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PASSWORD API Actions</w:t>
      </w:r>
    </w:p>
    <w:p>
      <w:pPr>
        <w:pStyle w:val="Heading2"/>
      </w:pPr>
      <w:r>
        <w:t>1. [GET] List an Item’s Files (in a Vault)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/v1/vaults/{{vaultUuid}}/items/{{itemUuid}}/files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specified vault and item.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{{1PASSWORD_CONNECT_SERVER_URL}}/v1/vaults/{{vaultUuid}}/items/{{itemUuid}}/files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all files attached to a specific item in a vault. Optionally, you can request that file contents be inlined (base64-encoded) in the response.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vaultUuid path parameter must always be present.</w:t>
      </w:r>
    </w:p>
    <w:p>
      <w:pPr>
        <w:pStyle w:val="ListBullet"/>
      </w:pPr>
      <w:r>
        <w:t>The itemUuid path parameter must always be present.</w:t>
      </w:r>
    </w:p>
    <w:p>
      <w:pPr>
        <w:pStyle w:val="ListBullet"/>
      </w:pPr>
      <w:r>
        <w:t>Always construct the path as /v1/vaults/{{vaultUuid}}/items/{{itemUuid}}/files, where {{vaultUuid}} and {{itemUuid}} are non-empty strings.</w:t>
      </w:r>
    </w:p>
    <w:p>
      <w:pPr>
        <w:pStyle w:val="ListBullet"/>
      </w:pPr>
      <w:r>
        <w:t>Do not call the API with missing or empty path parameters (e.g., avoid /v1/vaults//items/{{itemUuid}}/files or /v1/vaults/{{vaultUuid}}/items//files).</w:t>
      </w:r>
    </w:p>
    <w:p>
      <w:pPr>
        <w:pStyle w:val="ListBullet"/>
      </w:pPr>
      <w:r>
        <w:t>Do not infer or guess path parameter values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/v1/vaults/0f123abc-4567-8901-2345-67890abcdef1/items/123e4567-e89b-12d3-a456-426614174000/files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/v1/vaults//items/123e4567-e89b-12d3-a456-426614174000/files</w:t>
        <w:br/>
        <w:t>/v1/vaults/0f123abc-4567-8901-2345-67890abcdef1/items//files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vaultUuid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Vault to fetch Items from. (Send in URL path.)</w:t>
            </w:r>
          </w:p>
        </w:tc>
      </w:tr>
      <w:tr>
        <w:tc>
          <w:tcPr>
            <w:tcW w:type="dxa" w:w="2880"/>
          </w:tcPr>
          <w:p>
            <w:r>
              <w:t>itemUuid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Item to fetch files from. (Send in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inline_files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Tells server to return the base64-encoded file contents in the response. (Send in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"r3F8m3y4Qk2pYv7nA1bC2dE3fG",</w:t>
        <w:br/>
        <w:t xml:space="preserve"> "name": "document.pdf",</w:t>
        <w:br/>
        <w:t xml:space="preserve"> "size": 24576,</w:t>
        <w:br/>
        <w:t xml:space="preserve"> "content_path": "/v1/vaults/0f123abc-4567-8901-2345-67890abcdef1/items/123e4567-e89b-12d3-a456-426614174000/files/r3F8m3y4Qk2pYv7nA1bC2dE3fG/content",</w:t>
        <w:br/>
        <w:t xml:space="preserve"> "section": {</w:t>
        <w:br/>
        <w:t xml:space="preserve"> "id": "notesSection"</w:t>
        <w:br/>
        <w:t xml:space="preserve"> },</w:t>
        <w:br/>
        <w:t xml:space="preserve"> "content": "JVBERi0xLjQKJcfs..."</w:t>
        <w:br/>
        <w:t xml:space="preserve"> }</w:t>
        <w:br/>
        <w:t>]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"message": "Invalid or missing token"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"item {itemUuid} not found"</w:t>
        <w:br/>
        <w:t>}</w:t>
      </w:r>
    </w:p>
    <w:p>
      <w:r>
        <w:t>Additional documented 404 example: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"vault {vaultUuid} not found"</w:t>
        <w:br/>
        <w:t>}</w:t>
      </w:r>
    </w:p>
    <w:p>
      <w:pPr>
        <w:pStyle w:val="Heading3"/>
      </w:pPr>
      <w:r>
        <w:t>Error Response (413 Payload Too Large)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413,</w:t>
        <w:br/>
        <w:t xml:space="preserve"> "message": "File is too large to inline in request. Use the /v1/vaults/{vaultUUID}/items/{itemUUID}/files/{fileUUID}/content endpoint instead."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file.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file.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in bytes of the file.</w:t>
            </w:r>
          </w:p>
        </w:tc>
      </w:tr>
      <w:tr>
        <w:tc>
          <w:tcPr>
            <w:tcW w:type="dxa" w:w="2880"/>
          </w:tcPr>
          <w:p>
            <w:r>
              <w:t>content_path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Path of the Connect API that can be used to download the contents of this file.</w:t>
            </w:r>
          </w:p>
        </w:tc>
      </w:tr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Section metadata for the file.</w:t>
            </w:r>
          </w:p>
        </w:tc>
      </w:tr>
      <w:tr>
        <w:tc>
          <w:tcPr>
            <w:tcW w:type="dxa" w:w="2880"/>
          </w:tcPr>
          <w:p>
            <w:r>
              <w:t>section.id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section.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Base64-encoded contents of the file. Only set if size &lt;= OP_MAX_INLINE_FILE_SIZE_KB kb and inline_files=true.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'{{1PASSWORD_CONNECT_SERVER_URL}}/v1/vaults/0f123abc-4567-8901-2345-67890abcdef1/items/123e4567-e89b-12d3-a456-426614174000/files?inline_files=true'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files (metadata only)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'{{1PASSWORD_CONNECT_SERVER_URL}}/v1/vaults/0f123abc-4567-8901-2345-67890abcdef1/items/123e4567-e89b-12d3-a456-426614174000/files' \</w:t>
        <w:br/>
        <w:t xml:space="preserve"> -H 'Accept: application/json'</w:t>
      </w:r>
    </w:p>
    <w:p>
      <w:pPr>
        <w:pStyle w:val="Heading3"/>
      </w:pPr>
      <w:r>
        <w:t>Example 2: Inline file contents (base64) when allowed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'{{1PASSWORD_CONNECT_SERVER_URL}}/v1/vaults/0f123abc-4567-8901-2345-67890abcdef1/items/123e4567-e89b-12d3-a456-426614174000/files?inline_files=true'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content is only returned when inline_files=true and the file is small enough (size &lt;= OP_MAX_INLINE_FILE_SIZE_KB).</w:t>
      </w:r>
    </w:p>
    <w:p>
      <w:pPr>
        <w:pStyle w:val="ListBullet"/>
      </w:pPr>
      <w:r>
        <w:t>Use the content_path value to download file contents via the Connect API.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request inline_files=true for a file that is too large to inline, the API can return 413 and instructs you to use the .../files/{fileUUID}/content endpoint instead.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401: Invalid or missing token.</w:t>
      </w:r>
    </w:p>
    <w:p>
      <w:pPr>
        <w:pStyle w:val="ListBullet"/>
      </w:pPr>
      <w:r>
        <w:t>404: Vault not found or item not found.</w:t>
      </w:r>
    </w:p>
    <w:p>
      <w:pPr>
        <w:pStyle w:val="ListBullet"/>
      </w:pPr>
      <w:r>
        <w:t>413: File content too large to inline (use the file content endpoint referenced in the error message).</w:t>
      </w:r>
    </w:p>
    <w:p>
      <w:r>
        <w:br w:type="page"/>
      </w:r>
    </w:p>
    <w:p>
      <w:pPr>
        <w:pStyle w:val="Heading2"/>
      </w:pPr>
      <w:r>
        <w:t>2. [GET] Download File Content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/v1/vaults/{{vaultUuid}}/items/{{itemUuid}}/files/{{fileUuid}}/content</w:t>
      </w:r>
    </w:p>
    <w:p>
      <w:pPr>
        <w:pStyle w:val="Heading3"/>
      </w:pPr>
      <w:r>
        <w:t>Download a File's Content (by Vault, Item, and File UUID)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Vault and Item containing the File.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{{1PASSWORD_CONNECT_SERVER_URL}}/v1/vaults/{{vaultUuid}}/items/{{itemUuid}}/files/{{fileUuid}}/content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"application/octet-stream"</w:t>
        <w:br/>
        <w:t>}</w:t>
      </w:r>
    </w:p>
    <w:p>
      <w:pPr>
        <w:pStyle w:val="Heading3"/>
      </w:pPr>
      <w:r>
        <w:t>Description</w:t>
      </w:r>
    </w:p>
    <w:p>
      <w:r>
        <w:t>Downloads (retrieves) the raw content of a specific File attached to an Item within a Vault.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vaultUuid path parameter must always be present.</w:t>
      </w:r>
    </w:p>
    <w:p>
      <w:pPr>
        <w:pStyle w:val="ListBullet"/>
      </w:pPr>
      <w:r>
        <w:t>The itemUuid path parameter must always be present.</w:t>
      </w:r>
    </w:p>
    <w:p>
      <w:pPr>
        <w:pStyle w:val="ListBullet"/>
      </w:pPr>
      <w:r>
        <w:t>The fileUuid path parameter must always be present.</w:t>
      </w:r>
    </w:p>
    <w:p>
      <w:pPr>
        <w:pStyle w:val="ListBullet"/>
      </w:pPr>
      <w:r>
        <w:t>Always construct the path as /v1/vaults/{{vaultUuid}}/items/{{itemUuid}}/files/{{fileUuid}}/content, where each UUID is a non-empty string.</w:t>
      </w:r>
    </w:p>
    <w:p>
      <w:pPr>
        <w:pStyle w:val="ListBullet"/>
      </w:pPr>
      <w:r>
        <w:t>Do not call the API with missing or empty path parameters (e.g., avoid /v1/vaults//items/...).</w:t>
      </w:r>
    </w:p>
    <w:p>
      <w:pPr>
        <w:pStyle w:val="ListBullet"/>
      </w:pPr>
      <w:r>
        <w:t>Do not infer or guess UUID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 (this endpoint documents no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/v1/vaults/0f1a2b3c-4d5e-6f70-8a9b-0c1d2e3f4a5b/items/11111111-2222-3333-4444-555555555555/files/aaaaaaaa-bbbb-cccc-dddd-eeeeeeeeeeee/content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/v1/vaults//items/11111111-2222-3333-4444-555555555555/files/aaaaaaaa-bbbb-cccc-dddd-eeeeeeeeeeee/content</w:t>
        <w:br/>
        <w:t>/v1/vaults/0f1a2b3c-4d5e-6f70-8a9b-0c1d2e3f4a5b/items//files/aaaaaaaa-bbbb-cccc-dddd-eeeeeeeeeeee/content</w:t>
        <w:br/>
        <w:t>/v1/vaults/0f1a2b3c-4d5e-6f70-8a9b-0c1d2e3f4a5b/items/11111111-2222-3333-4444-555555555555/files//content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vaultUuid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Vault the item is in.</w:t>
            </w:r>
          </w:p>
        </w:tc>
      </w:tr>
      <w:tr>
        <w:tc>
          <w:tcPr>
            <w:tcW w:type="dxa" w:w="2880"/>
          </w:tcPr>
          <w:p>
            <w:r>
              <w:t>itemUuid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Item the File is in.</w:t>
            </w:r>
          </w:p>
        </w:tc>
      </w:tr>
      <w:tr>
        <w:tc>
          <w:tcPr>
            <w:tcW w:type="dxa" w:w="2880"/>
          </w:tcPr>
          <w:p>
            <w:r>
              <w:t>fileUuid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UUID of the file to get content from.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Headers</w:t>
      </w:r>
    </w:p>
    <w:p>
      <w:pPr>
        <w:pStyle w:val="ListBullet"/>
      </w:pPr>
      <w:r>
        <w:t>Content-Disposition: string</w:t>
      </w:r>
    </w:p>
    <w:p>
      <w:pPr>
        <w:pStyle w:val="ListBullet"/>
      </w:pPr>
      <w:r>
        <w:t>Content-Length: string</w:t>
      </w:r>
    </w:p>
    <w:p>
      <w:r>
        <w:t>Body (application/octet-stream)</w:t>
      </w:r>
    </w:p>
    <w:p>
      <w:pPr>
        <w:pStyle w:val="ListBullet"/>
      </w:pPr>
      <w:r>
        <w:t>Binary file content (documented as string in the spec, delivered as octet-stream).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"message": "Invalid or missing token"</w:t>
        <w:br/>
        <w:t>}</w:t>
      </w:r>
    </w:p>
    <w:p>
      <w:pPr>
        <w:pStyle w:val="Heading3"/>
      </w:pPr>
      <w:r>
        <w:t>Error Response (404 Client Error) — File not found (example)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"file {fileUuid} not found"</w:t>
        <w:br/>
        <w:t>}</w:t>
      </w:r>
    </w:p>
    <w:p>
      <w:pPr>
        <w:pStyle w:val="Heading3"/>
      </w:pPr>
      <w:r>
        <w:t>Error Response (404 Client Error) — Item not found (example)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"item {itemUuid} not found"</w:t>
        <w:br/>
        <w:t>}</w:t>
      </w:r>
    </w:p>
    <w:p>
      <w:pPr>
        <w:pStyle w:val="Heading3"/>
      </w:pPr>
      <w:r>
        <w:t>Error Response (404 Client Error) — Vault not found (example)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"vault {vaultUuid} not found"</w:t>
        <w:br/>
        <w:t>}</w:t>
      </w:r>
    </w:p>
    <w:p>
      <w:pPr>
        <w:pStyle w:val="Heading3"/>
      </w:pPr>
      <w:r>
        <w:t>Response Fields (JSON error bodies)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Status Code.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message detailing the error.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'{{1PASSWORD_CONNECT_SERVER_URL}}/v1/vaults/0f1a2b3c-4d5e-6f70-8a9b-0c1d2e3f4a5b/items/11111111-2222-3333-4444-555555555555/files/aaaaaaaa-bbbb-cccc-dddd-eeeeeeeeeeee/content' \</w:t>
        <w:br/>
        <w:t xml:space="preserve"> --header 'Accept: application/octet-stream' \</w:t>
        <w:br/>
        <w:t xml:space="preserve"> --output downloaded_file.bin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Download and save to a file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\</w:t>
        <w:br/>
        <w:t xml:space="preserve"> -H 'Accept: application/octet-stream' \</w:t>
        <w:br/>
        <w:t xml:space="preserve"> '{{1PASSWORD_CONNECT_SERVER_URL}}/v1/vaults/0f1a2b3c-4d5e-6f70-8a9b-0c1d2e3f4a5b/items/11111111-2222-3333-4444-555555555555/files/aaaaaaaa-bbbb-cccc-dddd-eeeeeeeeeeee/content' \</w:t>
        <w:br/>
        <w:t xml:space="preserve"> --output attachment.bin</w:t>
      </w:r>
    </w:p>
    <w:p>
      <w:pPr>
        <w:pStyle w:val="Heading3"/>
      </w:pPr>
      <w:r>
        <w:t>Example 2: Inspect response headers (e.g., Content-Disposition)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\</w:t>
        <w:br/>
        <w:t xml:space="preserve"> -H 'Accept: application/octet-stream' \</w:t>
        <w:br/>
        <w:t xml:space="preserve"> '{{1PASSWORD_CONNECT_SERVER_URL}}/v1/vaults/0f1a2b3c-4d5e-6f70-8a9b-0c1d2e3f4a5b/items/11111111-2222-3333-4444-555555555555/files/aaaaaaaa-bbbb-cccc-dddd-eeeeeeeeeeee/content'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returns application/octet-stream (binary). Use --output in curl (or equivalent) to write the response to disk.</w:t>
      </w:r>
    </w:p>
    <w:p>
      <w:pPr>
        <w:pStyle w:val="ListBullet"/>
      </w:pPr>
      <w:r>
        <w:t>The success response includes Content-Disposition and Content-Length headers.</w:t>
      </w:r>
    </w:p>
    <w:p>
      <w:pPr>
        <w:pStyle w:val="Heading3"/>
      </w:pPr>
      <w:r>
        <w:t>Related files actions</w:t>
      </w:r>
    </w:p>
    <w:p>
      <w:pPr>
        <w:pStyle w:val="ListBullet"/>
      </w:pPr>
      <w:r>
        <w:t>[GET] Get a File’s Details (in a Vault Item) — /v1/vaults/{{vaultUuid}}/items/{{itemUuid}}/files/{{fileUuid}}</w:t>
      </w:r>
    </w:p>
    <w:p>
      <w:r>
        <w:br w:type="page"/>
      </w:r>
    </w:p>
    <w:p>
      <w:pPr>
        <w:pStyle w:val="Heading2"/>
      </w:pPr>
      <w:r>
        <w:t>3. [GET] Get a File’s Details (in a Vault Item)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/v1/vaults/{{vaultUuid}}/items/{{itemUuid}}/files/{{fileUuid}}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UUIDs for the Vault (vaultUuid), Item (itemUuid), and File (fileUuid) you want to fetch.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{{1PASSWORD_CONNECT_SERVER_URL}}/v1/vaults/{{vaultUuid}}/items/{{itemUuid}}/files/{{fileUuid}}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metadata for a specific file attached to an item in a vault. Optionally, you can request the server to inline the base64-encoded file contents in the response.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vaultUuid path parameter must always be present.</w:t>
      </w:r>
    </w:p>
    <w:p>
      <w:pPr>
        <w:pStyle w:val="ListBullet"/>
      </w:pPr>
      <w:r>
        <w:t>The itemUuid path parameter must always be present.</w:t>
      </w:r>
    </w:p>
    <w:p>
      <w:pPr>
        <w:pStyle w:val="ListBullet"/>
      </w:pPr>
      <w:r>
        <w:t>The fileUuid path parameter must always be present.</w:t>
      </w:r>
    </w:p>
    <w:p>
      <w:pPr>
        <w:pStyle w:val="ListBullet"/>
      </w:pPr>
      <w:r>
        <w:t>Always construct the path as /v1/vaults/{{vaultUuid}}/items/{{itemUuid}}/files/{{fileUuid}}, where each {{...}} is a non-empty string.</w:t>
      </w:r>
    </w:p>
    <w:p>
      <w:pPr>
        <w:pStyle w:val="ListBullet"/>
      </w:pPr>
      <w:r>
        <w:t>Do not call the API with missing or empty path parameters (e.g., avoid /v1/vaults//items/...).</w:t>
      </w:r>
    </w:p>
    <w:p>
      <w:pPr>
        <w:pStyle w:val="ListBullet"/>
      </w:pPr>
      <w:r>
        <w:t>Do not infer or guess any UUID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/v1/vaults/3f0f9a2e-4b2b-4f2f-8a2a-2b2c3d4e5f60/items/0d2a1b3c-4e5f-6789-aaaa-bbbbccccdddd/files/11112222-3333-4444-5555-666677778888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/v1/vaults//items/{itemUuid}/files/{fileUuid}</w:t>
        <w:br/>
        <w:t>/v1/vaults/{vaultUuid}/items//files/{fileUuid}</w:t>
        <w:br/>
        <w:t>/v1/vaults/{vaultUuid}/items/{itemUuid}/files/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vaultUuid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Vault to fetch the Item from.</w:t>
            </w:r>
          </w:p>
        </w:tc>
      </w:tr>
      <w:tr>
        <w:tc>
          <w:tcPr>
            <w:tcW w:type="dxa" w:w="2880"/>
          </w:tcPr>
          <w:p>
            <w:r>
              <w:t>itemUuid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Item to fetch the File from.</w:t>
            </w:r>
          </w:p>
        </w:tc>
      </w:tr>
      <w:tr>
        <w:tc>
          <w:tcPr>
            <w:tcW w:type="dxa" w:w="2880"/>
          </w:tcPr>
          <w:p>
            <w:r>
              <w:t>fileUuid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File to fetch.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inline_files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Tells server to return the base64-encoded file contents in the response.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"11112222-3333-4444-5555-666677778888",</w:t>
        <w:br/>
        <w:t xml:space="preserve"> "name": "contract.pdf",</w:t>
        <w:br/>
        <w:t xml:space="preserve"> "size": 123456,</w:t>
        <w:br/>
        <w:t xml:space="preserve"> "content_path": "/v1/vaults/3f0f9a2e-4b2b-4f2f-8a2a-2b2c3d4e5f60/items/0d2a1b3c-4e5f-6789-aaaa-bbbbccccdddd/files/11112222-3333-4444-5555-666677778888/content",</w:t>
        <w:br/>
        <w:t xml:space="preserve"> "section": {</w:t>
        <w:br/>
        <w:t xml:space="preserve"> "id": "documents"</w:t>
        <w:br/>
        <w:t xml:space="preserve"> },</w:t>
        <w:br/>
        <w:t xml:space="preserve"> "content": "JVBERi0xLjQKJc..."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"message": "Invalid or missing token"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"message": "Unauthorized access"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"file {fileUuid} not found"</w:t>
        <w:br/>
        <w:t>}</w:t>
      </w:r>
    </w:p>
    <w:p>
      <w:r>
        <w:t>Additional documented 404 examples: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"item {itemUuid} not found"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"vault {vaultUuid} not found"</w:t>
        <w:br/>
        <w:t>}</w:t>
      </w:r>
    </w:p>
    <w:p>
      <w:pPr>
        <w:pStyle w:val="Heading3"/>
      </w:pPr>
      <w:r>
        <w:t>Error Response (413 Payload Too Large)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413,</w:t>
        <w:br/>
        <w:t xml:space="preserve"> "message": "File is too large to inline in request. Use the /v1/vaults/{vaultUUID}/items/{itemUUID}/files/{fileUUID}/content endpoint instead."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file.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file.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in bytes of the file.</w:t>
            </w:r>
          </w:p>
        </w:tc>
      </w:tr>
      <w:tr>
        <w:tc>
          <w:tcPr>
            <w:tcW w:type="dxa" w:w="2880"/>
          </w:tcPr>
          <w:p>
            <w:r>
              <w:t>content_path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Path of the Connect API that can be used to download the contents of this file.</w:t>
            </w:r>
          </w:p>
        </w:tc>
      </w:tr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Section information for the file.</w:t>
            </w:r>
          </w:p>
        </w:tc>
      </w:tr>
      <w:tr>
        <w:tc>
          <w:tcPr>
            <w:tcW w:type="dxa" w:w="2880"/>
          </w:tcPr>
          <w:p>
            <w:r>
              <w:t>section.id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ID.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Base64-encoded contents of the file. Only set if size &lt;= OP_MAX_INLINE_FILE_SIZE_KB kb and inline_files=true.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'{{1PASSWORD_CONNECT_SERVER_URL}}/v1/vaults/3f0f9a2e-4b2b-4f2f-8a2a-2b2c3d4e5f60/items/0d2a1b3c-4e5f-6789-aaaa-bbbbccccdddd/files/11112222-3333-4444-5555-666677778888?inline_files=true'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file metadata only (no inline content)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'{{1PASSWORD_CONNECT_SERVER_URL}}/v1/vaults/3f0f9a2e-4b2b-4f2f-8a2a-2b2c3d4e5f60/items/0d2a1b3c-4e5f-6789-aaaa-bbbbccccdddd/files/11112222-3333-4444-5555-666677778888' \</w:t>
        <w:br/>
        <w:t xml:space="preserve"> -H 'Accept: application/json'</w:t>
      </w:r>
    </w:p>
    <w:p>
      <w:pPr>
        <w:pStyle w:val="Heading3"/>
      </w:pPr>
      <w:r>
        <w:t>Example 2: Request inline base64 content (if small enough)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'{{1PASSWORD_CONNECT_SERVER_URL}}/v1/vaults/3f0f9a2e-4b2b-4f2f-8a2a-2b2c3d4e5f60/items/0d2a1b3c-4e5f-6789-aaaa-bbbbccccdddd/files/11112222-3333-4444-5555-666677778888?inline_files=true'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Locates the vault by vaultUuid, then the item by itemUuid, then the file by fileUuid.</w:t>
      </w:r>
    </w:p>
    <w:p>
      <w:pPr>
        <w:pStyle w:val="ListBullet"/>
      </w:pPr>
      <w:r>
        <w:t>Returns file metadata (id, name, size, content_path, section).</w:t>
      </w:r>
    </w:p>
    <w:p>
      <w:pPr>
        <w:pStyle w:val="ListBullet"/>
      </w:pPr>
      <w:r>
        <w:t>If inline_files=true and the file is at or under the server’s inline limit (OP_MAX_INLINE_FILE_SIZE_KB), returns content as base64.</w:t>
      </w:r>
    </w:p>
    <w:p>
      <w:pPr>
        <w:pStyle w:val="ListBullet"/>
      </w:pPr>
      <w:r>
        <w:t>If inline_files=true but the file is too large to inline, returns 413 with guidance to use the /content endpoint.</w:t>
      </w:r>
    </w:p>
    <w:p>
      <w:pPr>
        <w:pStyle w:val="Heading3"/>
      </w:pPr>
      <w:r>
        <w:t>Notes</w:t>
      </w:r>
    </w:p>
    <w:p>
      <w:pPr>
        <w:pStyle w:val="ListBullet"/>
      </w:pPr>
      <w:r>
        <w:t>The content field is conditional and may be omitted unless inline_files=true and the file is within the inline size limit.</w:t>
      </w:r>
    </w:p>
    <w:p>
      <w:pPr>
        <w:pStyle w:val="ListBullet"/>
      </w:pPr>
      <w:r>
        <w:t>content_path provides an API path you can use to download the file contents.</w:t>
      </w:r>
    </w:p>
    <w:p>
      <w:pPr>
        <w:pStyle w:val="Heading3"/>
      </w:pPr>
      <w:r>
        <w:t>Gotchas</w:t>
      </w:r>
    </w:p>
    <w:p>
      <w:pPr>
        <w:pStyle w:val="ListBullet"/>
      </w:pPr>
      <w:r>
        <w:t>Setting inline_files=true can trigger a 413 if the file is too large to inline; in that case, use the dedicated /content endpoint referenced in the error message.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401: Token is invalid or missing.</w:t>
      </w:r>
    </w:p>
    <w:p>
      <w:pPr>
        <w:pStyle w:val="ListBullet"/>
      </w:pPr>
      <w:r>
        <w:t>403: Authenticated but not authorized to access the vault/item/file.</w:t>
      </w:r>
    </w:p>
    <w:p>
      <w:pPr>
        <w:pStyle w:val="ListBullet"/>
      </w:pPr>
      <w:r>
        <w:t>404: The vault, item, or file UUID does not exist (see documented message variants).</w:t>
      </w:r>
    </w:p>
    <w:p>
      <w:pPr>
        <w:pStyle w:val="ListBullet"/>
      </w:pPr>
      <w:r>
        <w:t>413: File content too large to inline; use the /content endpoint instead.</w:t>
      </w:r>
    </w:p>
    <w:p>
      <w:pPr>
        <w:pStyle w:val="Heading3"/>
      </w:pPr>
      <w:r>
        <w:t>Related files actions</w:t>
      </w:r>
    </w:p>
    <w:p>
      <w:pPr>
        <w:pStyle w:val="ListBullet"/>
      </w:pPr>
      <w:r>
        <w:t>[GET] Download File Content — /v1/vaults/{{vaultUuid}}/items/{{itemUuid}}/files/{{fileUuid}}/content</w:t>
      </w:r>
    </w:p>
    <w:p>
      <w:r>
        <w:br w:type="page"/>
      </w:r>
    </w:p>
    <w:p>
      <w:pPr>
        <w:pStyle w:val="Heading2"/>
      </w:pPr>
      <w:r>
        <w:t>4. [POST] Create a Vault Item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/v1/vaults/{{vaultUuid}}/items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Vault UUID (vaultUuid) for the vault where the item will be created.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{{1PASSWORD_CONNECT_SERVER_URL}}/v1/vaults/{{vaultUuid}}/items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item inside the specified vault. The request body defines the item’s metadata (title, category, tags, URLs), structured content (sections and fields), and optional file attachments.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vaultUuid path parameter must always be present.</w:t>
      </w:r>
    </w:p>
    <w:p>
      <w:pPr>
        <w:pStyle w:val="ListBullet"/>
      </w:pPr>
      <w:r>
        <w:t>If the user provides a vaultUuid, use that value directly.</w:t>
      </w:r>
    </w:p>
    <w:p>
      <w:pPr>
        <w:pStyle w:val="ListBullet"/>
      </w:pPr>
      <w:r>
        <w:t>Do not call the API with a missing or empty vaultUuid (e.g., avoid /v1/vaults//items or /v1/vaults/items).</w:t>
      </w:r>
    </w:p>
    <w:p>
      <w:pPr>
        <w:pStyle w:val="ListBullet"/>
      </w:pPr>
      <w:r>
        <w:t>Always construct the path as /v1/vaults/{{vaultUuid}}/items, where {{vaultUuid}} is a non-empty string.</w:t>
      </w:r>
    </w:p>
    <w:p>
      <w:pPr>
        <w:pStyle w:val="ListBullet"/>
      </w:pPr>
      <w:r>
        <w:t>Do not infer or guess vaultUuid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documents no query parameters; do not move body fields into the URL.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/v1/vaults/0f1e2d3c-4b5a-6978-90ab-cdef12345678/items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/v1/vaults//items</w:t>
        <w:br/>
        <w:t>/v1/vaults/items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vaultUuid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Vault to create an Item in.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application/json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Vault object. (Required by the API schema.)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category. Allowed values: LOGIN, PASSWORD, API_CREDENTIAL, SERVER, DATABASE, CREDIT_CARD, MEMBERSHIP, PASSPORT, SOFTWARE_LICENSE, OUTDOOR_LICENSE, SECURE_NOTE, WIRELESS_ROUTER, BANK_ACCOUNT, DRIVER_LICENSE, IDENTITY, REWARD_PROGRAM, DOCUMENT, EMAIL_ACCOUNT, SOCIAL_SECURITY_NUMBER, MEDICAL_RECORD, SSH_KEY, CUSTOM.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ID. Pattern: ^[\da-z]{26}$.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title.</w:t>
            </w:r>
          </w:p>
        </w:tc>
      </w:tr>
      <w:tr>
        <w:tc>
          <w:tcPr>
            <w:tcW w:type="dxa" w:w="2880"/>
          </w:tcPr>
          <w:p>
            <w:r>
              <w:t>urls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URL objects: { label: string, primary: boolean, href: string (required) }.</w:t>
            </w:r>
          </w:p>
        </w:tc>
      </w:tr>
      <w:tr>
        <w:tc>
          <w:tcPr>
            <w:tcW w:type="dxa" w:w="2880"/>
          </w:tcPr>
          <w:p>
            <w:r>
              <w:t>favorite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strings.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Item version.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 values: ARCHIVED, DELETED.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string.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string.</w:t>
            </w:r>
          </w:p>
        </w:tc>
      </w:tr>
      <w:tr>
        <w:tc>
          <w:tcPr>
            <w:tcW w:type="dxa" w:w="2880"/>
          </w:tcPr>
          <w:p>
            <w:r>
              <w:t>lastEditedBy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of the editor.</w:t>
            </w:r>
          </w:p>
        </w:tc>
      </w:tr>
      <w:tr>
        <w:tc>
          <w:tcPr>
            <w:tcW w:type="dxa" w:w="2880"/>
          </w:tcPr>
          <w:p>
            <w:r>
              <w:t>sections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section objects: { id: string, label: string }.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field objects (see below).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file objects (see below).</w:t>
            </w:r>
          </w:p>
        </w:tc>
      </w:tr>
    </w:tbl>
    <w:p/>
    <w:p>
      <w:pPr>
        <w:pStyle w:val="Heading4"/>
      </w:pPr>
      <w:r>
        <w:t>fields[] object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Field ID.</w:t>
            </w:r>
          </w:p>
        </w:tc>
      </w:tr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{ id: string }.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Allowed values: STRING, EMAIL, CONCEALED, URL, OTP, DATE, MONTH_YEAR, MENU. Default: "STRING".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Purpose for autofill-related fields. Allowed values (as documented): "", USERNAME, PASSWORD, NOTES. Required for some item types (e.g., Login and Password).</w:t>
            </w:r>
          </w:p>
        </w:tc>
      </w:tr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label.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value.</w:t>
            </w:r>
          </w:p>
        </w:tc>
      </w:tr>
      <w:tr>
        <w:tc>
          <w:tcPr>
            <w:tcW w:type="dxa" w:w="2880"/>
          </w:tcPr>
          <w:p>
            <w:r>
              <w:t>generate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 If value is not present then a new value should be generated for this field.</w:t>
            </w:r>
          </w:p>
        </w:tc>
      </w:tr>
      <w:tr>
        <w:tc>
          <w:tcPr>
            <w:tcW w:type="dxa" w:w="2880"/>
          </w:tcPr>
          <w:p>
            <w:r>
              <w:t>recipe</w:t>
            </w:r>
          </w:p>
        </w:tc>
        <w:tc>
          <w:tcPr>
            <w:tcW w:type="dxa" w:w="2880"/>
          </w:tcPr>
          <w:p>
            <w:r>
              <w:t>&lt;GeneratorRecipe&gt;</w:t>
            </w:r>
          </w:p>
        </w:tc>
        <w:tc>
          <w:tcPr>
            <w:tcW w:type="dxa" w:w="2880"/>
          </w:tcPr>
          <w:p>
            <w:r>
              <w:t>Generator recipe object (not defined in scraped content).</w:t>
            </w:r>
          </w:p>
        </w:tc>
      </w:tr>
      <w:tr>
        <w:tc>
          <w:tcPr>
            <w:tcW w:type="dxa" w:w="2880"/>
          </w:tcPr>
          <w:p>
            <w:r>
              <w:t>entropy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For fields with purpose PASSWORD, this is the entropy of the value.</w:t>
            </w:r>
          </w:p>
        </w:tc>
      </w:tr>
    </w:tbl>
    <w:p/>
    <w:p>
      <w:pPr>
        <w:pStyle w:val="Heading4"/>
      </w:pPr>
      <w:r>
        <w:t>files[] object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file.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file.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in bytes.</w:t>
            </w:r>
          </w:p>
        </w:tc>
      </w:tr>
      <w:tr>
        <w:tc>
          <w:tcPr>
            <w:tcW w:type="dxa" w:w="2880"/>
          </w:tcPr>
          <w:p>
            <w:r>
              <w:t>content_path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Path of the Connect API that can be used to download the contents of this file.</w:t>
            </w:r>
          </w:p>
        </w:tc>
      </w:tr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{ id: string }.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Base64-encoded contents of the file. Only set if size &lt;= OP_MAX_INLINE_FILE_SIZE_KB kb and inline_files is set to true.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"abcdefghijklmnopqrstuvwxyz012345",</w:t>
        <w:br/>
        <w:t xml:space="preserve"> "title": "Example Item",</w:t>
        <w:br/>
        <w:t xml:space="preserve"> "vault": {},</w:t>
        <w:br/>
        <w:t xml:space="preserve"> "category": "LOGIN",</w:t>
        <w:br/>
        <w:t xml:space="preserve"> "urls": [</w:t>
        <w:br/>
        <w:t xml:space="preserve"> {</w:t>
        <w:br/>
        <w:t xml:space="preserve"> "label": "Website",</w:t>
        <w:br/>
        <w:t xml:space="preserve"> "primary": true,</w:t>
        <w:br/>
        <w:t xml:space="preserve"> "href": "https://example.com"</w:t>
        <w:br/>
        <w:t xml:space="preserve"> }</w:t>
        <w:br/>
        <w:t xml:space="preserve"> ],</w:t>
        <w:br/>
        <w:t xml:space="preserve"> "favorite": false,</w:t>
        <w:br/>
        <w:t xml:space="preserve"> "tags": ["prod", "team-a"],</w:t>
        <w:br/>
        <w:t xml:space="preserve"> "version": 1,</w:t>
        <w:br/>
        <w:t xml:space="preserve"> "state": "ARCHIVED",</w:t>
        <w:br/>
        <w:t xml:space="preserve"> "createdAt": "2024-01-01T00:00:00Z",</w:t>
        <w:br/>
        <w:t xml:space="preserve"> "updatedAt": "2024-01-02T00:00:00Z",</w:t>
        <w:br/>
        <w:t xml:space="preserve"> "lastEditedBy": "user@example.com",</w:t>
        <w:br/>
        <w:t xml:space="preserve"> "sections": [</w:t>
        <w:br/>
        <w:t xml:space="preserve"> {</w:t>
        <w:br/>
        <w:t xml:space="preserve"> "id": "section-1",</w:t>
        <w:br/>
        <w:t xml:space="preserve"> "label": "Details"</w:t>
        <w:br/>
        <w:t xml:space="preserve"> }</w:t>
        <w:br/>
        <w:t xml:space="preserve"> ],</w:t>
        <w:br/>
        <w:t xml:space="preserve"> "fields": [</w:t>
        <w:br/>
        <w:t xml:space="preserve"> {</w:t>
        <w:br/>
        <w:t xml:space="preserve"> "id": "field-1",</w:t>
        <w:br/>
        <w:t xml:space="preserve"> "section": { "id": "section-1" },</w:t>
        <w:br/>
        <w:t xml:space="preserve"> "type": "STRING",</w:t>
        <w:br/>
        <w:t xml:space="preserve"> "purpose": "USERNAME",</w:t>
        <w:br/>
        <w:t xml:space="preserve"> "label": "Username",</w:t>
        <w:br/>
        <w:t xml:space="preserve"> "value": "alice",</w:t>
        <w:br/>
        <w:t xml:space="preserve"> "generate": false,</w:t>
        <w:br/>
        <w:t xml:space="preserve"> "recipe": "&lt;GeneratorRecipe&gt;",</w:t>
        <w:br/>
        <w:t xml:space="preserve"> "entropy": 0</w:t>
        <w:br/>
        <w:t xml:space="preserve"> }</w:t>
        <w:br/>
        <w:t xml:space="preserve"> ],</w:t>
        <w:br/>
        <w:t xml:space="preserve"> "files": [</w:t>
        <w:br/>
        <w:t xml:space="preserve"> {</w:t>
        <w:br/>
        <w:t xml:space="preserve"> "id": "file-1",</w:t>
        <w:br/>
        <w:t xml:space="preserve"> "name": "document.txt",</w:t>
        <w:br/>
        <w:t xml:space="preserve"> "size": 1234,</w:t>
        <w:br/>
        <w:t xml:space="preserve"> "content_path": "/v1/files/file-1/content",</w:t>
        <w:br/>
        <w:t xml:space="preserve"> "section": { "id": "section-1" },</w:t>
        <w:br/>
        <w:t xml:space="preserve"> "content": "SGVsbG8gd29ybGQ="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Client Error)</w:t>
      </w:r>
    </w:p>
    <w:p>
      <w:r>
        <w:t>Unable to create item due to invalid input.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"message": "A message detailing the error"</w:t>
        <w:br/>
        <w:t>}</w:t>
      </w:r>
    </w:p>
    <w:p>
      <w:pPr>
        <w:pStyle w:val="Heading3"/>
      </w:pPr>
      <w:r>
        <w:t>Error Response (401 Client Error)</w:t>
      </w:r>
    </w:p>
    <w:p>
      <w:r>
        <w:t>Invalid or missing token.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"message": "A message detailing the error"</w:t>
        <w:br/>
        <w:t>}</w:t>
      </w:r>
    </w:p>
    <w:p>
      <w:pPr>
        <w:pStyle w:val="Heading3"/>
      </w:pPr>
      <w:r>
        <w:t>Error Response (403 Client Error)</w:t>
      </w:r>
    </w:p>
    <w:p>
      <w:r>
        <w:t>Unauthorized access.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"message": "A message detailing the error"</w:t>
        <w:br/>
        <w:t>}</w:t>
      </w:r>
    </w:p>
    <w:p>
      <w:pPr>
        <w:pStyle w:val="Heading3"/>
      </w:pPr>
      <w:r>
        <w:t>Error Response (404 Client Error)</w:t>
      </w:r>
    </w:p>
    <w:p>
      <w:r>
        <w:t>Item not found.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"A message detailing the error"</w:t>
        <w:br/>
        <w:t>}</w:t>
      </w:r>
    </w:p>
    <w:p>
      <w:pPr>
        <w:pStyle w:val="Heading4"/>
      </w:pPr>
      <w:r>
        <w:t>Documented Example: vaultNotFound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"vault {vaultUuid}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ID. Pattern: ^[\da-z]{26}$.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title.</w:t>
            </w:r>
          </w:p>
        </w:tc>
      </w:tr>
      <w:tr>
        <w:tc>
          <w:tcPr>
            <w:tcW w:type="dxa" w:w="2880"/>
          </w:tcPr>
          <w:p>
            <w:r>
              <w:t>vault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Vault object.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category (see allowed values above).</w:t>
            </w:r>
          </w:p>
        </w:tc>
      </w:tr>
      <w:tr>
        <w:tc>
          <w:tcPr>
            <w:tcW w:type="dxa" w:w="2880"/>
          </w:tcPr>
          <w:p>
            <w:r>
              <w:t>urls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URL objects.</w:t>
            </w:r>
          </w:p>
        </w:tc>
      </w:tr>
      <w:tr>
        <w:tc>
          <w:tcPr>
            <w:tcW w:type="dxa" w:w="2880"/>
          </w:tcPr>
          <w:p>
            <w:r>
              <w:t>urls[].label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label.</w:t>
            </w:r>
          </w:p>
        </w:tc>
      </w:tr>
      <w:tr>
        <w:tc>
          <w:tcPr>
            <w:tcW w:type="dxa" w:w="2880"/>
          </w:tcPr>
          <w:p>
            <w:r>
              <w:t>urls[].primary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URL is primary.</w:t>
            </w:r>
          </w:p>
        </w:tc>
      </w:tr>
      <w:tr>
        <w:tc>
          <w:tcPr>
            <w:tcW w:type="dxa" w:w="2880"/>
          </w:tcPr>
          <w:p>
            <w:r>
              <w:t>urls[].href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(required in each URL object).</w:t>
            </w:r>
          </w:p>
        </w:tc>
      </w:tr>
      <w:tr>
        <w:tc>
          <w:tcPr>
            <w:tcW w:type="dxa" w:w="2880"/>
          </w:tcPr>
          <w:p>
            <w:r>
              <w:t>favorite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favorited. Default: false.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Tags applied to the item.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Item version.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state: ARCHIVED or DELETED.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Created timestamp string.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Updated timestamp string.</w:t>
            </w:r>
          </w:p>
        </w:tc>
      </w:tr>
      <w:tr>
        <w:tc>
          <w:tcPr>
            <w:tcW w:type="dxa" w:w="2880"/>
          </w:tcPr>
          <w:p>
            <w:r>
              <w:t>lastEditedBy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Who last edited the item.</w:t>
            </w:r>
          </w:p>
        </w:tc>
      </w:tr>
      <w:tr>
        <w:tc>
          <w:tcPr>
            <w:tcW w:type="dxa" w:w="2880"/>
          </w:tcPr>
          <w:p>
            <w:r>
              <w:t>sections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Item sections.</w:t>
            </w:r>
          </w:p>
        </w:tc>
      </w:tr>
      <w:tr>
        <w:tc>
          <w:tcPr>
            <w:tcW w:type="dxa" w:w="2880"/>
          </w:tcPr>
          <w:p>
            <w:r>
              <w:t>sections[].id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ID.</w:t>
            </w:r>
          </w:p>
        </w:tc>
      </w:tr>
      <w:tr>
        <w:tc>
          <w:tcPr>
            <w:tcW w:type="dxa" w:w="2880"/>
          </w:tcPr>
          <w:p>
            <w:r>
              <w:t>sections[].label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label.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Item fields.</w:t>
            </w:r>
          </w:p>
        </w:tc>
      </w:tr>
      <w:tr>
        <w:tc>
          <w:tcPr>
            <w:tcW w:type="dxa" w:w="2880"/>
          </w:tcPr>
          <w:p>
            <w:r>
              <w:t>fields[].id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ID (required).</w:t>
            </w:r>
          </w:p>
        </w:tc>
      </w:tr>
      <w:tr>
        <w:tc>
          <w:tcPr>
            <w:tcW w:type="dxa" w:w="2880"/>
          </w:tcPr>
          <w:p>
            <w:r>
              <w:t>fields[].section.id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ID the field belongs to.</w:t>
            </w:r>
          </w:p>
        </w:tc>
      </w:tr>
      <w:tr>
        <w:tc>
          <w:tcPr>
            <w:tcW w:type="dxa" w:w="2880"/>
          </w:tcPr>
          <w:p>
            <w:r>
              <w:t>fields[].type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type (required).</w:t>
            </w:r>
          </w:p>
        </w:tc>
      </w:tr>
      <w:tr>
        <w:tc>
          <w:tcPr>
            <w:tcW w:type="dxa" w:w="2880"/>
          </w:tcPr>
          <w:p>
            <w:r>
              <w:t>fields[].purpose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purpose (may be required for some item types).</w:t>
            </w:r>
          </w:p>
        </w:tc>
      </w:tr>
      <w:tr>
        <w:tc>
          <w:tcPr>
            <w:tcW w:type="dxa" w:w="2880"/>
          </w:tcPr>
          <w:p>
            <w:r>
              <w:t>fields[].label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label.</w:t>
            </w:r>
          </w:p>
        </w:tc>
      </w:tr>
      <w:tr>
        <w:tc>
          <w:tcPr>
            <w:tcW w:type="dxa" w:w="2880"/>
          </w:tcPr>
          <w:p>
            <w:r>
              <w:t>fields[].value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value.</w:t>
            </w:r>
          </w:p>
        </w:tc>
      </w:tr>
      <w:tr>
        <w:tc>
          <w:tcPr>
            <w:tcW w:type="dxa" w:w="2880"/>
          </w:tcPr>
          <w:p>
            <w:r>
              <w:t>fields[].generate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generate a value if value is absent. Default: false.</w:t>
            </w:r>
          </w:p>
        </w:tc>
      </w:tr>
      <w:tr>
        <w:tc>
          <w:tcPr>
            <w:tcW w:type="dxa" w:w="2880"/>
          </w:tcPr>
          <w:p>
            <w:r>
              <w:t>fields[].recipe</w:t>
            </w:r>
          </w:p>
        </w:tc>
        <w:tc>
          <w:tcPr>
            <w:tcW w:type="dxa" w:w="2880"/>
          </w:tcPr>
          <w:p>
            <w:r>
              <w:t>string/object</w:t>
            </w:r>
          </w:p>
        </w:tc>
        <w:tc>
          <w:tcPr>
            <w:tcW w:type="dxa" w:w="2880"/>
          </w:tcPr>
          <w:p>
            <w:r>
              <w:t>Generator recipe (not defined in scraped content).</w:t>
            </w:r>
          </w:p>
        </w:tc>
      </w:tr>
      <w:tr>
        <w:tc>
          <w:tcPr>
            <w:tcW w:type="dxa" w:w="2880"/>
          </w:tcPr>
          <w:p>
            <w:r>
              <w:t>fields[].entropy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Password entropy when purpose is PASSWORD.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Attached files metadata and (optionally) inline content.</w:t>
            </w:r>
          </w:p>
        </w:tc>
      </w:tr>
      <w:tr>
        <w:tc>
          <w:tcPr>
            <w:tcW w:type="dxa" w:w="2880"/>
          </w:tcPr>
          <w:p>
            <w:r>
              <w:t>files[].id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 ID.</w:t>
            </w:r>
          </w:p>
        </w:tc>
      </w:tr>
      <w:tr>
        <w:tc>
          <w:tcPr>
            <w:tcW w:type="dxa" w:w="2880"/>
          </w:tcPr>
          <w:p>
            <w:r>
              <w:t>files[].name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 name.</w:t>
            </w:r>
          </w:p>
        </w:tc>
      </w:tr>
      <w:tr>
        <w:tc>
          <w:tcPr>
            <w:tcW w:type="dxa" w:w="2880"/>
          </w:tcPr>
          <w:p>
            <w:r>
              <w:t>files[].size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File size in bytes.</w:t>
            </w:r>
          </w:p>
        </w:tc>
      </w:tr>
      <w:tr>
        <w:tc>
          <w:tcPr>
            <w:tcW w:type="dxa" w:w="2880"/>
          </w:tcPr>
          <w:p>
            <w:r>
              <w:t>files[].content_path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API path to download file contents.</w:t>
            </w:r>
          </w:p>
        </w:tc>
      </w:tr>
      <w:tr>
        <w:tc>
          <w:tcPr>
            <w:tcW w:type="dxa" w:w="2880"/>
          </w:tcPr>
          <w:p>
            <w:r>
              <w:t>files[].section.id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ID the file belongs to.</w:t>
            </w:r>
          </w:p>
        </w:tc>
      </w:tr>
      <w:tr>
        <w:tc>
          <w:tcPr>
            <w:tcW w:type="dxa" w:w="2880"/>
          </w:tcPr>
          <w:p>
            <w:r>
              <w:t>files[].content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Base64 content (only under documented inline constraints).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'{{1PASSWORD_CONNECT_SERVER_URL}}/v1/vaults/0f1e2d3c-4b5a-6978-90ab-cdef12345678/items'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"title": "Example Item",</w:t>
        <w:br/>
        <w:t xml:space="preserve"> "vault": {},</w:t>
        <w:br/>
        <w:t xml:space="preserve"> "category": "LOGIN",</w:t>
        <w:br/>
        <w:t xml:space="preserve"> "urls": [</w:t>
        <w:br/>
        <w:t xml:space="preserve">      { "label": "Website", "primary": true, "href": "https://example.com" }</w:t>
        <w:br/>
        <w:t xml:space="preserve">    ],</w:t>
        <w:br/>
        <w:t xml:space="preserve"> "favorite": false,</w:t>
        <w:br/>
        <w:t xml:space="preserve"> "tags": ["prod", "team-a"],</w:t>
        <w:br/>
        <w:t xml:space="preserve"> "fields": [</w:t>
        <w:br/>
        <w:t xml:space="preserve">      {</w:t>
        <w:br/>
        <w:t xml:space="preserve"> "id": "field-1",</w:t>
        <w:br/>
        <w:t xml:space="preserve"> "type": "STRING",</w:t>
        <w:br/>
        <w:t xml:space="preserve"> "purpose": "USERNAME",</w:t>
        <w:br/>
        <w:t xml:space="preserve"> "label": "Username",</w:t>
        <w:br/>
        <w:t xml:space="preserve"> "value": "alice",</w:t>
        <w:br/>
        <w:t xml:space="preserve"> "generate": false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simple secure note item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'{{1PASSWORD_CONNECT_SERVER_URL}}/v1/vaults/0f1e2d3c-4b5a-6978-90ab-cdef12345678/items'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"title": "On-call runbook",</w:t>
        <w:br/>
        <w:t xml:space="preserve"> "vault": {},</w:t>
        <w:br/>
        <w:t xml:space="preserve"> "category": "SECURE_NOTE",</w:t>
        <w:br/>
        <w:t xml:space="preserve"> "tags": ["ops"],</w:t>
        <w:br/>
        <w:t xml:space="preserve"> "fields": [</w:t>
        <w:br/>
        <w:t xml:space="preserve">      { "id": "notes", "type": "STRING", "purpose": "NOTES", "label": "Notes", "value": "..." }</w:t>
        <w:br/>
        <w:t xml:space="preserve">    ]</w:t>
        <w:br/>
        <w:t xml:space="preserve">  }'</w:t>
      </w:r>
    </w:p>
    <w:p>
      <w:pPr>
        <w:pStyle w:val="Heading3"/>
      </w:pPr>
      <w:r>
        <w:t>Example 2: Create a login item with a URL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'{{1PASSWORD_CONNECT_SERVER_URL}}/v1/vaults/0f1e2d3c-4b5a-6978-90ab-cdef12345678/items'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"title": "Example Login",</w:t>
        <w:br/>
        <w:t xml:space="preserve"> "vault": {},</w:t>
        <w:br/>
        <w:t xml:space="preserve"> "category": "LOGIN",</w:t>
        <w:br/>
        <w:t xml:space="preserve"> "urls": [</w:t>
        <w:br/>
        <w:t xml:space="preserve">      { "label": "Login", "primary": true, "href": "https://example.com/login" }</w:t>
        <w:br/>
        <w:t xml:space="preserve">    ],</w:t>
        <w:br/>
        <w:t xml:space="preserve"> "fields": [</w:t>
        <w:br/>
        <w:t xml:space="preserve">      { "id": "username", "type": "STRING", "purpose": "USERNAME", "label": "Username", "value": "alice" },</w:t>
        <w:br/>
        <w:t xml:space="preserve">      { "id": "password", "type": "CONCEALED", "purpose": "PASSWORD", "label": "Password", "generate": true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request/response schema includes recipe as &lt;GeneratorRecipe&gt;, but its structure is not defined in the scraped content.</w:t>
      </w:r>
    </w:p>
    <w:p>
      <w:pPr>
        <w:pStyle w:val="ListBullet"/>
      </w:pPr>
      <w:r>
        <w:t>Inline file content (files[].content) is only included under the documented constraints: size &lt;= OP_MAX_INLINE_FILE_SIZE_KB and inline_files set to true (the inline_files parameter itself is not defined in the scraped content).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input payload.</w:t>
      </w:r>
    </w:p>
    <w:p>
      <w:pPr>
        <w:pStyle w:val="ListBullet"/>
      </w:pPr>
      <w:r>
        <w:t>401: Invalid or missing token.</w:t>
      </w:r>
    </w:p>
    <w:p>
      <w:pPr>
        <w:pStyle w:val="ListBullet"/>
      </w:pPr>
      <w:r>
        <w:t>403: Unauthorized access.</w:t>
      </w:r>
    </w:p>
    <w:p>
      <w:pPr>
        <w:pStyle w:val="ListBullet"/>
      </w:pPr>
      <w:r>
        <w:t>404: Resource not found (example provided for missing vault: vault {vaultUuid} not found).</w:t>
      </w:r>
    </w:p>
    <w:p>
      <w:pPr>
        <w:pStyle w:val="Heading3"/>
      </w:pPr>
      <w:r>
        <w:t>Related vaultItems actions</w:t>
      </w:r>
    </w:p>
    <w:p>
      <w:pPr>
        <w:pStyle w:val="ListBullet"/>
      </w:pPr>
      <w:r>
        <w:t>[GET] List a Vault’s Items — /v1/vaults/{{vaultUuid}}/items</w:t>
      </w:r>
    </w:p>
    <w:p>
      <w:pPr>
        <w:pStyle w:val="ListBullet"/>
      </w:pPr>
      <w:r>
        <w:t>[GET] Get a Vault Item’s Details — /v1/vaults/{{vaultUuid}}/items/{{itemUuid}}</w:t>
      </w:r>
    </w:p>
    <w:p>
      <w:pPr>
        <w:pStyle w:val="ListBullet"/>
      </w:pPr>
      <w:r>
        <w:t>[PATCH] Patch a Vault Item — /v1/vaults/{{vaultUuid}}/items/{{itemUuid}}</w:t>
      </w:r>
    </w:p>
    <w:p>
      <w:pPr>
        <w:pStyle w:val="ListBullet"/>
      </w:pPr>
      <w:r>
        <w:t>[PUT] Update a Vault Item — /v1/vaults/{{vaultUuid}}/items/{{itemUuid}}</w:t>
      </w:r>
    </w:p>
    <w:p>
      <w:pPr>
        <w:pStyle w:val="ListBullet"/>
      </w:pPr>
      <w:r>
        <w:t>[DELETE] Delete a Vault Item — /v1/vaults/{{vaultUuid}}/items/{{itemUuid}}</w:t>
      </w:r>
    </w:p>
    <w:p>
      <w:r>
        <w:br w:type="page"/>
      </w:r>
    </w:p>
    <w:p>
      <w:pPr>
        <w:pStyle w:val="Heading2"/>
      </w:pPr>
      <w:r>
        <w:t>5. [GET] List a Vault’s Items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/v1/vaults/{{vaultUuid}}/items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vault.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{{1PASSWORD_CONNECT_SERVER_URL}}/v1/vaults/{{vaultUuid}}/items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collection of items inside a specific vault.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vaultUuid path parameter must always be present.</w:t>
      </w:r>
    </w:p>
    <w:p>
      <w:pPr>
        <w:pStyle w:val="ListBullet"/>
      </w:pPr>
      <w:r>
        <w:t>If the user provides a vaultUuid, use that value directly.</w:t>
      </w:r>
    </w:p>
    <w:p>
      <w:pPr>
        <w:pStyle w:val="ListBullet"/>
      </w:pPr>
      <w:r>
        <w:t>Do not call the API with a missing or empty vaultUuid (e.g., avoid /v1/vaults//items or /v1/vaults/items).</w:t>
      </w:r>
    </w:p>
    <w:p>
      <w:pPr>
        <w:pStyle w:val="ListBullet"/>
      </w:pPr>
      <w:r>
        <w:t>Always construct the path as /v1/vaults/{{vaultUuid}}/items, where {{vaultUuid}} is a non-empty string.</w:t>
      </w:r>
    </w:p>
    <w:p>
      <w:pPr>
        <w:pStyle w:val="ListBullet"/>
      </w:pPr>
      <w:r>
        <w:t>Do not infer or guess the vaultUuid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/v1/vaults/0f1e2d3c-4b5a-6978-90ab-cdef12345678/items</w:t>
        <w:br/>
        <w:t>/v1/vaults/VAULT_UUID/items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/v1/vaults//items</w:t>
        <w:br/>
        <w:t>/v1/vaults/items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vaultUuid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vault to fetch items from.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the item collection based on item name using a SCIM eq filter.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"abcdefghijklmnopqrstuvwxyz1234",</w:t>
        <w:br/>
        <w:t xml:space="preserve"> "title": "Example Item",</w:t>
        <w:br/>
        <w:t xml:space="preserve"> "vault": {</w:t>
        <w:br/>
        <w:t xml:space="preserve"> "id": "abcdefghijklmnopqrstuvwxyz1234"</w:t>
        <w:br/>
        <w:t xml:space="preserve"> },</w:t>
        <w:br/>
        <w:t xml:space="preserve"> "category": "LOGIN",</w:t>
        <w:br/>
        <w:t xml:space="preserve"> "urls": [</w:t>
        <w:br/>
        <w:t xml:space="preserve"> {</w:t>
        <w:br/>
        <w:t xml:space="preserve"> "label": "Website",</w:t>
        <w:br/>
        <w:t xml:space="preserve"> "primary": true,</w:t>
        <w:br/>
        <w:t xml:space="preserve"> "href": "https://example.com"</w:t>
        <w:br/>
        <w:t xml:space="preserve"> }</w:t>
        <w:br/>
        <w:t xml:space="preserve"> ],</w:t>
        <w:br/>
        <w:t xml:space="preserve"> "favorite": false,</w:t>
        <w:br/>
        <w:t xml:space="preserve"> "tags": [</w:t>
        <w:br/>
        <w:t xml:space="preserve"> "work",</w:t>
        <w:br/>
        <w:t xml:space="preserve"> "admin"</w:t>
        <w:br/>
        <w:t xml:space="preserve"> ],</w:t>
        <w:br/>
        <w:t xml:space="preserve"> "version": 1,</w:t>
        <w:br/>
        <w:t xml:space="preserve"> "state": "ARCHIVED",</w:t>
        <w:br/>
        <w:t xml:space="preserve"> "createdAt": "2024-01-15T10:30:00Z",</w:t>
        <w:br/>
        <w:t xml:space="preserve"> "updatedAt": "2024-01-15T10:30:00Z",</w:t>
        <w:br/>
        <w:t xml:space="preserve"> "lastEditedBy": "user@example.com"</w:t>
        <w:br/>
        <w:t xml:space="preserve"> }</w:t>
        <w:br/>
        <w:t>]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"message": "Invalid or missing token"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"Vault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identifier. Pattern: ^[\da-z]{26}$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title/name.</w:t>
            </w:r>
          </w:p>
        </w:tc>
      </w:tr>
      <w:tr>
        <w:tc>
          <w:tcPr>
            <w:tcW w:type="dxa" w:w="2880"/>
          </w:tcPr>
          <w:p>
            <w:r>
              <w:t>vault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Vault metadata for the item.</w:t>
            </w:r>
          </w:p>
        </w:tc>
      </w:tr>
      <w:tr>
        <w:tc>
          <w:tcPr>
            <w:tcW w:type="dxa" w:w="2880"/>
          </w:tcPr>
          <w:p>
            <w:r>
              <w:t>vault.id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Vault identifier. Pattern: ^[\da-z]{26}$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category. One of: LOGIN, PASSWORD, API_CREDENTIAL, SERVER, DATABASE, CREDIT_CARD, MEMBERSHIP, PASSPORT, SOFTWARE_LICENSE, OUTDOOR_LICENSE, SECURE_NOTE, WIRELESS_ROUTER, BANK_ACCOUNT, DRIVER_LICENSE, IDENTITY, REWARD_PROGRAM, DOCUMENT, EMAIL_ACCOUNT, SOCIAL_SECURITY_NUMBER, MEDICAL_RECORD, SSH_KEY, CUSTOM.</w:t>
            </w:r>
          </w:p>
        </w:tc>
      </w:tr>
      <w:tr>
        <w:tc>
          <w:tcPr>
            <w:tcW w:type="dxa" w:w="2880"/>
          </w:tcPr>
          <w:p>
            <w:r>
              <w:t>urls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associated URLs.</w:t>
            </w:r>
          </w:p>
        </w:tc>
      </w:tr>
      <w:tr>
        <w:tc>
          <w:tcPr>
            <w:tcW w:type="dxa" w:w="2880"/>
          </w:tcPr>
          <w:p>
            <w:r>
              <w:t>urls[].label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Label for the URL.</w:t>
            </w:r>
          </w:p>
        </w:tc>
      </w:tr>
      <w:tr>
        <w:tc>
          <w:tcPr>
            <w:tcW w:type="dxa" w:w="2880"/>
          </w:tcPr>
          <w:p>
            <w:r>
              <w:t>urls[].primary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is the primary URL.</w:t>
            </w:r>
          </w:p>
        </w:tc>
      </w:tr>
      <w:tr>
        <w:tc>
          <w:tcPr>
            <w:tcW w:type="dxa" w:w="2880"/>
          </w:tcPr>
          <w:p>
            <w:r>
              <w:t>urls[].href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value.</w:t>
            </w:r>
          </w:p>
        </w:tc>
      </w:tr>
      <w:tr>
        <w:tc>
          <w:tcPr>
            <w:tcW w:type="dxa" w:w="2880"/>
          </w:tcPr>
          <w:p>
            <w:r>
              <w:t>favorite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favorited. Default: false.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Tags applied to the item.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Item version number.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state. One of: ARCHIVED, DELETED.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  <w:tr>
        <w:tc>
          <w:tcPr>
            <w:tcW w:type="dxa" w:w="2880"/>
          </w:tcPr>
          <w:p>
            <w:r>
              <w:t>lastEditedBy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of the editor who last modified the item.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'{{1PASSWORD_CONNECT_SERVER_URL}}/v1/vaults/0f1e2d3c-4b5a-6978-90ab-cdef12345678/items?filter=title%20eq%20%22Example%20Item%22'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items in a vault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'{{1PASSWORD_CONNECT_SERVER_URL}}/v1/vaults/0f1e2d3c-4b5a-6978-90ab-cdef12345678/items' \</w:t>
        <w:br/>
        <w:t xml:space="preserve"> --header 'Accept: application/json'</w:t>
      </w:r>
    </w:p>
    <w:p>
      <w:pPr>
        <w:pStyle w:val="Heading3"/>
      </w:pPr>
      <w:r>
        <w:t>Example 2: Filter items by name using SCIM eq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'{{1PASSWORD_CONNECT_SERVER_URL}}/v1/vaults/0f1e2d3c-4b5a-6978-90ab-cdef12345678/items?filter=title%20eq%20%22GitHub%22'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token is invalid or missing.</w:t>
      </w:r>
    </w:p>
    <w:p>
      <w:pPr>
        <w:pStyle w:val="ListBullet"/>
      </w:pPr>
      <w:r>
        <w:t>404 Not Found: Returned when the specified vault cannot be found.</w:t>
      </w:r>
    </w:p>
    <w:p>
      <w:pPr>
        <w:pStyle w:val="Heading3"/>
      </w:pPr>
      <w:r>
        <w:t>Related vaultItems actions</w:t>
      </w:r>
    </w:p>
    <w:p>
      <w:pPr>
        <w:pStyle w:val="ListBullet"/>
      </w:pPr>
      <w:r>
        <w:t>[POST] Create a Vault Item — /v1/vaults/{{vaultUuid}}/items</w:t>
      </w:r>
    </w:p>
    <w:p>
      <w:pPr>
        <w:pStyle w:val="ListBullet"/>
      </w:pPr>
      <w:r>
        <w:t>[GET] Get a Vault Item’s Details — /v1/vaults/{{vaultUuid}}/items/{{itemUuid}}</w:t>
      </w:r>
    </w:p>
    <w:p>
      <w:pPr>
        <w:pStyle w:val="ListBullet"/>
      </w:pPr>
      <w:r>
        <w:t>[PATCH] Patch a Vault Item — /v1/vaults/{{vaultUuid}}/items/{{itemUuid}}</w:t>
      </w:r>
    </w:p>
    <w:p>
      <w:pPr>
        <w:pStyle w:val="ListBullet"/>
      </w:pPr>
      <w:r>
        <w:t>[PUT] Update a Vault Item — /v1/vaults/{{vaultUuid}}/items/{{itemUuid}}</w:t>
      </w:r>
    </w:p>
    <w:p>
      <w:pPr>
        <w:pStyle w:val="ListBullet"/>
      </w:pPr>
      <w:r>
        <w:t>[DELETE] Delete a Vault Item — /v1/vaults/{{vaultUuid}}/items/{{itemUuid}}</w:t>
      </w:r>
    </w:p>
    <w:p>
      <w:r>
        <w:br w:type="page"/>
      </w:r>
    </w:p>
    <w:p>
      <w:pPr>
        <w:pStyle w:val="Heading2"/>
      </w:pPr>
      <w:r>
        <w:t>6. [GET] Get a Vault Item’s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/v1/vaults/{{vaultUuid}}/items/{{itemUuid}}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UUID of the vault (vaultUuid)</w:t>
      </w:r>
    </w:p>
    <w:p>
      <w:pPr>
        <w:pStyle w:val="ListBullet"/>
      </w:pPr>
      <w:r>
        <w:t>You must have the UUID of the item (itemUuid)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{{1PASSWORD_CONNECT_SERVER_URL}}/v1/vaults/{{vaultUuid}}/items/{{itemUuid}}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full details of a specific item stored in a specific vault, including metadata, fields, sections, URLs, and any associated files (with optional inline content when available).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vaultUuid path parameter must always be present.</w:t>
      </w:r>
    </w:p>
    <w:p>
      <w:pPr>
        <w:pStyle w:val="ListBullet"/>
      </w:pPr>
      <w:r>
        <w:t>The itemUuid path parameter must always be present.</w:t>
      </w:r>
    </w:p>
    <w:p>
      <w:pPr>
        <w:pStyle w:val="ListBullet"/>
      </w:pPr>
      <w:r>
        <w:t>Always construct the path as /v1/vaults/{{vaultUuid}}/items/{{itemUuid}}, where both path parameters are non-empty strings.</w:t>
      </w:r>
    </w:p>
    <w:p>
      <w:pPr>
        <w:pStyle w:val="ListBullet"/>
      </w:pPr>
      <w:r>
        <w:t>Do not call the API with missing or empty path parameters (e.g., avoid /v1/vaults//items/{{itemUuid}}, /v1/vaults/{{vaultUuid}}/items/, or /v1/vaults//items/).</w:t>
      </w:r>
    </w:p>
    <w:p>
      <w:pPr>
        <w:pStyle w:val="ListBullet"/>
      </w:pPr>
      <w:r>
        <w:t>Do not infer or guess vaultUuid or itemUuid; use only values explicitly provided by the user.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/v1/vaults/0f123abc-4567-8901-2345-67890abcdeff/items/1a234bcd-5678-9012-3456-7890abcdef12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/v1/vaults//items/1a234bcd-5678-9012-3456-7890abcdef12</w:t>
        <w:br/>
        <w:t>/v1/vaults/0f123abc-4567-8901-2345-67890abcdeff/items/</w:t>
        <w:br/>
        <w:t>/v1/vaults//items/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vaultUuid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Vault to fetch the item from.</w:t>
            </w:r>
          </w:p>
        </w:tc>
      </w:tr>
      <w:tr>
        <w:tc>
          <w:tcPr>
            <w:tcW w:type="dxa" w:w="2880"/>
          </w:tcPr>
          <w:p>
            <w:r>
              <w:t>itemUuid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Item to fetch.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"abcdefghijklmnopqrstuvwxyz0123",</w:t>
        <w:br/>
        <w:t xml:space="preserve"> "title": "Example Item",</w:t>
        <w:br/>
        <w:t xml:space="preserve"> "vault": {},</w:t>
        <w:br/>
        <w:t xml:space="preserve"> "category": "LOGIN",</w:t>
        <w:br/>
        <w:t xml:space="preserve"> "urls": [</w:t>
        <w:br/>
        <w:t xml:space="preserve"> {</w:t>
        <w:br/>
        <w:t xml:space="preserve"> "label": "Website",</w:t>
        <w:br/>
        <w:t xml:space="preserve"> "primary": true,</w:t>
        <w:br/>
        <w:t xml:space="preserve"> "href": "https://example.com"</w:t>
        <w:br/>
        <w:t xml:space="preserve"> }</w:t>
        <w:br/>
        <w:t xml:space="preserve"> ],</w:t>
        <w:br/>
        <w:t xml:space="preserve"> "favorite": false,</w:t>
        <w:br/>
        <w:t xml:space="preserve"> "tags": ["work", "prod"],</w:t>
        <w:br/>
        <w:t xml:space="preserve"> "version": 1,</w:t>
        <w:br/>
        <w:t xml:space="preserve"> "state": "ARCHIVED",</w:t>
        <w:br/>
        <w:t xml:space="preserve"> "createdAt": "2024-01-01T12:00:00Z",</w:t>
        <w:br/>
        <w:t xml:space="preserve"> "updatedAt": "2024-01-02T12:00:00Z",</w:t>
        <w:br/>
        <w:t xml:space="preserve"> "lastEditedBy": "user@example.com",</w:t>
        <w:br/>
        <w:t xml:space="preserve"> "sections": [</w:t>
        <w:br/>
        <w:t xml:space="preserve"> {</w:t>
        <w:br/>
        <w:t xml:space="preserve"> "id": "section_1",</w:t>
        <w:br/>
        <w:t xml:space="preserve"> "label": "Security"</w:t>
        <w:br/>
        <w:t xml:space="preserve"> }</w:t>
        <w:br/>
        <w:t xml:space="preserve"> ],</w:t>
        <w:br/>
        <w:t xml:space="preserve"> "fields": [</w:t>
        <w:br/>
        <w:t xml:space="preserve"> {</w:t>
        <w:br/>
        <w:t xml:space="preserve"> "id": "field_1",</w:t>
        <w:br/>
        <w:t xml:space="preserve"> "section": {</w:t>
        <w:br/>
        <w:t xml:space="preserve"> "id": "section_1"</w:t>
        <w:br/>
        <w:t xml:space="preserve"> },</w:t>
        <w:br/>
        <w:t xml:space="preserve"> "type": "STRING",</w:t>
        <w:br/>
        <w:t xml:space="preserve"> "purpose": "USERNAME",</w:t>
        <w:br/>
        <w:t xml:space="preserve"> "label": "Username",</w:t>
        <w:br/>
        <w:t xml:space="preserve"> "value": "alice",</w:t>
        <w:br/>
        <w:t xml:space="preserve"> "generate": false,</w:t>
        <w:br/>
        <w:t xml:space="preserve"> "entropy": 0</w:t>
        <w:br/>
        <w:t xml:space="preserve"> }</w:t>
        <w:br/>
        <w:t xml:space="preserve"> ],</w:t>
        <w:br/>
        <w:t xml:space="preserve"> "files": [</w:t>
        <w:br/>
        <w:t xml:space="preserve"> {</w:t>
        <w:br/>
        <w:t xml:space="preserve"> "id": "file_1",</w:t>
        <w:br/>
        <w:t xml:space="preserve"> "name": "notes.txt",</w:t>
        <w:br/>
        <w:t xml:space="preserve"> "size": 1234,</w:t>
        <w:br/>
        <w:t xml:space="preserve"> "content_path": "/v1/vaults/VAULT_UUID/items/ITEM_UUID/files/file_1/content",</w:t>
        <w:br/>
        <w:t xml:space="preserve"> "section": {</w:t>
        <w:br/>
        <w:t xml:space="preserve"> "id": "section_1"</w:t>
        <w:br/>
        <w:t xml:space="preserve"> },</w:t>
        <w:br/>
        <w:t xml:space="preserve"> "content": "VGhpcyBpcyBhbiBleGFtcGxlLg=="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"message": "Invalid or missing token"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"message": "Unauthorized access"</w:t>
        <w:br/>
        <w:t>}</w:t>
      </w:r>
    </w:p>
    <w:p>
      <w:pPr>
        <w:pStyle w:val="Heading3"/>
      </w:pPr>
      <w:r>
        <w:t>Error Response (404 Not Found) — Item Not Found (example)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"item {itemUuid} not found"</w:t>
        <w:br/>
        <w:t>}</w:t>
      </w:r>
    </w:p>
    <w:p>
      <w:pPr>
        <w:pStyle w:val="Heading3"/>
      </w:pPr>
      <w:r>
        <w:t>Error Response (404 Not Found) — Vault Not Found (example)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"vault {vaultUuid}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identifier. Pattern: ^[\da-z]{26}$.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title.</w:t>
            </w:r>
          </w:p>
        </w:tc>
      </w:tr>
      <w:tr>
        <w:tc>
          <w:tcPr>
            <w:tcW w:type="dxa" w:w="2880"/>
          </w:tcPr>
          <w:p>
            <w:r>
              <w:t>vault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Vault object. (Schema not further specified in the scraped content.)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category. One of: LOGIN, PASSWORD, API_CREDENTIAL, SERVER, DATABASE, CREDIT_CARD, MEMBERSHIP, PASSPORT, SOFTWARE_LICENSE, OUTDOOR_LICENSE, SECURE_NOTE, WIRELESS_ROUTER, BANK_ACCOUNT, DRIVER_LICENSE, IDENTITY, REWARD_PROGRAM, DOCUMENT, EMAIL_ACCOUNT, SOCIAL_SECURITY_NUMBER, MEDICAL_RECORD, SSH_KEY, CUSTOM.</w:t>
            </w:r>
          </w:p>
        </w:tc>
      </w:tr>
      <w:tr>
        <w:tc>
          <w:tcPr>
            <w:tcW w:type="dxa" w:w="2880"/>
          </w:tcPr>
          <w:p>
            <w:r>
              <w:t>urls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URL objects associated with the item.</w:t>
            </w:r>
          </w:p>
        </w:tc>
      </w:tr>
      <w:tr>
        <w:tc>
          <w:tcPr>
            <w:tcW w:type="dxa" w:w="2880"/>
          </w:tcPr>
          <w:p>
            <w:r>
              <w:t>urls[].label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Label for the URL.</w:t>
            </w:r>
          </w:p>
        </w:tc>
      </w:tr>
      <w:tr>
        <w:tc>
          <w:tcPr>
            <w:tcW w:type="dxa" w:w="2880"/>
          </w:tcPr>
          <w:p>
            <w:r>
              <w:t>urls[].primary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is the primary URL.</w:t>
            </w:r>
          </w:p>
        </w:tc>
      </w:tr>
      <w:tr>
        <w:tc>
          <w:tcPr>
            <w:tcW w:type="dxa" w:w="2880"/>
          </w:tcPr>
          <w:p>
            <w:r>
              <w:t>urls[].href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value.</w:t>
            </w:r>
          </w:p>
        </w:tc>
      </w:tr>
      <w:tr>
        <w:tc>
          <w:tcPr>
            <w:tcW w:type="dxa" w:w="2880"/>
          </w:tcPr>
          <w:p>
            <w:r>
              <w:t>favorite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favorited. Default: false.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tag strings.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Item version.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state. One of: ARCHIVED, DELETED.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updated timestamp.</w:t>
            </w:r>
          </w:p>
        </w:tc>
      </w:tr>
      <w:tr>
        <w:tc>
          <w:tcPr>
            <w:tcW w:type="dxa" w:w="2880"/>
          </w:tcPr>
          <w:p>
            <w:r>
              <w:t>lastEditedBy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of the last editor.</w:t>
            </w:r>
          </w:p>
        </w:tc>
      </w:tr>
      <w:tr>
        <w:tc>
          <w:tcPr>
            <w:tcW w:type="dxa" w:w="2880"/>
          </w:tcPr>
          <w:p>
            <w:r>
              <w:t>sections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section objects.</w:t>
            </w:r>
          </w:p>
        </w:tc>
      </w:tr>
      <w:tr>
        <w:tc>
          <w:tcPr>
            <w:tcW w:type="dxa" w:w="2880"/>
          </w:tcPr>
          <w:p>
            <w:r>
              <w:t>sections[].id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ID.</w:t>
            </w:r>
          </w:p>
        </w:tc>
      </w:tr>
      <w:tr>
        <w:tc>
          <w:tcPr>
            <w:tcW w:type="dxa" w:w="2880"/>
          </w:tcPr>
          <w:p>
            <w:r>
              <w:t>sections[].label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label.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field objects.</w:t>
            </w:r>
          </w:p>
        </w:tc>
      </w:tr>
      <w:tr>
        <w:tc>
          <w:tcPr>
            <w:tcW w:type="dxa" w:w="2880"/>
          </w:tcPr>
          <w:p>
            <w:r>
              <w:t>fields[].id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Field ID.</w:t>
            </w:r>
          </w:p>
        </w:tc>
      </w:tr>
      <w:tr>
        <w:tc>
          <w:tcPr>
            <w:tcW w:type="dxa" w:w="2880"/>
          </w:tcPr>
          <w:p>
            <w:r>
              <w:t>fields[].section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Section reference for the field.</w:t>
            </w:r>
          </w:p>
        </w:tc>
      </w:tr>
      <w:tr>
        <w:tc>
          <w:tcPr>
            <w:tcW w:type="dxa" w:w="2880"/>
          </w:tcPr>
          <w:p>
            <w:r>
              <w:t>fields[].section.id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ID reference.</w:t>
            </w:r>
          </w:p>
        </w:tc>
      </w:tr>
      <w:tr>
        <w:tc>
          <w:tcPr>
            <w:tcW w:type="dxa" w:w="2880"/>
          </w:tcPr>
          <w:p>
            <w:r>
              <w:t>fields[].type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Field type. One of: STRING, EMAIL, CONCEALED, URL, OTP, DATE, MONTH_YEAR, MENU. Default: "STRING".</w:t>
            </w:r>
          </w:p>
        </w:tc>
      </w:tr>
      <w:tr>
        <w:tc>
          <w:tcPr>
            <w:tcW w:type="dxa" w:w="2880"/>
          </w:tcPr>
          <w:p>
            <w:r>
              <w:t>fields[].purpose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purpose for autofill in some item types. Values shown: "" (empty), USERNAME, PASSWORD, NOTES. Required for some item types (per docs).</w:t>
            </w:r>
          </w:p>
        </w:tc>
      </w:tr>
      <w:tr>
        <w:tc>
          <w:tcPr>
            <w:tcW w:type="dxa" w:w="2880"/>
          </w:tcPr>
          <w:p>
            <w:r>
              <w:t>fields[].label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label.</w:t>
            </w:r>
          </w:p>
        </w:tc>
      </w:tr>
      <w:tr>
        <w:tc>
          <w:tcPr>
            <w:tcW w:type="dxa" w:w="2880"/>
          </w:tcPr>
          <w:p>
            <w:r>
              <w:t>fields[].value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value. If not present and generate is true, a new value should be generated.</w:t>
            </w:r>
          </w:p>
        </w:tc>
      </w:tr>
      <w:tr>
        <w:tc>
          <w:tcPr>
            <w:tcW w:type="dxa" w:w="2880"/>
          </w:tcPr>
          <w:p>
            <w:r>
              <w:t>fields[].generate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 If true and value is not present, generate a new value for this field.</w:t>
            </w:r>
          </w:p>
        </w:tc>
      </w:tr>
      <w:tr>
        <w:tc>
          <w:tcPr>
            <w:tcW w:type="dxa" w:w="2880"/>
          </w:tcPr>
          <w:p>
            <w:r>
              <w:t>fields[].recipe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Generator recipe (&lt;GeneratorRecipe&gt;). (Not further specified in the scraped content.)</w:t>
            </w:r>
          </w:p>
        </w:tc>
      </w:tr>
      <w:tr>
        <w:tc>
          <w:tcPr>
            <w:tcW w:type="dxa" w:w="2880"/>
          </w:tcPr>
          <w:p>
            <w:r>
              <w:t>fields[].entropy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For fields with purpose PASSWORD, entropy of the value.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file objects attached to the item.</w:t>
            </w:r>
          </w:p>
        </w:tc>
      </w:tr>
      <w:tr>
        <w:tc>
          <w:tcPr>
            <w:tcW w:type="dxa" w:w="2880"/>
          </w:tcPr>
          <w:p>
            <w:r>
              <w:t>files[].id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file.</w:t>
            </w:r>
          </w:p>
        </w:tc>
      </w:tr>
      <w:tr>
        <w:tc>
          <w:tcPr>
            <w:tcW w:type="dxa" w:w="2880"/>
          </w:tcPr>
          <w:p>
            <w:r>
              <w:t>files[].name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file.</w:t>
            </w:r>
          </w:p>
        </w:tc>
      </w:tr>
      <w:tr>
        <w:tc>
          <w:tcPr>
            <w:tcW w:type="dxa" w:w="2880"/>
          </w:tcPr>
          <w:p>
            <w:r>
              <w:t>files[].size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in bytes.</w:t>
            </w:r>
          </w:p>
        </w:tc>
      </w:tr>
      <w:tr>
        <w:tc>
          <w:tcPr>
            <w:tcW w:type="dxa" w:w="2880"/>
          </w:tcPr>
          <w:p>
            <w:r>
              <w:t>files[].content_path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 API path that can be used to download the file contents.</w:t>
            </w:r>
          </w:p>
        </w:tc>
      </w:tr>
      <w:tr>
        <w:tc>
          <w:tcPr>
            <w:tcW w:type="dxa" w:w="2880"/>
          </w:tcPr>
          <w:p>
            <w:r>
              <w:t>files[].section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Section reference for the file.</w:t>
            </w:r>
          </w:p>
        </w:tc>
      </w:tr>
      <w:tr>
        <w:tc>
          <w:tcPr>
            <w:tcW w:type="dxa" w:w="2880"/>
          </w:tcPr>
          <w:p>
            <w:r>
              <w:t>files[].section.id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ID reference.</w:t>
            </w:r>
          </w:p>
        </w:tc>
      </w:tr>
      <w:tr>
        <w:tc>
          <w:tcPr>
            <w:tcW w:type="dxa" w:w="2880"/>
          </w:tcPr>
          <w:p>
            <w:r>
              <w:t>files[].content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Base64-encoded file contents. Only set if size &lt;= OP_MAX_INLINE_FILE_SIZE_KB kb and inline_files is set to true.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'{{1PASSWORD_CONNECT_SERVER_URL}}/v1/vaults/0f123abc-4567-8901-2345-67890abcdeff/items/1a234bcd-5678-9012-3456-7890abcdef12'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may include files[].content inline only when the file is small enough (size &lt;= OP_MAX_INLINE_FILE_SIZE_KB) and inline_files is set to true (the mechanism for setting inline_files was not specified in the scraped content).</w:t>
      </w:r>
    </w:p>
    <w:p>
      <w:pPr>
        <w:pStyle w:val="ListBullet"/>
      </w:pPr>
      <w:r>
        <w:t>Some field purpose values are used for autofill (notably for Login and Password item types), and are required for some item types per the scraped content.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token is invalid or missing.</w:t>
      </w:r>
    </w:p>
    <w:p>
      <w:pPr>
        <w:pStyle w:val="ListBullet"/>
      </w:pPr>
      <w:r>
        <w:t>403 Forbidden: Returned when access is not authorized.</w:t>
      </w:r>
    </w:p>
    <w:p>
      <w:pPr>
        <w:pStyle w:val="ListBullet"/>
      </w:pPr>
      <w:r>
        <w:t>404 Not Found: Returned when either the item or the vault cannot be found (separate example messages provided).</w:t>
      </w:r>
    </w:p>
    <w:p>
      <w:pPr>
        <w:pStyle w:val="Heading3"/>
      </w:pPr>
      <w:r>
        <w:t>Related vaultItems actions</w:t>
      </w:r>
    </w:p>
    <w:p>
      <w:pPr>
        <w:pStyle w:val="ListBullet"/>
      </w:pPr>
      <w:r>
        <w:t>[POST] Create a Vault Item — /v1/vaults/{{vaultUuid}}/items</w:t>
      </w:r>
    </w:p>
    <w:p>
      <w:pPr>
        <w:pStyle w:val="ListBullet"/>
      </w:pPr>
      <w:r>
        <w:t>[GET] List a Vault’s Items — /v1/vaults/{{vaultUuid}}/items</w:t>
      </w:r>
    </w:p>
    <w:p>
      <w:pPr>
        <w:pStyle w:val="ListBullet"/>
      </w:pPr>
      <w:r>
        <w:t>[PATCH] Patch a Vault Item — /v1/vaults/{{vaultUuid}}/items/{{itemUuid}}</w:t>
      </w:r>
    </w:p>
    <w:p>
      <w:pPr>
        <w:pStyle w:val="ListBullet"/>
      </w:pPr>
      <w:r>
        <w:t>[PUT] Update a Vault Item — /v1/vaults/{{vaultUuid}}/items/{{itemUuid}}</w:t>
      </w:r>
    </w:p>
    <w:p>
      <w:pPr>
        <w:pStyle w:val="ListBullet"/>
      </w:pPr>
      <w:r>
        <w:t>[DELETE] Delete a Vault Item — /v1/vaults/{{vaultUuid}}/items/{{itemUuid}}</w:t>
      </w:r>
    </w:p>
    <w:p>
      <w:r>
        <w:br w:type="page"/>
      </w:r>
    </w:p>
    <w:p>
      <w:pPr>
        <w:pStyle w:val="Heading2"/>
      </w:pPr>
      <w:r>
        <w:t>7. [PATCH] Patch a Vault Item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/v1/vaults/{{vaultUuid}}/items/{{itemUuid}}</w:t>
      </w:r>
    </w:p>
    <w:p>
      <w:pPr>
        <w:pStyle w:val="Heading3"/>
      </w:pPr>
      <w:r>
        <w:t>Patch a Vault Item (Update Subset of Item Attributes)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Vault and Item.</w:t>
      </w:r>
    </w:p>
    <w:p>
      <w:pPr>
        <w:pStyle w:val="ListBullet"/>
      </w:pPr>
      <w:r>
        <w:t>You must be able to apply item updates (permission scope not specified in the scraped content).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{{1PASSWORD_CONNECT_SERVER_URL}}/v1/vaults/{{vaultUuid}}/items/{{itemUuid}}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Applies a modified RFC6902 JSON Patch document to an Item or ItemField. This endpoint only supports add, remove, and replace operations. To modify a specific ItemField, include the ItemField ID in the operation path using /fields/{fieldId}.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vaultUuid path parameter must always be present and must be a non-empty string.</w:t>
      </w:r>
    </w:p>
    <w:p>
      <w:pPr>
        <w:pStyle w:val="ListBullet"/>
      </w:pPr>
      <w:r>
        <w:t>The itemUuid path parameter must always be present and must be a non-empty string.</w:t>
      </w:r>
    </w:p>
    <w:p>
      <w:pPr>
        <w:pStyle w:val="ListBullet"/>
      </w:pPr>
      <w:r>
        <w:t>Always construct the path as /v1/vaults/{{vaultUuid}}/items/{{itemUuid}}.</w:t>
      </w:r>
    </w:p>
    <w:p>
      <w:pPr>
        <w:pStyle w:val="ListBullet"/>
      </w:pPr>
      <w:r>
        <w:t>Do not call the API with missing or empty path parameters (e.g., /v1/vaults//items/).</w:t>
      </w:r>
    </w:p>
    <w:p>
      <w:pPr>
        <w:pStyle w:val="ListBullet"/>
      </w:pPr>
      <w:r>
        <w:t>This endpoint only supports JSON Patch operations: add, remove, replace (no other RFC6902 ops).</w:t>
      </w:r>
    </w:p>
    <w:p>
      <w:pPr>
        <w:pStyle w:val="ListBullet"/>
      </w:pPr>
      <w:r>
        <w:t>When modifying a specific ItemField, the path must include the field ID in the form: /fields/{fieldId}.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in the provided documentation.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/v1/vaults/0f5a4c2e-7b1d-4f7c-9d2e-0c2b2a8e3d11/items/1a2b3c4d-5e6f-7a8b-9c0d-1e2f3a4b5c6d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/v1/vaults//items/123</w:t>
        <w:br/>
        <w:t>/v1/vaults/abc/items/</w:t>
        <w:br/>
        <w:t>/v1/vaults/abc/items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vaultUuid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Vault the item is in.</w:t>
            </w:r>
          </w:p>
        </w:tc>
      </w:tr>
      <w:tr>
        <w:tc>
          <w:tcPr>
            <w:tcW w:type="dxa" w:w="2880"/>
          </w:tcPr>
          <w:p>
            <w:r>
              <w:t>itemUuid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Item to update.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t>The request body is a JSON array of patch operation objects.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Operation type. Allowed values: add, remove, replace.</w:t>
            </w:r>
          </w:p>
        </w:tc>
      </w:tr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An RFC6901 JSON Pointer pointing to the Item document, an Item attribute, an Item field by Field ID (/fields/{fieldId}), or an Item field attribute (e.g., /fields/{fieldId}/label).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Value to apply for add/replace. (Omit for remove.)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Item updated. If no Patch operations were provided, the Item is unmodified.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"abcdefghijklmnopqrstuvwxyz0123456789",</w:t>
        <w:br/>
        <w:t xml:space="preserve"> "title": "New Title",</w:t>
        <w:br/>
        <w:t xml:space="preserve"> "vault": {},</w:t>
        <w:br/>
        <w:t xml:space="preserve"> "category": "LOGIN",</w:t>
        <w:br/>
        <w:t xml:space="preserve"> "urls": [</w:t>
        <w:br/>
        <w:t xml:space="preserve"> {</w:t>
        <w:br/>
        <w:t xml:space="preserve"> "label": "Website",</w:t>
        <w:br/>
        <w:t xml:space="preserve"> "primary": true,</w:t>
        <w:br/>
        <w:t xml:space="preserve"> "href": "https://example.com"</w:t>
        <w:br/>
        <w:t xml:space="preserve"> }</w:t>
        <w:br/>
        <w:t xml:space="preserve"> ],</w:t>
        <w:br/>
        <w:t xml:space="preserve"> "favorite": false,</w:t>
        <w:br/>
        <w:t xml:space="preserve"> "tags": ["tag1", "tag2"],</w:t>
        <w:br/>
        <w:t xml:space="preserve"> "version": 1,</w:t>
        <w:br/>
        <w:t xml:space="preserve"> "state": "ARCHIVED",</w:t>
        <w:br/>
        <w:t xml:space="preserve"> "createdAt": "2024-01-01T00:00:00Z",</w:t>
        <w:br/>
        <w:t xml:space="preserve"> "updatedAt": "2024-01-02T00:00:00Z",</w:t>
        <w:br/>
        <w:t xml:space="preserve"> "lastEditedBy": "user@example.com",</w:t>
        <w:br/>
        <w:t xml:space="preserve"> "sections": [</w:t>
        <w:br/>
        <w:t xml:space="preserve"> {</w:t>
        <w:br/>
        <w:t xml:space="preserve"> "id": "sectionid",</w:t>
        <w:br/>
        <w:t xml:space="preserve"> "label": "Section Label"</w:t>
        <w:br/>
        <w:t xml:space="preserve"> }</w:t>
        <w:br/>
        <w:t xml:space="preserve"> ],</w:t>
        <w:br/>
        <w:t xml:space="preserve"> "fields": [</w:t>
        <w:br/>
        <w:t xml:space="preserve"> {</w:t>
        <w:br/>
        <w:t xml:space="preserve"> "id": "r9qxq7xnhfhukoxsc8ymqr0y11",</w:t>
        <w:br/>
        <w:t xml:space="preserve"> "section": {</w:t>
        <w:br/>
        <w:t xml:space="preserve"> "id": "sectionid"</w:t>
        <w:br/>
        <w:t xml:space="preserve"> },</w:t>
        <w:br/>
        <w:t xml:space="preserve"> "type": "STRING",</w:t>
        <w:br/>
        <w:t xml:space="preserve"> "purpose": "USERNAME",</w:t>
        <w:br/>
        <w:t xml:space="preserve"> "label": "Username",</w:t>
        <w:br/>
        <w:t xml:space="preserve"> "value": "alice",</w:t>
        <w:br/>
        <w:t xml:space="preserve"> "generate": false,</w:t>
        <w:br/>
        <w:t xml:space="preserve"> "entropy": 0</w:t>
        <w:br/>
        <w:t xml:space="preserve"> }</w:t>
        <w:br/>
        <w:t xml:space="preserve"> ],</w:t>
        <w:br/>
        <w:t xml:space="preserve"> "files": [</w:t>
        <w:br/>
        <w:t xml:space="preserve"> {</w:t>
        <w:br/>
        <w:t xml:space="preserve"> "id": "file_id",</w:t>
        <w:br/>
        <w:t xml:space="preserve"> "name": "document.pdf",</w:t>
        <w:br/>
        <w:t xml:space="preserve"> "size": 12345,</w:t>
        <w:br/>
        <w:t xml:space="preserve"> "content_path": "/v1/vaults/{vaultUuid}/items/{itemUuid}/files/{fileId}/content",</w:t>
        <w:br/>
        <w:t xml:space="preserve"> "section": {</w:t>
        <w:br/>
        <w:t xml:space="preserve"> "id": "sectionid"</w:t>
        <w:br/>
        <w:t xml:space="preserve"> },</w:t>
        <w:br/>
        <w:t xml:space="preserve"> "content": "BASE64_ENCODED_CONTENT"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t>Invalid or missing token.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"message": "Invalid or missing token"</w:t>
        <w:br/>
        <w:t>}</w:t>
      </w:r>
    </w:p>
    <w:p>
      <w:pPr>
        <w:pStyle w:val="Heading3"/>
      </w:pPr>
      <w:r>
        <w:t>Error Response (403 Forbidden)</w:t>
      </w:r>
    </w:p>
    <w:p>
      <w:r>
        <w:t>Unauthorized access.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"message": "Unauthorized access"</w:t>
        <w:br/>
        <w:t>}</w:t>
      </w:r>
    </w:p>
    <w:p>
      <w:pPr>
        <w:pStyle w:val="Heading3"/>
      </w:pPr>
      <w:r>
        <w:t>Error Response (404 Not Found)</w:t>
      </w:r>
    </w:p>
    <w:p>
      <w:r>
        <w:t>Item not found (example).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"item {itemUuid} not found"</w:t>
        <w:br/>
        <w:t>}</w:t>
      </w:r>
    </w:p>
    <w:p>
      <w:r>
        <w:t>Vault not found (example).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"vault {vaultUuid}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identifier. Pattern: ^[\da-z]{26}$.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title.</w:t>
            </w:r>
          </w:p>
        </w:tc>
      </w:tr>
      <w:tr>
        <w:tc>
          <w:tcPr>
            <w:tcW w:type="dxa" w:w="2880"/>
          </w:tcPr>
          <w:p>
            <w:r>
              <w:t>vault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Vault object (schema not expanded in scraped content).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category. Allowed values: LOGIN, PASSWORD, API_CREDENTIAL, SERVER, DATABASE, CREDIT_CARD, MEMBERSHIP, PASSPORT, SOFTWARE_LICENSE, OUTDOOR_LICENSE, SECURE_NOTE, WIRELESS_ROUTER, BANK_ACCOUNT, DRIVER_LICENSE, IDENTITY, REWARD_PROGRAM, DOCUMENT, EMAIL_ACCOUNT, SOCIAL_SECURITY_NUMBER, MEDICAL_RECORD, SSH_KEY, CUSTOM.</w:t>
            </w:r>
          </w:p>
        </w:tc>
      </w:tr>
      <w:tr>
        <w:tc>
          <w:tcPr>
            <w:tcW w:type="dxa" w:w="2880"/>
          </w:tcPr>
          <w:p>
            <w:r>
              <w:t>urls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URL objects.</w:t>
            </w:r>
          </w:p>
        </w:tc>
      </w:tr>
      <w:tr>
        <w:tc>
          <w:tcPr>
            <w:tcW w:type="dxa" w:w="2880"/>
          </w:tcPr>
          <w:p>
            <w:r>
              <w:t>urls[].label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label.</w:t>
            </w:r>
          </w:p>
        </w:tc>
      </w:tr>
      <w:tr>
        <w:tc>
          <w:tcPr>
            <w:tcW w:type="dxa" w:w="2880"/>
          </w:tcPr>
          <w:p>
            <w:r>
              <w:t>urls[].primary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URL is the primary URL.</w:t>
            </w:r>
          </w:p>
        </w:tc>
      </w:tr>
      <w:tr>
        <w:tc>
          <w:tcPr>
            <w:tcW w:type="dxa" w:w="2880"/>
          </w:tcPr>
          <w:p>
            <w:r>
              <w:t>urls[].href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URL href.</w:t>
            </w:r>
          </w:p>
        </w:tc>
      </w:tr>
      <w:tr>
        <w:tc>
          <w:tcPr>
            <w:tcW w:type="dxa" w:w="2880"/>
          </w:tcPr>
          <w:p>
            <w:r>
              <w:t>favorite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Favorite flag. Default: false.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tags.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Item version number.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state. Allowed values: ARCHIVED, DELETED.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  <w:tr>
        <w:tc>
          <w:tcPr>
            <w:tcW w:type="dxa" w:w="2880"/>
          </w:tcPr>
          <w:p>
            <w:r>
              <w:t>lastEditedBy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of the editor (format not specified).</w:t>
            </w:r>
          </w:p>
        </w:tc>
      </w:tr>
      <w:tr>
        <w:tc>
          <w:tcPr>
            <w:tcW w:type="dxa" w:w="2880"/>
          </w:tcPr>
          <w:p>
            <w:r>
              <w:t>sections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section objects.</w:t>
            </w:r>
          </w:p>
        </w:tc>
      </w:tr>
      <w:tr>
        <w:tc>
          <w:tcPr>
            <w:tcW w:type="dxa" w:w="2880"/>
          </w:tcPr>
          <w:p>
            <w:r>
              <w:t>sections[].id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ID.</w:t>
            </w:r>
          </w:p>
        </w:tc>
      </w:tr>
      <w:tr>
        <w:tc>
          <w:tcPr>
            <w:tcW w:type="dxa" w:w="2880"/>
          </w:tcPr>
          <w:p>
            <w:r>
              <w:t>sections[].label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label.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field objects.</w:t>
            </w:r>
          </w:p>
        </w:tc>
      </w:tr>
      <w:tr>
        <w:tc>
          <w:tcPr>
            <w:tcW w:type="dxa" w:w="2880"/>
          </w:tcPr>
          <w:p>
            <w:r>
              <w:t>fields[].id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Field ID.</w:t>
            </w:r>
          </w:p>
        </w:tc>
      </w:tr>
      <w:tr>
        <w:tc>
          <w:tcPr>
            <w:tcW w:type="dxa" w:w="2880"/>
          </w:tcPr>
          <w:p>
            <w:r>
              <w:t>fields[].section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Section reference for the field.</w:t>
            </w:r>
          </w:p>
        </w:tc>
      </w:tr>
      <w:tr>
        <w:tc>
          <w:tcPr>
            <w:tcW w:type="dxa" w:w="2880"/>
          </w:tcPr>
          <w:p>
            <w:r>
              <w:t>fields[].section.id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ID.</w:t>
            </w:r>
          </w:p>
        </w:tc>
      </w:tr>
      <w:tr>
        <w:tc>
          <w:tcPr>
            <w:tcW w:type="dxa" w:w="2880"/>
          </w:tcPr>
          <w:p>
            <w:r>
              <w:t>fields[].type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Field type. Allowed values: STRING, EMAIL, CONCEALED, URL, OTP, DATE, MONTH_YEAR, MENU. Default: STRING.</w:t>
            </w:r>
          </w:p>
        </w:tc>
      </w:tr>
      <w:tr>
        <w:tc>
          <w:tcPr>
            <w:tcW w:type="dxa" w:w="2880"/>
          </w:tcPr>
          <w:p>
            <w:r>
              <w:t>fields[].purpose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purpose (autofill-related). Possible values include empty string, USERNAME, PASSWORD, NOTES. Required for some item types (per docs).</w:t>
            </w:r>
          </w:p>
        </w:tc>
      </w:tr>
      <w:tr>
        <w:tc>
          <w:tcPr>
            <w:tcW w:type="dxa" w:w="2880"/>
          </w:tcPr>
          <w:p>
            <w:r>
              <w:t>fields[].label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label.</w:t>
            </w:r>
          </w:p>
        </w:tc>
      </w:tr>
      <w:tr>
        <w:tc>
          <w:tcPr>
            <w:tcW w:type="dxa" w:w="2880"/>
          </w:tcPr>
          <w:p>
            <w:r>
              <w:t>fields[].value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value.</w:t>
            </w:r>
          </w:p>
        </w:tc>
      </w:tr>
      <w:tr>
        <w:tc>
          <w:tcPr>
            <w:tcW w:type="dxa" w:w="2880"/>
          </w:tcPr>
          <w:p>
            <w:r>
              <w:t>fields[].generate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 If value is not present then a new value should be generated for this field.</w:t>
            </w:r>
          </w:p>
        </w:tc>
      </w:tr>
      <w:tr>
        <w:tc>
          <w:tcPr>
            <w:tcW w:type="dxa" w:w="2880"/>
          </w:tcPr>
          <w:p>
            <w:r>
              <w:t>fields[].recipe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Generator recipe (&lt;GeneratorRecipe&gt;; schema not provided).</w:t>
            </w:r>
          </w:p>
        </w:tc>
      </w:tr>
      <w:tr>
        <w:tc>
          <w:tcPr>
            <w:tcW w:type="dxa" w:w="2880"/>
          </w:tcPr>
          <w:p>
            <w:r>
              <w:t>fields[].entropy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For fields with purpose PASSWORD, entropy of the value.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file objects.</w:t>
            </w:r>
          </w:p>
        </w:tc>
      </w:tr>
      <w:tr>
        <w:tc>
          <w:tcPr>
            <w:tcW w:type="dxa" w:w="2880"/>
          </w:tcPr>
          <w:p>
            <w:r>
              <w:t>files[].id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file.</w:t>
            </w:r>
          </w:p>
        </w:tc>
      </w:tr>
      <w:tr>
        <w:tc>
          <w:tcPr>
            <w:tcW w:type="dxa" w:w="2880"/>
          </w:tcPr>
          <w:p>
            <w:r>
              <w:t>files[].name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file.</w:t>
            </w:r>
          </w:p>
        </w:tc>
      </w:tr>
      <w:tr>
        <w:tc>
          <w:tcPr>
            <w:tcW w:type="dxa" w:w="2880"/>
          </w:tcPr>
          <w:p>
            <w:r>
              <w:t>files[].size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in bytes.</w:t>
            </w:r>
          </w:p>
        </w:tc>
      </w:tr>
      <w:tr>
        <w:tc>
          <w:tcPr>
            <w:tcW w:type="dxa" w:w="2880"/>
          </w:tcPr>
          <w:p>
            <w:r>
              <w:t>files[].content_path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Path of the Connect API used to download file contents.</w:t>
            </w:r>
          </w:p>
        </w:tc>
      </w:tr>
      <w:tr>
        <w:tc>
          <w:tcPr>
            <w:tcW w:type="dxa" w:w="2880"/>
          </w:tcPr>
          <w:p>
            <w:r>
              <w:t>files[].section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Section reference for the file.</w:t>
            </w:r>
          </w:p>
        </w:tc>
      </w:tr>
      <w:tr>
        <w:tc>
          <w:tcPr>
            <w:tcW w:type="dxa" w:w="2880"/>
          </w:tcPr>
          <w:p>
            <w:r>
              <w:t>files[].section.id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ID.</w:t>
            </w:r>
          </w:p>
        </w:tc>
      </w:tr>
      <w:tr>
        <w:tc>
          <w:tcPr>
            <w:tcW w:type="dxa" w:w="2880"/>
          </w:tcPr>
          <w:p>
            <w:r>
              <w:t>files[].content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Base64-encoded contents of the file. Only set if size &lt;= OP_MAX_INLINE_FILE_SIZE_KB kb and inline_files is true.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'{{1PASSWORD_CONNECT_SERVER_URL}}/v1/vaults/0f5a4c2e-7b1d-4f7c-9d2e-0c2b2a8e3d11/items/1a2b3c4d-5e6f-7a8b-9c0d-1e2f3a4b5c6d' \</w:t>
        <w:br/>
        <w:t xml:space="preserve"> --header 'Accept: application/json' \</w:t>
        <w:br/>
        <w:t xml:space="preserve"> --header 'Content-Type: application/json' \</w:t>
        <w:br/>
        <w:t xml:space="preserve"> --data '[</w:t>
        <w:br/>
        <w:t xml:space="preserve">    { "op": "replace", "path": "/favorite", "value": true },</w:t>
        <w:br/>
        <w:t xml:space="preserve">    { "op": "remove", "path": "/tags/1" }</w:t>
        <w:br/>
        <w:t xml:space="preserve">  ]'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Replace Entire Item (Equivalent to PUT)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\</w:t>
        <w:br/>
        <w:t xml:space="preserve"> '{{1PASSWORD_CONNECT_SERVER_URL}}/v1/vaults/0f5a4c2e-7b1d-4f7c-9d2e-0c2b2a8e3d11/items/1a2b3c4d-5e6f-7a8b-9c0d-1e2f3a4b5c6d' \</w:t>
        <w:br/>
        <w:t xml:space="preserve"> -H 'Accept: application/json' \</w:t>
        <w:br/>
        <w:t xml:space="preserve"> -H 'Content-Type: application/json' \</w:t>
        <w:br/>
        <w:t xml:space="preserve"> -d '[</w:t>
        <w:br/>
        <w:t xml:space="preserve">    {</w:t>
        <w:br/>
        <w:t xml:space="preserve"> "op": "replace",</w:t>
        <w:br/>
        <w:t xml:space="preserve"> "path": "/",</w:t>
        <w:br/>
        <w:t xml:space="preserve"> "value": {</w:t>
        <w:br/>
        <w:t xml:space="preserve"> "title": "New Title",</w:t>
        <w:br/>
        <w:t xml:space="preserve"> "favorite": true,</w:t>
        <w:br/>
        <w:t xml:space="preserve"> "tags": ["tag1", "tag2"],</w:t>
        <w:br/>
        <w:t xml:space="preserve"> "...": "Any attr from FullItem schema"</w:t>
        <w:br/>
        <w:t xml:space="preserve">      }</w:t>
        <w:br/>
        <w:t xml:space="preserve">    }</w:t>
        <w:br/>
        <w:t xml:space="preserve">  ]'</w:t>
      </w:r>
    </w:p>
    <w:p>
      <w:pPr>
        <w:pStyle w:val="Heading3"/>
      </w:pPr>
      <w:r>
        <w:t>Example 2: Add a New Item Field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\</w:t>
        <w:br/>
        <w:t xml:space="preserve"> '{{1PASSWORD_CONNECT_SERVER_URL}}/v1/vaults/0f5a4c2e-7b1d-4f7c-9d2e-0c2b2a8e3d11/items/1a2b3c4d-5e6f-7a8b-9c0d-1e2f3a4b5c6d' \</w:t>
        <w:br/>
        <w:t xml:space="preserve"> -H 'Accept: application/json' \</w:t>
        <w:br/>
        <w:t xml:space="preserve"> -H 'Content-Type: application/json' \</w:t>
        <w:br/>
        <w:t xml:space="preserve"> -d '[</w:t>
        <w:br/>
        <w:t xml:space="preserve">    {</w:t>
        <w:br/>
        <w:t xml:space="preserve"> "op": "add",</w:t>
        <w:br/>
        <w:t xml:space="preserve"> "path": "/fields",</w:t>
        <w:br/>
        <w:t xml:space="preserve"> "value": { "label": "New Field", "type": "string", "value": "hunter2" }</w:t>
        <w:br/>
        <w:t xml:space="preserve">    }</w:t>
        <w:br/>
        <w:t xml:space="preserve">  ]'</w:t>
      </w:r>
    </w:p>
    <w:p>
      <w:pPr>
        <w:pStyle w:val="Heading3"/>
      </w:pPr>
      <w:r>
        <w:t>Example 3: Modify or Remove a Specific Field by Field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\</w:t>
        <w:br/>
        <w:t xml:space="preserve"> '{{1PASSWORD_CONNECT_SERVER_URL}}/v1/vaults/0f5a4c2e-7b1d-4f7c-9d2e-0c2b2a8e3d11/items/1a2b3c4d-5e6f-7a8b-9c0d-1e2f3a4b5c6d' \</w:t>
        <w:br/>
        <w:t xml:space="preserve"> -H 'Accept: application/json' \</w:t>
        <w:br/>
        <w:t xml:space="preserve"> -H 'Content-Type: application/json' \</w:t>
        <w:br/>
        <w:t xml:space="preserve"> -d '[</w:t>
        <w:br/>
        <w:t xml:space="preserve">    {</w:t>
        <w:br/>
        <w:t xml:space="preserve"> "op": "replace",</w:t>
        <w:br/>
        <w:t xml:space="preserve"> "path": "/fields/r9qxq7xnhfhukoxsc8ymqr0y11",</w:t>
        <w:br/>
        <w:t xml:space="preserve"> "value": { "label": "Replacement Title", "type": "string", "value": "new value" }</w:t>
        <w:br/>
        <w:t xml:space="preserve">    },</w:t>
        <w:br/>
        <w:t xml:space="preserve">    {</w:t>
        <w:br/>
        <w:t xml:space="preserve"> "op": "remove",</w:t>
        <w:br/>
        <w:t xml:space="preserve"> "path": "/fields/h2nl155dshi043yse7wa3u1hs7"</w:t>
        <w:br/>
        <w:t xml:space="preserve">    }</w:t>
        <w:br/>
        <w:t xml:space="preserve">  ]'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patch document and required path parameters.</w:t>
      </w:r>
    </w:p>
    <w:p>
      <w:pPr>
        <w:pStyle w:val="ListBullet"/>
      </w:pPr>
      <w:r>
        <w:t>Applies the supported patch operations (add, remove, replace) to the Item document, including field-level changes via /fields/{fieldId} paths.</w:t>
      </w:r>
    </w:p>
    <w:p>
      <w:pPr>
        <w:pStyle w:val="ListBullet"/>
      </w:pPr>
      <w:r>
        <w:t>Returns the updated Item on success (or the unmodified Item if the patch array is empty).</w:t>
      </w:r>
    </w:p>
    <w:p>
      <w:pPr>
        <w:pStyle w:val="Heading3"/>
      </w:pPr>
      <w:r>
        <w:t>Notes</w:t>
      </w:r>
    </w:p>
    <w:p>
      <w:pPr>
        <w:pStyle w:val="ListBullet"/>
      </w:pPr>
      <w:r>
        <w:t>Patch operations follow RFC6902 structure but are restricted to add, remove, and replace.</w:t>
      </w:r>
    </w:p>
    <w:p>
      <w:pPr>
        <w:pStyle w:val="ListBullet"/>
      </w:pPr>
      <w:r>
        <w:t>path uses RFC6901 JSON Pointer syntax.</w:t>
      </w:r>
    </w:p>
    <w:p>
      <w:pPr>
        <w:pStyle w:val="ListBullet"/>
      </w:pPr>
      <w:r>
        <w:t>To target a field attribute, use paths like /fields/{fieldId}/label or /fields/{fieldId}/value.</w:t>
      </w:r>
    </w:p>
    <w:p>
      <w:pPr>
        <w:pStyle w:val="Heading3"/>
      </w:pPr>
      <w:r>
        <w:t>Gotchas</w:t>
      </w:r>
    </w:p>
    <w:p>
      <w:pPr>
        <w:pStyle w:val="ListBullet"/>
      </w:pPr>
      <w:r>
        <w:t>Using unsupported JSON Patch operations (e.g., move, copy, test) is not supported by this endpoint.</w:t>
      </w:r>
    </w:p>
    <w:p>
      <w:pPr>
        <w:pStyle w:val="ListBullet"/>
      </w:pPr>
      <w:r>
        <w:t>When removing, omit value (the docs show remove operations without value).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401: Invalid or missing token.</w:t>
      </w:r>
    </w:p>
    <w:p>
      <w:pPr>
        <w:pStyle w:val="ListBullet"/>
      </w:pPr>
      <w:r>
        <w:t>403: Unauthorized access.</w:t>
      </w:r>
    </w:p>
    <w:p>
      <w:pPr>
        <w:pStyle w:val="ListBullet"/>
      </w:pPr>
      <w:r>
        <w:t>404: Vault not found or Item not found (see examples above).</w:t>
      </w:r>
    </w:p>
    <w:p>
      <w:pPr>
        <w:pStyle w:val="Heading3"/>
      </w:pPr>
      <w:r>
        <w:t>Related vaultItems actions</w:t>
      </w:r>
    </w:p>
    <w:p>
      <w:pPr>
        <w:pStyle w:val="ListBullet"/>
      </w:pPr>
      <w:r>
        <w:t>[POST] Create a Vault Item — /v1/vaults/{{vaultUuid}}/items</w:t>
      </w:r>
    </w:p>
    <w:p>
      <w:pPr>
        <w:pStyle w:val="ListBullet"/>
      </w:pPr>
      <w:r>
        <w:t>[GET] List a Vault’s Items — /v1/vaults/{{vaultUuid}}/items</w:t>
      </w:r>
    </w:p>
    <w:p>
      <w:pPr>
        <w:pStyle w:val="ListBullet"/>
      </w:pPr>
      <w:r>
        <w:t>[GET] Get a Vault Item’s Details — /v1/vaults/{{vaultUuid}}/items/{{itemUuid}}</w:t>
      </w:r>
    </w:p>
    <w:p>
      <w:pPr>
        <w:pStyle w:val="ListBullet"/>
      </w:pPr>
      <w:r>
        <w:t>[PUT] Update a Vault Item — /v1/vaults/{{vaultUuid}}/items/{{itemUuid}}</w:t>
      </w:r>
    </w:p>
    <w:p>
      <w:pPr>
        <w:pStyle w:val="ListBullet"/>
      </w:pPr>
      <w:r>
        <w:t>[DELETE] Delete a Vault Item — /v1/vaults/{{vaultUuid}}/items/{{itemUuid}}</w:t>
      </w:r>
    </w:p>
    <w:p>
      <w:r>
        <w:br w:type="page"/>
      </w:r>
    </w:p>
    <w:p>
      <w:pPr>
        <w:pStyle w:val="Heading2"/>
      </w:pPr>
      <w:r>
        <w:t>8. [PUT] Update a Vault Item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/v1/vaults/{{vaultUuid}}/items/{{itemUuid}}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target vault UUID (vaultUuid) and item UUID (itemUuid).</w:t>
      </w:r>
    </w:p>
    <w:p>
      <w:pPr>
        <w:pStyle w:val="ListBullet"/>
      </w:pPr>
      <w:r>
        <w:t>You must have permission to update items in the specified vault.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{{1PASSWORD_CONNECT_SERVER_URL}}/v1/vaults/{{vaultUuid}}/items/{{itemUuid}}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item in a specific vault. The request body contains the item payload (including required vault and category), and the API returns the updated item on success.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vaultUuid path parameter must always be present and must be a non-empty string.</w:t>
      </w:r>
    </w:p>
    <w:p>
      <w:pPr>
        <w:pStyle w:val="ListBullet"/>
      </w:pPr>
      <w:r>
        <w:t>The itemUuid path parameter must always be present and must be a non-empty string.</w:t>
      </w:r>
    </w:p>
    <w:p>
      <w:pPr>
        <w:pStyle w:val="ListBullet"/>
      </w:pPr>
      <w:r>
        <w:t>Always construct the path as /v1/vaults/{{vaultUuid}}/items/{{itemUuid}}.</w:t>
      </w:r>
    </w:p>
    <w:p>
      <w:pPr>
        <w:pStyle w:val="ListBullet"/>
      </w:pPr>
      <w:r>
        <w:t>Do not call the API with missing or empty path parameters (e.g., avoid /v1/vaults//items/).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/v1/vaults/0f1e2d3c-4b5a-6978-90ab-cdef12345678/items/1a2b3c4d-5e6f-7081-92a3-b4c5d6e7f890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/v1/vaults//items/123</w:t>
        <w:br/>
        <w:t>/v1/vaults/abc/items/</w:t>
        <w:br/>
        <w:t>/v1/vaults/items/123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vaultUuid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item's vault.</w:t>
            </w:r>
          </w:p>
        </w:tc>
      </w:tr>
      <w:tr>
        <w:tc>
          <w:tcPr>
            <w:tcW w:type="dxa" w:w="2880"/>
          </w:tcPr>
          <w:p>
            <w:r>
              <w:t>itemUuid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item to update.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Vault object (required). (Shape not further specified in the scraped content.)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category (required). Allowed values: LOGIN, PASSWORD, API_CREDENTIAL, SERVER, DATABASE, CREDIT_CARD, MEMBERSHIP, PASSPORT, SOFTWARE_LICENSE, OUTDOOR_LICENSE, SECURE_NOTE, WIRELESS_ROUTER, BANK_ACCOUNT, DRIVER_LICENSE, IDENTITY, REWARD_PROGRAM, DOCUMENT, EMAIL_ACCOUNT, SOCIAL_SECURITY_NUMBER, MEDICAL_RECORD, SSH_KEY, CUSTOM.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ID. Pattern: ^[\da-z]{26}$.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title.</w:t>
            </w:r>
          </w:p>
        </w:tc>
      </w:tr>
      <w:tr>
        <w:tc>
          <w:tcPr>
            <w:tcW w:type="dxa" w:w="2880"/>
          </w:tcPr>
          <w:p>
            <w:r>
              <w:t>urls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URL objects. Each element: { label: string, primary: boolean, href: string (required) }.</w:t>
            </w:r>
          </w:p>
        </w:tc>
      </w:tr>
      <w:tr>
        <w:tc>
          <w:tcPr>
            <w:tcW w:type="dxa" w:w="2880"/>
          </w:tcPr>
          <w:p>
            <w:r>
              <w:t>favorite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strings.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Item version.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 values: ARCHIVED, DELETED.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Created timestamp (format not specified).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Updated timestamp (format not specified).</w:t>
            </w:r>
          </w:p>
        </w:tc>
      </w:tr>
      <w:tr>
        <w:tc>
          <w:tcPr>
            <w:tcW w:type="dxa" w:w="2880"/>
          </w:tcPr>
          <w:p>
            <w:r>
              <w:t>lastEditedBy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of last editor.</w:t>
            </w:r>
          </w:p>
        </w:tc>
      </w:tr>
      <w:tr>
        <w:tc>
          <w:tcPr>
            <w:tcW w:type="dxa" w:w="2880"/>
          </w:tcPr>
          <w:p>
            <w:r>
              <w:t>sections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section objects: { id: string, label: string }.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field objects (see below).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file objects (see below).</w:t>
            </w:r>
          </w:p>
        </w:tc>
      </w:tr>
    </w:tbl>
    <w:p/>
    <w:p>
      <w:pPr>
        <w:pStyle w:val="Heading3"/>
      </w:pPr>
      <w:r>
        <w:t>fields[] object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Field ID.</w:t>
            </w:r>
          </w:p>
        </w:tc>
      </w:tr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Section reference: { id: string }.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Allowed values: STRING, EMAIL, CONCEALED, URL, OTP, DATE, MONTH_YEAR, MENU. Default: "STRING".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 values include: USERNAME, PASSWORD, NOTES (also an empty/unspecified value is shown in the scraped content). Required for some item types (e.g., Login and Password) to indicate autofill purpose.</w:t>
            </w:r>
          </w:p>
        </w:tc>
      </w:tr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label.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value.</w:t>
            </w:r>
          </w:p>
        </w:tc>
      </w:tr>
      <w:tr>
        <w:tc>
          <w:tcPr>
            <w:tcW w:type="dxa" w:w="2880"/>
          </w:tcPr>
          <w:p>
            <w:r>
              <w:t>generate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 If value is not present, a new value should be generated for this field.</w:t>
            </w:r>
          </w:p>
        </w:tc>
      </w:tr>
      <w:tr>
        <w:tc>
          <w:tcPr>
            <w:tcW w:type="dxa" w:w="2880"/>
          </w:tcPr>
          <w:p>
            <w:r>
              <w:t>recipe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Generator recipe (&lt;GeneratorRecipe&gt;). (Not further specified in the scraped content.)</w:t>
            </w:r>
          </w:p>
        </w:tc>
      </w:tr>
      <w:tr>
        <w:tc>
          <w:tcPr>
            <w:tcW w:type="dxa" w:w="2880"/>
          </w:tcPr>
          <w:p>
            <w:r>
              <w:t>entropy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For fields with purpose = PASSWORD, this is the entropy of the value.</w:t>
            </w:r>
          </w:p>
        </w:tc>
      </w:tr>
    </w:tbl>
    <w:p/>
    <w:p>
      <w:pPr>
        <w:pStyle w:val="Heading3"/>
      </w:pPr>
      <w:r>
        <w:t>files[] object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file.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file.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in bytes.</w:t>
            </w:r>
          </w:p>
        </w:tc>
      </w:tr>
      <w:tr>
        <w:tc>
          <w:tcPr>
            <w:tcW w:type="dxa" w:w="2880"/>
          </w:tcPr>
          <w:p>
            <w:r>
              <w:t>content_path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Path of the Connect API that can be used to download file contents.</w:t>
            </w:r>
          </w:p>
        </w:tc>
      </w:tr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Section reference: { id: string }.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Base64-encoded file contents. Only set if size &lt;= OP_MAX_INLINE_FILE_SIZE_KB kb and inline_files is set to true.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"abcdefghijklmnopqrstuvwxyz012345",</w:t>
        <w:br/>
        <w:t xml:space="preserve"> "title": "Example Item",</w:t>
        <w:br/>
        <w:t xml:space="preserve"> "vault": {},</w:t>
        <w:br/>
        <w:t xml:space="preserve"> "category": "LOGIN",</w:t>
        <w:br/>
        <w:t xml:space="preserve"> "urls": [</w:t>
        <w:br/>
        <w:t xml:space="preserve"> {</w:t>
        <w:br/>
        <w:t xml:space="preserve"> "label": "Website",</w:t>
        <w:br/>
        <w:t xml:space="preserve"> "primary": true,</w:t>
        <w:br/>
        <w:t xml:space="preserve"> "href": "https://example.com"</w:t>
        <w:br/>
        <w:t xml:space="preserve"> }</w:t>
        <w:br/>
        <w:t xml:space="preserve"> ],</w:t>
        <w:br/>
        <w:t xml:space="preserve"> "favorite": false,</w:t>
        <w:br/>
        <w:t xml:space="preserve"> "tags": ["tag1", "tag2"],</w:t>
        <w:br/>
        <w:t xml:space="preserve"> "version": 1,</w:t>
        <w:br/>
        <w:t xml:space="preserve"> "state": "ARCHIVED",</w:t>
        <w:br/>
        <w:t xml:space="preserve"> "createdAt": "2024-01-01T00:00:00Z",</w:t>
        <w:br/>
        <w:t xml:space="preserve"> "updatedAt": "2024-01-02T00:00:00Z",</w:t>
        <w:br/>
        <w:t xml:space="preserve"> "lastEditedBy": "user-identifier",</w:t>
        <w:br/>
        <w:t xml:space="preserve"> "sections": [</w:t>
        <w:br/>
        <w:t xml:space="preserve"> {</w:t>
        <w:br/>
        <w:t xml:space="preserve"> "id": "section-1",</w:t>
        <w:br/>
        <w:t xml:space="preserve"> "label": "Section Label"</w:t>
        <w:br/>
        <w:t xml:space="preserve"> }</w:t>
        <w:br/>
        <w:t xml:space="preserve"> ],</w:t>
        <w:br/>
        <w:t xml:space="preserve"> "fields": [</w:t>
        <w:br/>
        <w:t xml:space="preserve"> {</w:t>
        <w:br/>
        <w:t xml:space="preserve"> "id": "field-1",</w:t>
        <w:br/>
        <w:t xml:space="preserve"> "section": {</w:t>
        <w:br/>
        <w:t xml:space="preserve"> "id": "section-1"</w:t>
        <w:br/>
        <w:t xml:space="preserve"> },</w:t>
        <w:br/>
        <w:t xml:space="preserve"> "type": "STRING",</w:t>
        <w:br/>
        <w:t xml:space="preserve"> "purpose": "USERNAME",</w:t>
        <w:br/>
        <w:t xml:space="preserve"> "label": "Username",</w:t>
        <w:br/>
        <w:t xml:space="preserve"> "value": "alice"</w:t>
        <w:br/>
        <w:t xml:space="preserve"> }</w:t>
        <w:br/>
        <w:t xml:space="preserve"> ],</w:t>
        <w:br/>
        <w:t xml:space="preserve"> "files": [</w:t>
        <w:br/>
        <w:t xml:space="preserve"> {</w:t>
        <w:br/>
        <w:t xml:space="preserve"> "id": "file-1",</w:t>
        <w:br/>
        <w:t xml:space="preserve"> "name": "document.txt",</w:t>
        <w:br/>
        <w:t xml:space="preserve"> "size": 1234,</w:t>
        <w:br/>
        <w:t xml:space="preserve"> "content_path": "/v1/vaults/VAULT_UUID/items/ITEM_UUID/files/file-1/content",</w:t>
        <w:br/>
        <w:t xml:space="preserve"> "section": {</w:t>
        <w:br/>
        <w:t xml:space="preserve"> "id": "section-1"</w:t>
        <w:br/>
        <w:t xml:space="preserve"> },</w:t>
        <w:br/>
        <w:t xml:space="preserve"> "content": "SGVsbG8gd29ybGQ="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Client Error)</w:t>
      </w:r>
    </w:p>
    <w:p>
      <w:r>
        <w:t>Unable to create item due to invalid input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"message": "A message detailing the error"</w:t>
        <w:br/>
        <w:t>}</w:t>
      </w:r>
    </w:p>
    <w:p>
      <w:pPr>
        <w:pStyle w:val="Heading3"/>
      </w:pPr>
      <w:r>
        <w:t>Error Response (401 Client Error)</w:t>
      </w:r>
    </w:p>
    <w:p>
      <w:r>
        <w:t>Invalid or missing token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"message": "A message detailing the error"</w:t>
        <w:br/>
        <w:t>}</w:t>
      </w:r>
    </w:p>
    <w:p>
      <w:pPr>
        <w:pStyle w:val="Heading3"/>
      </w:pPr>
      <w:r>
        <w:t>Error Response (403 Client Error)</w:t>
      </w:r>
    </w:p>
    <w:p>
      <w:r>
        <w:t>Unauthorized access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"message": "A message detailing the error"</w:t>
        <w:br/>
        <w:t>}</w:t>
      </w:r>
    </w:p>
    <w:p>
      <w:pPr>
        <w:pStyle w:val="Heading3"/>
      </w:pPr>
      <w:r>
        <w:t>Error Response (404 Client Error)</w:t>
      </w:r>
    </w:p>
    <w:p>
      <w:r>
        <w:t>Item not found / Vault not found (examples provided)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"item {itemUuid} not found"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"vault {vaultUuid}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ID. Pattern: ^[\da-z]{26}$.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title.</w:t>
            </w:r>
          </w:p>
        </w:tc>
      </w:tr>
      <w:tr>
        <w:tc>
          <w:tcPr>
            <w:tcW w:type="dxa" w:w="2880"/>
          </w:tcPr>
          <w:p>
            <w:r>
              <w:t>vault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Vault object.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category.</w:t>
            </w:r>
          </w:p>
        </w:tc>
      </w:tr>
      <w:tr>
        <w:tc>
          <w:tcPr>
            <w:tcW w:type="dxa" w:w="2880"/>
          </w:tcPr>
          <w:p>
            <w:r>
              <w:t>urls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URL objects associated with the item.</w:t>
            </w:r>
          </w:p>
        </w:tc>
      </w:tr>
      <w:tr>
        <w:tc>
          <w:tcPr>
            <w:tcW w:type="dxa" w:w="2880"/>
          </w:tcPr>
          <w:p>
            <w:r>
              <w:t>favorite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favorited. Default: false.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Tags assigned to the item.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Item version.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state: ARCHIVED or DELETED.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Created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Updated timestamp.</w:t>
            </w:r>
          </w:p>
        </w:tc>
      </w:tr>
      <w:tr>
        <w:tc>
          <w:tcPr>
            <w:tcW w:type="dxa" w:w="2880"/>
          </w:tcPr>
          <w:p>
            <w:r>
              <w:t>lastEditedBy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editor identifier.</w:t>
            </w:r>
          </w:p>
        </w:tc>
      </w:tr>
      <w:tr>
        <w:tc>
          <w:tcPr>
            <w:tcW w:type="dxa" w:w="2880"/>
          </w:tcPr>
          <w:p>
            <w:r>
              <w:t>sections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Item sections.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Item fields.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Item files/attachments.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'{{1PASSWORD_CONNECT_SERVER_URL}}/v1/vaults/0f1e2d3c-4b5a-6978-90ab-cdef12345678/items/1a2b3c4d-5e6f-7081-92a3-b4c5d6e7f890'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"vault": {},</w:t>
        <w:br/>
        <w:t xml:space="preserve"> "category": "LOGIN",</w:t>
        <w:br/>
        <w:t xml:space="preserve"> "title": "Example Item",</w:t>
        <w:br/>
        <w:t xml:space="preserve"> "favorite": false,</w:t>
        <w:br/>
        <w:t xml:space="preserve"> "tags": ["tag1", "tag2"],</w:t>
        <w:br/>
        <w:t xml:space="preserve"> "urls": [</w:t>
        <w:br/>
        <w:t xml:space="preserve">      { "label": "Website", "primary": true, "href": "https://example.com" }</w:t>
        <w:br/>
        <w:t xml:space="preserve">    ],</w:t>
        <w:br/>
        <w:t xml:space="preserve"> "fields": [</w:t>
        <w:br/>
        <w:t xml:space="preserve">      {</w:t>
        <w:br/>
        <w:t xml:space="preserve"> "id": "field-1",</w:t>
        <w:br/>
        <w:t xml:space="preserve"> "type": "STRING",</w:t>
        <w:br/>
        <w:t xml:space="preserve"> "purpose": "USERNAME",</w:t>
        <w:br/>
        <w:t xml:space="preserve"> "label": "Username",</w:t>
        <w:br/>
        <w:t xml:space="preserve"> "value": "alice"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title and tags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'{{1PASSWORD_CONNECT_SERVER_URL}}/v1/vaults/0f1e2d3c-4b5a-6978-90ab-cdef12345678/items/1a2b3c4d-5e6f-7081-92a3-b4c5d6e7f890'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"vault": {},</w:t>
        <w:br/>
        <w:t xml:space="preserve"> "category": "SECURE_NOTE",</w:t>
        <w:br/>
        <w:t xml:space="preserve"> "title": "Updated Secure Note",</w:t>
        <w:br/>
        <w:t xml:space="preserve"> "tags": ["ops", "runbook"]</w:t>
        <w:br/>
        <w:t xml:space="preserve">  }'</w:t>
      </w:r>
    </w:p>
    <w:p>
      <w:pPr>
        <w:pStyle w:val="Heading3"/>
      </w:pPr>
      <w:r>
        <w:t>Example 2: Update fields (e.g., username/password-style purposes)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'{{1PASSWORD_CONNECT_SERVER_URL}}/v1/vaults/0f1e2d3c-4b5a-6978-90ab-cdef12345678/items/1a2b3c4d-5e6f-7081-92a3-b4c5d6e7f890'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"vault": {},</w:t>
        <w:br/>
        <w:t xml:space="preserve"> "category": "LOGIN",</w:t>
        <w:br/>
        <w:t xml:space="preserve"> "fields": [</w:t>
        <w:br/>
        <w:t xml:space="preserve">      { "id": "username-field", "type": "STRING", "purpose": "USERNAME", "label": "Username", "value": "alice" },</w:t>
        <w:br/>
        <w:t xml:space="preserve">      { "id": "password-field", "type": "CONCEALED", "purpose": "PASSWORD", "label": "Password", "generate": true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and response schemas shown for this endpoint are the same shape in the scraped content (updated item is returned).</w:t>
      </w:r>
    </w:p>
    <w:p>
      <w:pPr>
        <w:pStyle w:val="ListBullet"/>
      </w:pPr>
      <w:r>
        <w:t>files[].content is only included under the conditions described (size threshold and inline_files=true), but inline_files itself is not documented as a parameter for this endpoint in the scraped content.</w:t>
      </w:r>
    </w:p>
    <w:p>
      <w:pPr>
        <w:pStyle w:val="ListBullet"/>
      </w:pPr>
      <w:r>
        <w:t>The vault object is required, but its internal structure is not defined in the scraped content.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input payload.</w:t>
      </w:r>
    </w:p>
    <w:p>
      <w:pPr>
        <w:pStyle w:val="ListBullet"/>
      </w:pPr>
      <w:r>
        <w:t>401: Invalid or missing token.</w:t>
      </w:r>
    </w:p>
    <w:p>
      <w:pPr>
        <w:pStyle w:val="ListBullet"/>
      </w:pPr>
      <w:r>
        <w:t>403: Caller is not authorized to access/update the resource.</w:t>
      </w:r>
    </w:p>
    <w:p>
      <w:pPr>
        <w:pStyle w:val="ListBullet"/>
      </w:pPr>
      <w:r>
        <w:t>404: The specified item or vault was not found (examples include item {itemUuid} not found and vault {vaultUuid} not found).</w:t>
      </w:r>
    </w:p>
    <w:p>
      <w:pPr>
        <w:pStyle w:val="Heading3"/>
      </w:pPr>
      <w:r>
        <w:t>Related vaultItems actions</w:t>
      </w:r>
    </w:p>
    <w:p>
      <w:pPr>
        <w:pStyle w:val="ListBullet"/>
      </w:pPr>
      <w:r>
        <w:t>[POST] Create a Vault Item — /v1/vaults/{{vaultUuid}}/items</w:t>
      </w:r>
    </w:p>
    <w:p>
      <w:pPr>
        <w:pStyle w:val="ListBullet"/>
      </w:pPr>
      <w:r>
        <w:t>[GET] List a Vault’s Items — /v1/vaults/{{vaultUuid}}/items</w:t>
      </w:r>
    </w:p>
    <w:p>
      <w:pPr>
        <w:pStyle w:val="ListBullet"/>
      </w:pPr>
      <w:r>
        <w:t>[GET] Get a Vault Item’s Details — /v1/vaults/{{vaultUuid}}/items/{{itemUuid}}</w:t>
      </w:r>
    </w:p>
    <w:p>
      <w:pPr>
        <w:pStyle w:val="ListBullet"/>
      </w:pPr>
      <w:r>
        <w:t>[PATCH] Patch a Vault Item — /v1/vaults/{{vaultUuid}}/items/{{itemUuid}}</w:t>
      </w:r>
    </w:p>
    <w:p>
      <w:pPr>
        <w:pStyle w:val="ListBullet"/>
      </w:pPr>
      <w:r>
        <w:t>[DELETE] Delete a Vault Item — /v1/vaults/{{vaultUuid}}/items/{{itemUuid}}</w:t>
      </w:r>
    </w:p>
    <w:p>
      <w:r>
        <w:br w:type="page"/>
      </w:r>
    </w:p>
    <w:p>
      <w:pPr>
        <w:pStyle w:val="Heading2"/>
      </w:pPr>
      <w:r>
        <w:t>9. [GET] List API Activity (API Requests)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/v1/activity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{{1PASSWORD_CONNECT_SERVER_URL}}/v1/activity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API requests (API events) that have been processed by the server, including the actor, action taken, result, and the affected resource.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How many API Events should be retrieved in a single request.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How far into the collection of API Events should the response start.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Response Headers</w:t>
      </w:r>
    </w:p>
    <w:p>
      <w:pPr>
        <w:pStyle w:val="ListBullet"/>
      </w:pPr>
      <w:r>
        <w:t>Content-Range (string)</w:t>
      </w:r>
    </w:p>
    <w:p>
      <w:r>
        <w:rPr>
          <w:b/>
        </w:rPr>
        <w:t>Response Body (application/json)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"requestId": "req_1234567890",</w:t>
        <w:br/>
        <w:t xml:space="preserve"> "timestamp": "2026-03-14T12:34:56Z",</w:t>
        <w:br/>
        <w:t xml:space="preserve"> "action": "READ",</w:t>
        <w:br/>
        <w:t xml:space="preserve"> "result": "SUCCESS",</w:t>
        <w:br/>
        <w:t xml:space="preserve"> "actor": {</w:t>
        <w:br/>
        <w:t xml:space="preserve"> "id": "usr_123",</w:t>
        <w:br/>
        <w:t xml:space="preserve"> "account": "example-account",</w:t>
        <w:br/>
        <w:t xml:space="preserve"> "jti": "jwt-id-abc123",</w:t>
        <w:br/>
        <w:t xml:space="preserve"> "userAgent": "Mozilla/5.0",</w:t>
        <w:br/>
        <w:t xml:space="preserve"> "requestIp": "203.0.113.10"</w:t>
        <w:br/>
        <w:t xml:space="preserve"> },</w:t>
        <w:br/>
        <w:t xml:space="preserve"> "resource": {</w:t>
        <w:br/>
        <w:t xml:space="preserve"> "type": "ITEM",</w:t>
        <w:br/>
        <w:t xml:space="preserve"> "vault": {</w:t>
        <w:br/>
        <w:t xml:space="preserve"> "id": "abcdefghijklmnopqrstuvwxyz12"</w:t>
        <w:br/>
        <w:t xml:space="preserve"> },</w:t>
        <w:br/>
        <w:t xml:space="preserve"> "item": {</w:t>
        <w:br/>
        <w:t xml:space="preserve"> "id": "abcdefghijklmnopqrstuvwxyz34"</w:t>
        <w:br/>
        <w:t xml:space="preserve"> },</w:t>
        <w:br/>
        <w:t xml:space="preserve"> "itemVersion": 3</w:t>
        <w:br/>
        <w:t xml:space="preserve"> }</w:t>
        <w:br/>
        <w:t xml:space="preserve"> }</w:t>
        <w:br/>
        <w:t>]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"message": "Invalid or missing token"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requestId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 used to identify a single request.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time at which the request was processed by the server.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of: READ, CREATE, UPDATE, DELETE.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of: SUCCESS, DENY.</w:t>
            </w:r>
          </w:p>
        </w:tc>
      </w:tr>
      <w:tr>
        <w:tc>
          <w:tcPr>
            <w:tcW w:type="dxa" w:w="2880"/>
          </w:tcPr>
          <w:p>
            <w:r>
              <w:t>actor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Information about the actor that made the request.</w:t>
            </w:r>
          </w:p>
        </w:tc>
      </w:tr>
      <w:tr>
        <w:tc>
          <w:tcPr>
            <w:tcW w:type="dxa" w:w="2880"/>
          </w:tcPr>
          <w:p>
            <w:r>
              <w:t>actor.id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Actor identifier.</w:t>
            </w:r>
          </w:p>
        </w:tc>
      </w:tr>
      <w:tr>
        <w:tc>
          <w:tcPr>
            <w:tcW w:type="dxa" w:w="2880"/>
          </w:tcPr>
          <w:p>
            <w:r>
              <w:t>actor.account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Actor account.</w:t>
            </w:r>
          </w:p>
        </w:tc>
      </w:tr>
      <w:tr>
        <w:tc>
          <w:tcPr>
            <w:tcW w:type="dxa" w:w="2880"/>
          </w:tcPr>
          <w:p>
            <w:r>
              <w:t>actor.jti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identifier (jti).</w:t>
            </w:r>
          </w:p>
        </w:tc>
      </w:tr>
      <w:tr>
        <w:tc>
          <w:tcPr>
            <w:tcW w:type="dxa" w:w="2880"/>
          </w:tcPr>
          <w:p>
            <w:r>
              <w:t>actor.userAgent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agent string.</w:t>
            </w:r>
          </w:p>
        </w:tc>
      </w:tr>
      <w:tr>
        <w:tc>
          <w:tcPr>
            <w:tcW w:type="dxa" w:w="2880"/>
          </w:tcPr>
          <w:p>
            <w:r>
              <w:t>actor.requestIp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IP address of the requester.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Information about the resource targeted by the request.</w:t>
            </w:r>
          </w:p>
        </w:tc>
      </w:tr>
      <w:tr>
        <w:tc>
          <w:tcPr>
            <w:tcW w:type="dxa" w:w="2880"/>
          </w:tcPr>
          <w:p>
            <w:r>
              <w:t>resource.type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of: ITEM, VAULT.</w:t>
            </w:r>
          </w:p>
        </w:tc>
      </w:tr>
      <w:tr>
        <w:tc>
          <w:tcPr>
            <w:tcW w:type="dxa" w:w="2880"/>
          </w:tcPr>
          <w:p>
            <w:r>
              <w:t>resource.vault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Vault information (when applicable).</w:t>
            </w:r>
          </w:p>
        </w:tc>
      </w:tr>
      <w:tr>
        <w:tc>
          <w:tcPr>
            <w:tcW w:type="dxa" w:w="2880"/>
          </w:tcPr>
          <w:p>
            <w:r>
              <w:t>resource.vault.id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Vault ID. Pattern: ^[\da-z]{26}$.</w:t>
            </w:r>
          </w:p>
        </w:tc>
      </w:tr>
      <w:tr>
        <w:tc>
          <w:tcPr>
            <w:tcW w:type="dxa" w:w="2880"/>
          </w:tcPr>
          <w:p>
            <w:r>
              <w:t>resource.item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Item information (when applicable).</w:t>
            </w:r>
          </w:p>
        </w:tc>
      </w:tr>
      <w:tr>
        <w:tc>
          <w:tcPr>
            <w:tcW w:type="dxa" w:w="2880"/>
          </w:tcPr>
          <w:p>
            <w:r>
              <w:t>resource.item.id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ID. Pattern: ^[\da-z]{26}$.</w:t>
            </w:r>
          </w:p>
        </w:tc>
      </w:tr>
      <w:tr>
        <w:tc>
          <w:tcPr>
            <w:tcW w:type="dxa" w:w="2880"/>
          </w:tcPr>
          <w:p>
            <w:r>
              <w:t>resource.itemVersion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Item version (when applicable).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'{{1PASSWORD_CONNECT_SERVER_URL}}/v1/activity?limit=50&amp;offset=0'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first page of activity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'{{1PASSWORD_CONNECT_SERVER_URL}}/v1/activity?limit=25&amp;offset=0' \</w:t>
        <w:br/>
        <w:t xml:space="preserve"> -H 'Accept: application/json'</w:t>
      </w:r>
    </w:p>
    <w:p>
      <w:pPr>
        <w:pStyle w:val="Heading3"/>
      </w:pPr>
      <w:r>
        <w:t>Example 2: Paginate further into the activity log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'{{1PASSWORD_CONNECT_SERVER_URL}}/v1/activity?limit=25&amp;offset=25'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Content-Range response header is returned on successful responses and can be used to understand paging/collection range details. (No specific format was provided in the scraped content.)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token is invalid or missing. Response includes status (HTTP status code) and message (error details).</w:t>
      </w:r>
    </w:p>
    <w:p>
      <w:r>
        <w:br w:type="page"/>
      </w:r>
    </w:p>
    <w:p>
      <w:pPr>
        <w:pStyle w:val="Heading2"/>
      </w:pPr>
      <w:r>
        <w:t>10. [GET] Get Server Health (State of Server and Dependencies)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/v1/health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{{1PASSWORD_CONNECT_SERVER_URL}}/v1/health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current health/state of the 1Password Connect server and its dependencies (e.g., sync service, sqlite). The response includes the server name, version, and an array describing each dependency’s status.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"1Password Connect API",</w:t>
        <w:br/>
        <w:t xml:space="preserve"> "version": "1.2.1",</w:t>
        <w:br/>
        <w:t xml:space="preserve"> "dependencies": [</w:t>
        <w:br/>
        <w:t xml:space="preserve"> {</w:t>
        <w:br/>
        <w:t xml:space="preserve"> "service": "sync",</w:t>
        <w:br/>
        <w:t xml:space="preserve"> "status": "TOKEN_NEEDED"</w:t>
        <w:br/>
        <w:t xml:space="preserve"> },</w:t>
        <w:br/>
        <w:t xml:space="preserve"> {</w:t>
        <w:br/>
        <w:t xml:space="preserve"> "service": "sqlite",</w:t>
        <w:br/>
        <w:t xml:space="preserve"> "status": "ACTIVE",</w:t>
        <w:br/>
        <w:t xml:space="preserve"> "message": "Connected to./1password.sqlite"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name.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Connect server's version.</w:t>
            </w:r>
          </w:p>
        </w:tc>
      </w:tr>
      <w:tr>
        <w:tc>
          <w:tcPr>
            <w:tcW w:type="dxa" w:w="2880"/>
          </w:tcPr>
          <w:p>
            <w:r>
              <w:t>dependencies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dependency status objects.</w:t>
            </w:r>
          </w:p>
        </w:tc>
      </w:tr>
      <w:tr>
        <w:tc>
          <w:tcPr>
            <w:tcW w:type="dxa" w:w="2880"/>
          </w:tcPr>
          <w:p>
            <w:r>
              <w:t>dependencies[].service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Dependency service name.</w:t>
            </w:r>
          </w:p>
        </w:tc>
      </w:tr>
      <w:tr>
        <w:tc>
          <w:tcPr>
            <w:tcW w:type="dxa" w:w="2880"/>
          </w:tcPr>
          <w:p>
            <w:r>
              <w:t>dependencies[].status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status of the dependency.</w:t>
            </w:r>
          </w:p>
        </w:tc>
      </w:tr>
      <w:tr>
        <w:tc>
          <w:tcPr>
            <w:tcW w:type="dxa" w:w="2880"/>
          </w:tcPr>
          <w:p>
            <w:r>
              <w:t>dependencies[].message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explaining the current state.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'{{1PASSWORD_CONNECT_SERVER_URL}}/v1/health'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No request body is sent for this endpoint.</w:t>
      </w:r>
    </w:p>
    <w:p>
      <w:r>
        <w:br w:type="page"/>
      </w:r>
    </w:p>
    <w:p>
      <w:pPr>
        <w:pStyle w:val="Heading2"/>
      </w:pPr>
      <w:r>
        <w:t>11. [GET] Ping the Server for Liveness (Heartbeat)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/v1/heartbeat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{{1PASSWORD_CONNECT_SERVER_URL}}/v1/heartbeat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"text/plain"</w:t>
        <w:br/>
        <w:t>}</w:t>
      </w:r>
    </w:p>
    <w:p>
      <w:pPr>
        <w:pStyle w:val="Heading3"/>
      </w:pPr>
      <w:r>
        <w:t>Description</w:t>
      </w:r>
    </w:p>
    <w:p>
      <w:r>
        <w:t>Pings the server heartbeat endpoint to verify liveness. Returns a plain-text response when the server is up.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OK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(raw)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Plain-text liveness response (e.g., OK).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'{{1PASSWORD_CONNECT_SERVER_URL}}/v1/heartbeat' \</w:t>
        <w:br/>
        <w:t xml:space="preserve"> --header 'Accept: text/plain'</w:t>
      </w:r>
    </w:p>
    <w:p>
      <w:r>
        <w:br w:type="page"/>
      </w:r>
    </w:p>
    <w:p>
      <w:pPr>
        <w:pStyle w:val="Heading2"/>
      </w:pPr>
      <w:r>
        <w:t>12. [DELETE] Delete a Vault Item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/v1/vaults/{{vaultUuid}}/items/{{itemUuid}}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vault and permission to delete items within it.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{{1PASSWORD_CONNECT_SERVER_URL}}/v1/vaults/{{vaultUuid}}/items/{{itemUuid}}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specific item from a specific vault.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vaultUuid path parameter must always be present and must be a non-empty string.</w:t>
      </w:r>
    </w:p>
    <w:p>
      <w:pPr>
        <w:pStyle w:val="ListBullet"/>
      </w:pPr>
      <w:r>
        <w:t>The itemUuid path parameter must always be present and must be a non-empty string.</w:t>
      </w:r>
    </w:p>
    <w:p>
      <w:pPr>
        <w:pStyle w:val="ListBullet"/>
      </w:pPr>
      <w:r>
        <w:t>Always construct the path as /v1/vaults/{{vaultUuid}}/items/{{itemUuid}}.</w:t>
      </w:r>
    </w:p>
    <w:p>
      <w:pPr>
        <w:pStyle w:val="ListBullet"/>
      </w:pPr>
      <w:r>
        <w:t>Do not call the API with missing or empty path parameters (e.g., avoid /v1/vaults//items/{{itemUuid}}, /v1/vaults/{{vaultUuid}}/items/, or /v1/vaults/{{vaultUuid}}/items).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(do not send query parameters in the body).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/v1/vaults/7a3f2c1d-9b2e-4a6c-8f01-1234567890ab/items/2b1c0d9e-8f7a-4c3d-9e10-abcdef123456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/v1/vaults//items/2b1c0d9e-8f7a-4c3d-9e10-abcdef123456</w:t>
        <w:br/>
        <w:t>/v1/vaults/7a3f2c1d-9b2e-4a6c-8f01-1234567890ab/items/</w:t>
        <w:br/>
        <w:t>/v1/vaults/7a3f2c1d-9b2e-4a6c-8f01-1234567890ab/items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vaultUuid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Vault the item is in.</w:t>
            </w:r>
          </w:p>
        </w:tc>
      </w:tr>
      <w:tr>
        <w:tc>
          <w:tcPr>
            <w:tcW w:type="dxa" w:w="2880"/>
          </w:tcPr>
          <w:p>
            <w:r>
              <w:t>itemUuid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Item to delete.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 is returned.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"message": "Invalid or missing token"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"message": "Unauthorized access"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"Item not found"</w:t>
        <w:br/>
        <w:t>}</w:t>
      </w:r>
    </w:p>
    <w:p>
      <w:pPr>
        <w:pStyle w:val="Heading4"/>
      </w:pPr>
      <w:r>
        <w:t>Example (vaultNotFound)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"vault {vaultUuid} not found"</w:t>
        <w:br/>
        <w:t>}</w:t>
      </w:r>
    </w:p>
    <w:p>
      <w:pPr>
        <w:pStyle w:val="Heading3"/>
      </w:pPr>
      <w:r>
        <w:t>Response Fields</w:t>
      </w:r>
    </w:p>
    <w:p>
      <w:pPr>
        <w:pStyle w:val="Heading3"/>
      </w:pPr>
      <w:r>
        <w:t>Error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Status Code.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message detailing the error.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--header 'Accept: application/json' \</w:t>
        <w:br/>
        <w:t xml:space="preserve"> '{{1PASSWORD_CONNECT_SERVER_URL}}/v1/vaults/7a3f2c1d-9b2e-4a6c-8f01-1234567890ab/items/2b1c0d9e-8f7a-4c3d-9e10-abcdef123456'</w:t>
      </w:r>
    </w:p>
    <w:p>
      <w:pPr>
        <w:pStyle w:val="Heading3"/>
      </w:pPr>
      <w:r>
        <w:t>Notes</w:t>
      </w:r>
    </w:p>
    <w:p>
      <w:pPr>
        <w:pStyle w:val="ListBullet"/>
      </w:pPr>
      <w:r>
        <w:t>Operation ID: DeleteVaultItem.</w:t>
      </w:r>
    </w:p>
    <w:p>
      <w:pPr>
        <w:pStyle w:val="ListBullet"/>
      </w:pPr>
      <w:r>
        <w:t>This endpoint returns 204 No Content on success.</w:t>
      </w:r>
    </w:p>
    <w:p>
      <w:pPr>
        <w:pStyle w:val="Heading3"/>
      </w:pPr>
      <w:r>
        <w:t>Related vaultItems actions</w:t>
      </w:r>
    </w:p>
    <w:p>
      <w:pPr>
        <w:pStyle w:val="ListBullet"/>
      </w:pPr>
      <w:r>
        <w:t>[POST] Create a Vault Item — /v1/vaults/{{vaultUuid}}/items</w:t>
      </w:r>
    </w:p>
    <w:p>
      <w:pPr>
        <w:pStyle w:val="ListBullet"/>
      </w:pPr>
      <w:r>
        <w:t>[GET] List a Vault’s Items — /v1/vaults/{{vaultUuid}}/items</w:t>
      </w:r>
    </w:p>
    <w:p>
      <w:pPr>
        <w:pStyle w:val="ListBullet"/>
      </w:pPr>
      <w:r>
        <w:t>[GET] Get a Vault Item’s Details — /v1/vaults/{{vaultUuid}}/items/{{itemUuid}}</w:t>
      </w:r>
    </w:p>
    <w:p>
      <w:pPr>
        <w:pStyle w:val="ListBullet"/>
      </w:pPr>
      <w:r>
        <w:t>[PATCH] Patch a Vault Item — /v1/vaults/{{vaultUuid}}/items/{{itemUuid}}</w:t>
      </w:r>
    </w:p>
    <w:p>
      <w:pPr>
        <w:pStyle w:val="ListBullet"/>
      </w:pPr>
      <w:r>
        <w:t>[PUT] Update a Vault Item — /v1/vaults/{{vaultUuid}}/items/{{itemUuid}}</w:t>
      </w:r>
    </w:p>
    <w:p>
      <w:r>
        <w:br w:type="page"/>
      </w:r>
    </w:p>
    <w:p>
      <w:pPr>
        <w:pStyle w:val="Heading2"/>
      </w:pPr>
      <w:r>
        <w:t>13. [GET] Get Prometheus Metrics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/v1/metrics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{{1PASSWORD_CONNECT_SERVER_URL}}/v1/metrics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"text/plain"</w:t>
        <w:br/>
        <w:t>}</w:t>
      </w:r>
    </w:p>
    <w:p>
      <w:pPr>
        <w:pStyle w:val="Heading3"/>
      </w:pPr>
      <w:r>
        <w:t>Description</w:t>
      </w:r>
    </w:p>
    <w:p>
      <w:r>
        <w:t>Queries the server for exposed Prometheus metrics. See Prometheus documentation for the complete metrics data model.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# HELP http_requests_total Total number of HTTP requests made.</w:t>
        <w:br/>
        <w:t># TYPE http_requests_total counter</w:t>
        <w:br/>
        <w:t>http_requests_total{method="GET",path="/v1/metrics",status="200"} 42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Prometheus metrics in plain text format (text/plain).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'{{1PASSWORD_CONNECT_SERVER_URL}}/v1/metrics' \</w:t>
        <w:br/>
        <w:t xml:space="preserve"> --header 'Accept: text/plain'</w:t>
      </w:r>
    </w:p>
    <w:p>
      <w:r>
        <w:br w:type="page"/>
      </w:r>
    </w:p>
    <w:p>
      <w:pPr>
        <w:pStyle w:val="Heading2"/>
      </w:pPr>
      <w:r>
        <w:t>14. [GET] List Vaults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/v1/vaults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1Password Connect server with permission to read vaults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{{1PASSWORD_CONNECT_SERVER_URL}}/v1/vaults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collection of vaults available to the caller. Supports an optional SCIM-style eq filter on vault 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</w:t>
        <w:br/>
        <w:t>/v1/vaults?filter=name%20eq%20%22Engineering%22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 (with filter placed in the request body)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the Vault collection based on Vault name using a SCIM eq filter.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"2j6x6xq3qzv6x6xq3qzv6x6xq3",</w:t>
        <w:br/>
        <w:t xml:space="preserve"> "name": "Engineering",</w:t>
        <w:br/>
        <w:t xml:space="preserve"> "description": "Engineering team vault",</w:t>
        <w:br/>
        <w:t xml:space="preserve"> "attributeVersion": 1,</w:t>
        <w:br/>
        <w:t xml:space="preserve"> "contentVersion": 42,</w:t>
        <w:br/>
        <w:t xml:space="preserve"> "items": 128,</w:t>
        <w:br/>
        <w:t xml:space="preserve"> "type": "USER_CREATED",</w:t>
        <w:br/>
        <w:t xml:space="preserve"> "createdAt": "2024-01-15T10:30:00Z",</w:t>
        <w:br/>
        <w:t xml:space="preserve"> "updatedAt": "2024-02-01T08:12:45Z"</w:t>
        <w:br/>
        <w:t xml:space="preserve"> }</w:t>
        <w:br/>
        <w:t>]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"message": "Invalid or missing token"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Vault identifier. Pattern: ^[\da-z]{26}$.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Vault name.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Vault description.</w:t>
            </w:r>
          </w:p>
        </w:tc>
      </w:tr>
      <w:tr>
        <w:tc>
          <w:tcPr>
            <w:tcW w:type="dxa" w:w="2880"/>
          </w:tcPr>
          <w:p>
            <w:r>
              <w:t>attributeVersion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vault version.</w:t>
            </w:r>
          </w:p>
        </w:tc>
      </w:tr>
      <w:tr>
        <w:tc>
          <w:tcPr>
            <w:tcW w:type="dxa" w:w="2880"/>
          </w:tcPr>
          <w:p>
            <w:r>
              <w:t>contentVersion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version of the vault contents.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active items in the vault.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Vault type. Possible values: USER_CREATED, PERSONAL, EVERYONE, TRANSFER.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'{{1PASSWORD_CONNECT_SERVER_URL}}/v1/vaults?filter=name%20eq%20%22Engineering%22' \</w:t>
        <w:br/>
        <w:t xml:space="preserve"> --header 'Accept: application/json'</w:t>
      </w:r>
    </w:p>
    <w:p>
      <w:pPr>
        <w:pStyle w:val="Heading3"/>
      </w:pPr>
      <w:r>
        <w:t>Related vaults actions</w:t>
      </w:r>
    </w:p>
    <w:p>
      <w:pPr>
        <w:pStyle w:val="ListBullet"/>
      </w:pPr>
      <w:r>
        <w:t>[GET] Get a Vault’s Details (Metadata) — /v1/vaults/{{vaultUuid}}</w:t>
      </w:r>
    </w:p>
    <w:p>
      <w:r>
        <w:br w:type="page"/>
      </w:r>
    </w:p>
    <w:p>
      <w:pPr>
        <w:pStyle w:val="Heading2"/>
      </w:pPr>
      <w:r>
        <w:t>15. [GET] Get a Vault’s Details (Metadata)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/v1/vaults/{{vaultUuid}}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access the target vault (sufficient permissions for the authenticated user)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{{1PASSWORD_CONNECT_SERVER_URL}}/v1/vaults/{{vaultUuid}}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details and metadata for a specific vault, including its name, description, versions, item count, type, and timestamps.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vaultUuid path parameter must always be present.</w:t>
      </w:r>
    </w:p>
    <w:p>
      <w:pPr>
        <w:pStyle w:val="ListBullet"/>
      </w:pPr>
      <w:r>
        <w:t>If the user provides a vaultUuid, use that value directly.</w:t>
      </w:r>
    </w:p>
    <w:p>
      <w:pPr>
        <w:pStyle w:val="ListBullet"/>
      </w:pPr>
      <w:r>
        <w:t>Do not call the API with a missing or empty vaultUuid (e.g., avoid /v1/vaults/ or /v1/vaults//).</w:t>
      </w:r>
    </w:p>
    <w:p>
      <w:pPr>
        <w:pStyle w:val="ListBullet"/>
      </w:pPr>
      <w:r>
        <w:t>Always construct the path as /v1/vaults/{{vaultUuid}}, where {{vaultUuid}} is a non-empty string.</w:t>
      </w:r>
    </w:p>
    <w:p>
      <w:pPr>
        <w:pStyle w:val="ListBullet"/>
      </w:pPr>
      <w:r>
        <w:t>Do not infer or guess the vaultUuid beyond the user’s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(none are documented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/v1/vaults/abcd1234efgh5678ijkl9012mn</w:t>
        <w:br/>
        <w:t>/v1/vaults/0a1b2c3d-4e5f-6789-abcd-ef0123456789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/v1/vaults/</w:t>
        <w:br/>
        <w:t>/v1/vaults//</w:t>
        <w:br/>
        <w:t>/v1/vaults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vaultUuid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Vault to fetch Items from.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"abcdefghijklmnopqrstuvwxyz0123456789",</w:t>
        <w:br/>
        <w:t xml:space="preserve"> "name": "Engineering",</w:t>
        <w:br/>
        <w:t xml:space="preserve"> "description": "Shared vault for the engineering team",</w:t>
        <w:br/>
        <w:t xml:space="preserve"> "attributeVersion": 3,</w:t>
        <w:br/>
        <w:t xml:space="preserve"> "contentVersion": 42,</w:t>
        <w:br/>
        <w:t xml:space="preserve"> "items": 128,</w:t>
        <w:br/>
        <w:t xml:space="preserve"> "type": "USER_CREATED",</w:t>
        <w:br/>
        <w:t xml:space="preserve"> "createdAt": "2024-01-15T10:30:00Z",</w:t>
        <w:br/>
        <w:t xml:space="preserve"> "updatedAt": "2024-02-20T14:05:10Z"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"message": "Invalid or missing token"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"message": "Unauthorized access"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"message": "Vault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Vault identifier. Pattern: ^[\da-z]{26}$.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Vault name.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Vault description.</w:t>
            </w:r>
          </w:p>
        </w:tc>
      </w:tr>
      <w:tr>
        <w:tc>
          <w:tcPr>
            <w:tcW w:type="dxa" w:w="2880"/>
          </w:tcPr>
          <w:p>
            <w:r>
              <w:t>attributeVersion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vault version.</w:t>
            </w:r>
          </w:p>
        </w:tc>
      </w:tr>
      <w:tr>
        <w:tc>
          <w:tcPr>
            <w:tcW w:type="dxa" w:w="2880"/>
          </w:tcPr>
          <w:p>
            <w:r>
              <w:t>contentVersion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version of the vault contents.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active items in the vault.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Vault type. Possible values: USER_CREATED, PERSONAL, EVERYONE, TRANSFER.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updated timestamp.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'{{1PASSWORD_CONNECT_SERVER_URL}}/v1/vaults/0a1b2c3d-4e5f-6789-abcd-ef0123456789'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401: Returned when the token is invalid or missing.</w:t>
      </w:r>
    </w:p>
    <w:p>
      <w:pPr>
        <w:pStyle w:val="ListBullet"/>
      </w:pPr>
      <w:r>
        <w:t>403: Returned when the caller is authenticated but does not have access to the vault.</w:t>
      </w:r>
    </w:p>
    <w:p>
      <w:pPr>
        <w:pStyle w:val="ListBullet"/>
      </w:pPr>
      <w:r>
        <w:t>404: Returned when the specified vault cannot be found.</w:t>
      </w:r>
    </w:p>
    <w:p>
      <w:pPr>
        <w:pStyle w:val="Heading3"/>
      </w:pPr>
      <w:r>
        <w:t>Related vaults actions</w:t>
      </w:r>
    </w:p>
    <w:p>
      <w:pPr>
        <w:pStyle w:val="ListBullet"/>
      </w:pPr>
      <w:r>
        <w:t>[GET] List Vaults — /v1/vaults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