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7 SHIFTS API Actions</w:t>
      </w:r>
    </w:p>
    <w:p>
      <w:pPr>
        <w:pStyle w:val="Heading2"/>
      </w:pPr>
      <w:r>
        <w:t>1. [GET] List Time Off</w:t>
      </w:r>
    </w:p>
    <w:p>
      <w:r>
        <w:rPr>
          <w:b/>
        </w:rPr>
        <w:t xml:space="preserve">Endpoint: </w:t>
      </w:r>
      <w:r>
        <w:rPr>
          <w:rFonts w:ascii="Courier New" w:hAnsi="Courier New"/>
          <w:sz w:val="18"/>
        </w:rPr>
        <w:t>/time_off</w:t>
      </w:r>
    </w:p>
    <w:p>
      <w:pPr>
        <w:pStyle w:val="Heading3"/>
      </w:pPr>
      <w:r>
        <w:t>Prerequisites</w:t>
      </w:r>
    </w:p>
    <w:p>
      <w:pPr>
        <w:pStyle w:val="ListBullet"/>
      </w:pPr>
      <w:r>
        <w:t>Must be on a plan that includes Time Off access (Minimum Plan Required: The Works).</w:t>
      </w:r>
    </w:p>
    <w:p>
      <w:pPr>
        <w:pStyle w:val="ListBullet"/>
      </w:pPr>
      <w:r>
        <w:t>You must know the target company_id (required).</w:t>
      </w:r>
    </w:p>
    <w:p>
      <w:pPr>
        <w:pStyle w:val="ListBullet"/>
      </w:pPr>
      <w:r>
        <w:t>(Optional) Know location_id and/or user_id if you want to filter results.</w:t>
      </w:r>
    </w:p>
    <w:p>
      <w:pPr>
        <w:pStyle w:val="Heading3"/>
      </w:pPr>
      <w:r>
        <w:t>Method</w:t>
      </w:r>
    </w:p>
    <w:p>
      <w:r>
        <w:t>GET</w:t>
      </w:r>
    </w:p>
    <w:p>
      <w:pPr>
        <w:pStyle w:val="Heading3"/>
      </w:pPr>
      <w:r>
        <w:t>URL</w:t>
      </w:r>
    </w:p>
    <w:p>
      <w:r>
        <w:t>https://api.7shifts.com/v2/time_off</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"x-company-guid": "{{OAUTH_METADATA.meta.companyGuid}}"</w:t>
        <w:br/>
        <w:t>}</w:t>
      </w:r>
    </w:p>
    <w:p>
      <w:pPr>
        <w:pStyle w:val="Heading3"/>
      </w:pPr>
      <w:r>
        <w:t>Description</w:t>
      </w:r>
    </w:p>
    <w:p>
      <w:r>
        <w:t>Returns a list of time off records. Supports filtering (company/location/user/status/category/date) and keyset pagination via cursor + limit, plus sorting.</w:t>
      </w:r>
    </w:p>
    <w:p>
      <w:pPr>
        <w:pStyle w:val="Heading3"/>
      </w:pPr>
      <w:r>
        <w:t>Enforcement Rules</w:t>
      </w:r>
    </w:p>
    <w:p>
      <w:pPr>
        <w:pStyle w:val="ListBullet"/>
      </w:pPr>
      <w:r>
        <w:t>When executing, send Query Parameters in the URL as query parameters, not in the body.</w:t>
      </w:r>
    </w:p>
    <w:p>
      <w:pPr>
        <w:pStyle w:val="ListBullet"/>
      </w:pPr>
      <w:r>
        <w:t>This endpoint has no path parameters.</w:t>
      </w:r>
    </w:p>
    <w:p>
      <w:pPr>
        <w:pStyle w:val="ListBullet"/>
      </w:pPr>
      <w:r>
        <w:t xml:space="preserve">Pagination is keyset-based: </w:t>
        <w:br/>
        <w:br/>
        <w:t>Use limit to control page size.</w:t>
        <w:br/>
        <w:t>Use cursor to fetch the next/previous page using values returned in meta.cursor.next / meta.cursor.prev.</w:t>
        <w:br/>
        <w:t>Stop paginating when meta.cursor.next is null.</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company_id</w:t>
            </w:r>
          </w:p>
        </w:tc>
        <w:tc>
          <w:tcPr>
            <w:tcW w:type="dxa" w:w="2880"/>
          </w:tcPr>
          <w:p>
            <w:r>
              <w:t>integer (int64)</w:t>
            </w:r>
          </w:p>
        </w:tc>
        <w:tc>
          <w:tcPr>
            <w:tcW w:type="dxa" w:w="2880"/>
          </w:tcPr>
          <w:p>
            <w:r>
              <w:t>Company ID.</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location_id</w:t>
            </w:r>
          </w:p>
        </w:tc>
        <w:tc>
          <w:tcPr>
            <w:tcW w:type="dxa" w:w="2880"/>
          </w:tcPr>
          <w:p>
            <w:r>
              <w:t>integer (int64)</w:t>
            </w:r>
          </w:p>
        </w:tc>
        <w:tc>
          <w:tcPr>
            <w:tcW w:type="dxa" w:w="2880"/>
          </w:tcPr>
          <w:p>
            <w:r>
              <w:t>Location ID.</w:t>
            </w:r>
          </w:p>
        </w:tc>
      </w:tr>
      <w:tr>
        <w:tc>
          <w:tcPr>
            <w:tcW w:type="dxa" w:w="2880"/>
          </w:tcPr>
          <w:p>
            <w:r>
              <w:t>user_id</w:t>
            </w:r>
          </w:p>
        </w:tc>
        <w:tc>
          <w:tcPr>
            <w:tcW w:type="dxa" w:w="2880"/>
          </w:tcPr>
          <w:p>
            <w:r>
              <w:t>integer (int64)</w:t>
            </w:r>
          </w:p>
        </w:tc>
        <w:tc>
          <w:tcPr>
            <w:tcW w:type="dxa" w:w="2880"/>
          </w:tcPr>
          <w:p>
            <w:r>
              <w:t>User ID.</w:t>
            </w:r>
          </w:p>
        </w:tc>
      </w:tr>
      <w:tr>
        <w:tc>
          <w:tcPr>
            <w:tcW w:type="dxa" w:w="2880"/>
          </w:tcPr>
          <w:p>
            <w:r>
              <w:t>status</w:t>
            </w:r>
          </w:p>
        </w:tc>
        <w:tc>
          <w:tcPr>
            <w:tcW w:type="dxa" w:w="2880"/>
          </w:tcPr>
          <w:p>
            <w:r>
              <w:t>integer (int64)</w:t>
            </w:r>
          </w:p>
        </w:tc>
        <w:tc>
          <w:tcPr>
            <w:tcW w:type="dxa" w:w="2880"/>
          </w:tcPr>
          <w:p>
            <w:r>
              <w:t>Status.</w:t>
            </w:r>
          </w:p>
        </w:tc>
      </w:tr>
      <w:tr>
        <w:tc>
          <w:tcPr>
            <w:tcW w:type="dxa" w:w="2880"/>
          </w:tcPr>
          <w:p>
            <w:r>
              <w:t>category</w:t>
            </w:r>
          </w:p>
        </w:tc>
        <w:tc>
          <w:tcPr>
            <w:tcW w:type="dxa" w:w="2880"/>
          </w:tcPr>
          <w:p>
            <w:r>
              <w:t>string</w:t>
            </w:r>
          </w:p>
        </w:tc>
        <w:tc>
          <w:tcPr>
            <w:tcW w:type="dxa" w:w="2880"/>
          </w:tcPr>
          <w:p>
            <w:r>
              <w:t>Category. Allowed values: paid, unpaid, paid_sick.</w:t>
            </w:r>
          </w:p>
        </w:tc>
      </w:tr>
      <w:tr>
        <w:tc>
          <w:tcPr>
            <w:tcW w:type="dxa" w:w="2880"/>
          </w:tcPr>
          <w:p>
            <w:r>
              <w:t>to_date_gte</w:t>
            </w:r>
          </w:p>
        </w:tc>
        <w:tc>
          <w:tcPr>
            <w:tcW w:type="dxa" w:w="2880"/>
          </w:tcPr>
          <w:p>
            <w:r>
              <w:t>string</w:t>
            </w:r>
          </w:p>
        </w:tc>
        <w:tc>
          <w:tcPr>
            <w:tcW w:type="dxa" w:w="2880"/>
          </w:tcPr>
          <w:p>
            <w:r>
              <w:t>Return time offs that end after a specified date. Format: YYYY-MM-DD (pattern ^\d{4}-\d{2}-\d{2}$).</w:t>
            </w:r>
          </w:p>
        </w:tc>
      </w:tr>
      <w:tr>
        <w:tc>
          <w:tcPr>
            <w:tcW w:type="dxa" w:w="2880"/>
          </w:tcPr>
          <w:p>
            <w:r>
              <w:t>sort_by</w:t>
            </w:r>
          </w:p>
        </w:tc>
        <w:tc>
          <w:tcPr>
            <w:tcW w:type="dxa" w:w="2880"/>
          </w:tcPr>
          <w:p>
            <w:r>
              <w:t>string</w:t>
            </w:r>
          </w:p>
        </w:tc>
        <w:tc>
          <w:tcPr>
            <w:tcW w:type="dxa" w:w="2880"/>
          </w:tcPr>
          <w:p>
            <w:r>
              <w:t>Sort by column. Allowed values: created, from_date.</w:t>
            </w:r>
          </w:p>
        </w:tc>
      </w:tr>
      <w:tr>
        <w:tc>
          <w:tcPr>
            <w:tcW w:type="dxa" w:w="2880"/>
          </w:tcPr>
          <w:p>
            <w:r>
              <w:t>sort_dir</w:t>
            </w:r>
          </w:p>
        </w:tc>
        <w:tc>
          <w:tcPr>
            <w:tcW w:type="dxa" w:w="2880"/>
          </w:tcPr>
          <w:p>
            <w:r>
              <w:t>string</w:t>
            </w:r>
          </w:p>
        </w:tc>
        <w:tc>
          <w:tcPr>
            <w:tcW w:type="dxa" w:w="2880"/>
          </w:tcPr>
          <w:p>
            <w:r>
              <w:t>Sort direction. Allowed values: asc, desc.</w:t>
            </w:r>
          </w:p>
        </w:tc>
      </w:tr>
      <w:tr>
        <w:tc>
          <w:tcPr>
            <w:tcW w:type="dxa" w:w="2880"/>
          </w:tcPr>
          <w:p>
            <w:r>
              <w:t>cursor</w:t>
            </w:r>
          </w:p>
        </w:tc>
        <w:tc>
          <w:tcPr>
            <w:tcW w:type="dxa" w:w="2880"/>
          </w:tcPr>
          <w:p>
            <w:r>
              <w:t>string</w:t>
            </w:r>
          </w:p>
        </w:tc>
        <w:tc>
          <w:tcPr>
            <w:tcW w:type="dxa" w:w="2880"/>
          </w:tcPr>
          <w:p>
            <w:r>
              <w:t>Cursor for the next or previous page of results.</w:t>
            </w:r>
          </w:p>
        </w:tc>
      </w:tr>
      <w:tr>
        <w:tc>
          <w:tcPr>
            <w:tcW w:type="dxa" w:w="2880"/>
          </w:tcPr>
          <w:p>
            <w:r>
              <w:t>limit</w:t>
            </w:r>
          </w:p>
        </w:tc>
        <w:tc>
          <w:tcPr>
            <w:tcW w:type="dxa" w:w="2880"/>
          </w:tcPr>
          <w:p>
            <w:r>
              <w:t>integer (int64)</w:t>
            </w:r>
          </w:p>
        </w:tc>
        <w:tc>
          <w:tcPr>
            <w:tcW w:type="dxa" w:w="2880"/>
          </w:tcPr>
          <w:p>
            <w:r>
              <w:t>Number of results desired per page. (Docs note: default is typically 20 and max typically 200 for most endpoints unless stated otherwise.)</w:t>
            </w:r>
          </w:p>
        </w:tc>
      </w:tr>
    </w:tbl>
    <w:p/>
    <w:p>
      <w:pPr>
        <w:pStyle w:val="Heading3"/>
      </w:pPr>
      <w:r>
        <w:t>Request Body</w:t>
      </w:r>
    </w:p>
    <w:p>
      <w:r>
        <w:t>This endpoint does not use a request body.</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w:t>
        <w:br/>
        <w:t xml:space="preserve"> "id": 123,</w:t>
        <w:br/>
        <w:t xml:space="preserve"> "user_id": 1122554,</w:t>
        <w:br/>
        <w:t xml:space="preserve"> "company_id": 8655,</w:t>
        <w:br/>
        <w:t xml:space="preserve"> "from_date": "2024-01-10",</w:t>
        <w:br/>
        <w:t xml:space="preserve"> "to_date": "2024-01-12",</w:t>
        <w:br/>
        <w:t xml:space="preserve"> "partial": false,</w:t>
        <w:br/>
        <w:t xml:space="preserve"> "partial_from": null,</w:t>
        <w:br/>
        <w:t xml:space="preserve"> "partial_to": null,</w:t>
        <w:br/>
        <w:t xml:space="preserve"> "comments": "Vacation",</w:t>
        <w:br/>
        <w:t xml:space="preserve"> "status": 1,</w:t>
        <w:br/>
        <w:t xml:space="preserve"> "status_action_user_id": null,</w:t>
        <w:br/>
        <w:t xml:space="preserve"> "status_action_message": "Approved",</w:t>
        <w:br/>
        <w:t xml:space="preserve"> "category": "paid",</w:t>
        <w:br/>
        <w:t xml:space="preserve"> "created": "2024-01-01T12:00:00Z",</w:t>
        <w:br/>
        <w:t xml:space="preserve"> "amount_of_hours": 24,</w:t>
        <w:br/>
        <w:t xml:space="preserve"> "hours": [</w:t>
        <w:br/>
        <w:t xml:space="preserve"> { "date": "2024-01-10", "hours": 8 },</w:t>
        <w:br/>
        <w:t xml:space="preserve"> { "date": "2024-01-11", "hours": 8 },</w:t>
        <w:br/>
        <w:t xml:space="preserve"> { "date": "2024-01-12", "hours": 8 }</w:t>
        <w:br/>
        <w:t xml:space="preserve"> ]</w:t>
        <w:br/>
        <w:t xml:space="preserve"> }</w:t>
        <w:br/>
        <w:t xml:space="preserve"> ],</w:t>
        <w:br/>
        <w:t xml:space="preserve"> "meta": {</w:t>
        <w:br/>
        <w:t xml:space="preserve"> "cursor": {</w:t>
        <w:br/>
        <w:t xml:space="preserve"> "current": "eyJpZCI6IjEyMyIsIm5leHQiOnRydWV9",</w:t>
        <w:br/>
        <w:t xml:space="preserve"> "prev": null,</w:t>
        <w:br/>
        <w:t xml:space="preserve"> "next": null,</w:t>
        <w:br/>
        <w:t xml:space="preserve"> "count": 1</w:t>
        <w:br/>
        <w:t xml:space="preserve"> }</w:t>
        <w:br/>
        <w:t xml:space="preserve"> }</w:t>
        <w:br/>
        <w:t>}</w:t>
      </w:r>
    </w:p>
    <w:p>
      <w:pPr>
        <w:pStyle w:val="Heading3"/>
      </w:pPr>
      <w:r>
        <w:t>Error Response (Default — Unexpected error)</w:t>
      </w:r>
    </w:p>
    <w:p>
      <w:r>
        <w:t>Content-Type: application/problem+json</w:t>
      </w:r>
    </w:p>
    <w:p>
      <w:r>
        <w:rPr>
          <w:b/>
          <w:color w:val="666666"/>
          <w:sz w:val="16"/>
        </w:rPr>
        <w:t>[json]</w:t>
      </w:r>
    </w:p>
    <w:p>
      <w:pPr>
        <w:shd w:fill="F2F2F2" w:val="clear"/>
      </w:pPr>
      <w:r>
        <w:rPr>
          <w:rFonts w:ascii="Courier New" w:hAnsi="Courier New"/>
          <w:sz w:val="17"/>
        </w:rPr>
        <w:t>{</w:t>
        <w:br/>
        <w:t xml:space="preserve"> "type": "https://example.com/problem",</w:t>
        <w:br/>
        <w:t xml:space="preserve"> "title": "Unexpected error",</w:t>
        <w:br/>
        <w:t xml:space="preserve"> "status": 500,</w:t>
        <w:br/>
        <w:t xml:space="preserve"> "detail": "A human-readable explanation specific to this occurrence of the problem.",</w:t>
        <w:br/>
        <w:t xml:space="preserve"> "code": 10001,</w:t>
        <w:br/>
        <w:t xml:space="preserve"> "param": "company_id"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List of time off records.</w:t>
            </w:r>
          </w:p>
        </w:tc>
      </w:tr>
      <w:tr>
        <w:tc>
          <w:tcPr>
            <w:tcW w:type="dxa" w:w="2880"/>
          </w:tcPr>
          <w:p>
            <w:r>
              <w:t>data[].id</w:t>
            </w:r>
          </w:p>
        </w:tc>
        <w:tc>
          <w:tcPr>
            <w:tcW w:type="dxa" w:w="2880"/>
          </w:tcPr>
          <w:p>
            <w:r>
              <w:t>integer</w:t>
            </w:r>
          </w:p>
        </w:tc>
        <w:tc>
          <w:tcPr>
            <w:tcW w:type="dxa" w:w="2880"/>
          </w:tcPr>
          <w:p>
            <w:r>
              <w:t>Time off ID.</w:t>
            </w:r>
          </w:p>
        </w:tc>
      </w:tr>
      <w:tr>
        <w:tc>
          <w:tcPr>
            <w:tcW w:type="dxa" w:w="2880"/>
          </w:tcPr>
          <w:p>
            <w:r>
              <w:t>data[].user_id</w:t>
            </w:r>
          </w:p>
        </w:tc>
        <w:tc>
          <w:tcPr>
            <w:tcW w:type="dxa" w:w="2880"/>
          </w:tcPr>
          <w:p>
            <w:r>
              <w:t>integer</w:t>
            </w:r>
          </w:p>
        </w:tc>
        <w:tc>
          <w:tcPr>
            <w:tcW w:type="dxa" w:w="2880"/>
          </w:tcPr>
          <w:p>
            <w:r>
              <w:t>User ID.</w:t>
            </w:r>
          </w:p>
        </w:tc>
      </w:tr>
      <w:tr>
        <w:tc>
          <w:tcPr>
            <w:tcW w:type="dxa" w:w="2880"/>
          </w:tcPr>
          <w:p>
            <w:r>
              <w:t>data[].company_id</w:t>
            </w:r>
          </w:p>
        </w:tc>
        <w:tc>
          <w:tcPr>
            <w:tcW w:type="dxa" w:w="2880"/>
          </w:tcPr>
          <w:p>
            <w:r>
              <w:t>integer</w:t>
            </w:r>
          </w:p>
        </w:tc>
        <w:tc>
          <w:tcPr>
            <w:tcW w:type="dxa" w:w="2880"/>
          </w:tcPr>
          <w:p>
            <w:r>
              <w:t>Company ID.</w:t>
            </w:r>
          </w:p>
        </w:tc>
      </w:tr>
      <w:tr>
        <w:tc>
          <w:tcPr>
            <w:tcW w:type="dxa" w:w="2880"/>
          </w:tcPr>
          <w:p>
            <w:r>
              <w:t>data[].from_date</w:t>
            </w:r>
          </w:p>
        </w:tc>
        <w:tc>
          <w:tcPr>
            <w:tcW w:type="dxa" w:w="2880"/>
          </w:tcPr>
          <w:p>
            <w:r>
              <w:t>string</w:t>
            </w:r>
          </w:p>
        </w:tc>
        <w:tc>
          <w:tcPr>
            <w:tcW w:type="dxa" w:w="2880"/>
          </w:tcPr>
          <w:p>
            <w:r>
              <w:t>Start date.</w:t>
            </w:r>
          </w:p>
        </w:tc>
      </w:tr>
      <w:tr>
        <w:tc>
          <w:tcPr>
            <w:tcW w:type="dxa" w:w="2880"/>
          </w:tcPr>
          <w:p>
            <w:r>
              <w:t>data[].to_date</w:t>
            </w:r>
          </w:p>
        </w:tc>
        <w:tc>
          <w:tcPr>
            <w:tcW w:type="dxa" w:w="2880"/>
          </w:tcPr>
          <w:p>
            <w:r>
              <w:t>string</w:t>
            </w:r>
          </w:p>
        </w:tc>
        <w:tc>
          <w:tcPr>
            <w:tcW w:type="dxa" w:w="2880"/>
          </w:tcPr>
          <w:p>
            <w:r>
              <w:t>End date.</w:t>
            </w:r>
          </w:p>
        </w:tc>
      </w:tr>
      <w:tr>
        <w:tc>
          <w:tcPr>
            <w:tcW w:type="dxa" w:w="2880"/>
          </w:tcPr>
          <w:p>
            <w:r>
              <w:t>data[].partial</w:t>
            </w:r>
          </w:p>
        </w:tc>
        <w:tc>
          <w:tcPr>
            <w:tcW w:type="dxa" w:w="2880"/>
          </w:tcPr>
          <w:p>
            <w:r>
              <w:t>boolean</w:t>
            </w:r>
          </w:p>
        </w:tc>
        <w:tc>
          <w:tcPr>
            <w:tcW w:type="dxa" w:w="2880"/>
          </w:tcPr>
          <w:p>
            <w:r>
              <w:t>Whether the time off is partial.</w:t>
            </w:r>
          </w:p>
        </w:tc>
      </w:tr>
      <w:tr>
        <w:tc>
          <w:tcPr>
            <w:tcW w:type="dxa" w:w="2880"/>
          </w:tcPr>
          <w:p>
            <w:r>
              <w:t>data[].partial_from</w:t>
            </w:r>
          </w:p>
        </w:tc>
        <w:tc>
          <w:tcPr>
            <w:tcW w:type="dxa" w:w="2880"/>
          </w:tcPr>
          <w:p>
            <w:r>
              <w:t>string | null</w:t>
            </w:r>
          </w:p>
        </w:tc>
        <w:tc>
          <w:tcPr>
            <w:tcW w:type="dxa" w:w="2880"/>
          </w:tcPr>
          <w:p>
            <w:r>
              <w:t>Partial start time. Format: time. Nullable.</w:t>
            </w:r>
          </w:p>
        </w:tc>
      </w:tr>
      <w:tr>
        <w:tc>
          <w:tcPr>
            <w:tcW w:type="dxa" w:w="2880"/>
          </w:tcPr>
          <w:p>
            <w:r>
              <w:t>data[].partial_to</w:t>
            </w:r>
          </w:p>
        </w:tc>
        <w:tc>
          <w:tcPr>
            <w:tcW w:type="dxa" w:w="2880"/>
          </w:tcPr>
          <w:p>
            <w:r>
              <w:t>string | null</w:t>
            </w:r>
          </w:p>
        </w:tc>
        <w:tc>
          <w:tcPr>
            <w:tcW w:type="dxa" w:w="2880"/>
          </w:tcPr>
          <w:p>
            <w:r>
              <w:t>Partial end time. Format: time. Nullable.</w:t>
            </w:r>
          </w:p>
        </w:tc>
      </w:tr>
      <w:tr>
        <w:tc>
          <w:tcPr>
            <w:tcW w:type="dxa" w:w="2880"/>
          </w:tcPr>
          <w:p>
            <w:r>
              <w:t>data[].comments</w:t>
            </w:r>
          </w:p>
        </w:tc>
        <w:tc>
          <w:tcPr>
            <w:tcW w:type="dxa" w:w="2880"/>
          </w:tcPr>
          <w:p>
            <w:r>
              <w:t>string</w:t>
            </w:r>
          </w:p>
        </w:tc>
        <w:tc>
          <w:tcPr>
            <w:tcW w:type="dxa" w:w="2880"/>
          </w:tcPr>
          <w:p>
            <w:r>
              <w:t>Comments.</w:t>
            </w:r>
          </w:p>
        </w:tc>
      </w:tr>
      <w:tr>
        <w:tc>
          <w:tcPr>
            <w:tcW w:type="dxa" w:w="2880"/>
          </w:tcPr>
          <w:p>
            <w:r>
              <w:t>data[].status</w:t>
            </w:r>
          </w:p>
        </w:tc>
        <w:tc>
          <w:tcPr>
            <w:tcW w:type="dxa" w:w="2880"/>
          </w:tcPr>
          <w:p>
            <w:r>
              <w:t>integer</w:t>
            </w:r>
          </w:p>
        </w:tc>
        <w:tc>
          <w:tcPr>
            <w:tcW w:type="dxa" w:w="2880"/>
          </w:tcPr>
          <w:p>
            <w:r>
              <w:t>Status.</w:t>
            </w:r>
          </w:p>
        </w:tc>
      </w:tr>
      <w:tr>
        <w:tc>
          <w:tcPr>
            <w:tcW w:type="dxa" w:w="2880"/>
          </w:tcPr>
          <w:p>
            <w:r>
              <w:t>data[].status_action_user_id</w:t>
            </w:r>
          </w:p>
        </w:tc>
        <w:tc>
          <w:tcPr>
            <w:tcW w:type="dxa" w:w="2880"/>
          </w:tcPr>
          <w:p>
            <w:r>
              <w:t>integer | null</w:t>
            </w:r>
          </w:p>
        </w:tc>
        <w:tc>
          <w:tcPr>
            <w:tcW w:type="dxa" w:w="2880"/>
          </w:tcPr>
          <w:p>
            <w:r>
              <w:t>User ID who actioned the status. Nullable.</w:t>
            </w:r>
          </w:p>
        </w:tc>
      </w:tr>
      <w:tr>
        <w:tc>
          <w:tcPr>
            <w:tcW w:type="dxa" w:w="2880"/>
          </w:tcPr>
          <w:p>
            <w:r>
              <w:t>data[].status_action_message</w:t>
            </w:r>
          </w:p>
        </w:tc>
        <w:tc>
          <w:tcPr>
            <w:tcW w:type="dxa" w:w="2880"/>
          </w:tcPr>
          <w:p>
            <w:r>
              <w:t>string</w:t>
            </w:r>
          </w:p>
        </w:tc>
        <w:tc>
          <w:tcPr>
            <w:tcW w:type="dxa" w:w="2880"/>
          </w:tcPr>
          <w:p>
            <w:r>
              <w:t>Status action message.</w:t>
            </w:r>
          </w:p>
        </w:tc>
      </w:tr>
      <w:tr>
        <w:tc>
          <w:tcPr>
            <w:tcW w:type="dxa" w:w="2880"/>
          </w:tcPr>
          <w:p>
            <w:r>
              <w:t>data[].category</w:t>
            </w:r>
          </w:p>
        </w:tc>
        <w:tc>
          <w:tcPr>
            <w:tcW w:type="dxa" w:w="2880"/>
          </w:tcPr>
          <w:p>
            <w:r>
              <w:t>string</w:t>
            </w:r>
          </w:p>
        </w:tc>
        <w:tc>
          <w:tcPr>
            <w:tcW w:type="dxa" w:w="2880"/>
          </w:tcPr>
          <w:p>
            <w:r>
              <w:t>Category.</w:t>
            </w:r>
          </w:p>
        </w:tc>
      </w:tr>
      <w:tr>
        <w:tc>
          <w:tcPr>
            <w:tcW w:type="dxa" w:w="2880"/>
          </w:tcPr>
          <w:p>
            <w:r>
              <w:t>data[].created</w:t>
            </w:r>
          </w:p>
        </w:tc>
        <w:tc>
          <w:tcPr>
            <w:tcW w:type="dxa" w:w="2880"/>
          </w:tcPr>
          <w:p>
            <w:r>
              <w:t>string</w:t>
            </w:r>
          </w:p>
        </w:tc>
        <w:tc>
          <w:tcPr>
            <w:tcW w:type="dxa" w:w="2880"/>
          </w:tcPr>
          <w:p>
            <w:r>
              <w:t>Created timestamp/date string (format not further specified in schema).</w:t>
            </w:r>
          </w:p>
        </w:tc>
      </w:tr>
      <w:tr>
        <w:tc>
          <w:tcPr>
            <w:tcW w:type="dxa" w:w="2880"/>
          </w:tcPr>
          <w:p>
            <w:r>
              <w:t>data[].amount_of_hours</w:t>
            </w:r>
          </w:p>
        </w:tc>
        <w:tc>
          <w:tcPr>
            <w:tcW w:type="dxa" w:w="2880"/>
          </w:tcPr>
          <w:p>
            <w:r>
              <w:t>number</w:t>
            </w:r>
          </w:p>
        </w:tc>
        <w:tc>
          <w:tcPr>
            <w:tcW w:type="dxa" w:w="2880"/>
          </w:tcPr>
          <w:p>
            <w:r>
              <w:t>Total hours for the time off.</w:t>
            </w:r>
          </w:p>
        </w:tc>
      </w:tr>
      <w:tr>
        <w:tc>
          <w:tcPr>
            <w:tcW w:type="dxa" w:w="2880"/>
          </w:tcPr>
          <w:p>
            <w:r>
              <w:t>data[].hours</w:t>
            </w:r>
          </w:p>
        </w:tc>
        <w:tc>
          <w:tcPr>
            <w:tcW w:type="dxa" w:w="2880"/>
          </w:tcPr>
          <w:p>
            <w:r>
              <w:t>array</w:t>
            </w:r>
          </w:p>
        </w:tc>
        <w:tc>
          <w:tcPr>
            <w:tcW w:type="dxa" w:w="2880"/>
          </w:tcPr>
          <w:p>
            <w:r>
              <w:t>Hour breakdown by date.</w:t>
            </w:r>
          </w:p>
        </w:tc>
      </w:tr>
      <w:tr>
        <w:tc>
          <w:tcPr>
            <w:tcW w:type="dxa" w:w="2880"/>
          </w:tcPr>
          <w:p>
            <w:r>
              <w:t>data[].hours[].date</w:t>
            </w:r>
          </w:p>
        </w:tc>
        <w:tc>
          <w:tcPr>
            <w:tcW w:type="dxa" w:w="2880"/>
          </w:tcPr>
          <w:p>
            <w:r>
              <w:t>string</w:t>
            </w:r>
          </w:p>
        </w:tc>
        <w:tc>
          <w:tcPr>
            <w:tcW w:type="dxa" w:w="2880"/>
          </w:tcPr>
          <w:p>
            <w:r>
              <w:t>Date for the hours entry.</w:t>
            </w:r>
          </w:p>
        </w:tc>
      </w:tr>
      <w:tr>
        <w:tc>
          <w:tcPr>
            <w:tcW w:type="dxa" w:w="2880"/>
          </w:tcPr>
          <w:p>
            <w:r>
              <w:t>data[].hours[].hours</w:t>
            </w:r>
          </w:p>
        </w:tc>
        <w:tc>
          <w:tcPr>
            <w:tcW w:type="dxa" w:w="2880"/>
          </w:tcPr>
          <w:p>
            <w:r>
              <w:t>number</w:t>
            </w:r>
          </w:p>
        </w:tc>
        <w:tc>
          <w:tcPr>
            <w:tcW w:type="dxa" w:w="2880"/>
          </w:tcPr>
          <w:p>
            <w:r>
              <w:t>Hours for that date.</w:t>
            </w:r>
          </w:p>
        </w:tc>
      </w:tr>
      <w:tr>
        <w:tc>
          <w:tcPr>
            <w:tcW w:type="dxa" w:w="2880"/>
          </w:tcPr>
          <w:p>
            <w:r>
              <w:t>meta</w:t>
            </w:r>
          </w:p>
        </w:tc>
        <w:tc>
          <w:tcPr>
            <w:tcW w:type="dxa" w:w="2880"/>
          </w:tcPr>
          <w:p>
            <w:r>
              <w:t>object</w:t>
            </w:r>
          </w:p>
        </w:tc>
        <w:tc>
          <w:tcPr>
            <w:tcW w:type="dxa" w:w="2880"/>
          </w:tcPr>
          <w:p>
            <w:r>
              <w:t>Metadata container.</w:t>
            </w:r>
          </w:p>
        </w:tc>
      </w:tr>
      <w:tr>
        <w:tc>
          <w:tcPr>
            <w:tcW w:type="dxa" w:w="2880"/>
          </w:tcPr>
          <w:p>
            <w:r>
              <w:t>meta.cursor</w:t>
            </w:r>
          </w:p>
        </w:tc>
        <w:tc>
          <w:tcPr>
            <w:tcW w:type="dxa" w:w="2880"/>
          </w:tcPr>
          <w:p>
            <w:r>
              <w:t>object</w:t>
            </w:r>
          </w:p>
        </w:tc>
        <w:tc>
          <w:tcPr>
            <w:tcW w:type="dxa" w:w="2880"/>
          </w:tcPr>
          <w:p>
            <w:r>
              <w:t>Cursor pagination info.</w:t>
            </w:r>
          </w:p>
        </w:tc>
      </w:tr>
      <w:tr>
        <w:tc>
          <w:tcPr>
            <w:tcW w:type="dxa" w:w="2880"/>
          </w:tcPr>
          <w:p>
            <w:r>
              <w:t>meta.cursor.current</w:t>
            </w:r>
          </w:p>
        </w:tc>
        <w:tc>
          <w:tcPr>
            <w:tcW w:type="dxa" w:w="2880"/>
          </w:tcPr>
          <w:p>
            <w:r>
              <w:t>string | null</w:t>
            </w:r>
          </w:p>
        </w:tc>
        <w:tc>
          <w:tcPr>
            <w:tcW w:type="dxa" w:w="2880"/>
          </w:tcPr>
          <w:p>
            <w:r>
              <w:t>The current cursor. Nullable.</w:t>
            </w:r>
          </w:p>
        </w:tc>
      </w:tr>
      <w:tr>
        <w:tc>
          <w:tcPr>
            <w:tcW w:type="dxa" w:w="2880"/>
          </w:tcPr>
          <w:p>
            <w:r>
              <w:t>meta.cursor.prev</w:t>
            </w:r>
          </w:p>
        </w:tc>
        <w:tc>
          <w:tcPr>
            <w:tcW w:type="dxa" w:w="2880"/>
          </w:tcPr>
          <w:p>
            <w:r>
              <w:t>string | null</w:t>
            </w:r>
          </w:p>
        </w:tc>
        <w:tc>
          <w:tcPr>
            <w:tcW w:type="dxa" w:w="2880"/>
          </w:tcPr>
          <w:p>
            <w:r>
              <w:t>Cursor to navigate to the previous page. Nullable.</w:t>
            </w:r>
          </w:p>
        </w:tc>
      </w:tr>
      <w:tr>
        <w:tc>
          <w:tcPr>
            <w:tcW w:type="dxa" w:w="2880"/>
          </w:tcPr>
          <w:p>
            <w:r>
              <w:t>meta.cursor.next</w:t>
            </w:r>
          </w:p>
        </w:tc>
        <w:tc>
          <w:tcPr>
            <w:tcW w:type="dxa" w:w="2880"/>
          </w:tcPr>
          <w:p>
            <w:r>
              <w:t>string | null</w:t>
            </w:r>
          </w:p>
        </w:tc>
        <w:tc>
          <w:tcPr>
            <w:tcW w:type="dxa" w:w="2880"/>
          </w:tcPr>
          <w:p>
            <w:r>
              <w:t>Cursor to navigate to the next page. Nullable.</w:t>
            </w:r>
          </w:p>
        </w:tc>
      </w:tr>
      <w:tr>
        <w:tc>
          <w:tcPr>
            <w:tcW w:type="dxa" w:w="2880"/>
          </w:tcPr>
          <w:p>
            <w:r>
              <w:t>meta.cursor.count</w:t>
            </w:r>
          </w:p>
        </w:tc>
        <w:tc>
          <w:tcPr>
            <w:tcW w:type="dxa" w:w="2880"/>
          </w:tcPr>
          <w:p>
            <w:r>
              <w:t>integer | null</w:t>
            </w:r>
          </w:p>
        </w:tc>
        <w:tc>
          <w:tcPr>
            <w:tcW w:type="dxa" w:w="2880"/>
          </w:tcPr>
          <w:p>
            <w:r>
              <w:t>Total items in the current cursor page. Nullable.</w:t>
            </w:r>
          </w:p>
        </w:tc>
      </w:tr>
    </w:tbl>
    <w:p/>
    <w:p>
      <w:pPr>
        <w:pStyle w:val="Heading3"/>
      </w:pPr>
      <w:r>
        <w:t>Pagination</w:t>
      </w:r>
    </w:p>
    <w:p>
      <w:r>
        <w:t>This endpoint supports keyset pagination using:</w:t>
      </w:r>
    </w:p>
    <w:p>
      <w:pPr>
        <w:pStyle w:val="ListBullet"/>
      </w:pPr>
      <w:r>
        <w:t>limit: page size</w:t>
      </w:r>
    </w:p>
    <w:p>
      <w:pPr>
        <w:pStyle w:val="ListBullet"/>
      </w:pPr>
      <w:r>
        <w:t>cursor: pointer to the next/previous page</w:t>
      </w:r>
    </w:p>
    <w:p>
      <w:r>
        <w:t>To fetch the next page, pass cursor=&lt;meta.cursor.next&gt;. To fetch the previous page, pass cursor=&lt;meta.cursor.prev&gt;. Stop when meta.cursor.next is null.</w:t>
      </w:r>
    </w:p>
    <w:p>
      <w:pPr>
        <w:pStyle w:val="Heading3"/>
      </w:pPr>
      <w:r>
        <w:t>Available Filters</w:t>
      </w:r>
    </w:p>
    <w:p>
      <w:pPr>
        <w:pStyle w:val="ListBullet"/>
      </w:pPr>
      <w:r>
        <w:t>location_id</w:t>
      </w:r>
    </w:p>
    <w:p>
      <w:pPr>
        <w:pStyle w:val="ListBullet"/>
      </w:pPr>
      <w:r>
        <w:t>user_id</w:t>
      </w:r>
    </w:p>
    <w:p>
      <w:pPr>
        <w:pStyle w:val="ListBullet"/>
      </w:pPr>
      <w:r>
        <w:t>status</w:t>
      </w:r>
    </w:p>
    <w:p>
      <w:pPr>
        <w:pStyle w:val="ListBullet"/>
      </w:pPr>
      <w:r>
        <w:t>category (paid, unpaid, paid_sick)</w:t>
      </w:r>
    </w:p>
    <w:p>
      <w:pPr>
        <w:pStyle w:val="ListBullet"/>
      </w:pPr>
      <w:r>
        <w:t>to_date_gte (YYYY-MM-DD)</w:t>
      </w:r>
    </w:p>
    <w:p>
      <w:pPr>
        <w:pStyle w:val="Heading3"/>
      </w:pPr>
      <w:r>
        <w:t>Available Sorting Options</w:t>
      </w:r>
    </w:p>
    <w:p>
      <w:pPr>
        <w:pStyle w:val="ListBullet"/>
      </w:pPr>
      <w:r>
        <w:t>sort_by: created, from_date</w:t>
      </w:r>
    </w:p>
    <w:p>
      <w:pPr>
        <w:pStyle w:val="ListBullet"/>
      </w:pPr>
      <w:r>
        <w:t>sort_dir: asc, desc</w:t>
      </w:r>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'https://api.7shifts.com/v2/time_off?company_id=8655&amp;limit=20&amp;sort_by=created&amp;sort_dir=asc' \</w:t>
        <w:br/>
        <w:t xml:space="preserve"> --header 'Accept: application/json' \</w:t>
        <w:br/>
        <w:t xml:space="preserve"> --header 'x-api-version: 2022-05-01' \</w:t>
        <w:br/>
        <w:t xml:space="preserve"> --header 'x-company-guid: 1310bfe1-cb3f-4f24-98a2-fde2bc504108'</w:t>
      </w:r>
    </w:p>
    <w:p>
      <w:pPr>
        <w:pStyle w:val="Heading3"/>
      </w:pPr>
      <w:r>
        <w:t>Example Usage</w:t>
      </w:r>
    </w:p>
    <w:p>
      <w:pPr>
        <w:pStyle w:val="Heading3"/>
      </w:pPr>
      <w:r>
        <w:t>Example 1: List time off for a company (first page)</w:t>
      </w:r>
    </w:p>
    <w:p>
      <w:r>
        <w:rPr>
          <w:b/>
          <w:color w:val="666666"/>
          <w:sz w:val="16"/>
        </w:rPr>
        <w:t>[bash]</w:t>
      </w:r>
    </w:p>
    <w:p>
      <w:pPr>
        <w:shd w:fill="F2F2F2" w:val="clear"/>
      </w:pPr>
      <w:r>
        <w:rPr>
          <w:rFonts w:ascii="Courier New" w:hAnsi="Courier New"/>
          <w:sz w:val="17"/>
        </w:rPr>
        <w:t>curl --request GET \</w:t>
        <w:br/>
        <w:t xml:space="preserve"> --url 'https://api.7shifts.com/v2/time_off?company_id=8655&amp;limit=20' \</w:t>
        <w:br/>
        <w:t xml:space="preserve"> --header 'Accept: application/json'</w:t>
      </w:r>
    </w:p>
    <w:p>
      <w:pPr>
        <w:pStyle w:val="Heading3"/>
      </w:pPr>
      <w:r>
        <w:t>Example 2: Filter by category and only those ending after a date</w:t>
      </w:r>
    </w:p>
    <w:p>
      <w:r>
        <w:rPr>
          <w:b/>
          <w:color w:val="666666"/>
          <w:sz w:val="16"/>
        </w:rPr>
        <w:t>[bash]</w:t>
      </w:r>
    </w:p>
    <w:p>
      <w:pPr>
        <w:shd w:fill="F2F2F2" w:val="clear"/>
      </w:pPr>
      <w:r>
        <w:rPr>
          <w:rFonts w:ascii="Courier New" w:hAnsi="Courier New"/>
          <w:sz w:val="17"/>
        </w:rPr>
        <w:t>curl --request GET \</w:t>
        <w:br/>
        <w:t xml:space="preserve"> --url 'https://api.7shifts.com/v2/time_off?company_id=8655&amp;category=paid&amp;to_date_gte=2024-01-01' \</w:t>
        <w:br/>
        <w:t xml:space="preserve"> --header 'Accept: application/json'</w:t>
      </w:r>
    </w:p>
    <w:p>
      <w:pPr>
        <w:pStyle w:val="Heading3"/>
      </w:pPr>
      <w:r>
        <w:t>Example 3: Paginate to the next page using meta.cursor.next</w:t>
      </w:r>
    </w:p>
    <w:p>
      <w:r>
        <w:rPr>
          <w:b/>
          <w:color w:val="666666"/>
          <w:sz w:val="16"/>
        </w:rPr>
        <w:t>[bash]</w:t>
      </w:r>
    </w:p>
    <w:p>
      <w:pPr>
        <w:shd w:fill="F2F2F2" w:val="clear"/>
      </w:pPr>
      <w:r>
        <w:rPr>
          <w:rFonts w:ascii="Courier New" w:hAnsi="Courier New"/>
          <w:sz w:val="17"/>
        </w:rPr>
        <w:t>curl --request GET \</w:t>
        <w:br/>
        <w:t xml:space="preserve"> --url 'https://api.7shifts.com/v2/time_off?company_id=8655&amp;cursor=eyJpZCI6Ijg2MDIzMDM2IiwibmV4dCI6dHJ1ZX0=' \</w:t>
        <w:br/>
        <w:t xml:space="preserve"> --header 'Accept: application/json'</w:t>
      </w:r>
    </w:p>
    <w:p>
      <w:pPr>
        <w:pStyle w:val="Heading3"/>
      </w:pPr>
      <w:r>
        <w:t>Behavior</w:t>
      </w:r>
    </w:p>
    <w:p>
      <w:pPr>
        <w:pStyle w:val="ListBullet"/>
      </w:pPr>
      <w:r>
        <w:t>Validates query parameters (including required company_id).</w:t>
      </w:r>
    </w:p>
    <w:p>
      <w:pPr>
        <w:pStyle w:val="ListBullet"/>
      </w:pPr>
      <w:r>
        <w:t>Applies filters and sorting if provided.</w:t>
      </w:r>
    </w:p>
    <w:p>
      <w:pPr>
        <w:pStyle w:val="ListBullet"/>
      </w:pPr>
      <w:r>
        <w:t>Returns a page of results in data.</w:t>
      </w:r>
    </w:p>
    <w:p>
      <w:pPr>
        <w:pStyle w:val="ListBullet"/>
      </w:pPr>
      <w:r>
        <w:t>Returns cursor pagination metadata in meta.cursor for navigating pages.</w:t>
      </w:r>
    </w:p>
    <w:p>
      <w:pPr>
        <w:pStyle w:val="Heading3"/>
      </w:pPr>
      <w:r>
        <w:t>Notes</w:t>
      </w:r>
    </w:p>
    <w:p>
      <w:pPr>
        <w:pStyle w:val="ListBullet"/>
      </w:pPr>
      <w:r>
        <w:t>x-api-version and x-company-guid are documented as optional headers.</w:t>
      </w:r>
    </w:p>
    <w:p>
      <w:pPr>
        <w:pStyle w:val="ListBullet"/>
      </w:pPr>
      <w:r>
        <w:t>Response error format follows application/problem+json for unexpected errors (default response).</w:t>
      </w:r>
    </w:p>
    <w:p>
      <w:pPr>
        <w:pStyle w:val="Heading3"/>
      </w:pPr>
      <w:r>
        <w:t>Related timeOff actions</w:t>
      </w:r>
    </w:p>
    <w:p>
      <w:pPr>
        <w:pStyle w:val="ListBullet"/>
      </w:pPr>
      <w:r>
        <w:t>[POST] Approve a Time Off Request — /v2/time_off/{{timeOffId}}/approve</w:t>
      </w:r>
    </w:p>
    <w:p>
      <w:pPr>
        <w:pStyle w:val="ListBullet"/>
      </w:pPr>
      <w:r>
        <w:t>[POST] Create Time Off — /time_off</w:t>
      </w:r>
    </w:p>
    <w:p>
      <w:pPr>
        <w:pStyle w:val="ListBullet"/>
      </w:pPr>
      <w:r>
        <w:t>[POST] Decline a Time Off Request — /v2/time_off/{{timeOffId}}/decline</w:t>
      </w:r>
    </w:p>
    <w:p>
      <w:pPr>
        <w:pStyle w:val="ListBullet"/>
      </w:pPr>
      <w:r>
        <w:t>[DELETE] Delete a Time Off Request — /v2/time_off/{{timeOffId}}</w:t>
      </w:r>
    </w:p>
    <w:p>
      <w:pPr>
        <w:pStyle w:val="ListBullet"/>
      </w:pPr>
      <w:r>
        <w:t>[GET] Retrieve a Time Off Request — /v2/time_off/{{timeOffId}}</w:t>
      </w:r>
    </w:p>
    <w:p>
      <w:pPr>
        <w:pStyle w:val="ListBullet"/>
      </w:pPr>
      <w:r>
        <w:t>[GET] Retrieve Time Off Hours — /time_off/total_hours</w:t>
      </w:r>
    </w:p>
    <w:p>
      <w:r>
        <w:br w:type="page"/>
      </w:r>
    </w:p>
    <w:p>
      <w:pPr>
        <w:pStyle w:val="Heading2"/>
      </w:pPr>
      <w:r>
        <w:t>2. [GET] List a Company's Webhooks</w:t>
      </w:r>
    </w:p>
    <w:p>
      <w:r>
        <w:rPr>
          <w:b/>
        </w:rPr>
        <w:t xml:space="preserve">Endpoint: </w:t>
      </w:r>
      <w:r>
        <w:rPr>
          <w:rFonts w:ascii="Courier New" w:hAnsi="Courier New"/>
          <w:sz w:val="18"/>
        </w:rPr>
        <w:t>/v2/company/{{companyId}}/webhooks</w:t>
      </w:r>
    </w:p>
    <w:p>
      <w:pPr>
        <w:pStyle w:val="Heading3"/>
      </w:pPr>
      <w:r>
        <w:t>Prerequisites</w:t>
      </w:r>
    </w:p>
    <w:p>
      <w:pPr>
        <w:pStyle w:val="ListBullet"/>
      </w:pPr>
      <w:r>
        <w:t>Requires a minimum plan level: Gourmet</w:t>
      </w:r>
    </w:p>
    <w:p>
      <w:pPr>
        <w:pStyle w:val="Heading3"/>
      </w:pPr>
      <w:r>
        <w:t>Method</w:t>
      </w:r>
    </w:p>
    <w:p>
      <w:r>
        <w:t>GET</w:t>
      </w:r>
    </w:p>
    <w:p>
      <w:pPr>
        <w:pStyle w:val="Heading3"/>
      </w:pPr>
      <w:r>
        <w:t>URL</w:t>
      </w:r>
    </w:p>
    <w:p>
      <w:r>
        <w:t>https://api.7shifts.com/v2/company/{{company_id}}/webhooks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"x-company-guid": "{{OAUTH_METADATA.meta.companyGuid}}"</w:t>
        <w:br/>
        <w:t>}</w:t>
      </w:r>
    </w:p>
    <w:p>
      <w:pPr>
        <w:pStyle w:val="Heading3"/>
      </w:pPr>
      <w:r>
        <w:t>Description</w:t>
      </w:r>
    </w:p>
    <w:p>
      <w:r>
        <w:t>Returns a list of webhooks configured for a specific company. Supports keyset pagination via limit and cursor, and can filter webhooks modified since a given date.</w:t>
      </w:r>
    </w:p>
    <w:p>
      <w:pPr>
        <w:pStyle w:val="Heading3"/>
      </w:pPr>
      <w:r>
        <w:t>Enforcement Rules</w:t>
      </w:r>
    </w:p>
    <w:p>
      <w:pPr>
        <w:pStyle w:val="ListBullet"/>
      </w:pPr>
      <w:r>
        <w:t>The company_id path parameter must always be present.</w:t>
      </w:r>
    </w:p>
    <w:p>
      <w:pPr>
        <w:pStyle w:val="ListBullet"/>
      </w:pPr>
      <w:r>
        <w:t>Always construct the path as /v2/company/{{company_id}}/webhooks, where {{company_id}} is a non-empty integer value.</w:t>
      </w:r>
    </w:p>
    <w:p>
      <w:pPr>
        <w:pStyle w:val="ListBullet"/>
      </w:pPr>
      <w:r>
        <w:t>Do not call the API with a missing or empty company_id (e.g., avoid /v2/company//webhooks or /v2/company/webhooks).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/v2/company/1234/webhooks</w:t>
        <w:br/>
        <w:t>/v2/company/987654/webhooks</w:t>
      </w:r>
    </w:p>
    <w:p>
      <w:pPr>
        <w:pStyle w:val="Heading3"/>
      </w:pPr>
      <w:r>
        <w:t>Invalid Examples</w:t>
      </w:r>
    </w:p>
    <w:p>
      <w:r>
        <w:rPr>
          <w:b/>
          <w:color w:val="666666"/>
          <w:sz w:val="16"/>
        </w:rPr>
        <w:t>[http]</w:t>
      </w:r>
    </w:p>
    <w:p>
      <w:pPr>
        <w:shd w:fill="F2F2F2" w:val="clear"/>
      </w:pPr>
      <w:r>
        <w:rPr>
          <w:rFonts w:ascii="Courier New" w:hAnsi="Courier New"/>
          <w:sz w:val="17"/>
        </w:rPr>
        <w:t>/v2/company//webhooks</w:t>
        <w:br/>
        <w:t>/v2/company/webhooks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company_id</w:t>
            </w:r>
          </w:p>
        </w:tc>
        <w:tc>
          <w:tcPr>
            <w:tcW w:type="dxa" w:w="2880"/>
          </w:tcPr>
          <w:p>
            <w:r>
              <w:t>integer (int64)</w:t>
            </w:r>
          </w:p>
        </w:tc>
        <w:tc>
          <w:tcPr>
            <w:tcW w:type="dxa" w:w="2880"/>
          </w:tcPr>
          <w:p>
            <w:r>
              <w:t>Company ID.</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modified_since</w:t>
            </w:r>
          </w:p>
        </w:tc>
        <w:tc>
          <w:tcPr>
            <w:tcW w:type="dxa" w:w="2880"/>
          </w:tcPr>
          <w:p>
            <w:r>
              <w:t>string</w:t>
            </w:r>
          </w:p>
        </w:tc>
        <w:tc>
          <w:tcPr>
            <w:tcW w:type="dxa" w:w="2880"/>
          </w:tcPr>
          <w:p>
            <w:r>
              <w:t>Return webhooks modified since the specified date. Format: YYYY-MM-DD (pattern: ^\d{4}-\d{2}-\d{2}$). Example: 2020-01-01.</w:t>
            </w:r>
          </w:p>
        </w:tc>
      </w:tr>
      <w:tr>
        <w:tc>
          <w:tcPr>
            <w:tcW w:type="dxa" w:w="2880"/>
          </w:tcPr>
          <w:p>
            <w:r>
              <w:t>cursor</w:t>
            </w:r>
          </w:p>
        </w:tc>
        <w:tc>
          <w:tcPr>
            <w:tcW w:type="dxa" w:w="2880"/>
          </w:tcPr>
          <w:p>
            <w:r>
              <w:t>string</w:t>
            </w:r>
          </w:p>
        </w:tc>
        <w:tc>
          <w:tcPr>
            <w:tcW w:type="dxa" w:w="2880"/>
          </w:tcPr>
          <w:p>
            <w:r>
              <w:t>Cursor for the next or previous page of results. Use meta.cursor.next to fetch the next page, or meta.cursor.prev for the previous page.</w:t>
            </w:r>
          </w:p>
        </w:tc>
      </w:tr>
      <w:tr>
        <w:tc>
          <w:tcPr>
            <w:tcW w:type="dxa" w:w="2880"/>
          </w:tcPr>
          <w:p>
            <w:r>
              <w:t>limit</w:t>
            </w:r>
          </w:p>
        </w:tc>
        <w:tc>
          <w:tcPr>
            <w:tcW w:type="dxa" w:w="2880"/>
          </w:tcPr>
          <w:p>
            <w:r>
              <w:t>integer (int64)</w:t>
            </w:r>
          </w:p>
        </w:tc>
        <w:tc>
          <w:tcPr>
            <w:tcW w:type="dxa" w:w="2880"/>
          </w:tcPr>
          <w:p>
            <w:r>
              <w:t>Number of results per page. Default is 20 and maximum is 200 on most endpoints unless otherwise stated.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"object": "webhooks",</w:t>
        <w:br/>
        <w:t xml:space="preserve"> "data": [</w:t>
        <w:br/>
        <w:t xml:space="preserve"> {</w:t>
        <w:br/>
        <w:t xml:space="preserve"> "id": 123,</w:t>
        <w:br/>
        <w:t xml:space="preserve"> "company_id": 1234,</w:t>
        <w:br/>
        <w:t xml:space="preserve"> "url": "https://example.com/webhooks/7shifts",</w:t>
        <w:br/>
        <w:t xml:space="preserve"> "method": "post",</w:t>
        <w:br/>
        <w:t xml:space="preserve"> "event": "user.created",</w:t>
        <w:br/>
        <w:t xml:space="preserve"> "created": "2025-03-01T12:34:56Z",</w:t>
        <w:br/>
        <w:t xml:space="preserve"> "modified": "2025-03-02T08:15:30Z"</w:t>
        <w:br/>
        <w:t xml:space="preserve"> }</w:t>
        <w:br/>
        <w:t xml:space="preserve"> ],</w:t>
        <w:br/>
        <w:t xml:space="preserve"> "meta": {</w:t>
        <w:br/>
        <w:t xml:space="preserve"> "cursor": {</w:t>
        <w:br/>
        <w:t xml:space="preserve"> "current": "eyJpZCI6IjEyMyIsIm5leHQiOnRydWV9",</w:t>
        <w:br/>
        <w:t xml:space="preserve"> "prev": null,</w:t>
        <w:br/>
        <w:t xml:space="preserve"> "next": "eyJpZCI6IjQ1NiIsIm5leHQiOnRydWV9",</w:t>
        <w:br/>
        <w:t xml:space="preserve"> "count": 1</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"type": "basic",</w:t>
        <w:br/>
        <w:t xml:space="preserve"> "title": "This is a Bad Request error message",</w:t>
        <w:br/>
        <w:t xml:space="preserve"> "status": 400,</w:t>
        <w:br/>
        <w:t xml:space="preserve"> "detail": "A human-readable explanation specific to this occurrence of the problem.",</w:t>
        <w:br/>
        <w:t xml:space="preserve"> "code": 400,</w:t>
        <w:br/>
        <w:t xml:space="preserve"> "param": "param"</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"type": "basic",</w:t>
        <w:br/>
        <w:t xml:space="preserve"> "title": "This is a Unauthorized error message",</w:t>
        <w:br/>
        <w:t xml:space="preserve"> "status": 401,</w:t>
        <w:br/>
        <w:t xml:space="preserve"> "detail": "A human-readable explanation specific to this occurrence of the problem.",</w:t>
        <w:br/>
        <w:t xml:space="preserve"> "code": 401,</w:t>
        <w:br/>
        <w:t xml:space="preserve"> "param": "param"</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"type": "basic",</w:t>
        <w:br/>
        <w:t xml:space="preserve"> "title": "This is a Forbidden error message",</w:t>
        <w:br/>
        <w:t xml:space="preserve"> "status": 403,</w:t>
        <w:br/>
        <w:t xml:space="preserve"> "detail": "A human-readable explanation specific to this occurrence of the problem.",</w:t>
        <w:br/>
        <w:t xml:space="preserve"> "code": 403,</w:t>
        <w:br/>
        <w:t xml:space="preserve"> "param": "param"</w:t>
        <w:br/>
        <w:t>}</w:t>
      </w:r>
    </w:p>
    <w:p>
      <w:pPr>
        <w:pStyle w:val="Heading3"/>
      </w:pPr>
      <w:r>
        <w:t>Error Response (500 Server Error)</w:t>
      </w:r>
    </w:p>
    <w:p>
      <w:r>
        <w:rPr>
          <w:b/>
          <w:color w:val="666666"/>
          <w:sz w:val="16"/>
        </w:rPr>
        <w:t>[json]</w:t>
      </w:r>
    </w:p>
    <w:p>
      <w:pPr>
        <w:shd w:fill="F2F2F2" w:val="clear"/>
      </w:pPr>
      <w:r>
        <w:rPr>
          <w:rFonts w:ascii="Courier New" w:hAnsi="Courier New"/>
          <w:sz w:val="17"/>
        </w:rPr>
        <w:t>{</w:t>
        <w:br/>
        <w:t xml:space="preserve"> "type": "basic",</w:t>
        <w:br/>
        <w:t xml:space="preserve"> "title": "This is a Server error message",</w:t>
        <w:br/>
        <w:t xml:space="preserve"> "status": 500,</w:t>
        <w:br/>
        <w:t xml:space="preserve"> "detail": "A human-readable explanation specific to this occurrence of the problem.",</w:t>
        <w:br/>
        <w:t xml:space="preserve"> "code": 500,</w:t>
        <w:br/>
        <w:t xml:space="preserve"> "param": "param"</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object</w:t>
            </w:r>
          </w:p>
        </w:tc>
        <w:tc>
          <w:tcPr>
            <w:tcW w:type="dxa" w:w="2880"/>
          </w:tcPr>
          <w:p>
            <w:r>
              <w:t>string</w:t>
            </w:r>
          </w:p>
        </w:tc>
        <w:tc>
          <w:tcPr>
            <w:tcW w:type="dxa" w:w="2880"/>
          </w:tcPr>
          <w:p>
            <w:r>
              <w:t>Object type. Enum: webhooks.</w:t>
            </w:r>
          </w:p>
        </w:tc>
      </w:tr>
      <w:tr>
        <w:tc>
          <w:tcPr>
            <w:tcW w:type="dxa" w:w="2880"/>
          </w:tcPr>
          <w:p>
            <w:r>
              <w:t>data</w:t>
            </w:r>
          </w:p>
        </w:tc>
        <w:tc>
          <w:tcPr>
            <w:tcW w:type="dxa" w:w="2880"/>
          </w:tcPr>
          <w:p>
            <w:r>
              <w:t>array</w:t>
            </w:r>
          </w:p>
        </w:tc>
        <w:tc>
          <w:tcPr>
            <w:tcW w:type="dxa" w:w="2880"/>
          </w:tcPr>
          <w:p>
            <w:r>
              <w:t>Array of webhook objects.</w:t>
            </w:r>
          </w:p>
        </w:tc>
      </w:tr>
      <w:tr>
        <w:tc>
          <w:tcPr>
            <w:tcW w:type="dxa" w:w="2880"/>
          </w:tcPr>
          <w:p>
            <w:r>
              <w:t>data[].id</w:t>
            </w:r>
          </w:p>
        </w:tc>
        <w:tc>
          <w:tcPr>
            <w:tcW w:type="dxa" w:w="2880"/>
          </w:tcPr>
          <w:p>
            <w:r>
              <w:t>integer</w:t>
            </w:r>
          </w:p>
        </w:tc>
        <w:tc>
          <w:tcPr>
            <w:tcW w:type="dxa" w:w="2880"/>
          </w:tcPr>
          <w:p>
            <w:r>
              <w:t>Webhook ID.</w:t>
            </w:r>
          </w:p>
        </w:tc>
      </w:tr>
      <w:tr>
        <w:tc>
          <w:tcPr>
            <w:tcW w:type="dxa" w:w="2880"/>
          </w:tcPr>
          <w:p>
            <w:r>
              <w:t>data[].company_id</w:t>
            </w:r>
          </w:p>
        </w:tc>
        <w:tc>
          <w:tcPr>
            <w:tcW w:type="dxa" w:w="2880"/>
          </w:tcPr>
          <w:p>
            <w:r>
              <w:t>integer</w:t>
            </w:r>
          </w:p>
        </w:tc>
        <w:tc>
          <w:tcPr>
            <w:tcW w:type="dxa" w:w="2880"/>
          </w:tcPr>
          <w:p>
            <w:r>
              <w:t>Company ID.</w:t>
            </w:r>
          </w:p>
        </w:tc>
      </w:tr>
      <w:tr>
        <w:tc>
          <w:tcPr>
            <w:tcW w:type="dxa" w:w="2880"/>
          </w:tcPr>
          <w:p>
            <w:r>
              <w:t>data[].url</w:t>
            </w:r>
          </w:p>
        </w:tc>
        <w:tc>
          <w:tcPr>
            <w:tcW w:type="dxa" w:w="2880"/>
          </w:tcPr>
          <w:p>
            <w:r>
              <w:t>string</w:t>
            </w:r>
          </w:p>
        </w:tc>
        <w:tc>
          <w:tcPr>
            <w:tcW w:type="dxa" w:w="2880"/>
          </w:tcPr>
          <w:p>
            <w:r>
              <w:t>Webhook URL.</w:t>
            </w:r>
          </w:p>
        </w:tc>
      </w:tr>
      <w:tr>
        <w:tc>
          <w:tcPr>
            <w:tcW w:type="dxa" w:w="2880"/>
          </w:tcPr>
          <w:p>
            <w:r>
              <w:t>data[].method</w:t>
            </w:r>
          </w:p>
        </w:tc>
        <w:tc>
          <w:tcPr>
            <w:tcW w:type="dxa" w:w="2880"/>
          </w:tcPr>
          <w:p>
            <w:r>
              <w:t>string</w:t>
            </w:r>
          </w:p>
        </w:tc>
        <w:tc>
          <w:tcPr>
            <w:tcW w:type="dxa" w:w="2880"/>
          </w:tcPr>
          <w:p>
            <w:r>
              <w:t>Webhook method. Enum: post, get, put, patch, delete.</w:t>
            </w:r>
          </w:p>
        </w:tc>
      </w:tr>
      <w:tr>
        <w:tc>
          <w:tcPr>
            <w:tcW w:type="dxa" w:w="2880"/>
          </w:tcPr>
          <w:p>
            <w:r>
              <w:t>data[].event</w:t>
            </w:r>
          </w:p>
        </w:tc>
        <w:tc>
          <w:tcPr>
            <w:tcW w:type="dxa" w:w="2880"/>
          </w:tcPr>
          <w:p>
            <w:r>
              <w:t>string</w:t>
            </w:r>
          </w:p>
        </w:tc>
        <w:tc>
          <w:tcPr>
            <w:tcW w:type="dxa" w:w="2880"/>
          </w:tcPr>
          <w:p>
            <w:r>
              <w:t>Webhook event (example: user.created).</w:t>
            </w:r>
          </w:p>
        </w:tc>
      </w:tr>
      <w:tr>
        <w:tc>
          <w:tcPr>
            <w:tcW w:type="dxa" w:w="2880"/>
          </w:tcPr>
          <w:p>
            <w:r>
              <w:t>data[].created</w:t>
            </w:r>
          </w:p>
        </w:tc>
        <w:tc>
          <w:tcPr>
            <w:tcW w:type="dxa" w:w="2880"/>
          </w:tcPr>
          <w:p>
            <w:r>
              <w:t>string</w:t>
            </w:r>
          </w:p>
        </w:tc>
        <w:tc>
          <w:tcPr>
            <w:tcW w:type="dxa" w:w="2880"/>
          </w:tcPr>
          <w:p>
            <w:r>
              <w:t>Webhook create date time (UTC) in ISO8601 format.</w:t>
            </w:r>
          </w:p>
        </w:tc>
      </w:tr>
      <w:tr>
        <w:tc>
          <w:tcPr>
            <w:tcW w:type="dxa" w:w="2880"/>
          </w:tcPr>
          <w:p>
            <w:r>
              <w:t>data[].modified</w:t>
            </w:r>
          </w:p>
        </w:tc>
        <w:tc>
          <w:tcPr>
            <w:tcW w:type="dxa" w:w="2880"/>
          </w:tcPr>
          <w:p>
            <w:r>
              <w:t>string</w:t>
            </w:r>
          </w:p>
        </w:tc>
        <w:tc>
          <w:tcPr>
            <w:tcW w:type="dxa" w:w="2880"/>
          </w:tcPr>
          <w:p>
            <w:r>
              <w:t>Webhook modified date time (UTC) in ISO8601 format.</w:t>
            </w:r>
          </w:p>
        </w:tc>
      </w:tr>
      <w:tr>
        <w:tc>
          <w:tcPr>
            <w:tcW w:type="dxa" w:w="2880"/>
          </w:tcPr>
          <w:p>
            <w:r>
              <w:t>meta</w:t>
            </w:r>
          </w:p>
        </w:tc>
        <w:tc>
          <w:tcPr>
            <w:tcW w:type="dxa" w:w="2880"/>
          </w:tcPr>
          <w:p>
            <w:r>
              <w:t>object</w:t>
            </w:r>
          </w:p>
        </w:tc>
        <w:tc>
          <w:tcPr>
            <w:tcW w:type="dxa" w:w="2880"/>
          </w:tcPr>
          <w:p>
            <w:r>
              <w:t>Metadata container.</w:t>
            </w:r>
          </w:p>
        </w:tc>
      </w:tr>
      <w:tr>
        <w:tc>
          <w:tcPr>
            <w:tcW w:type="dxa" w:w="2880"/>
          </w:tcPr>
          <w:p>
            <w:r>
              <w:t>meta.cursor</w:t>
            </w:r>
          </w:p>
        </w:tc>
        <w:tc>
          <w:tcPr>
            <w:tcW w:type="dxa" w:w="2880"/>
          </w:tcPr>
          <w:p>
            <w:r>
              <w:t>object</w:t>
            </w:r>
          </w:p>
        </w:tc>
        <w:tc>
          <w:tcPr>
            <w:tcW w:type="dxa" w:w="2880"/>
          </w:tcPr>
          <w:p>
            <w:r>
              <w:t>Keyset pagination cursor data.</w:t>
            </w:r>
          </w:p>
        </w:tc>
      </w:tr>
      <w:tr>
        <w:tc>
          <w:tcPr>
            <w:tcW w:type="dxa" w:w="2880"/>
          </w:tcPr>
          <w:p>
            <w:r>
              <w:t>meta.cursor.current</w:t>
            </w:r>
          </w:p>
        </w:tc>
        <w:tc>
          <w:tcPr>
            <w:tcW w:type="dxa" w:w="2880"/>
          </w:tcPr>
          <w:p>
            <w:r>
              <w:t>string | null</w:t>
            </w:r>
          </w:p>
        </w:tc>
        <w:tc>
          <w:tcPr>
            <w:tcW w:type="dxa" w:w="2880"/>
          </w:tcPr>
          <w:p>
            <w:r>
              <w:t>The current cursor.</w:t>
            </w:r>
          </w:p>
        </w:tc>
      </w:tr>
      <w:tr>
        <w:tc>
          <w:tcPr>
            <w:tcW w:type="dxa" w:w="2880"/>
          </w:tcPr>
          <w:p>
            <w:r>
              <w:t>meta.cursor.prev</w:t>
            </w:r>
          </w:p>
        </w:tc>
        <w:tc>
          <w:tcPr>
            <w:tcW w:type="dxa" w:w="2880"/>
          </w:tcPr>
          <w:p>
            <w:r>
              <w:t>string | null</w:t>
            </w:r>
          </w:p>
        </w:tc>
        <w:tc>
          <w:tcPr>
            <w:tcW w:type="dxa" w:w="2880"/>
          </w:tcPr>
          <w:p>
            <w:r>
              <w:t>Cursor for navigating to the previous page (null if first page).</w:t>
            </w:r>
          </w:p>
        </w:tc>
      </w:tr>
      <w:tr>
        <w:tc>
          <w:tcPr>
            <w:tcW w:type="dxa" w:w="2880"/>
          </w:tcPr>
          <w:p>
            <w:r>
              <w:t>meta.cursor.next</w:t>
            </w:r>
          </w:p>
        </w:tc>
        <w:tc>
          <w:tcPr>
            <w:tcW w:type="dxa" w:w="2880"/>
          </w:tcPr>
          <w:p>
            <w:r>
              <w:t>string | null</w:t>
            </w:r>
          </w:p>
        </w:tc>
        <w:tc>
          <w:tcPr>
            <w:tcW w:type="dxa" w:w="2880"/>
          </w:tcPr>
          <w:p>
            <w:r>
              <w:t>Cursor for navigating to the next page (null if last page).</w:t>
            </w:r>
          </w:p>
        </w:tc>
      </w:tr>
      <w:tr>
        <w:tc>
          <w:tcPr>
            <w:tcW w:type="dxa" w:w="2880"/>
          </w:tcPr>
          <w:p>
            <w:r>
              <w:t>meta.cursor.count</w:t>
            </w:r>
          </w:p>
        </w:tc>
        <w:tc>
          <w:tcPr>
            <w:tcW w:type="dxa" w:w="2880"/>
          </w:tcPr>
          <w:p>
            <w:r>
              <w:t>integer | null</w:t>
            </w:r>
          </w:p>
        </w:tc>
        <w:tc>
          <w:tcPr>
            <w:tcW w:type="dxa" w:w="2880"/>
          </w:tcPr>
          <w:p>
            <w:r>
              <w:t>Total items in the current cursor page.</w:t>
            </w:r>
          </w:p>
        </w:tc>
      </w:tr>
    </w:tbl>
    <w:p/>
    <w:p>
      <w:pPr>
        <w:pStyle w:val="Heading3"/>
      </w:pPr>
      <w:r>
        <w:t>Pagination</w:t>
      </w:r>
    </w:p>
    <w:p>
      <w:r>
        <w:t>This endpoint supports keyset pagination using limit and cursor.</w:t>
      </w:r>
    </w:p>
    <w:p>
      <w:pPr>
        <w:pStyle w:val="ListBullet"/>
      </w:pPr>
      <w:r>
        <w:t>Start with limit (e.g., ?limit=20).</w:t>
      </w:r>
    </w:p>
    <w:p>
      <w:pPr>
        <w:pStyle w:val="ListBullet"/>
      </w:pPr>
      <w:r>
        <w:t>Use meta.cursor.next as the cursor value to fetch the next page.</w:t>
      </w:r>
    </w:p>
    <w:p>
      <w:pPr>
        <w:pStyle w:val="ListBullet"/>
      </w:pPr>
      <w:r>
        <w:t>Stop when meta.cursor.next is null.</w:t>
      </w:r>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'https://api.7shifts.com/v2/company/1234/webhooks?limit=20' \</w:t>
        <w:br/>
        <w:t xml:space="preserve"> --header 'Accept: application/json' \</w:t>
        <w:br/>
        <w:t xml:space="preserve"> --header 'x-api-version: 2022-05-01' \</w:t>
        <w:br/>
        <w:t xml:space="preserve"> --header 'x-company-guid: 1310bfe1-cb3f-4f24-98a2-fde2bc504108'</w:t>
      </w:r>
    </w:p>
    <w:p>
      <w:pPr>
        <w:pStyle w:val="Heading3"/>
      </w:pPr>
      <w:r>
        <w:t>Example Usage</w:t>
      </w:r>
    </w:p>
    <w:p>
      <w:pPr>
        <w:pStyle w:val="Heading3"/>
      </w:pPr>
      <w:r>
        <w:t>Example 1: List webhooks modified since a date</w:t>
      </w:r>
    </w:p>
    <w:p>
      <w:r>
        <w:rPr>
          <w:b/>
          <w:color w:val="666666"/>
          <w:sz w:val="16"/>
        </w:rPr>
        <w:t>[bash]</w:t>
      </w:r>
    </w:p>
    <w:p>
      <w:pPr>
        <w:shd w:fill="F2F2F2" w:val="clear"/>
      </w:pPr>
      <w:r>
        <w:rPr>
          <w:rFonts w:ascii="Courier New" w:hAnsi="Courier New"/>
          <w:sz w:val="17"/>
        </w:rPr>
        <w:t>curl --request GET \</w:t>
        <w:br/>
        <w:t xml:space="preserve"> --url 'https://api.7shifts.com/v2/company/1234/webhooks?modified_since=2020-01-01' \</w:t>
        <w:br/>
        <w:t xml:space="preserve"> --header 'Accept: application/json' \</w:t>
        <w:br/>
        <w:t xml:space="preserve"> --header 'x-api-version: 2022-05-01' \</w:t>
        <w:br/>
        <w:t xml:space="preserve"> --header 'x-company-guid: 1310bfe1-cb3f-4f24-98a2-fde2bc504108'</w:t>
      </w:r>
    </w:p>
    <w:p>
      <w:pPr>
        <w:pStyle w:val="Heading3"/>
      </w:pPr>
      <w:r>
        <w:t>Example 2: Paginate to the next page using cursor</w:t>
      </w:r>
    </w:p>
    <w:p>
      <w:r>
        <w:rPr>
          <w:b/>
          <w:color w:val="666666"/>
          <w:sz w:val="16"/>
        </w:rPr>
        <w:t>[bash]</w:t>
      </w:r>
    </w:p>
    <w:p>
      <w:pPr>
        <w:shd w:fill="F2F2F2" w:val="clear"/>
      </w:pPr>
      <w:r>
        <w:rPr>
          <w:rFonts w:ascii="Courier New" w:hAnsi="Courier New"/>
          <w:sz w:val="17"/>
        </w:rPr>
        <w:t>curl --request GET \</w:t>
        <w:br/>
        <w:t xml:space="preserve"> --url 'https://api.7shifts.com/v2/company/1234/webhooks?cursor=eyJpZCI6IjQ1NiIsIm5leHQiOnRydWV9' \</w:t>
        <w:br/>
        <w:t xml:space="preserve"> --header 'Accept: application/json' \</w:t>
        <w:br/>
        <w:t xml:space="preserve"> --header 'x-api-version: 2022-05-01' \</w:t>
        <w:br/>
        <w:t xml:space="preserve"> --header 'x-company-guid: 1310bfe1-cb3f-4f24-98a2-fde2bc504108'</w:t>
      </w:r>
    </w:p>
    <w:p>
      <w:pPr>
        <w:pStyle w:val="Heading3"/>
      </w:pPr>
      <w:r>
        <w:t>Example 3: Control page size with limit</w:t>
      </w:r>
    </w:p>
    <w:p>
      <w:r>
        <w:rPr>
          <w:b/>
          <w:color w:val="666666"/>
          <w:sz w:val="16"/>
        </w:rPr>
        <w:t>[bash]</w:t>
      </w:r>
    </w:p>
    <w:p>
      <w:pPr>
        <w:shd w:fill="F2F2F2" w:val="clear"/>
      </w:pPr>
      <w:r>
        <w:rPr>
          <w:rFonts w:ascii="Courier New" w:hAnsi="Courier New"/>
          <w:sz w:val="17"/>
        </w:rPr>
        <w:t>curl --request GET \</w:t>
        <w:br/>
        <w:t xml:space="preserve"> --url 'https://api.7shifts.com/v2/company/1234/webhooks?limit=50' \</w:t>
        <w:br/>
        <w:t xml:space="preserve"> --header 'Accept: application/json' \</w:t>
        <w:br/>
        <w:t xml:space="preserve"> --header 'x-api-version: 2022-05-01' \</w:t>
        <w:br/>
        <w:t xml:space="preserve"> --header 'x-company-guid: 1310bfe1-cb3f-4f24-98a2-fde2bc504108'</w:t>
      </w:r>
    </w:p>
    <w:p>
      <w:pPr>
        <w:pStyle w:val="Heading3"/>
      </w:pPr>
      <w:r>
        <w:t>Behavior</w:t>
      </w:r>
    </w:p>
    <w:p>
      <w:pPr>
        <w:pStyle w:val="ListBullet"/>
      </w:pPr>
      <w:r>
        <w:t>Validates company_id and any provided query parameters.</w:t>
      </w:r>
    </w:p>
    <w:p>
      <w:pPr>
        <w:pStyle w:val="ListBullet"/>
      </w:pPr>
      <w:r>
        <w:t>Applies optional filtering (modified_since).</w:t>
      </w:r>
    </w:p>
    <w:p>
      <w:pPr>
        <w:pStyle w:val="ListBullet"/>
      </w:pPr>
      <w:r>
        <w:t>Returns a cursor-paginated set of webhook records.</w:t>
      </w:r>
    </w:p>
    <w:p>
      <w:pPr>
        <w:pStyle w:val="ListBullet"/>
      </w:pPr>
      <w:r>
        <w:t>Includes pagination metadata under meta.cursor for forward/back navigation.</w:t>
      </w:r>
    </w:p>
    <w:p>
      <w:pPr>
        <w:pStyle w:val="Heading3"/>
      </w:pPr>
      <w:r>
        <w:t>Notes</w:t>
      </w:r>
    </w:p>
    <w:p>
      <w:pPr>
        <w:pStyle w:val="ListBullet"/>
      </w:pPr>
      <w:r>
        <w:t>x-api-version must match the format YYYY-MM-DD (pattern: ^\d{4}-\d{2}-\d{2}$).</w:t>
      </w:r>
    </w:p>
    <w:p>
      <w:pPr>
        <w:pStyle w:val="ListBullet"/>
      </w:pPr>
      <w:r>
        <w:t>x-company-guid is a UUID header value identifying the company (optional per the spec).</w:t>
      </w:r>
    </w:p>
    <w:p>
      <w:pPr>
        <w:pStyle w:val="ListBullet"/>
      </w:pPr>
      <w:r>
        <w:t>The response includes meta.cursor.count, which represents the number of items in the returned page.</w:t>
      </w:r>
    </w:p>
    <w:p>
      <w:pPr>
        <w:pStyle w:val="Heading3"/>
      </w:pPr>
      <w:r>
        <w:t>Error Handling</w:t>
      </w:r>
    </w:p>
    <w:p>
      <w:pPr>
        <w:pStyle w:val="ListBullet"/>
      </w:pPr>
      <w:r>
        <w:t>400: Invalid request (e.g., invalid parameter formats).</w:t>
      </w:r>
    </w:p>
    <w:p>
      <w:pPr>
        <w:pStyle w:val="ListBullet"/>
      </w:pPr>
      <w:r>
        <w:t>401: Unauthorized.</w:t>
      </w:r>
    </w:p>
    <w:p>
      <w:pPr>
        <w:pStyle w:val="ListBullet"/>
      </w:pPr>
      <w:r>
        <w:t>403: Forbidden (e.g., insufficient plan/permissions).</w:t>
      </w:r>
    </w:p>
    <w:p>
      <w:pPr>
        <w:pStyle w:val="ListBullet"/>
      </w:pPr>
      <w:r>
        <w:t>500: Server error.</w:t>
      </w:r>
    </w:p>
    <w:p>
      <w:pPr>
        <w:pStyle w:val="Heading3"/>
      </w:pPr>
      <w:r>
        <w:t>Related webhooks actions</w:t>
      </w:r>
    </w:p>
    <w:p>
      <w:pPr>
        <w:pStyle w:val="ListBullet"/>
      </w:pPr>
      <w:r>
        <w:t>[POST] Create a Company's Webhook — /v2/company/{{companyId}}/webhooks</w:t>
      </w:r>
    </w:p>
    <w:p>
      <w:pPr>
        <w:pStyle w:val="ListBullet"/>
      </w:pPr>
      <w:r>
        <w:t>[DELETE] Delete a Company's Webhook — /v2/company/{{companyId}}/webhooks/{{webhookId}}</w:t>
      </w:r>
    </w:p>
    <w:p>
      <w:pPr>
        <w:pStyle w:val="ListBullet"/>
      </w:pPr>
      <w:r>
        <w:t>[GET] Test a Company Webhook — /v2/company/{{companyId}}/test_webhook</w:t>
      </w:r>
    </w:p>
    <w:p>
      <w:pPr>
        <w:pStyle w:val="ListBullet"/>
      </w:pPr>
      <w:r>
        <w:t>[PUT] Update a Company's Webhook — /v2/company/{{companyId}}/webhooks/{{webhookId}}</w:t>
      </w:r>
    </w:p>
    <w:p>
      <w:r>
        <w:br w:type="page"/>
      </w:r>
    </w:p>
    <w:p>
      <w:pPr>
        <w:pStyle w:val="Heading2"/>
      </w:pPr>
      <w:r>
        <w:t>3. [POST] Create Trial Account (Partner Company Creation)</w:t>
      </w:r>
    </w:p>
    <w:p>
      <w:r>
        <w:rPr>
          <w:b/>
        </w:rPr>
        <w:t xml:space="preserve">Endpoint: </w:t>
      </w:r>
      <w:r>
        <w:rPr>
          <w:rFonts w:ascii="Courier New" w:hAnsi="Courier New"/>
          <w:sz w:val="18"/>
        </w:rPr>
        <w:t>/partner_company_creation</w:t>
      </w:r>
    </w:p>
    <w:p>
      <w:pPr>
        <w:pStyle w:val="Heading3"/>
      </w:pPr>
      <w:r>
        <w:t>Prerequisites</w:t>
      </w:r>
    </w:p>
    <w:p>
      <w:pPr>
        <w:pStyle w:val="ListBullet"/>
      </w:pPr>
      <w:r>
        <w:t>Endpoint access is restricted to Partners with OAuth clients. Contact partnerships@7shifts.com to request access.</w:t>
      </w:r>
    </w:p>
    <w:p>
      <w:pPr>
        <w:pStyle w:val="ListBullet"/>
      </w:pPr>
      <w:r>
        <w:t>Not plan restricted (Minimum Plan Required: Not plan restricted).</w:t>
      </w:r>
    </w:p>
    <w:p>
      <w:pPr>
        <w:pStyle w:val="Heading3"/>
      </w:pPr>
      <w:r>
        <w:t>Method</w:t>
      </w:r>
    </w:p>
    <w:p>
      <w:r>
        <w:t>POST</w:t>
      </w:r>
    </w:p>
    <w:p>
      <w:pPr>
        <w:pStyle w:val="Heading3"/>
      </w:pPr>
      <w:r>
        <w:t>URL</w:t>
      </w:r>
    </w:p>
    <w:p>
      <w:r>
        <w:t>https://api.7shifts.com/v2/partner_company_creation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"x-company-guid": "{{OAUTH_METADATA.meta.companyGuid}}"</w:t>
        <w:br/>
        <w:t>}</w:t>
      </w:r>
    </w:p>
    <w:p>
      <w:pPr>
        <w:pStyle w:val="Heading3"/>
      </w:pPr>
      <w:r>
        <w:t>Description</w:t>
      </w:r>
    </w:p>
    <w:p>
      <w:r>
        <w:t>Creates a trial company that has The Works plan, a single location, and one administrator. After creation, the administrator receives an invitation email from 7shifts to complete company setup.</w:t>
      </w:r>
    </w:p>
    <w:p>
      <w:pPr>
        <w:pStyle w:val="Heading3"/>
      </w:pPr>
      <w:r>
        <w:t>Enforcement Rules</w:t>
      </w:r>
    </w:p>
    <w:p>
      <w:pPr>
        <w:pStyle w:val="ListBullet"/>
      </w:pPr>
      <w:r>
        <w:t>This endpoint has no path parameters.</w:t>
      </w:r>
    </w:p>
    <w:p>
      <w:pPr>
        <w:pStyle w:val="ListBullet"/>
      </w:pPr>
      <w:r>
        <w:t>When executing the action, send headers as HTTP headers (not in the body).</w:t>
      </w:r>
    </w:p>
    <w:p>
      <w:pPr>
        <w:pStyle w:val="ListBullet"/>
      </w:pPr>
      <w:r>
        <w:t>When executing the action, send request body fields in the JSON body (not as query parameters).</w:t>
      </w:r>
    </w:p>
    <w:p>
      <w:pPr>
        <w:pStyle w:val="Heading3"/>
      </w:pPr>
      <w:r>
        <w:t>Optional Header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x-api-version</w:t>
            </w:r>
          </w:p>
        </w:tc>
        <w:tc>
          <w:tcPr>
            <w:tcW w:type="dxa" w:w="2880"/>
          </w:tcPr>
          <w:p>
            <w:r>
              <w:t>string</w:t>
            </w:r>
          </w:p>
        </w:tc>
        <w:tc>
          <w:tcPr>
            <w:tcW w:type="dxa" w:w="2880"/>
          </w:tcPr>
          <w:p>
            <w:r>
              <w:t>7shifts API version. Pattern: ^\d{4}-\d{2}-\d{2}$. Example: 2022-05-01.</w:t>
            </w:r>
          </w:p>
        </w:tc>
      </w:tr>
      <w:tr>
        <w:tc>
          <w:tcPr>
            <w:tcW w:type="dxa" w:w="2880"/>
          </w:tcPr>
          <w:p>
            <w:r>
              <w:t>x-company-guid</w:t>
            </w:r>
          </w:p>
        </w:tc>
        <w:tc>
          <w:tcPr>
            <w:tcW w:type="dxa" w:w="2880"/>
          </w:tcPr>
          <w:p>
            <w:r>
              <w:t>string (uuid)</w:t>
            </w:r>
          </w:p>
        </w:tc>
        <w:tc>
          <w:tcPr>
            <w:tcW w:type="dxa" w:w="2880"/>
          </w:tcPr>
          <w:p>
            <w:r>
              <w:t>Company GUID. Example: 1310bfe1-cb3f-4f24-98a2-fde2bc504108.</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email</w:t>
            </w:r>
          </w:p>
        </w:tc>
        <w:tc>
          <w:tcPr>
            <w:tcW w:type="dxa" w:w="2880"/>
          </w:tcPr>
          <w:p>
            <w:r>
              <w:t>string</w:t>
            </w:r>
          </w:p>
        </w:tc>
        <w:tc>
          <w:tcPr>
            <w:tcW w:type="dxa" w:w="2880"/>
          </w:tcPr>
          <w:p>
            <w:r>
              <w:t>The user's email. Max length: 155.</w:t>
            </w:r>
          </w:p>
        </w:tc>
      </w:tr>
      <w:tr>
        <w:tc>
          <w:tcPr>
            <w:tcW w:type="dxa" w:w="2880"/>
          </w:tcPr>
          <w:p>
            <w:r>
              <w:t>firstname</w:t>
            </w:r>
          </w:p>
        </w:tc>
        <w:tc>
          <w:tcPr>
            <w:tcW w:type="dxa" w:w="2880"/>
          </w:tcPr>
          <w:p>
            <w:r>
              <w:t>string</w:t>
            </w:r>
          </w:p>
        </w:tc>
        <w:tc>
          <w:tcPr>
            <w:tcW w:type="dxa" w:w="2880"/>
          </w:tcPr>
          <w:p>
            <w:r>
              <w:t>The user's first name. Max length: 80.</w:t>
            </w:r>
          </w:p>
        </w:tc>
      </w:tr>
      <w:tr>
        <w:tc>
          <w:tcPr>
            <w:tcW w:type="dxa" w:w="2880"/>
          </w:tcPr>
          <w:p>
            <w:r>
              <w:t>lastname</w:t>
            </w:r>
          </w:p>
        </w:tc>
        <w:tc>
          <w:tcPr>
            <w:tcW w:type="dxa" w:w="2880"/>
          </w:tcPr>
          <w:p>
            <w:r>
              <w:t>string</w:t>
            </w:r>
          </w:p>
        </w:tc>
        <w:tc>
          <w:tcPr>
            <w:tcW w:type="dxa" w:w="2880"/>
          </w:tcPr>
          <w:p>
            <w:r>
              <w:t>The user's last name. Max length: 80.</w:t>
            </w:r>
          </w:p>
        </w:tc>
      </w:tr>
      <w:tr>
        <w:tc>
          <w:tcPr>
            <w:tcW w:type="dxa" w:w="2880"/>
          </w:tcPr>
          <w:p>
            <w:r>
              <w:t>company_name</w:t>
            </w:r>
          </w:p>
        </w:tc>
        <w:tc>
          <w:tcPr>
            <w:tcW w:type="dxa" w:w="2880"/>
          </w:tcPr>
          <w:p>
            <w:r>
              <w:t>string</w:t>
            </w:r>
          </w:p>
        </w:tc>
        <w:tc>
          <w:tcPr>
            <w:tcW w:type="dxa" w:w="2880"/>
          </w:tcPr>
          <w:p>
            <w:r>
              <w:t>The company's name. Max length: 155.</w:t>
            </w:r>
          </w:p>
        </w:tc>
      </w:tr>
      <w:tr>
        <w:tc>
          <w:tcPr>
            <w:tcW w:type="dxa" w:w="2880"/>
          </w:tcPr>
          <w:p>
            <w:r>
              <w:t>country</w:t>
            </w:r>
          </w:p>
        </w:tc>
        <w:tc>
          <w:tcPr>
            <w:tcW w:type="dxa" w:w="2880"/>
          </w:tcPr>
          <w:p>
            <w:r>
              <w:t>string</w:t>
            </w:r>
          </w:p>
        </w:tc>
        <w:tc>
          <w:tcPr>
            <w:tcW w:type="dxa" w:w="2880"/>
          </w:tcPr>
          <w:p>
            <w:r>
              <w:t>The company's country. Allowed values: CA, US.</w:t>
            </w:r>
          </w:p>
        </w:tc>
      </w:tr>
      <w:tr>
        <w:tc>
          <w:tcPr>
            <w:tcW w:type="dxa" w:w="2880"/>
          </w:tcPr>
          <w:p>
            <w:r>
              <w:t>utm_source</w:t>
            </w:r>
          </w:p>
        </w:tc>
        <w:tc>
          <w:tcPr>
            <w:tcW w:type="dxa" w:w="2880"/>
          </w:tcPr>
          <w:p>
            <w:r>
              <w:t>string</w:t>
            </w:r>
          </w:p>
        </w:tc>
        <w:tc>
          <w:tcPr>
            <w:tcW w:type="dxa" w:w="2880"/>
          </w:tcPr>
          <w:p>
            <w:r>
              <w:t>The UTM source. Max length: 100.</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mobile_phone</w:t>
            </w:r>
          </w:p>
        </w:tc>
        <w:tc>
          <w:tcPr>
            <w:tcW w:type="dxa" w:w="2880"/>
          </w:tcPr>
          <w:p>
            <w:r>
              <w:t>string</w:t>
            </w:r>
          </w:p>
        </w:tc>
        <w:tc>
          <w:tcPr>
            <w:tcW w:type="dxa" w:w="2880"/>
          </w:tcPr>
          <w:p>
            <w:r>
              <w:t>The user's mobile phone. Max length: 40. Nullable: false.</w:t>
            </w:r>
          </w:p>
        </w:tc>
      </w:tr>
      <w:tr>
        <w:tc>
          <w:tcPr>
            <w:tcW w:type="dxa" w:w="2880"/>
          </w:tcPr>
          <w:p>
            <w:r>
              <w:t>utm_campaign</w:t>
            </w:r>
          </w:p>
        </w:tc>
        <w:tc>
          <w:tcPr>
            <w:tcW w:type="dxa" w:w="2880"/>
          </w:tcPr>
          <w:p>
            <w:r>
              <w:t>string</w:t>
            </w:r>
          </w:p>
        </w:tc>
        <w:tc>
          <w:tcPr>
            <w:tcW w:type="dxa" w:w="2880"/>
          </w:tcPr>
          <w:p>
            <w:r>
              <w:t>The UTM campaign. Max length: 100. Nullable: false.</w:t>
            </w:r>
          </w:p>
        </w:tc>
      </w:tr>
      <w:tr>
        <w:tc>
          <w:tcPr>
            <w:tcW w:type="dxa" w:w="2880"/>
          </w:tcPr>
          <w:p>
            <w:r>
              <w:t>utm_content</w:t>
            </w:r>
          </w:p>
        </w:tc>
        <w:tc>
          <w:tcPr>
            <w:tcW w:type="dxa" w:w="2880"/>
          </w:tcPr>
          <w:p>
            <w:r>
              <w:t>string</w:t>
            </w:r>
          </w:p>
        </w:tc>
        <w:tc>
          <w:tcPr>
            <w:tcW w:type="dxa" w:w="2880"/>
          </w:tcPr>
          <w:p>
            <w:r>
              <w:t>The UTM content. Max length: 100. Nullable: false.</w:t>
            </w:r>
          </w:p>
        </w:tc>
      </w:tr>
      <w:tr>
        <w:tc>
          <w:tcPr>
            <w:tcW w:type="dxa" w:w="2880"/>
          </w:tcPr>
          <w:p>
            <w:r>
              <w:t>utm_medium</w:t>
            </w:r>
          </w:p>
        </w:tc>
        <w:tc>
          <w:tcPr>
            <w:tcW w:type="dxa" w:w="2880"/>
          </w:tcPr>
          <w:p>
            <w:r>
              <w:t>string</w:t>
            </w:r>
          </w:p>
        </w:tc>
        <w:tc>
          <w:tcPr>
            <w:tcW w:type="dxa" w:w="2880"/>
          </w:tcPr>
          <w:p>
            <w:r>
              <w:t>The UTM medium. Max length: 100. Nullable: false.</w:t>
            </w:r>
          </w:p>
        </w:tc>
      </w:tr>
      <w:tr>
        <w:tc>
          <w:tcPr>
            <w:tcW w:type="dxa" w:w="2880"/>
          </w:tcPr>
          <w:p>
            <w:r>
              <w:t>utm_term</w:t>
            </w:r>
          </w:p>
        </w:tc>
        <w:tc>
          <w:tcPr>
            <w:tcW w:type="dxa" w:w="2880"/>
          </w:tcPr>
          <w:p>
            <w:r>
              <w:t>string</w:t>
            </w:r>
          </w:p>
        </w:tc>
        <w:tc>
          <w:tcPr>
            <w:tcW w:type="dxa" w:w="2880"/>
          </w:tcPr>
          <w:p>
            <w:r>
              <w:t>The UTM term. Max length: 100. Nullable: false.</w:t>
            </w:r>
          </w:p>
        </w:tc>
      </w:tr>
      <w:tr>
        <w:tc>
          <w:tcPr>
            <w:tcW w:type="dxa" w:w="2880"/>
          </w:tcPr>
          <w:p>
            <w:r>
              <w:t>create_company_grant</w:t>
            </w:r>
          </w:p>
        </w:tc>
        <w:tc>
          <w:tcPr>
            <w:tcW w:type="dxa" w:w="2880"/>
          </w:tcPr>
          <w:p>
            <w:r>
              <w:t>boolean</w:t>
            </w:r>
          </w:p>
        </w:tc>
        <w:tc>
          <w:tcPr>
            <w:tcW w:type="dxa" w:w="2880"/>
          </w:tcPr>
          <w:p>
            <w:r>
              <w:t>If true, creates a company grant for the calling OAuth client and the GUID returned in the response. If false, no company grant is created. Nullable: false.</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"object": "partner_company",</w:t>
        <w:br/>
        <w:t xml:space="preserve"> "data": {</w:t>
        <w:br/>
        <w:t xml:space="preserve"> "company_id": 1234,</w:t>
        <w:br/>
        <w:t xml:space="preserve"> "location_id": 5678,</w:t>
        <w:br/>
        <w:t xml:space="preserve"> "user_id": 9012,</w:t>
        <w:br/>
        <w:t xml:space="preserve"> "company_grant_guid": "1310bfe1-cb3f-4f24-98a2-fde2bc504108"</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"type": "basic",</w:t>
        <w:br/>
        <w:t xml:space="preserve"> "title": "This is a Bad Request error message",</w:t>
        <w:br/>
        <w:t xml:space="preserve"> "status": 400,</w:t>
        <w:br/>
        <w:t xml:space="preserve"> "detail": "A human-readable explanation specific to this occurrence of the problem.",</w:t>
        <w:br/>
        <w:t xml:space="preserve"> "code": 400,</w:t>
        <w:br/>
        <w:t xml:space="preserve"> "param": "param"</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"type": "basic",</w:t>
        <w:br/>
        <w:t xml:space="preserve"> "title": "This is a Unauthorized error message",</w:t>
        <w:br/>
        <w:t xml:space="preserve"> "status": 401,</w:t>
        <w:br/>
        <w:t xml:space="preserve"> "detail": "A human-readable explanation specific to this occurrence of the problem.",</w:t>
        <w:br/>
        <w:t xml:space="preserve"> "code": 401,</w:t>
        <w:br/>
        <w:t xml:space="preserve"> "param": "param"</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"type": "basic",</w:t>
        <w:br/>
        <w:t xml:space="preserve"> "title": "This is a Forbidden error message",</w:t>
        <w:br/>
        <w:t xml:space="preserve"> "status": 403,</w:t>
        <w:br/>
        <w:t xml:space="preserve"> "detail": "A human-readable explanation specific to this occurrence of the problem.",</w:t>
        <w:br/>
        <w:t xml:space="preserve"> "code": 403,</w:t>
        <w:br/>
        <w:t xml:space="preserve"> "param": "param"</w:t>
        <w:br/>
        <w:t>}</w:t>
      </w:r>
    </w:p>
    <w:p>
      <w:pPr>
        <w:pStyle w:val="Heading3"/>
      </w:pPr>
      <w:r>
        <w:t>Error Response (422 Unprocessable Entity)</w:t>
      </w:r>
    </w:p>
    <w:p>
      <w:r>
        <w:rPr>
          <w:b/>
          <w:color w:val="666666"/>
          <w:sz w:val="16"/>
        </w:rPr>
        <w:t>[json]</w:t>
      </w:r>
    </w:p>
    <w:p>
      <w:pPr>
        <w:shd w:fill="F2F2F2" w:val="clear"/>
      </w:pPr>
      <w:r>
        <w:rPr>
          <w:rFonts w:ascii="Courier New" w:hAnsi="Courier New"/>
          <w:sz w:val="17"/>
        </w:rPr>
        <w:t>{</w:t>
        <w:br/>
        <w:t xml:space="preserve"> "type": "basic",</w:t>
        <w:br/>
        <w:t xml:space="preserve"> "title": "This is a Unprocessable Entity error message",</w:t>
        <w:br/>
        <w:t xml:space="preserve"> "status": 422,</w:t>
        <w:br/>
        <w:t xml:space="preserve"> "detail": "A human-readable explanation specific to this occurrence of the problem.",</w:t>
        <w:br/>
        <w:t xml:space="preserve"> "code": 422,</w:t>
        <w:br/>
        <w:t xml:space="preserve"> "param": "param"</w:t>
        <w:br/>
        <w:t>}</w:t>
      </w:r>
    </w:p>
    <w:p>
      <w:pPr>
        <w:pStyle w:val="Heading3"/>
      </w:pPr>
      <w:r>
        <w:t>Error Response (500 Server Error)</w:t>
      </w:r>
    </w:p>
    <w:p>
      <w:r>
        <w:rPr>
          <w:b/>
          <w:color w:val="666666"/>
          <w:sz w:val="16"/>
        </w:rPr>
        <w:t>[json]</w:t>
      </w:r>
    </w:p>
    <w:p>
      <w:pPr>
        <w:shd w:fill="F2F2F2" w:val="clear"/>
      </w:pPr>
      <w:r>
        <w:rPr>
          <w:rFonts w:ascii="Courier New" w:hAnsi="Courier New"/>
          <w:sz w:val="17"/>
        </w:rPr>
        <w:t>{</w:t>
        <w:br/>
        <w:t xml:space="preserve"> "type": "basic",</w:t>
        <w:br/>
        <w:t xml:space="preserve"> "title": "This is a Server error message",</w:t>
        <w:br/>
        <w:t xml:space="preserve"> "status": 500,</w:t>
        <w:br/>
        <w:t xml:space="preserve"> "detail": "A human-readable explanation specific to this occurrence of the problem.",</w:t>
        <w:br/>
        <w:t xml:space="preserve"> "code": 500,</w:t>
        <w:br/>
        <w:t xml:space="preserve"> "param": "param"</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object</w:t>
            </w:r>
          </w:p>
        </w:tc>
        <w:tc>
          <w:tcPr>
            <w:tcW w:type="dxa" w:w="2880"/>
          </w:tcPr>
          <w:p>
            <w:r>
              <w:t>string</w:t>
            </w:r>
          </w:p>
        </w:tc>
        <w:tc>
          <w:tcPr>
            <w:tcW w:type="dxa" w:w="2880"/>
          </w:tcPr>
          <w:p>
            <w:r>
              <w:t>Object type. Enum: partner_company.</w:t>
            </w:r>
          </w:p>
        </w:tc>
      </w:tr>
      <w:tr>
        <w:tc>
          <w:tcPr>
            <w:tcW w:type="dxa" w:w="2880"/>
          </w:tcPr>
          <w:p>
            <w:r>
              <w:t>data</w:t>
            </w:r>
          </w:p>
        </w:tc>
        <w:tc>
          <w:tcPr>
            <w:tcW w:type="dxa" w:w="2880"/>
          </w:tcPr>
          <w:p>
            <w:r>
              <w:t>object</w:t>
            </w:r>
          </w:p>
        </w:tc>
        <w:tc>
          <w:tcPr>
            <w:tcW w:type="dxa" w:w="2880"/>
          </w:tcPr>
          <w:p>
            <w:r>
              <w:t>Container for created resources/identifiers.</w:t>
            </w:r>
          </w:p>
        </w:tc>
      </w:tr>
      <w:tr>
        <w:tc>
          <w:tcPr>
            <w:tcW w:type="dxa" w:w="2880"/>
          </w:tcPr>
          <w:p>
            <w:r>
              <w:t>data.company_id</w:t>
            </w:r>
          </w:p>
        </w:tc>
        <w:tc>
          <w:tcPr>
            <w:tcW w:type="dxa" w:w="2880"/>
          </w:tcPr>
          <w:p>
            <w:r>
              <w:t>integer</w:t>
            </w:r>
          </w:p>
        </w:tc>
        <w:tc>
          <w:tcPr>
            <w:tcW w:type="dxa" w:w="2880"/>
          </w:tcPr>
          <w:p>
            <w:r>
              <w:t>Company ID.</w:t>
            </w:r>
          </w:p>
        </w:tc>
      </w:tr>
      <w:tr>
        <w:tc>
          <w:tcPr>
            <w:tcW w:type="dxa" w:w="2880"/>
          </w:tcPr>
          <w:p>
            <w:r>
              <w:t>data.location_id</w:t>
            </w:r>
          </w:p>
        </w:tc>
        <w:tc>
          <w:tcPr>
            <w:tcW w:type="dxa" w:w="2880"/>
          </w:tcPr>
          <w:p>
            <w:r>
              <w:t>integer</w:t>
            </w:r>
          </w:p>
        </w:tc>
        <w:tc>
          <w:tcPr>
            <w:tcW w:type="dxa" w:w="2880"/>
          </w:tcPr>
          <w:p>
            <w:r>
              <w:t>Location ID.</w:t>
            </w:r>
          </w:p>
        </w:tc>
      </w:tr>
      <w:tr>
        <w:tc>
          <w:tcPr>
            <w:tcW w:type="dxa" w:w="2880"/>
          </w:tcPr>
          <w:p>
            <w:r>
              <w:t>data.user_id</w:t>
            </w:r>
          </w:p>
        </w:tc>
        <w:tc>
          <w:tcPr>
            <w:tcW w:type="dxa" w:w="2880"/>
          </w:tcPr>
          <w:p>
            <w:r>
              <w:t>integer</w:t>
            </w:r>
          </w:p>
        </w:tc>
        <w:tc>
          <w:tcPr>
            <w:tcW w:type="dxa" w:w="2880"/>
          </w:tcPr>
          <w:p>
            <w:r>
              <w:t>User ID.</w:t>
            </w:r>
          </w:p>
        </w:tc>
      </w:tr>
      <w:tr>
        <w:tc>
          <w:tcPr>
            <w:tcW w:type="dxa" w:w="2880"/>
          </w:tcPr>
          <w:p>
            <w:r>
              <w:t>data.company_grant_guid</w:t>
            </w:r>
          </w:p>
        </w:tc>
        <w:tc>
          <w:tcPr>
            <w:tcW w:type="dxa" w:w="2880"/>
          </w:tcPr>
          <w:p>
            <w:r>
              <w:t>string | null</w:t>
            </w:r>
          </w:p>
        </w:tc>
        <w:tc>
          <w:tcPr>
            <w:tcW w:type="dxa" w:w="2880"/>
          </w:tcPr>
          <w:p>
            <w:r>
              <w:t>Company grant GUID. “If not requested, it will be null”. Example: 1310bfe1-cb3f-4f24-98a2-fde2bc504108.</w:t>
            </w:r>
          </w:p>
        </w:tc>
      </w:tr>
    </w:tbl>
    <w:p/>
    <w:p>
      <w:pPr>
        <w:pStyle w:val="Heading3"/>
      </w:pPr>
      <w:r>
        <w:t>Sample Request</w:t>
      </w:r>
    </w:p>
    <w:p>
      <w:r>
        <w:rPr>
          <w:b/>
          <w:color w:val="666666"/>
          <w:sz w:val="16"/>
        </w:rPr>
        <w:t>[bash]</w:t>
      </w:r>
    </w:p>
    <w:p>
      <w:pPr>
        <w:shd w:fill="F2F2F2" w:val="clear"/>
      </w:pPr>
      <w:r>
        <w:rPr>
          <w:rFonts w:ascii="Courier New" w:hAnsi="Courier New"/>
          <w:sz w:val="17"/>
        </w:rPr>
        <w:t>curl --request POST 'https://api.7shifts.com/v2/partner_company_creation' \</w:t>
        <w:br/>
        <w:t xml:space="preserve"> --header 'Accept: application/json' \</w:t>
        <w:br/>
        <w:t xml:space="preserve"> --header 'Content-Type: application/json' \</w:t>
        <w:br/>
        <w:t xml:space="preserve"> --data '{</w:t>
        <w:br/>
        <w:t xml:space="preserve"> "email": "test@7shifts.com",</w:t>
        <w:br/>
        <w:t xml:space="preserve"> "firstname": "John",</w:t>
        <w:br/>
        <w:t xml:space="preserve"> "lastname": "Doe",</w:t>
        <w:br/>
        <w:t xml:space="preserve"> "company_name": "Company Name",</w:t>
        <w:br/>
        <w:t xml:space="preserve"> "country": "US",</w:t>
        <w:br/>
        <w:t xml:space="preserve"> "utm_source": "partnername",</w:t>
        <w:br/>
        <w:t xml:space="preserve"> "utm_medium": "website",</w:t>
        <w:br/>
        <w:t xml:space="preserve"> "utm_term": "7shifts_promotion",</w:t>
        <w:br/>
        <w:t xml:space="preserve"> "utm_content": "homepage",</w:t>
        <w:br/>
        <w:t xml:space="preserve"> "utm_campaign": "partership_api_source"</w:t>
        <w:br/>
        <w:t xml:space="preserve">  }'</w:t>
      </w:r>
    </w:p>
    <w:p>
      <w:pPr>
        <w:pStyle w:val="Heading3"/>
      </w:pPr>
      <w:r>
        <w:t>Example Usage</w:t>
      </w:r>
    </w:p>
    <w:p>
      <w:pPr>
        <w:pStyle w:val="Heading3"/>
      </w:pPr>
      <w:r>
        <w:t>Example 1: Create a trial company (minimum required fields)</w:t>
      </w:r>
    </w:p>
    <w:p>
      <w:r>
        <w:rPr>
          <w:b/>
          <w:color w:val="666666"/>
          <w:sz w:val="16"/>
        </w:rPr>
        <w:t>[bash]</w:t>
      </w:r>
    </w:p>
    <w:p>
      <w:pPr>
        <w:shd w:fill="F2F2F2" w:val="clear"/>
      </w:pPr>
      <w:r>
        <w:rPr>
          <w:rFonts w:ascii="Courier New" w:hAnsi="Courier New"/>
          <w:sz w:val="17"/>
        </w:rPr>
        <w:t>curl --request POST 'https://api.7shifts.com/v2/partner_company_creation' \</w:t>
        <w:br/>
        <w:t xml:space="preserve"> --header 'Accept: application/json' \</w:t>
        <w:br/>
        <w:t xml:space="preserve"> --header 'Content-Type: application/json' \</w:t>
        <w:br/>
        <w:t xml:space="preserve"> --data '{</w:t>
        <w:br/>
        <w:t xml:space="preserve"> "email": "owner@example.com",</w:t>
        <w:br/>
        <w:t xml:space="preserve"> "firstname": "Alex",</w:t>
        <w:br/>
        <w:t xml:space="preserve"> "lastname": "Taylor",</w:t>
        <w:br/>
        <w:t xml:space="preserve"> "company_name": "Taylor Foods",</w:t>
        <w:br/>
        <w:t xml:space="preserve"> "country": "CA",</w:t>
        <w:br/>
        <w:t xml:space="preserve"> "utm_source": "partnername"</w:t>
        <w:br/>
        <w:t xml:space="preserve">  }'</w:t>
      </w:r>
    </w:p>
    <w:p>
      <w:pPr>
        <w:pStyle w:val="Heading3"/>
      </w:pPr>
      <w:r>
        <w:t>Example 2: Create a trial company and request a company grant GUID</w:t>
      </w:r>
    </w:p>
    <w:p>
      <w:r>
        <w:rPr>
          <w:b/>
          <w:color w:val="666666"/>
          <w:sz w:val="16"/>
        </w:rPr>
        <w:t>[bash]</w:t>
      </w:r>
    </w:p>
    <w:p>
      <w:pPr>
        <w:shd w:fill="F2F2F2" w:val="clear"/>
      </w:pPr>
      <w:r>
        <w:rPr>
          <w:rFonts w:ascii="Courier New" w:hAnsi="Courier New"/>
          <w:sz w:val="17"/>
        </w:rPr>
        <w:t>curl --request POST 'https://api.7shifts.com/v2/partner_company_creation' \</w:t>
        <w:br/>
        <w:t xml:space="preserve"> --header 'Accept: application/json' \</w:t>
        <w:br/>
        <w:t xml:space="preserve"> --header 'Content-Type: application/json' \</w:t>
        <w:br/>
        <w:t xml:space="preserve"> --data '{</w:t>
        <w:br/>
        <w:t xml:space="preserve"> "email": "admin@newrestaurant.com",</w:t>
        <w:br/>
        <w:t xml:space="preserve"> "firstname": "Sam",</w:t>
        <w:br/>
        <w:t xml:space="preserve"> "lastname": "Lee",</w:t>
        <w:br/>
        <w:t xml:space="preserve"> "company_name": "New Restaurant Group",</w:t>
        <w:br/>
        <w:t xml:space="preserve"> "country": "US",</w:t>
        <w:br/>
        <w:t xml:space="preserve"> "utm_source": "partnername",</w:t>
        <w:br/>
        <w:t xml:space="preserve"> "create_company_grant": true</w:t>
        <w:br/>
        <w:t xml:space="preserve">  }'</w:t>
      </w:r>
    </w:p>
    <w:p>
      <w:pPr>
        <w:pStyle w:val="Heading3"/>
      </w:pPr>
      <w:r>
        <w:t>Behavior</w:t>
      </w:r>
    </w:p>
    <w:p>
      <w:pPr>
        <w:pStyle w:val="ListBullet"/>
      </w:pPr>
      <w:r>
        <w:t>Creates a trial company on The Works plan.</w:t>
      </w:r>
    </w:p>
    <w:p>
      <w:pPr>
        <w:pStyle w:val="ListBullet"/>
      </w:pPr>
      <w:r>
        <w:t>Creates a single location for the company.</w:t>
      </w:r>
    </w:p>
    <w:p>
      <w:pPr>
        <w:pStyle w:val="ListBullet"/>
      </w:pPr>
      <w:r>
        <w:t>Creates one administrator user.</w:t>
      </w:r>
    </w:p>
    <w:p>
      <w:pPr>
        <w:pStyle w:val="ListBullet"/>
      </w:pPr>
      <w:r>
        <w:t>Sends an invitation email to the administrator to complete setup.</w:t>
      </w:r>
    </w:p>
    <w:p>
      <w:pPr>
        <w:pStyle w:val="ListBullet"/>
      </w:pPr>
      <w:r>
        <w:t>Optionally creates a company grant for the calling OAuth client (if create_company_grant is true) and returns company_grant_guid.</w:t>
      </w:r>
    </w:p>
    <w:p>
      <w:pPr>
        <w:pStyle w:val="Heading3"/>
      </w:pPr>
      <w:r>
        <w:t>Notes</w:t>
      </w:r>
    </w:p>
    <w:p>
      <w:pPr>
        <w:pStyle w:val="ListBullet"/>
      </w:pPr>
      <w:r>
        <w:t>The endpoint is explicitly marked as access restricted to Partners with OAuth clients.</w:t>
      </w:r>
    </w:p>
    <w:p>
      <w:pPr>
        <w:pStyle w:val="ListBullet"/>
      </w:pPr>
      <w:r>
        <w:t>Response data.company_grant_guid may be null when not requested.</w:t>
      </w:r>
    </w:p>
    <w:p>
      <w:pPr>
        <w:pStyle w:val="Heading3"/>
      </w:pPr>
      <w:r>
        <w:t>Error Handling</w:t>
      </w:r>
    </w:p>
    <w:p>
      <w:pPr>
        <w:pStyle w:val="ListBullet"/>
      </w:pPr>
      <w:r>
        <w:t>400 Bad Request: Invalid request (example includes code and param describing the failing parameter).</w:t>
      </w:r>
    </w:p>
    <w:p>
      <w:pPr>
        <w:pStyle w:val="ListBullet"/>
      </w:pPr>
      <w:r>
        <w:t>401 Unauthorized: Not authenticated/authorized.</w:t>
      </w:r>
    </w:p>
    <w:p>
      <w:pPr>
        <w:pStyle w:val="ListBullet"/>
      </w:pPr>
      <w:r>
        <w:t>403 Forbidden: Authenticated but not allowed (e.g., not an approved partner client).</w:t>
      </w:r>
    </w:p>
    <w:p>
      <w:pPr>
        <w:pStyle w:val="ListBullet"/>
      </w:pPr>
      <w:r>
        <w:t>422 Unprocessable Entity: Semantically invalid input.</w:t>
      </w:r>
    </w:p>
    <w:p>
      <w:pPr>
        <w:pStyle w:val="ListBullet"/>
      </w:pPr>
      <w:r>
        <w:t>500 Server Error: Unexpected server-side failure.</w:t>
      </w:r>
    </w:p>
    <w:p>
      <w:r>
        <w:br w:type="page"/>
      </w:r>
    </w:p>
    <w:p>
      <w:pPr>
        <w:pStyle w:val="Heading2"/>
      </w:pPr>
      <w:r>
        <w:t>4. [POST] Create OAuth Token</w:t>
      </w:r>
    </w:p>
    <w:p>
      <w:r>
        <w:rPr>
          <w:b/>
        </w:rPr>
        <w:t xml:space="preserve">Endpoint: </w:t>
      </w:r>
      <w:r>
        <w:rPr>
          <w:rFonts w:ascii="Courier New" w:hAnsi="Courier New"/>
          <w:sz w:val="18"/>
        </w:rPr>
        <w:t>/oauth2/token</w:t>
      </w:r>
    </w:p>
    <w:p>
      <w:pPr>
        <w:pStyle w:val="Heading3"/>
      </w:pPr>
      <w:r>
        <w:t>Prerequisites</w:t>
      </w:r>
    </w:p>
    <w:p>
      <w:pPr>
        <w:pStyle w:val="ListBullet"/>
      </w:pPr>
      <w:r>
        <w:t>You must have a valid OAuth client configured (to obtain a client_id and (if applicable) client_secret)</w:t>
      </w:r>
    </w:p>
    <w:p>
      <w:pPr>
        <w:pStyle w:val="ListBullet"/>
      </w:pPr>
      <w:r>
        <w:t>You must know which OAuth scopes you want to request (space-delimited)</w:t>
      </w:r>
    </w:p>
    <w:p>
      <w:pPr>
        <w:pStyle w:val="Heading3"/>
      </w:pPr>
      <w:r>
        <w:t>Method</w:t>
      </w:r>
    </w:p>
    <w:p>
      <w:r>
        <w:t>POST</w:t>
      </w:r>
    </w:p>
    <w:p>
      <w:pPr>
        <w:pStyle w:val="Heading3"/>
      </w:pPr>
      <w:r>
        <w:t>URL</w:t>
      </w:r>
    </w:p>
    <w:p>
      <w:r>
        <w:t>https://app.7shifts.com/oauth2/token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"application/x-www-form-urlencoded",</w:t>
        <w:br/>
        <w:t xml:space="preserve"> "x-company-guid": "{{OAUTH_METADATA.meta.companyGuid}}"</w:t>
        <w:br/>
        <w:t>}</w:t>
      </w:r>
    </w:p>
    <w:p>
      <w:pPr>
        <w:pStyle w:val="Heading3"/>
      </w:pPr>
      <w:r>
        <w:t>Description</w:t>
      </w:r>
    </w:p>
    <w:p>
      <w:r>
        <w:t>Creates an OAuth access token using one of the supported OAuth grant types. This token can then be used to authenticate requests to the 7shifts API.</w:t>
      </w:r>
    </w:p>
    <w:p>
      <w:r>
        <w:rPr>
          <w:b/>
        </w:rPr>
        <w:t>Note: Note: Although your provided base URL is https://api.7shifts.com, this token endpoint explicitly overrides the base server and must be called on https://app.7shifts.com.</w:t>
      </w:r>
    </w:p>
    <w:p>
      <w:pPr>
        <w:pStyle w:val="Heading3"/>
      </w:pPr>
      <w:r>
        <w:t>Enforcement Rules</w:t>
      </w:r>
    </w:p>
    <w:p>
      <w:pPr>
        <w:pStyle w:val="ListBullet"/>
      </w:pPr>
      <w:r>
        <w:t>This endpoint has no path parameters.</w:t>
      </w:r>
    </w:p>
    <w:p>
      <w:pPr>
        <w:pStyle w:val="ListBullet"/>
      </w:pPr>
      <w:r>
        <w:t>When executing the action, ensure to send Query Parameters in the URL as query parameters and not in the body. (This endpoint does not define query parameters.)</w:t>
      </w:r>
    </w:p>
    <w:p>
      <w:pPr>
        <w:pStyle w:val="ListBullet"/>
      </w:pPr>
      <w:r>
        <w:t>Send all request fields in the request body as application/x-www-form-urlencoded.</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grant_type</w:t>
            </w:r>
          </w:p>
        </w:tc>
        <w:tc>
          <w:tcPr>
            <w:tcW w:type="dxa" w:w="2880"/>
          </w:tcPr>
          <w:p>
            <w:r>
              <w:t>string</w:t>
            </w:r>
          </w:p>
        </w:tc>
        <w:tc>
          <w:tcPr>
            <w:tcW w:type="dxa" w:w="2880"/>
          </w:tcPr>
          <w:p>
            <w:r>
              <w:t>Token grant type. For Partner OAuth tokens specify client_credentials. Allowed values: client_credentials, password, authorization_code, refresh_token.</w:t>
            </w:r>
          </w:p>
        </w:tc>
      </w:tr>
      <w:tr>
        <w:tc>
          <w:tcPr>
            <w:tcW w:type="dxa" w:w="2880"/>
          </w:tcPr>
          <w:p>
            <w:r>
              <w:t>client_id</w:t>
            </w:r>
          </w:p>
        </w:tc>
        <w:tc>
          <w:tcPr>
            <w:tcW w:type="dxa" w:w="2880"/>
          </w:tcPr>
          <w:p>
            <w:r>
              <w:t>string</w:t>
            </w:r>
          </w:p>
        </w:tc>
        <w:tc>
          <w:tcPr>
            <w:tcW w:type="dxa" w:w="2880"/>
          </w:tcPr>
          <w:p>
            <w:r>
              <w:t>OAuth client ID.</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client_secret</w:t>
            </w:r>
          </w:p>
        </w:tc>
        <w:tc>
          <w:tcPr>
            <w:tcW w:type="dxa" w:w="2880"/>
          </w:tcPr>
          <w:p>
            <w:r>
              <w:t>string</w:t>
            </w:r>
          </w:p>
        </w:tc>
        <w:tc>
          <w:tcPr>
            <w:tcW w:type="dxa" w:w="2880"/>
          </w:tcPr>
          <w:p>
            <w:r>
              <w:t>OAuth client secret. (Commonly required for client_credentials flows.)</w:t>
            </w:r>
          </w:p>
        </w:tc>
      </w:tr>
      <w:tr>
        <w:tc>
          <w:tcPr>
            <w:tcW w:type="dxa" w:w="2880"/>
          </w:tcPr>
          <w:p>
            <w:r>
              <w:t>scope</w:t>
            </w:r>
          </w:p>
        </w:tc>
        <w:tc>
          <w:tcPr>
            <w:tcW w:type="dxa" w:w="2880"/>
          </w:tcPr>
          <w:p>
            <w:r>
              <w:t>string</w:t>
            </w:r>
          </w:p>
        </w:tc>
        <w:tc>
          <w:tcPr>
            <w:tcW w:type="dxa" w:w="2880"/>
          </w:tcPr>
          <w:p>
            <w:r>
              <w:t>A space-delimited list of scopes to request.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"token_type": "Bearer",</w:t>
        <w:br/>
        <w:t xml:space="preserve"> "expires_in": 3600,</w:t>
        <w:br/>
        <w:t xml:space="preserve"> "access_token": "eyJ0eXAiOiJKV1QiLCJhbGciOiJSUzI1NiJ9.eyJhdWQiOiJhOWQyMWFjNGYwNmJiOTYzMzQzY2I4NmQ3NmZkMGE5ZTRjMTdjZj...TRUNCATED",</w:t>
        <w:br/>
        <w:t xml:space="preserve"> "refresh_token": "eyJ0eXAiOiJKV1QiLCJhbGciOiJSUzI1NiJ9...TRUNCATED"</w:t>
        <w:br/>
        <w:t>}</w:t>
      </w:r>
    </w:p>
    <w:p>
      <w:r>
        <w:rPr>
          <w:b/>
        </w:rPr>
        <w:t>Note: refresh_token is optional (“if available”) per the schema.</w:t>
      </w:r>
    </w:p>
    <w:p>
      <w:pPr>
        <w:pStyle w:val="Heading3"/>
      </w:pPr>
      <w:r>
        <w:t>Error Response (500 Unexpected error)</w:t>
      </w:r>
    </w:p>
    <w:p>
      <w:r>
        <w:rPr>
          <w:b/>
          <w:color w:val="666666"/>
          <w:sz w:val="16"/>
        </w:rPr>
        <w:t>[json]</w:t>
      </w:r>
    </w:p>
    <w:p>
      <w:pPr>
        <w:shd w:fill="F2F2F2" w:val="clear"/>
      </w:pPr>
      <w:r>
        <w:rPr>
          <w:rFonts w:ascii="Courier New" w:hAnsi="Courier New"/>
          <w:sz w:val="17"/>
        </w:rPr>
        <w:t>{</w:t>
        <w:br/>
        <w:t xml:space="preserve"> "error": "invalid_client",</w:t>
        <w:br/>
        <w:t xml:space="preserve"> "error_description": "Client authentication failed",</w:t>
        <w:br/>
        <w:t xml:space="preserve"> "hint": "Check client_id/client_secret",</w:t>
        <w:br/>
        <w:t xml:space="preserve"> "message": "Unexpected 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token_type</w:t>
            </w:r>
          </w:p>
        </w:tc>
        <w:tc>
          <w:tcPr>
            <w:tcW w:type="dxa" w:w="2880"/>
          </w:tcPr>
          <w:p>
            <w:r>
              <w:t>string</w:t>
            </w:r>
          </w:p>
        </w:tc>
        <w:tc>
          <w:tcPr>
            <w:tcW w:type="dxa" w:w="2880"/>
          </w:tcPr>
          <w:p>
            <w:r>
              <w:t>Token type. Enum: Bearer.</w:t>
            </w:r>
          </w:p>
        </w:tc>
      </w:tr>
      <w:tr>
        <w:tc>
          <w:tcPr>
            <w:tcW w:type="dxa" w:w="2880"/>
          </w:tcPr>
          <w:p>
            <w:r>
              <w:t>expires_in</w:t>
            </w:r>
          </w:p>
        </w:tc>
        <w:tc>
          <w:tcPr>
            <w:tcW w:type="dxa" w:w="2880"/>
          </w:tcPr>
          <w:p>
            <w:r>
              <w:t>integer</w:t>
            </w:r>
          </w:p>
        </w:tc>
        <w:tc>
          <w:tcPr>
            <w:tcW w:type="dxa" w:w="2880"/>
          </w:tcPr>
          <w:p>
            <w:r>
              <w:t>Number of seconds until the token expires.</w:t>
            </w:r>
          </w:p>
        </w:tc>
      </w:tr>
      <w:tr>
        <w:tc>
          <w:tcPr>
            <w:tcW w:type="dxa" w:w="2880"/>
          </w:tcPr>
          <w:p>
            <w:r>
              <w:t>access_token</w:t>
            </w:r>
          </w:p>
        </w:tc>
        <w:tc>
          <w:tcPr>
            <w:tcW w:type="dxa" w:w="2880"/>
          </w:tcPr>
          <w:p>
            <w:r>
              <w:t>string</w:t>
            </w:r>
          </w:p>
        </w:tc>
        <w:tc>
          <w:tcPr>
            <w:tcW w:type="dxa" w:w="2880"/>
          </w:tcPr>
          <w:p>
            <w:r>
              <w:t>Your authorization token.</w:t>
            </w:r>
          </w:p>
        </w:tc>
      </w:tr>
      <w:tr>
        <w:tc>
          <w:tcPr>
            <w:tcW w:type="dxa" w:w="2880"/>
          </w:tcPr>
          <w:p>
            <w:r>
              <w:t>refresh_token</w:t>
            </w:r>
          </w:p>
        </w:tc>
        <w:tc>
          <w:tcPr>
            <w:tcW w:type="dxa" w:w="2880"/>
          </w:tcPr>
          <w:p>
            <w:r>
              <w:t>string</w:t>
            </w:r>
          </w:p>
        </w:tc>
        <w:tc>
          <w:tcPr>
            <w:tcW w:type="dxa" w:w="2880"/>
          </w:tcPr>
          <w:p>
            <w:r>
              <w:t>Refresh token used to refresh access token, if available.</w:t>
            </w:r>
          </w:p>
        </w:tc>
      </w:tr>
    </w:tbl>
    <w:p/>
    <w:p>
      <w:pPr>
        <w:pStyle w:val="Heading3"/>
      </w:pPr>
      <w:r>
        <w:t>Sample Request</w:t>
      </w:r>
    </w:p>
    <w:p>
      <w:r>
        <w:rPr>
          <w:b/>
          <w:color w:val="666666"/>
          <w:sz w:val="16"/>
        </w:rPr>
        <w:t>[bash]</w:t>
      </w:r>
    </w:p>
    <w:p>
      <w:pPr>
        <w:shd w:fill="F2F2F2" w:val="clear"/>
      </w:pPr>
      <w:r>
        <w:rPr>
          <w:rFonts w:ascii="Courier New" w:hAnsi="Courier New"/>
          <w:sz w:val="17"/>
        </w:rPr>
        <w:t>curl --request POST \</w:t>
        <w:br/>
        <w:t xml:space="preserve"> --url 'https://app.7shifts.com/oauth2/token' \</w:t>
        <w:br/>
        <w:t xml:space="preserve"> --header 'Accept: application/json' \</w:t>
        <w:br/>
        <w:t xml:space="preserve"> --header 'Content-Type: application/x-www-form-urlencoded' \</w:t>
        <w:br/>
        <w:t xml:space="preserve"> --data-urlencode 'grant_type=client_credentials' \</w:t>
        <w:br/>
        <w:t xml:space="preserve"> --data-urlencode 'client_id=YOUR_CLIENT_ID' \</w:t>
        <w:br/>
        <w:t xml:space="preserve"> --data-urlencode 'client_secret=YOUR_CLIENT_SECRET' \</w:t>
        <w:br/>
        <w:t xml:space="preserve"> --data-urlencode 'scope=v1_access companies:read companies:write'</w:t>
      </w:r>
    </w:p>
    <w:p>
      <w:pPr>
        <w:pStyle w:val="Heading3"/>
      </w:pPr>
      <w:r>
        <w:t>Example Usage</w:t>
      </w:r>
    </w:p>
    <w:p>
      <w:pPr>
        <w:pStyle w:val="Heading3"/>
      </w:pPr>
      <w:r>
        <w:t>Example 1: Client Credentials Grant (common for server-to-server)</w:t>
      </w:r>
    </w:p>
    <w:p>
      <w:r>
        <w:rPr>
          <w:b/>
          <w:color w:val="666666"/>
          <w:sz w:val="16"/>
        </w:rPr>
        <w:t>[bash]</w:t>
      </w:r>
    </w:p>
    <w:p>
      <w:pPr>
        <w:shd w:fill="F2F2F2" w:val="clear"/>
      </w:pPr>
      <w:r>
        <w:rPr>
          <w:rFonts w:ascii="Courier New" w:hAnsi="Courier New"/>
          <w:sz w:val="17"/>
        </w:rPr>
        <w:t>curl --request POST \</w:t>
        <w:br/>
        <w:t xml:space="preserve"> --url 'https://app.7shifts.com/oauth2/token' \</w:t>
        <w:br/>
        <w:t xml:space="preserve"> --header 'Accept: application/json' \</w:t>
        <w:br/>
        <w:t xml:space="preserve"> --header 'Content-Type: application/x-www-form-urlencoded' \</w:t>
        <w:br/>
        <w:t xml:space="preserve"> --data-urlencode 'grant_type=client_credentials' \</w:t>
        <w:br/>
        <w:t xml:space="preserve"> --data-urlencode 'client_id=YOUR_CLIENT_ID' \</w:t>
        <w:br/>
        <w:t xml:space="preserve"> --data-urlencode 'client_secret=YOUR_CLIENT_SECRET' \</w:t>
        <w:br/>
        <w:t xml:space="preserve"> --data-urlencode 'scope=v1_access locations:read users:read'</w:t>
      </w:r>
    </w:p>
    <w:p>
      <w:pPr>
        <w:pStyle w:val="Heading3"/>
      </w:pPr>
      <w:r>
        <w:t>Example 2: Request a broader set of scopes (space-delimited)</w:t>
      </w:r>
    </w:p>
    <w:p>
      <w:r>
        <w:rPr>
          <w:b/>
          <w:color w:val="666666"/>
          <w:sz w:val="16"/>
        </w:rPr>
        <w:t>[bash]</w:t>
      </w:r>
    </w:p>
    <w:p>
      <w:pPr>
        <w:shd w:fill="F2F2F2" w:val="clear"/>
      </w:pPr>
      <w:r>
        <w:rPr>
          <w:rFonts w:ascii="Courier New" w:hAnsi="Courier New"/>
          <w:sz w:val="17"/>
        </w:rPr>
        <w:t>curl --request POST \</w:t>
        <w:br/>
        <w:t xml:space="preserve"> --url 'https://app.7shifts.com/oauth2/token' \</w:t>
        <w:br/>
        <w:t xml:space="preserve"> --header 'Accept: application/json' \</w:t>
        <w:br/>
        <w:t xml:space="preserve"> --header 'Content-Type: application/x-www-form-urlencoded' \</w:t>
        <w:br/>
        <w:t xml:space="preserve"> --data-urlencode 'grant_type=client_credentials' \</w:t>
        <w:br/>
        <w:t xml:space="preserve"> --data-urlencode 'client_id=YOUR_CLIENT_ID' \</w:t>
        <w:br/>
        <w:t xml:space="preserve"> --data-urlencode 'client_secret=YOUR_CLIENT_SECRET' \</w:t>
        <w:br/>
        <w:t xml:space="preserve"> --data-urlencode 'scope=v1_access companies:read companies:write locations:read locations:write'</w:t>
      </w:r>
    </w:p>
    <w:p>
      <w:pPr>
        <w:pStyle w:val="Heading3"/>
      </w:pPr>
      <w:r>
        <w:t>Behavior</w:t>
      </w:r>
    </w:p>
    <w:p>
      <w:pPr>
        <w:pStyle w:val="ListBullet"/>
      </w:pPr>
      <w:r>
        <w:t>Validates the provided OAuth client credentials and requested grant type.</w:t>
      </w:r>
    </w:p>
    <w:p>
      <w:pPr>
        <w:pStyle w:val="ListBullet"/>
      </w:pPr>
      <w:r>
        <w:t>Evaluates requested scopes (if provided).</w:t>
      </w:r>
    </w:p>
    <w:p>
      <w:pPr>
        <w:pStyle w:val="ListBullet"/>
      </w:pPr>
      <w:r>
        <w:t>Issues an access token (access_token) with an expiry (expires_in).</w:t>
      </w:r>
    </w:p>
    <w:p>
      <w:pPr>
        <w:pStyle w:val="ListBullet"/>
      </w:pPr>
      <w:r>
        <w:t>May also return a refresh_token depending on the flow and configuration.</w:t>
      </w:r>
    </w:p>
    <w:p>
      <w:pPr>
        <w:pStyle w:val="Heading3"/>
      </w:pPr>
      <w:r>
        <w:t>Notes</w:t>
      </w:r>
    </w:p>
    <w:p>
      <w:pPr>
        <w:pStyle w:val="ListBullet"/>
      </w:pPr>
      <w:r>
        <w:t>The documentation notes a sandbox limitation preventing use of “Try It!” for token acquisition; use curl (or equivalent) instead.</w:t>
      </w:r>
    </w:p>
    <w:p>
      <w:pPr>
        <w:pStyle w:val="ListBullet"/>
      </w:pPr>
      <w:r>
        <w:t>Scopes must be provided as a space-delimited string in the scope field.</w:t>
      </w:r>
    </w:p>
    <w:p>
      <w:pPr>
        <w:pStyle w:val="ListBullet"/>
      </w:pPr>
      <w:r>
        <w:t>For the list of valid scopes, reference the 7shifts “Authentication” documentation (Access Scopes).</w:t>
      </w:r>
    </w:p>
    <w:p>
      <w:pPr>
        <w:pStyle w:val="Heading3"/>
      </w:pPr>
      <w:r>
        <w:t>Gotchas</w:t>
      </w:r>
    </w:p>
    <w:p>
      <w:pPr>
        <w:pStyle w:val="ListBullet"/>
      </w:pPr>
      <w:r>
        <w:t>This endpoint is hosted at https://app.7shifts.com, not the API base URL https://api.7shifts.com.</w:t>
      </w:r>
    </w:p>
    <w:p>
      <w:pPr>
        <w:pStyle w:val="ListBullet"/>
      </w:pPr>
      <w:r>
        <w:t>Ensure you use application/x-www-form-urlencoded (not JSON) for the request body.</w:t>
      </w:r>
    </w:p>
    <w:p>
      <w:pPr>
        <w:pStyle w:val="Heading3"/>
      </w:pPr>
      <w:r>
        <w:t>Error Handling</w:t>
      </w:r>
    </w:p>
    <w:p>
      <w:pPr>
        <w:pStyle w:val="ListBullet"/>
      </w:pPr>
      <w:r>
        <w:t xml:space="preserve">500 Unexpected error: Returns an OAuth-style error payload. Possible error values include: </w:t>
        <w:br/>
        <w:br/>
        <w:t>invalid_request, invalid_client, invalid_scope, invalid_credentials, invalid_grant, unsupported_grant_type, access_denied, server_error</w:t>
      </w:r>
    </w:p>
    <w:p>
      <w:r>
        <w:br w:type="page"/>
      </w:r>
    </w:p>
    <w:p>
      <w:pPr>
        <w:pStyle w:val="Heading2"/>
      </w:pPr>
      <w:r>
        <w:t>5. [GET] Retrieve Identity (Who Am I)</w:t>
      </w:r>
    </w:p>
    <w:p>
      <w:r>
        <w:rPr>
          <w:b/>
        </w:rPr>
        <w:t xml:space="preserve">Endpoint: </w:t>
      </w:r>
      <w:r>
        <w:rPr>
          <w:rFonts w:ascii="Courier New" w:hAnsi="Courier New"/>
          <w:sz w:val="18"/>
        </w:rPr>
        <w:t>/v2/whoami</w:t>
      </w:r>
    </w:p>
    <w:p>
      <w:pPr>
        <w:pStyle w:val="Heading3"/>
      </w:pPr>
      <w:r>
        <w:t>Prerequisites</w:t>
      </w:r>
    </w:p>
    <w:p>
      <w:pPr>
        <w:pStyle w:val="ListBullet"/>
      </w:pPr>
      <w:r>
        <w:t>Minimum plan required: Comp</w:t>
      </w:r>
    </w:p>
    <w:p>
      <w:pPr>
        <w:pStyle w:val="Heading3"/>
      </w:pPr>
      <w:r>
        <w:t>Method</w:t>
      </w:r>
    </w:p>
    <w:p>
      <w:r>
        <w:t>GET</w:t>
      </w:r>
    </w:p>
    <w:p>
      <w:pPr>
        <w:pStyle w:val="Heading3"/>
      </w:pPr>
      <w:r>
        <w:t>URL</w:t>
      </w:r>
    </w:p>
    <w:p>
      <w:r>
        <w:t>https://api.7shifts.com/v2/whoami</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"x-company-guid": "{{OAUTH_METADATA.meta.companyGuid}}"</w:t>
        <w:br/>
        <w:t>}</w:t>
      </w:r>
    </w:p>
    <w:p>
      <w:pPr>
        <w:pStyle w:val="Heading3"/>
      </w:pPr>
      <w:r>
        <w:t>Description</w:t>
      </w:r>
    </w:p>
    <w:p>
      <w:r>
        <w:t>Retrieves the identity information for the currently authenticated user, including the associated identity_id and a list of user records tied to that identity.</w:t>
      </w:r>
    </w:p>
    <w:p>
      <w:pPr>
        <w:pStyle w:val="Heading3"/>
      </w:pPr>
      <w:r>
        <w:t>Enforcement Rules</w:t>
      </w:r>
    </w:p>
    <w:p>
      <w:pPr>
        <w:pStyle w:val="ListBullet"/>
      </w:pPr>
      <w:r>
        <w:t>This endpoint has no path parameters.</w:t>
      </w:r>
    </w:p>
    <w:p>
      <w:pPr>
        <w:pStyle w:val="ListBullet"/>
      </w:pPr>
      <w:r>
        <w:t>When executing, send headers as HTTP headers (not in the URL or body).</w:t>
      </w:r>
    </w:p>
    <w:p>
      <w:pPr>
        <w:pStyle w:val="ListBullet"/>
      </w:pPr>
      <w:r>
        <w:t>There are no query parameters for this endpoint.</w:t>
      </w:r>
    </w:p>
    <w:p>
      <w:pPr>
        <w:pStyle w:val="Heading3"/>
      </w:pPr>
      <w:r>
        <w:t>Optional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x-api-version</w:t>
            </w:r>
          </w:p>
        </w:tc>
        <w:tc>
          <w:tcPr>
            <w:tcW w:type="dxa" w:w="2880"/>
          </w:tcPr>
          <w:p>
            <w:r>
              <w:t>string</w:t>
            </w:r>
          </w:p>
        </w:tc>
        <w:tc>
          <w:tcPr>
            <w:tcW w:type="dxa" w:w="2880"/>
          </w:tcPr>
          <w:p>
            <w:r>
              <w:t>7shifts API version. Pattern: ^\d{4}-\d{2}-\d{2}$. Example: 2022-05-01.</w:t>
            </w:r>
          </w:p>
        </w:tc>
      </w:tr>
      <w:tr>
        <w:tc>
          <w:tcPr>
            <w:tcW w:type="dxa" w:w="2880"/>
          </w:tcPr>
          <w:p>
            <w:r>
              <w:t>x-company-guid</w:t>
            </w:r>
          </w:p>
        </w:tc>
        <w:tc>
          <w:tcPr>
            <w:tcW w:type="dxa" w:w="2880"/>
          </w:tcPr>
          <w:p>
            <w:r>
              <w:t>string (uuid)</w:t>
            </w:r>
          </w:p>
        </w:tc>
        <w:tc>
          <w:tcPr>
            <w:tcW w:type="dxa" w:w="2880"/>
          </w:tcPr>
          <w:p>
            <w:r>
              <w:t>Company GUID. Example: 1310bfe1-cb3f-4f24-98a2-fde2bc504108.</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"identity_id": 123456,</w:t>
        <w:br/>
        <w:t xml:space="preserve"> "users": [</w:t>
        <w:br/>
        <w:t xml:space="preserve"> {</w:t>
        <w:br/>
        <w:t xml:space="preserve"> "id": 555,</w:t>
        <w:br/>
        <w:t xml:space="preserve"> "identity_id": 123456,</w:t>
        <w:br/>
        <w:t xml:space="preserve"> "company_id": 1234,</w:t>
        <w:br/>
        <w:t xml:space="preserve"> "first_name": "Jane",</w:t>
        <w:br/>
        <w:t xml:space="preserve"> "last_name": "Dane",</w:t>
        <w:br/>
        <w:t xml:space="preserve"> "preferred_first_name": "Jane",</w:t>
        <w:br/>
        <w:t xml:space="preserve"> "preferred_last_name": "Dane",</w:t>
        <w:br/>
        <w:t xml:space="preserve"> "pronouns": null,</w:t>
        <w:br/>
        <w:t xml:space="preserve"> "email": "janed@email.com",</w:t>
        <w:br/>
        <w:t xml:space="preserve"> "mobile_number": "5555551234",</w:t>
        <w:br/>
        <w:t xml:space="preserve"> "home_number": "",</w:t>
        <w:br/>
        <w:t xml:space="preserve"> "address": "",</w:t>
        <w:br/>
        <w:t xml:space="preserve"> "postal_zip": "",</w:t>
        <w:br/>
        <w:t xml:space="preserve"> "city": "",</w:t>
        <w:br/>
        <w:t xml:space="preserve"> "prov_state": "",</w:t>
        <w:br/>
        <w:t xml:space="preserve"> "invite_status": "accepted",</w:t>
        <w:br/>
        <w:t xml:space="preserve"> "last_login": "2023-01-16T22:02:16+00:00",</w:t>
        <w:br/>
        <w:t xml:space="preserve"> "active": true,</w:t>
        <w:br/>
        <w:t xml:space="preserve"> "photo": "/img/nophoto/4.png",</w:t>
        <w:br/>
        <w:t xml:space="preserve"> "notes": "",</w:t>
        <w:br/>
        <w:t xml:space="preserve"> "hire_date": null,</w:t>
        <w:br/>
        <w:t xml:space="preserve"> "timezone": null,</w:t>
        <w:br/>
        <w:t xml:space="preserve"> "type": "employee",</w:t>
        <w:br/>
        <w:t xml:space="preserve"> "punch_id": "0001",</w:t>
        <w:br/>
        <w:t xml:space="preserve"> "employee_id": "",</w:t>
        <w:br/>
        <w:t xml:space="preserve"> "max_weekly_hours": "",</w:t>
        <w:br/>
        <w:t xml:space="preserve"> "invited": null,</w:t>
        <w:br/>
        <w:t xml:space="preserve"> "invite_accepted": null,</w:t>
        <w:br/>
        <w:t xml:space="preserve"> "is_new": false,</w:t>
        <w:br/>
        <w:t xml:space="preserve"> "birth_date": "2000-01-01",</w:t>
        <w:br/>
        <w:t xml:space="preserve"> "language": "en",</w:t>
        <w:br/>
        <w:t xml:space="preserve"> "appear_as_employee": false,</w:t>
        <w:br/>
        <w:t xml:space="preserve"> "subscribe_to_updates": true</w:t>
        <w:br/>
        <w:t xml:space="preserve"> }</w:t>
        <w:br/>
        <w:t xml:space="preserve"> ]</w:t>
        <w:br/>
        <w:t xml:space="preserve"> },</w:t>
        <w:br/>
        <w:t xml:space="preserve"> "object": "whoami"</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"type": "basic",</w:t>
        <w:br/>
        <w:t xml:space="preserve"> "title": "This is a Unauthorized error message",</w:t>
        <w:br/>
        <w:t xml:space="preserve"> "status": 401,</w:t>
        <w:br/>
        <w:t xml:space="preserve"> "detail": "A human-readable explanation specific to this occurrence of the problem.",</w:t>
        <w:br/>
        <w:t xml:space="preserve"> "code": 401,</w:t>
        <w:br/>
        <w:t xml:space="preserve"> "param": "param"</w:t>
        <w:br/>
        <w:t>}</w:t>
      </w:r>
    </w:p>
    <w:p>
      <w:pPr>
        <w:pStyle w:val="Heading3"/>
      </w:pPr>
      <w:r>
        <w:t>Error Response (500 Server Error)</w:t>
      </w:r>
    </w:p>
    <w:p>
      <w:r>
        <w:rPr>
          <w:b/>
          <w:color w:val="666666"/>
          <w:sz w:val="16"/>
        </w:rPr>
        <w:t>[json]</w:t>
      </w:r>
    </w:p>
    <w:p>
      <w:pPr>
        <w:shd w:fill="F2F2F2" w:val="clear"/>
      </w:pPr>
      <w:r>
        <w:rPr>
          <w:rFonts w:ascii="Courier New" w:hAnsi="Courier New"/>
          <w:sz w:val="17"/>
        </w:rPr>
        <w:t>{</w:t>
        <w:br/>
        <w:t xml:space="preserve"> "type": "basic",</w:t>
        <w:br/>
        <w:t xml:space="preserve"> "title": "This is a Server error message",</w:t>
        <w:br/>
        <w:t xml:space="preserve"> "status": 500,</w:t>
        <w:br/>
        <w:t xml:space="preserve"> "detail": "A human-readable explanation specific to this occurrence of the problem.",</w:t>
        <w:br/>
        <w:t xml:space="preserve"> "code": 500,</w:t>
        <w:br/>
        <w:t xml:space="preserve"> "param": "param"</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object</w:t>
            </w:r>
          </w:p>
        </w:tc>
        <w:tc>
          <w:tcPr>
            <w:tcW w:type="dxa" w:w="2880"/>
          </w:tcPr>
          <w:p>
            <w:r>
              <w:t>string</w:t>
            </w:r>
          </w:p>
        </w:tc>
        <w:tc>
          <w:tcPr>
            <w:tcW w:type="dxa" w:w="2880"/>
          </w:tcPr>
          <w:p>
            <w:r>
              <w:t>Object type. Enum: whoami.</w:t>
            </w:r>
          </w:p>
        </w:tc>
      </w:tr>
      <w:tr>
        <w:tc>
          <w:tcPr>
            <w:tcW w:type="dxa" w:w="2880"/>
          </w:tcPr>
          <w:p>
            <w:r>
              <w:t>data</w:t>
            </w:r>
          </w:p>
        </w:tc>
        <w:tc>
          <w:tcPr>
            <w:tcW w:type="dxa" w:w="2880"/>
          </w:tcPr>
          <w:p>
            <w:r>
              <w:t>object</w:t>
            </w:r>
          </w:p>
        </w:tc>
        <w:tc>
          <w:tcPr>
            <w:tcW w:type="dxa" w:w="2880"/>
          </w:tcPr>
          <w:p>
            <w:r>
              <w:t>Payload wrapper.</w:t>
            </w:r>
          </w:p>
        </w:tc>
      </w:tr>
      <w:tr>
        <w:tc>
          <w:tcPr>
            <w:tcW w:type="dxa" w:w="2880"/>
          </w:tcPr>
          <w:p>
            <w:r>
              <w:t>data.identity_id</w:t>
            </w:r>
          </w:p>
        </w:tc>
        <w:tc>
          <w:tcPr>
            <w:tcW w:type="dxa" w:w="2880"/>
          </w:tcPr>
          <w:p>
            <w:r>
              <w:t>integer</w:t>
            </w:r>
          </w:p>
        </w:tc>
        <w:tc>
          <w:tcPr>
            <w:tcW w:type="dxa" w:w="2880"/>
          </w:tcPr>
          <w:p>
            <w:r>
              <w:t>The identity ID for your authenticated user.</w:t>
            </w:r>
          </w:p>
        </w:tc>
      </w:tr>
      <w:tr>
        <w:tc>
          <w:tcPr>
            <w:tcW w:type="dxa" w:w="2880"/>
          </w:tcPr>
          <w:p>
            <w:r>
              <w:t>data.users</w:t>
            </w:r>
          </w:p>
        </w:tc>
        <w:tc>
          <w:tcPr>
            <w:tcW w:type="dxa" w:w="2880"/>
          </w:tcPr>
          <w:p>
            <w:r>
              <w:t>array</w:t>
            </w:r>
          </w:p>
        </w:tc>
        <w:tc>
          <w:tcPr>
            <w:tcW w:type="dxa" w:w="2880"/>
          </w:tcPr>
          <w:p>
            <w:r>
              <w:t>List of user records associated with the identity.</w:t>
            </w:r>
          </w:p>
        </w:tc>
      </w:tr>
      <w:tr>
        <w:tc>
          <w:tcPr>
            <w:tcW w:type="dxa" w:w="2880"/>
          </w:tcPr>
          <w:p>
            <w:r>
              <w:t>data.users[].id</w:t>
            </w:r>
          </w:p>
        </w:tc>
        <w:tc>
          <w:tcPr>
            <w:tcW w:type="dxa" w:w="2880"/>
          </w:tcPr>
          <w:p>
            <w:r>
              <w:t>integer</w:t>
            </w:r>
          </w:p>
        </w:tc>
        <w:tc>
          <w:tcPr>
            <w:tcW w:type="dxa" w:w="2880"/>
          </w:tcPr>
          <w:p>
            <w:r>
              <w:t>User ID.</w:t>
            </w:r>
          </w:p>
        </w:tc>
      </w:tr>
      <w:tr>
        <w:tc>
          <w:tcPr>
            <w:tcW w:type="dxa" w:w="2880"/>
          </w:tcPr>
          <w:p>
            <w:r>
              <w:t>data.users[].identity_id</w:t>
            </w:r>
          </w:p>
        </w:tc>
        <w:tc>
          <w:tcPr>
            <w:tcW w:type="dxa" w:w="2880"/>
          </w:tcPr>
          <w:p>
            <w:r>
              <w:t>integer | null</w:t>
            </w:r>
          </w:p>
        </w:tc>
        <w:tc>
          <w:tcPr>
            <w:tcW w:type="dxa" w:w="2880"/>
          </w:tcPr>
          <w:p>
            <w:r>
              <w:t>Internal use.</w:t>
            </w:r>
          </w:p>
        </w:tc>
      </w:tr>
      <w:tr>
        <w:tc>
          <w:tcPr>
            <w:tcW w:type="dxa" w:w="2880"/>
          </w:tcPr>
          <w:p>
            <w:r>
              <w:t>data.users[].company_id</w:t>
            </w:r>
          </w:p>
        </w:tc>
        <w:tc>
          <w:tcPr>
            <w:tcW w:type="dxa" w:w="2880"/>
          </w:tcPr>
          <w:p>
            <w:r>
              <w:t>integer</w:t>
            </w:r>
          </w:p>
        </w:tc>
        <w:tc>
          <w:tcPr>
            <w:tcW w:type="dxa" w:w="2880"/>
          </w:tcPr>
          <w:p>
            <w:r>
              <w:t>Company ID.</w:t>
            </w:r>
          </w:p>
        </w:tc>
      </w:tr>
      <w:tr>
        <w:tc>
          <w:tcPr>
            <w:tcW w:type="dxa" w:w="2880"/>
          </w:tcPr>
          <w:p>
            <w:r>
              <w:t>data.users[].first_name</w:t>
            </w:r>
          </w:p>
        </w:tc>
        <w:tc>
          <w:tcPr>
            <w:tcW w:type="dxa" w:w="2880"/>
          </w:tcPr>
          <w:p>
            <w:r>
              <w:t>string</w:t>
            </w:r>
          </w:p>
        </w:tc>
        <w:tc>
          <w:tcPr>
            <w:tcW w:type="dxa" w:w="2880"/>
          </w:tcPr>
          <w:p>
            <w:r>
              <w:t>First name. Max length: 80.</w:t>
            </w:r>
          </w:p>
        </w:tc>
      </w:tr>
      <w:tr>
        <w:tc>
          <w:tcPr>
            <w:tcW w:type="dxa" w:w="2880"/>
          </w:tcPr>
          <w:p>
            <w:r>
              <w:t>data.users[].last_name</w:t>
            </w:r>
          </w:p>
        </w:tc>
        <w:tc>
          <w:tcPr>
            <w:tcW w:type="dxa" w:w="2880"/>
          </w:tcPr>
          <w:p>
            <w:r>
              <w:t>string</w:t>
            </w:r>
          </w:p>
        </w:tc>
        <w:tc>
          <w:tcPr>
            <w:tcW w:type="dxa" w:w="2880"/>
          </w:tcPr>
          <w:p>
            <w:r>
              <w:t>Last name. Max length: 80.</w:t>
            </w:r>
          </w:p>
        </w:tc>
      </w:tr>
      <w:tr>
        <w:tc>
          <w:tcPr>
            <w:tcW w:type="dxa" w:w="2880"/>
          </w:tcPr>
          <w:p>
            <w:r>
              <w:t>data.users[].preferred_first_name</w:t>
            </w:r>
          </w:p>
        </w:tc>
        <w:tc>
          <w:tcPr>
            <w:tcW w:type="dxa" w:w="2880"/>
          </w:tcPr>
          <w:p>
            <w:r>
              <w:t>string | null</w:t>
            </w:r>
          </w:p>
        </w:tc>
        <w:tc>
          <w:tcPr>
            <w:tcW w:type="dxa" w:w="2880"/>
          </w:tcPr>
          <w:p>
            <w:r>
              <w:t>Preferred first name. Max length: 150.</w:t>
            </w:r>
          </w:p>
        </w:tc>
      </w:tr>
      <w:tr>
        <w:tc>
          <w:tcPr>
            <w:tcW w:type="dxa" w:w="2880"/>
          </w:tcPr>
          <w:p>
            <w:r>
              <w:t>data.users[].preferred_last_name</w:t>
            </w:r>
          </w:p>
        </w:tc>
        <w:tc>
          <w:tcPr>
            <w:tcW w:type="dxa" w:w="2880"/>
          </w:tcPr>
          <w:p>
            <w:r>
              <w:t>string | null</w:t>
            </w:r>
          </w:p>
        </w:tc>
        <w:tc>
          <w:tcPr>
            <w:tcW w:type="dxa" w:w="2880"/>
          </w:tcPr>
          <w:p>
            <w:r>
              <w:t>Preferred last name. Max length: 150.</w:t>
            </w:r>
          </w:p>
        </w:tc>
      </w:tr>
      <w:tr>
        <w:tc>
          <w:tcPr>
            <w:tcW w:type="dxa" w:w="2880"/>
          </w:tcPr>
          <w:p>
            <w:r>
              <w:t>data.users[].pronouns</w:t>
            </w:r>
          </w:p>
        </w:tc>
        <w:tc>
          <w:tcPr>
            <w:tcW w:type="dxa" w:w="2880"/>
          </w:tcPr>
          <w:p>
            <w:r>
              <w:t>string | null</w:t>
            </w:r>
          </w:p>
        </w:tc>
        <w:tc>
          <w:tcPr>
            <w:tcW w:type="dxa" w:w="2880"/>
          </w:tcPr>
          <w:p>
            <w:r>
              <w:t>Pronouns. Max length: 80.</w:t>
            </w:r>
          </w:p>
        </w:tc>
      </w:tr>
      <w:tr>
        <w:tc>
          <w:tcPr>
            <w:tcW w:type="dxa" w:w="2880"/>
          </w:tcPr>
          <w:p>
            <w:r>
              <w:t>data.users[].email</w:t>
            </w:r>
          </w:p>
        </w:tc>
        <w:tc>
          <w:tcPr>
            <w:tcW w:type="dxa" w:w="2880"/>
          </w:tcPr>
          <w:p>
            <w:r>
              <w:t>string</w:t>
            </w:r>
          </w:p>
        </w:tc>
        <w:tc>
          <w:tcPr>
            <w:tcW w:type="dxa" w:w="2880"/>
          </w:tcPr>
          <w:p>
            <w:r>
              <w:t>Email address. Max length: 155.</w:t>
            </w:r>
          </w:p>
        </w:tc>
      </w:tr>
      <w:tr>
        <w:tc>
          <w:tcPr>
            <w:tcW w:type="dxa" w:w="2880"/>
          </w:tcPr>
          <w:p>
            <w:r>
              <w:t>data.users[].mobile_number</w:t>
            </w:r>
          </w:p>
        </w:tc>
        <w:tc>
          <w:tcPr>
            <w:tcW w:type="dxa" w:w="2880"/>
          </w:tcPr>
          <w:p>
            <w:r>
              <w:t>string | null</w:t>
            </w:r>
          </w:p>
        </w:tc>
        <w:tc>
          <w:tcPr>
            <w:tcW w:type="dxa" w:w="2880"/>
          </w:tcPr>
          <w:p>
            <w:r>
              <w:t>Mobile number.</w:t>
            </w:r>
          </w:p>
        </w:tc>
      </w:tr>
      <w:tr>
        <w:tc>
          <w:tcPr>
            <w:tcW w:type="dxa" w:w="2880"/>
          </w:tcPr>
          <w:p>
            <w:r>
              <w:t>data.users[].home_number</w:t>
            </w:r>
          </w:p>
        </w:tc>
        <w:tc>
          <w:tcPr>
            <w:tcW w:type="dxa" w:w="2880"/>
          </w:tcPr>
          <w:p>
            <w:r>
              <w:t>string | null</w:t>
            </w:r>
          </w:p>
        </w:tc>
        <w:tc>
          <w:tcPr>
            <w:tcW w:type="dxa" w:w="2880"/>
          </w:tcPr>
          <w:p>
            <w:r>
              <w:t>Home number.</w:t>
            </w:r>
          </w:p>
        </w:tc>
      </w:tr>
      <w:tr>
        <w:tc>
          <w:tcPr>
            <w:tcW w:type="dxa" w:w="2880"/>
          </w:tcPr>
          <w:p>
            <w:r>
              <w:t>data.users[].birth_date</w:t>
            </w:r>
          </w:p>
        </w:tc>
        <w:tc>
          <w:tcPr>
            <w:tcW w:type="dxa" w:w="2880"/>
          </w:tcPr>
          <w:p>
            <w:r>
              <w:t>string (date) | null</w:t>
            </w:r>
          </w:p>
        </w:tc>
        <w:tc>
          <w:tcPr>
            <w:tcW w:type="dxa" w:w="2880"/>
          </w:tcPr>
          <w:p>
            <w:r>
              <w:t>Birthdate. Format YYYY-MM-DD.</w:t>
            </w:r>
          </w:p>
        </w:tc>
      </w:tr>
      <w:tr>
        <w:tc>
          <w:tcPr>
            <w:tcW w:type="dxa" w:w="2880"/>
          </w:tcPr>
          <w:p>
            <w:r>
              <w:t>data.users[].address</w:t>
            </w:r>
          </w:p>
        </w:tc>
        <w:tc>
          <w:tcPr>
            <w:tcW w:type="dxa" w:w="2880"/>
          </w:tcPr>
          <w:p>
            <w:r>
              <w:t>string | null</w:t>
            </w:r>
          </w:p>
        </w:tc>
        <w:tc>
          <w:tcPr>
            <w:tcW w:type="dxa" w:w="2880"/>
          </w:tcPr>
          <w:p>
            <w:r>
              <w:t>Address. Max length: 100.</w:t>
            </w:r>
          </w:p>
        </w:tc>
      </w:tr>
      <w:tr>
        <w:tc>
          <w:tcPr>
            <w:tcW w:type="dxa" w:w="2880"/>
          </w:tcPr>
          <w:p>
            <w:r>
              <w:t>data.users[].postal_zip</w:t>
            </w:r>
          </w:p>
        </w:tc>
        <w:tc>
          <w:tcPr>
            <w:tcW w:type="dxa" w:w="2880"/>
          </w:tcPr>
          <w:p>
            <w:r>
              <w:t>string | null</w:t>
            </w:r>
          </w:p>
        </w:tc>
        <w:tc>
          <w:tcPr>
            <w:tcW w:type="dxa" w:w="2880"/>
          </w:tcPr>
          <w:p>
            <w:r>
              <w:t>Zip or postal code. Max length: 20.</w:t>
            </w:r>
          </w:p>
        </w:tc>
      </w:tr>
      <w:tr>
        <w:tc>
          <w:tcPr>
            <w:tcW w:type="dxa" w:w="2880"/>
          </w:tcPr>
          <w:p>
            <w:r>
              <w:t>data.users[].city</w:t>
            </w:r>
          </w:p>
        </w:tc>
        <w:tc>
          <w:tcPr>
            <w:tcW w:type="dxa" w:w="2880"/>
          </w:tcPr>
          <w:p>
            <w:r>
              <w:t>string | null</w:t>
            </w:r>
          </w:p>
        </w:tc>
        <w:tc>
          <w:tcPr>
            <w:tcW w:type="dxa" w:w="2880"/>
          </w:tcPr>
          <w:p>
            <w:r>
              <w:t>City. Max length: 50.</w:t>
            </w:r>
          </w:p>
        </w:tc>
      </w:tr>
      <w:tr>
        <w:tc>
          <w:tcPr>
            <w:tcW w:type="dxa" w:w="2880"/>
          </w:tcPr>
          <w:p>
            <w:r>
              <w:t>data.users[].prov_state</w:t>
            </w:r>
          </w:p>
        </w:tc>
        <w:tc>
          <w:tcPr>
            <w:tcW w:type="dxa" w:w="2880"/>
          </w:tcPr>
          <w:p>
            <w:r>
              <w:t>string | null</w:t>
            </w:r>
          </w:p>
        </w:tc>
        <w:tc>
          <w:tcPr>
            <w:tcW w:type="dxa" w:w="2880"/>
          </w:tcPr>
          <w:p>
            <w:r>
              <w:t>State or province. Max length: 25.</w:t>
            </w:r>
          </w:p>
        </w:tc>
      </w:tr>
      <w:tr>
        <w:tc>
          <w:tcPr>
            <w:tcW w:type="dxa" w:w="2880"/>
          </w:tcPr>
          <w:p>
            <w:r>
              <w:t>data.users[].invite_status</w:t>
            </w:r>
          </w:p>
        </w:tc>
        <w:tc>
          <w:tcPr>
            <w:tcW w:type="dxa" w:w="2880"/>
          </w:tcPr>
          <w:p>
            <w:r>
              <w:t>string</w:t>
            </w:r>
          </w:p>
        </w:tc>
        <w:tc>
          <w:tcPr>
            <w:tcW w:type="dxa" w:w="2880"/>
          </w:tcPr>
          <w:p>
            <w:r>
              <w:t>Invitation status. Enum: accepted, pending, required, missing_contact_info.</w:t>
            </w:r>
          </w:p>
        </w:tc>
      </w:tr>
      <w:tr>
        <w:tc>
          <w:tcPr>
            <w:tcW w:type="dxa" w:w="2880"/>
          </w:tcPr>
          <w:p>
            <w:r>
              <w:t>data.users[].active</w:t>
            </w:r>
          </w:p>
        </w:tc>
        <w:tc>
          <w:tcPr>
            <w:tcW w:type="dxa" w:w="2880"/>
          </w:tcPr>
          <w:p>
            <w:r>
              <w:t>boolean</w:t>
            </w:r>
          </w:p>
        </w:tc>
        <w:tc>
          <w:tcPr>
            <w:tcW w:type="dxa" w:w="2880"/>
          </w:tcPr>
          <w:p>
            <w:r>
              <w:t>If true, user is active and allowed to login; if false, user has been deactivated/deleted.</w:t>
            </w:r>
          </w:p>
        </w:tc>
      </w:tr>
      <w:tr>
        <w:tc>
          <w:tcPr>
            <w:tcW w:type="dxa" w:w="2880"/>
          </w:tcPr>
          <w:p>
            <w:r>
              <w:t>data.users[].photo</w:t>
            </w:r>
          </w:p>
        </w:tc>
        <w:tc>
          <w:tcPr>
            <w:tcW w:type="dxa" w:w="2880"/>
          </w:tcPr>
          <w:p>
            <w:r>
              <w:t>string | null</w:t>
            </w:r>
          </w:p>
        </w:tc>
        <w:tc>
          <w:tcPr>
            <w:tcW w:type="dxa" w:w="2880"/>
          </w:tcPr>
          <w:p>
            <w:r>
              <w:t>Photo URL.</w:t>
            </w:r>
          </w:p>
        </w:tc>
      </w:tr>
      <w:tr>
        <w:tc>
          <w:tcPr>
            <w:tcW w:type="dxa" w:w="2880"/>
          </w:tcPr>
          <w:p>
            <w:r>
              <w:t>data.users[].notes</w:t>
            </w:r>
          </w:p>
        </w:tc>
        <w:tc>
          <w:tcPr>
            <w:tcW w:type="dxa" w:w="2880"/>
          </w:tcPr>
          <w:p>
            <w:r>
              <w:t>string | null</w:t>
            </w:r>
          </w:p>
        </w:tc>
        <w:tc>
          <w:tcPr>
            <w:tcW w:type="dxa" w:w="2880"/>
          </w:tcPr>
          <w:p>
            <w:r>
              <w:t>User notes.</w:t>
            </w:r>
          </w:p>
        </w:tc>
      </w:tr>
      <w:tr>
        <w:tc>
          <w:tcPr>
            <w:tcW w:type="dxa" w:w="2880"/>
          </w:tcPr>
          <w:p>
            <w:r>
              <w:t>data.users[].timezone</w:t>
            </w:r>
          </w:p>
        </w:tc>
        <w:tc>
          <w:tcPr>
            <w:tcW w:type="dxa" w:w="2880"/>
          </w:tcPr>
          <w:p>
            <w:r>
              <w:t>string | null</w:t>
            </w:r>
          </w:p>
        </w:tc>
        <w:tc>
          <w:tcPr>
            <w:tcW w:type="dxa" w:w="2880"/>
          </w:tcPr>
          <w:p>
            <w:r>
              <w:t>Timezone (valid zone info name). Example: America/Chicago.</w:t>
            </w:r>
          </w:p>
        </w:tc>
      </w:tr>
      <w:tr>
        <w:tc>
          <w:tcPr>
            <w:tcW w:type="dxa" w:w="2880"/>
          </w:tcPr>
          <w:p>
            <w:r>
              <w:t>data.users[].type</w:t>
            </w:r>
          </w:p>
        </w:tc>
        <w:tc>
          <w:tcPr>
            <w:tcW w:type="dxa" w:w="2880"/>
          </w:tcPr>
          <w:p>
            <w:r>
              <w:t>string</w:t>
            </w:r>
          </w:p>
        </w:tc>
        <w:tc>
          <w:tcPr>
            <w:tcW w:type="dxa" w:w="2880"/>
          </w:tcPr>
          <w:p>
            <w:r>
              <w:t>User type. Enum: employee, asst_manager, manager, employer.</w:t>
            </w:r>
          </w:p>
        </w:tc>
      </w:tr>
      <w:tr>
        <w:tc>
          <w:tcPr>
            <w:tcW w:type="dxa" w:w="2880"/>
          </w:tcPr>
          <w:p>
            <w:r>
              <w:t>data.users[].employee_id</w:t>
            </w:r>
          </w:p>
        </w:tc>
        <w:tc>
          <w:tcPr>
            <w:tcW w:type="dxa" w:w="2880"/>
          </w:tcPr>
          <w:p>
            <w:r>
              <w:t>string | null</w:t>
            </w:r>
          </w:p>
        </w:tc>
        <w:tc>
          <w:tcPr>
            <w:tcW w:type="dxa" w:w="2880"/>
          </w:tcPr>
          <w:p>
            <w:r>
              <w:t>Employee ID. Max length: 190.</w:t>
            </w:r>
          </w:p>
        </w:tc>
      </w:tr>
      <w:tr>
        <w:tc>
          <w:tcPr>
            <w:tcW w:type="dxa" w:w="2880"/>
          </w:tcPr>
          <w:p>
            <w:r>
              <w:t>data.users[].max_weekly_hours</w:t>
            </w:r>
          </w:p>
        </w:tc>
        <w:tc>
          <w:tcPr>
            <w:tcW w:type="dxa" w:w="2880"/>
          </w:tcPr>
          <w:p>
            <w:r>
              <w:t>string</w:t>
            </w:r>
          </w:p>
        </w:tc>
        <w:tc>
          <w:tcPr>
            <w:tcW w:type="dxa" w:w="2880"/>
          </w:tcPr>
          <w:p>
            <w:r>
              <w:t>Maximum weekly hours user is set to work.</w:t>
            </w:r>
          </w:p>
        </w:tc>
      </w:tr>
      <w:tr>
        <w:tc>
          <w:tcPr>
            <w:tcW w:type="dxa" w:w="2880"/>
          </w:tcPr>
          <w:p>
            <w:r>
              <w:t>data.users[].punch_id</w:t>
            </w:r>
          </w:p>
        </w:tc>
        <w:tc>
          <w:tcPr>
            <w:tcW w:type="dxa" w:w="2880"/>
          </w:tcPr>
          <w:p>
            <w:r>
              <w:t>string | null</w:t>
            </w:r>
          </w:p>
        </w:tc>
        <w:tc>
          <w:tcPr>
            <w:tcW w:type="dxa" w:w="2880"/>
          </w:tcPr>
          <w:p>
            <w:r>
              <w:t>Value used during clock in/out. Max length: 40.</w:t>
            </w:r>
          </w:p>
        </w:tc>
      </w:tr>
      <w:tr>
        <w:tc>
          <w:tcPr>
            <w:tcW w:type="dxa" w:w="2880"/>
          </w:tcPr>
          <w:p>
            <w:r>
              <w:t>data.users[].created</w:t>
            </w:r>
          </w:p>
        </w:tc>
        <w:tc>
          <w:tcPr>
            <w:tcW w:type="dxa" w:w="2880"/>
          </w:tcPr>
          <w:p>
            <w:r>
              <w:t>string</w:t>
            </w:r>
          </w:p>
        </w:tc>
        <w:tc>
          <w:tcPr>
            <w:tcW w:type="dxa" w:w="2880"/>
          </w:tcPr>
          <w:p>
            <w:r>
              <w:t>Created timestamp (format not specified).</w:t>
            </w:r>
          </w:p>
        </w:tc>
      </w:tr>
      <w:tr>
        <w:tc>
          <w:tcPr>
            <w:tcW w:type="dxa" w:w="2880"/>
          </w:tcPr>
          <w:p>
            <w:r>
              <w:t>data.users[].modified</w:t>
            </w:r>
          </w:p>
        </w:tc>
        <w:tc>
          <w:tcPr>
            <w:tcW w:type="dxa" w:w="2880"/>
          </w:tcPr>
          <w:p>
            <w:r>
              <w:t>string</w:t>
            </w:r>
          </w:p>
        </w:tc>
        <w:tc>
          <w:tcPr>
            <w:tcW w:type="dxa" w:w="2880"/>
          </w:tcPr>
          <w:p>
            <w:r>
              <w:t>Modified timestamp (format not specified).</w:t>
            </w:r>
          </w:p>
        </w:tc>
      </w:tr>
      <w:tr>
        <w:tc>
          <w:tcPr>
            <w:tcW w:type="dxa" w:w="2880"/>
          </w:tcPr>
          <w:p>
            <w:r>
              <w:t>data.users[].invited</w:t>
            </w:r>
          </w:p>
        </w:tc>
        <w:tc>
          <w:tcPr>
            <w:tcW w:type="dxa" w:w="2880"/>
          </w:tcPr>
          <w:p>
            <w:r>
              <w:t>string | null</w:t>
            </w:r>
          </w:p>
        </w:tc>
        <w:tc>
          <w:tcPr>
            <w:tcW w:type="dxa" w:w="2880"/>
          </w:tcPr>
          <w:p>
            <w:r>
              <w:t>Date invitation was sent; null if not invited.</w:t>
            </w:r>
          </w:p>
        </w:tc>
      </w:tr>
      <w:tr>
        <w:tc>
          <w:tcPr>
            <w:tcW w:type="dxa" w:w="2880"/>
          </w:tcPr>
          <w:p>
            <w:r>
              <w:t>data.users[].invite_accepted</w:t>
            </w:r>
          </w:p>
        </w:tc>
        <w:tc>
          <w:tcPr>
            <w:tcW w:type="dxa" w:w="2880"/>
          </w:tcPr>
          <w:p>
            <w:r>
              <w:t>string | null</w:t>
            </w:r>
          </w:p>
        </w:tc>
        <w:tc>
          <w:tcPr>
            <w:tcW w:type="dxa" w:w="2880"/>
          </w:tcPr>
          <w:p>
            <w:r>
              <w:t>Date invitation was accepted; null if not accepted.</w:t>
            </w:r>
          </w:p>
        </w:tc>
      </w:tr>
      <w:tr>
        <w:tc>
          <w:tcPr>
            <w:tcW w:type="dxa" w:w="2880"/>
          </w:tcPr>
          <w:p>
            <w:r>
              <w:t>data.users[].is_new</w:t>
            </w:r>
          </w:p>
        </w:tc>
        <w:tc>
          <w:tcPr>
            <w:tcW w:type="dxa" w:w="2880"/>
          </w:tcPr>
          <w:p>
            <w:r>
              <w:t>boolean</w:t>
            </w:r>
          </w:p>
        </w:tc>
        <w:tc>
          <w:tcPr>
            <w:tcW w:type="dxa" w:w="2880"/>
          </w:tcPr>
          <w:p>
            <w:r>
              <w:t>If true, user is new.</w:t>
            </w:r>
          </w:p>
        </w:tc>
      </w:tr>
      <w:tr>
        <w:tc>
          <w:tcPr>
            <w:tcW w:type="dxa" w:w="2880"/>
          </w:tcPr>
          <w:p>
            <w:r>
              <w:t>data.users[].appear_as_employee</w:t>
            </w:r>
          </w:p>
        </w:tc>
        <w:tc>
          <w:tcPr>
            <w:tcW w:type="dxa" w:w="2880"/>
          </w:tcPr>
          <w:p>
            <w:r>
              <w:t>boolean</w:t>
            </w:r>
          </w:p>
        </w:tc>
        <w:tc>
          <w:tcPr>
            <w:tcW w:type="dxa" w:w="2880"/>
          </w:tcPr>
          <w:p>
            <w:r>
              <w:t>If true, user can be assigned shifts (applies to managers/asst_manager/employers).</w:t>
            </w:r>
          </w:p>
        </w:tc>
      </w:tr>
      <w:tr>
        <w:tc>
          <w:tcPr>
            <w:tcW w:type="dxa" w:w="2880"/>
          </w:tcPr>
          <w:p>
            <w:r>
              <w:t>data.users[].subscribe_to_updates</w:t>
            </w:r>
          </w:p>
        </w:tc>
        <w:tc>
          <w:tcPr>
            <w:tcW w:type="dxa" w:w="2880"/>
          </w:tcPr>
          <w:p>
            <w:r>
              <w:t>boolean</w:t>
            </w:r>
          </w:p>
        </w:tc>
        <w:tc>
          <w:tcPr>
            <w:tcW w:type="dxa" w:w="2880"/>
          </w:tcPr>
          <w:p>
            <w:r>
              <w:t>If true, user is subscribed to updates from 7shifts.</w:t>
            </w:r>
          </w:p>
        </w:tc>
      </w:tr>
      <w:tr>
        <w:tc>
          <w:tcPr>
            <w:tcW w:type="dxa" w:w="2880"/>
          </w:tcPr>
          <w:p>
            <w:r>
              <w:t>data.users[].language</w:t>
            </w:r>
          </w:p>
        </w:tc>
        <w:tc>
          <w:tcPr>
            <w:tcW w:type="dxa" w:w="2880"/>
          </w:tcPr>
          <w:p>
            <w:r>
              <w:t>string</w:t>
            </w:r>
          </w:p>
        </w:tc>
        <w:tc>
          <w:tcPr>
            <w:tcW w:type="dxa" w:w="2880"/>
          </w:tcPr>
          <w:p>
            <w:r>
              <w:t>Specified language in ISO 639-1 format. Example: en.</w:t>
            </w:r>
          </w:p>
        </w:tc>
      </w:tr>
      <w:tr>
        <w:tc>
          <w:tcPr>
            <w:tcW w:type="dxa" w:w="2880"/>
          </w:tcPr>
          <w:p>
            <w:r>
              <w:t>data.users[].push</w:t>
            </w:r>
          </w:p>
        </w:tc>
        <w:tc>
          <w:tcPr>
            <w:tcW w:type="dxa" w:w="2880"/>
          </w:tcPr>
          <w:p>
            <w:r>
              <w:t>boolean</w:t>
            </w:r>
          </w:p>
        </w:tc>
        <w:tc>
          <w:tcPr>
            <w:tcW w:type="dxa" w:w="2880"/>
          </w:tcPr>
          <w:p>
            <w:r>
              <w:t>Are mobile push notifications enabled for the user.</w:t>
            </w:r>
          </w:p>
        </w:tc>
      </w:tr>
      <w:tr>
        <w:tc>
          <w:tcPr>
            <w:tcW w:type="dxa" w:w="2880"/>
          </w:tcPr>
          <w:p>
            <w:r>
              <w:t>data.users[].skill_level</w:t>
            </w:r>
          </w:p>
        </w:tc>
        <w:tc>
          <w:tcPr>
            <w:tcW w:type="dxa" w:w="2880"/>
          </w:tcPr>
          <w:p>
            <w:r>
              <w:t>integer | null</w:t>
            </w:r>
          </w:p>
        </w:tc>
        <w:tc>
          <w:tcPr>
            <w:tcW w:type="dxa" w:w="2880"/>
          </w:tcPr>
          <w:p>
            <w:r>
              <w:t>Current assigned skill level. Example: 2.</w:t>
            </w:r>
          </w:p>
        </w:tc>
      </w:tr>
      <w:tr>
        <w:tc>
          <w:tcPr>
            <w:tcW w:type="dxa" w:w="2880"/>
          </w:tcPr>
          <w:p>
            <w:r>
              <w:t>data.users[].hourly_wage</w:t>
            </w:r>
          </w:p>
        </w:tc>
        <w:tc>
          <w:tcPr>
            <w:tcW w:type="dxa" w:w="2880"/>
          </w:tcPr>
          <w:p>
            <w:r>
              <w:t>integer | null</w:t>
            </w:r>
          </w:p>
        </w:tc>
        <w:tc>
          <w:tcPr>
            <w:tcW w:type="dxa" w:w="2880"/>
          </w:tcPr>
          <w:p>
            <w:r>
              <w:t>Current hourly wage in cents.</w:t>
            </w:r>
          </w:p>
        </w:tc>
      </w:tr>
      <w:tr>
        <w:tc>
          <w:tcPr>
            <w:tcW w:type="dxa" w:w="2880"/>
          </w:tcPr>
          <w:p>
            <w:r>
              <w:t>data.users[].wage_type</w:t>
            </w:r>
          </w:p>
        </w:tc>
        <w:tc>
          <w:tcPr>
            <w:tcW w:type="dxa" w:w="2880"/>
          </w:tcPr>
          <w:p>
            <w:r>
              <w:t>string | null</w:t>
            </w:r>
          </w:p>
        </w:tc>
        <w:tc>
          <w:tcPr>
            <w:tcW w:type="dxa" w:w="2880"/>
          </w:tcPr>
          <w:p>
            <w:r>
              <w:t>Type of wage the user will receive. Example: salary.</w:t>
            </w:r>
          </w:p>
        </w:tc>
      </w:tr>
      <w:tr>
        <w:tc>
          <w:tcPr>
            <w:tcW w:type="dxa" w:w="2880"/>
          </w:tcPr>
          <w:p>
            <w:r>
              <w:t>data.users[].sms_me_schedules</w:t>
            </w:r>
          </w:p>
        </w:tc>
        <w:tc>
          <w:tcPr>
            <w:tcW w:type="dxa" w:w="2880"/>
          </w:tcPr>
          <w:p>
            <w:r>
              <w:t>boolean | null</w:t>
            </w:r>
          </w:p>
        </w:tc>
        <w:tc>
          <w:tcPr>
            <w:tcW w:type="dxa" w:w="2880"/>
          </w:tcPr>
          <w:p>
            <w:r>
              <w:t>If the user should receive SMS notifications for shifts.</w:t>
            </w:r>
          </w:p>
        </w:tc>
      </w:tr>
      <w:tr>
        <w:tc>
          <w:tcPr>
            <w:tcW w:type="dxa" w:w="2880"/>
          </w:tcPr>
          <w:p>
            <w:r>
              <w:t>data.users[].notify_ot_risk</w:t>
            </w:r>
          </w:p>
        </w:tc>
        <w:tc>
          <w:tcPr>
            <w:tcW w:type="dxa" w:w="2880"/>
          </w:tcPr>
          <w:p>
            <w:r>
              <w:t>boolean | null</w:t>
            </w:r>
          </w:p>
        </w:tc>
        <w:tc>
          <w:tcPr>
            <w:tcW w:type="dxa" w:w="2880"/>
          </w:tcPr>
          <w:p>
            <w:r>
              <w:t>Whether notifications should be sent if the user is at risk of overtime hours.</w:t>
            </w:r>
          </w:p>
        </w:tc>
      </w:tr>
      <w:tr>
        <w:tc>
          <w:tcPr>
            <w:tcW w:type="dxa" w:w="2880"/>
          </w:tcPr>
          <w:p>
            <w:r>
              <w:t>data.users[].permissions_template_id</w:t>
            </w:r>
          </w:p>
        </w:tc>
        <w:tc>
          <w:tcPr>
            <w:tcW w:type="dxa" w:w="2880"/>
          </w:tcPr>
          <w:p>
            <w:r>
              <w:t>integer | null</w:t>
            </w:r>
          </w:p>
        </w:tc>
        <w:tc>
          <w:tcPr>
            <w:tcW w:type="dxa" w:w="2880"/>
          </w:tcPr>
          <w:p>
            <w:r>
              <w:t>ID of the permission template currently assigned to the user.</w:t>
            </w:r>
          </w:p>
        </w:tc>
      </w:tr>
      <w:tr>
        <w:tc>
          <w:tcPr>
            <w:tcW w:type="dxa" w:w="2880"/>
          </w:tcPr>
          <w:p>
            <w:r>
              <w:t>data.users[].meta</w:t>
            </w:r>
          </w:p>
        </w:tc>
        <w:tc>
          <w:tcPr>
            <w:tcW w:type="dxa" w:w="2880"/>
          </w:tcPr>
          <w:p>
            <w:r>
              <w:t>object | null</w:t>
            </w:r>
          </w:p>
        </w:tc>
        <w:tc>
          <w:tcPr>
            <w:tcW w:type="dxa" w:w="2880"/>
          </w:tcPr>
          <w:p>
            <w:r>
              <w:t>Additional metadata.</w:t>
            </w:r>
          </w:p>
        </w:tc>
      </w:tr>
      <w:tr>
        <w:tc>
          <w:tcPr>
            <w:tcW w:type="dxa" w:w="2880"/>
          </w:tcPr>
          <w:p>
            <w:r>
              <w:t>data.users[].meta.readonly_fields</w:t>
            </w:r>
          </w:p>
        </w:tc>
        <w:tc>
          <w:tcPr>
            <w:tcW w:type="dxa" w:w="2880"/>
          </w:tcPr>
          <w:p>
            <w:r>
              <w:t>array</w:t>
            </w:r>
          </w:p>
        </w:tc>
        <w:tc>
          <w:tcPr>
            <w:tcW w:type="dxa" w:w="2880"/>
          </w:tcPr>
          <w:p>
            <w:r>
              <w:t>Read-only fields list.</w:t>
            </w:r>
          </w:p>
        </w:tc>
      </w:tr>
      <w:tr>
        <w:tc>
          <w:tcPr>
            <w:tcW w:type="dxa" w:w="2880"/>
          </w:tcPr>
          <w:p>
            <w:r>
              <w:t>data.users[].meta.identity_status</w:t>
            </w:r>
          </w:p>
        </w:tc>
        <w:tc>
          <w:tcPr>
            <w:tcW w:type="dxa" w:w="2880"/>
          </w:tcPr>
          <w:p>
            <w:r>
              <w:t>string | null</w:t>
            </w:r>
          </w:p>
        </w:tc>
        <w:tc>
          <w:tcPr>
            <w:tcW w:type="dxa" w:w="2880"/>
          </w:tcPr>
          <w:p>
            <w:r>
              <w:t>Indicates whether an identity was created, updated, or led to a merge. Enum: created, updated, merging_identities.</w:t>
            </w:r>
          </w:p>
        </w:tc>
      </w:tr>
    </w:tbl>
    <w:p/>
    <w:p>
      <w:pPr>
        <w:pStyle w:val="Heading3"/>
      </w:pPr>
      <w:r>
        <w:t>Sample Request</w:t>
      </w:r>
    </w:p>
    <w:p>
      <w:r>
        <w:rPr>
          <w:b/>
          <w:color w:val="666666"/>
          <w:sz w:val="16"/>
        </w:rPr>
        <w:t>[bash]</w:t>
      </w:r>
    </w:p>
    <w:p>
      <w:pPr>
        <w:shd w:fill="F2F2F2" w:val="clear"/>
      </w:pPr>
      <w:r>
        <w:rPr>
          <w:rFonts w:ascii="Courier New" w:hAnsi="Courier New"/>
          <w:sz w:val="17"/>
        </w:rPr>
        <w:t>curl --request GET 'https://api.7shifts.com/v2/whoami' \</w:t>
        <w:br/>
        <w:t xml:space="preserve"> --header 'Accept: application/json' \</w:t>
        <w:br/>
        <w:t xml:space="preserve"> --header 'x-api-version: 2022-05-01' \</w:t>
        <w:br/>
        <w:t xml:space="preserve"> --header 'x-company-guid: 1310bfe1-cb3f-4f24-98a2-fde2bc504108'</w:t>
      </w:r>
    </w:p>
    <w:p>
      <w:pPr>
        <w:pStyle w:val="Heading3"/>
      </w:pPr>
      <w:r>
        <w:t>Example Usage</w:t>
      </w:r>
    </w:p>
    <w:p>
      <w:pPr>
        <w:pStyle w:val="Heading3"/>
      </w:pPr>
      <w:r>
        <w:t>Example 1: Default request (no optional headers)</w:t>
      </w:r>
    </w:p>
    <w:p>
      <w:r>
        <w:rPr>
          <w:b/>
          <w:color w:val="666666"/>
          <w:sz w:val="16"/>
        </w:rPr>
        <w:t>[bash]</w:t>
      </w:r>
    </w:p>
    <w:p>
      <w:pPr>
        <w:shd w:fill="F2F2F2" w:val="clear"/>
      </w:pPr>
      <w:r>
        <w:rPr>
          <w:rFonts w:ascii="Courier New" w:hAnsi="Courier New"/>
          <w:sz w:val="17"/>
        </w:rPr>
        <w:t>curl --request GET 'https://api.7shifts.com/v2/whoami' \</w:t>
        <w:br/>
        <w:t xml:space="preserve"> --header 'Accept: application/json'</w:t>
      </w:r>
    </w:p>
    <w:p>
      <w:pPr>
        <w:pStyle w:val="Heading3"/>
      </w:pPr>
      <w:r>
        <w:t>Example 2: Specify API version</w:t>
      </w:r>
    </w:p>
    <w:p>
      <w:r>
        <w:rPr>
          <w:b/>
          <w:color w:val="666666"/>
          <w:sz w:val="16"/>
        </w:rPr>
        <w:t>[bash]</w:t>
      </w:r>
    </w:p>
    <w:p>
      <w:pPr>
        <w:shd w:fill="F2F2F2" w:val="clear"/>
      </w:pPr>
      <w:r>
        <w:rPr>
          <w:rFonts w:ascii="Courier New" w:hAnsi="Courier New"/>
          <w:sz w:val="17"/>
        </w:rPr>
        <w:t>curl --request GET 'https://api.7shifts.com/v2/whoami' \</w:t>
        <w:br/>
        <w:t xml:space="preserve"> --header 'Accept: application/json' \</w:t>
        <w:br/>
        <w:t xml:space="preserve"> --header 'x-api-version: 2022-05-01'</w:t>
      </w:r>
    </w:p>
    <w:p>
      <w:pPr>
        <w:pStyle w:val="Heading3"/>
      </w:pPr>
      <w:r>
        <w:t>Example 3: Include company GUID</w:t>
      </w:r>
    </w:p>
    <w:p>
      <w:r>
        <w:rPr>
          <w:b/>
          <w:color w:val="666666"/>
          <w:sz w:val="16"/>
        </w:rPr>
        <w:t>[bash]</w:t>
      </w:r>
    </w:p>
    <w:p>
      <w:pPr>
        <w:shd w:fill="F2F2F2" w:val="clear"/>
      </w:pPr>
      <w:r>
        <w:rPr>
          <w:rFonts w:ascii="Courier New" w:hAnsi="Courier New"/>
          <w:sz w:val="17"/>
        </w:rPr>
        <w:t>curl --request GET 'https://api.7shifts.com/v2/whoami' \</w:t>
        <w:br/>
        <w:t xml:space="preserve"> --header 'Accept: application/json' \</w:t>
        <w:br/>
        <w:t xml:space="preserve"> --header 'x-company-guid: 1310bfe1-cb3f-4f24-98a2-fde2bc504108'</w:t>
      </w:r>
    </w:p>
    <w:p>
      <w:pPr>
        <w:pStyle w:val="Heading3"/>
      </w:pPr>
      <w:r>
        <w:t>Notes</w:t>
      </w:r>
    </w:p>
    <w:p>
      <w:pPr>
        <w:pStyle w:val="ListBullet"/>
      </w:pPr>
      <w:r>
        <w:t>This endpoint is not a list endpoint and does not use pagination (limit/cursor).</w:t>
      </w:r>
    </w:p>
    <w:p>
      <w:r>
        <w:br w:type="page"/>
      </w:r>
    </w:p>
    <w:p>
      <w:pPr>
        <w:pStyle w:val="Heading2"/>
      </w:pPr>
      <w:r>
        <w:t>6. [POST] Create a Company Availability</w:t>
      </w:r>
    </w:p>
    <w:p>
      <w:r>
        <w:rPr>
          <w:b/>
        </w:rPr>
        <w:t xml:space="preserve">Endpoint: </w:t>
      </w:r>
      <w:r>
        <w:rPr>
          <w:rFonts w:ascii="Courier New" w:hAnsi="Courier New"/>
          <w:sz w:val="18"/>
        </w:rPr>
        <w:t>/v2/company/{{companyId}}/availabilities</w:t>
      </w:r>
    </w:p>
    <w:p>
      <w:pPr>
        <w:pStyle w:val="Heading3"/>
      </w:pPr>
      <w:r>
        <w:t>Prerequisites</w:t>
      </w:r>
    </w:p>
    <w:p>
      <w:pPr>
        <w:pStyle w:val="ListBullet"/>
      </w:pPr>
      <w:r>
        <w:t>Minimum plan required: The Works</w:t>
      </w:r>
    </w:p>
    <w:p>
      <w:pPr>
        <w:pStyle w:val="ListBullet"/>
      </w:pPr>
      <w:r>
        <w:t>You must have the necessary permissions to create availabilities for users in the company</w:t>
      </w:r>
    </w:p>
    <w:p>
      <w:pPr>
        <w:pStyle w:val="Heading3"/>
      </w:pPr>
      <w:r>
        <w:t>Method</w:t>
      </w:r>
    </w:p>
    <w:p>
      <w:r>
        <w:t>POST</w:t>
      </w:r>
    </w:p>
    <w:p>
      <w:pPr>
        <w:pStyle w:val="Heading3"/>
      </w:pPr>
      <w:r>
        <w:t>URL</w:t>
      </w:r>
    </w:p>
    <w:p>
      <w:r>
        <w:t>https://api.7shifts.com/v2/company/{{company_id}}/availabilities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"x-company-guid": "{{OAUTH_METADATA.meta.companyGuid}}"</w:t>
        <w:br/>
        <w:t>}</w:t>
      </w:r>
    </w:p>
    <w:p>
      <w:pPr>
        <w:pStyle w:val="Heading3"/>
      </w:pPr>
      <w:r>
        <w:t>Description</w:t>
      </w:r>
    </w:p>
    <w:p>
      <w:r>
        <w:t>Creates an availability record for a user within a specific company, including per-day availability status, time windows, comments, and reason IDs. The availability can optionally be set as repeating and can include a week date range.</w:t>
      </w:r>
    </w:p>
    <w:p>
      <w:pPr>
        <w:pStyle w:val="Heading3"/>
      </w:pPr>
      <w:r>
        <w:t>Enforcement Rules</w:t>
      </w:r>
    </w:p>
    <w:p>
      <w:pPr>
        <w:pStyle w:val="ListBullet"/>
      </w:pPr>
      <w:r>
        <w:t>The company_id path parameter must always be present.</w:t>
      </w:r>
    </w:p>
    <w:p>
      <w:pPr>
        <w:pStyle w:val="ListBullet"/>
      </w:pPr>
      <w:r>
        <w:t>If the user provides a company_id, use that value directly.</w:t>
      </w:r>
    </w:p>
    <w:p>
      <w:pPr>
        <w:pStyle w:val="ListBullet"/>
      </w:pPr>
      <w:r>
        <w:t>Do not call the API with a missing or empty company_id (e.g., avoid /v2/company//availabilities or /v2/company/availabilities).</w:t>
      </w:r>
    </w:p>
    <w:p>
      <w:pPr>
        <w:pStyle w:val="ListBullet"/>
      </w:pPr>
      <w:r>
        <w:t>Always construct the path as /v2/company/{{company_id}}/availabilities, where {{company_id}} is a non-empty integer value.</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/v2/company/1234/availabilities</w:t>
      </w:r>
    </w:p>
    <w:p>
      <w:pPr>
        <w:pStyle w:val="Heading3"/>
      </w:pPr>
      <w:r>
        <w:t>Invalid Examples</w:t>
      </w:r>
    </w:p>
    <w:p>
      <w:r>
        <w:rPr>
          <w:b/>
          <w:color w:val="666666"/>
          <w:sz w:val="16"/>
        </w:rPr>
        <w:t>[http]</w:t>
      </w:r>
    </w:p>
    <w:p>
      <w:pPr>
        <w:shd w:fill="F2F2F2" w:val="clear"/>
      </w:pPr>
      <w:r>
        <w:rPr>
          <w:rFonts w:ascii="Courier New" w:hAnsi="Courier New"/>
          <w:sz w:val="17"/>
        </w:rPr>
        <w:t>/v2/company//availabilities</w:t>
        <w:br/>
        <w:t>/v2/company/availabilities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company_id</w:t>
            </w:r>
          </w:p>
        </w:tc>
        <w:tc>
          <w:tcPr>
            <w:tcW w:type="dxa" w:w="2880"/>
          </w:tcPr>
          <w:p>
            <w:r>
              <w:t>integer (int64)</w:t>
            </w:r>
          </w:p>
        </w:tc>
        <w:tc>
          <w:tcPr>
            <w:tcW w:type="dxa" w:w="2880"/>
          </w:tcPr>
          <w:p>
            <w:r>
              <w:t>Company ID. Sent in the URL path. Example: 1234.</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user_id</w:t>
            </w:r>
          </w:p>
        </w:tc>
        <w:tc>
          <w:tcPr>
            <w:tcW w:type="dxa" w:w="2880"/>
          </w:tcPr>
          <w:p>
            <w:r>
              <w:t>integer</w:t>
            </w:r>
          </w:p>
        </w:tc>
        <w:tc>
          <w:tcPr>
            <w:tcW w:type="dxa" w:w="2880"/>
          </w:tcPr>
          <w:p>
            <w:r>
              <w:t>User ID.</w:t>
            </w:r>
          </w:p>
        </w:tc>
      </w:tr>
      <w:tr>
        <w:tc>
          <w:tcPr>
            <w:tcW w:type="dxa" w:w="2880"/>
          </w:tcPr>
          <w:p>
            <w:r>
              <w:t>repeat</w:t>
            </w:r>
          </w:p>
        </w:tc>
        <w:tc>
          <w:tcPr>
            <w:tcW w:type="dxa" w:w="2880"/>
          </w:tcPr>
          <w:p>
            <w:r>
              <w:t>boolean</w:t>
            </w:r>
          </w:p>
        </w:tc>
        <w:tc>
          <w:tcPr>
            <w:tcW w:type="dxa" w:w="2880"/>
          </w:tcPr>
          <w:p>
            <w:r>
              <w:t>If true, availability is repeating.</w:t>
            </w:r>
          </w:p>
        </w:tc>
      </w:tr>
      <w:tr>
        <w:tc>
          <w:tcPr>
            <w:tcW w:type="dxa" w:w="2880"/>
          </w:tcPr>
          <w:p>
            <w:r>
              <w:t>mon</w:t>
            </w:r>
          </w:p>
        </w:tc>
        <w:tc>
          <w:tcPr>
            <w:tcW w:type="dxa" w:w="2880"/>
          </w:tcPr>
          <w:p>
            <w:r>
              <w:t>integer</w:t>
            </w:r>
          </w:p>
        </w:tc>
        <w:tc>
          <w:tcPr>
            <w:tcW w:type="dxa" w:w="2880"/>
          </w:tcPr>
          <w:p>
            <w:r>
              <w:t>The availability status for Monday.</w:t>
            </w:r>
          </w:p>
        </w:tc>
      </w:tr>
      <w:tr>
        <w:tc>
          <w:tcPr>
            <w:tcW w:type="dxa" w:w="2880"/>
          </w:tcPr>
          <w:p>
            <w:r>
              <w:t>mon_from</w:t>
            </w:r>
          </w:p>
        </w:tc>
        <w:tc>
          <w:tcPr>
            <w:tcW w:type="dxa" w:w="2880"/>
          </w:tcPr>
          <w:p>
            <w:r>
              <w:t>string (time)</w:t>
            </w:r>
          </w:p>
        </w:tc>
        <w:tc>
          <w:tcPr>
            <w:tcW w:type="dxa" w:w="2880"/>
          </w:tcPr>
          <w:p>
            <w:r>
              <w:t>Monday start time.</w:t>
            </w:r>
          </w:p>
        </w:tc>
      </w:tr>
      <w:tr>
        <w:tc>
          <w:tcPr>
            <w:tcW w:type="dxa" w:w="2880"/>
          </w:tcPr>
          <w:p>
            <w:r>
              <w:t>mon_to</w:t>
            </w:r>
          </w:p>
        </w:tc>
        <w:tc>
          <w:tcPr>
            <w:tcW w:type="dxa" w:w="2880"/>
          </w:tcPr>
          <w:p>
            <w:r>
              <w:t>string (time)</w:t>
            </w:r>
          </w:p>
        </w:tc>
        <w:tc>
          <w:tcPr>
            <w:tcW w:type="dxa" w:w="2880"/>
          </w:tcPr>
          <w:p>
            <w:r>
              <w:t>Monday end time.</w:t>
            </w:r>
          </w:p>
        </w:tc>
      </w:tr>
      <w:tr>
        <w:tc>
          <w:tcPr>
            <w:tcW w:type="dxa" w:w="2880"/>
          </w:tcPr>
          <w:p>
            <w:r>
              <w:t>mon_comments</w:t>
            </w:r>
          </w:p>
        </w:tc>
        <w:tc>
          <w:tcPr>
            <w:tcW w:type="dxa" w:w="2880"/>
          </w:tcPr>
          <w:p>
            <w:r>
              <w:t>string | null</w:t>
            </w:r>
          </w:p>
        </w:tc>
        <w:tc>
          <w:tcPr>
            <w:tcW w:type="dxa" w:w="2880"/>
          </w:tcPr>
          <w:p>
            <w:r>
              <w:t>Comments included in Monday’s availability.</w:t>
            </w:r>
          </w:p>
        </w:tc>
      </w:tr>
      <w:tr>
        <w:tc>
          <w:tcPr>
            <w:tcW w:type="dxa" w:w="2880"/>
          </w:tcPr>
          <w:p>
            <w:r>
              <w:t>mon_reason</w:t>
            </w:r>
          </w:p>
        </w:tc>
        <w:tc>
          <w:tcPr>
            <w:tcW w:type="dxa" w:w="2880"/>
          </w:tcPr>
          <w:p>
            <w:r>
              <w:t>string</w:t>
            </w:r>
          </w:p>
        </w:tc>
        <w:tc>
          <w:tcPr>
            <w:tcW w:type="dxa" w:w="2880"/>
          </w:tcPr>
          <w:p>
            <w:r>
              <w:t>The reason ID for Monday.</w:t>
            </w:r>
          </w:p>
        </w:tc>
      </w:tr>
      <w:tr>
        <w:tc>
          <w:tcPr>
            <w:tcW w:type="dxa" w:w="2880"/>
          </w:tcPr>
          <w:p>
            <w:r>
              <w:t>tue</w:t>
            </w:r>
          </w:p>
        </w:tc>
        <w:tc>
          <w:tcPr>
            <w:tcW w:type="dxa" w:w="2880"/>
          </w:tcPr>
          <w:p>
            <w:r>
              <w:t>integer</w:t>
            </w:r>
          </w:p>
        </w:tc>
        <w:tc>
          <w:tcPr>
            <w:tcW w:type="dxa" w:w="2880"/>
          </w:tcPr>
          <w:p>
            <w:r>
              <w:t>The availability status for Tuesday.</w:t>
            </w:r>
          </w:p>
        </w:tc>
      </w:tr>
      <w:tr>
        <w:tc>
          <w:tcPr>
            <w:tcW w:type="dxa" w:w="2880"/>
          </w:tcPr>
          <w:p>
            <w:r>
              <w:t>tue_from</w:t>
            </w:r>
          </w:p>
        </w:tc>
        <w:tc>
          <w:tcPr>
            <w:tcW w:type="dxa" w:w="2880"/>
          </w:tcPr>
          <w:p>
            <w:r>
              <w:t>string (time)</w:t>
            </w:r>
          </w:p>
        </w:tc>
        <w:tc>
          <w:tcPr>
            <w:tcW w:type="dxa" w:w="2880"/>
          </w:tcPr>
          <w:p>
            <w:r>
              <w:t>Tuesday start time.</w:t>
            </w:r>
          </w:p>
        </w:tc>
      </w:tr>
      <w:tr>
        <w:tc>
          <w:tcPr>
            <w:tcW w:type="dxa" w:w="2880"/>
          </w:tcPr>
          <w:p>
            <w:r>
              <w:t>tue_to</w:t>
            </w:r>
          </w:p>
        </w:tc>
        <w:tc>
          <w:tcPr>
            <w:tcW w:type="dxa" w:w="2880"/>
          </w:tcPr>
          <w:p>
            <w:r>
              <w:t>string (time)</w:t>
            </w:r>
          </w:p>
        </w:tc>
        <w:tc>
          <w:tcPr>
            <w:tcW w:type="dxa" w:w="2880"/>
          </w:tcPr>
          <w:p>
            <w:r>
              <w:t>Tuesday end time.</w:t>
            </w:r>
          </w:p>
        </w:tc>
      </w:tr>
      <w:tr>
        <w:tc>
          <w:tcPr>
            <w:tcW w:type="dxa" w:w="2880"/>
          </w:tcPr>
          <w:p>
            <w:r>
              <w:t>tue_comments</w:t>
            </w:r>
          </w:p>
        </w:tc>
        <w:tc>
          <w:tcPr>
            <w:tcW w:type="dxa" w:w="2880"/>
          </w:tcPr>
          <w:p>
            <w:r>
              <w:t>string | null</w:t>
            </w:r>
          </w:p>
        </w:tc>
        <w:tc>
          <w:tcPr>
            <w:tcW w:type="dxa" w:w="2880"/>
          </w:tcPr>
          <w:p>
            <w:r>
              <w:t>Comments included in Tuesday’s availability.</w:t>
            </w:r>
          </w:p>
        </w:tc>
      </w:tr>
      <w:tr>
        <w:tc>
          <w:tcPr>
            <w:tcW w:type="dxa" w:w="2880"/>
          </w:tcPr>
          <w:p>
            <w:r>
              <w:t>tue_reason</w:t>
            </w:r>
          </w:p>
        </w:tc>
        <w:tc>
          <w:tcPr>
            <w:tcW w:type="dxa" w:w="2880"/>
          </w:tcPr>
          <w:p>
            <w:r>
              <w:t>string</w:t>
            </w:r>
          </w:p>
        </w:tc>
        <w:tc>
          <w:tcPr>
            <w:tcW w:type="dxa" w:w="2880"/>
          </w:tcPr>
          <w:p>
            <w:r>
              <w:t>The reason ID for Tuesday.</w:t>
            </w:r>
          </w:p>
        </w:tc>
      </w:tr>
      <w:tr>
        <w:tc>
          <w:tcPr>
            <w:tcW w:type="dxa" w:w="2880"/>
          </w:tcPr>
          <w:p>
            <w:r>
              <w:t>wed</w:t>
            </w:r>
          </w:p>
        </w:tc>
        <w:tc>
          <w:tcPr>
            <w:tcW w:type="dxa" w:w="2880"/>
          </w:tcPr>
          <w:p>
            <w:r>
              <w:t>integer</w:t>
            </w:r>
          </w:p>
        </w:tc>
        <w:tc>
          <w:tcPr>
            <w:tcW w:type="dxa" w:w="2880"/>
          </w:tcPr>
          <w:p>
            <w:r>
              <w:t>The availability status for Wednesday.</w:t>
            </w:r>
          </w:p>
        </w:tc>
      </w:tr>
      <w:tr>
        <w:tc>
          <w:tcPr>
            <w:tcW w:type="dxa" w:w="2880"/>
          </w:tcPr>
          <w:p>
            <w:r>
              <w:t>wed_from</w:t>
            </w:r>
          </w:p>
        </w:tc>
        <w:tc>
          <w:tcPr>
            <w:tcW w:type="dxa" w:w="2880"/>
          </w:tcPr>
          <w:p>
            <w:r>
              <w:t>string (time)</w:t>
            </w:r>
          </w:p>
        </w:tc>
        <w:tc>
          <w:tcPr>
            <w:tcW w:type="dxa" w:w="2880"/>
          </w:tcPr>
          <w:p>
            <w:r>
              <w:t>Wednesday start time.</w:t>
            </w:r>
          </w:p>
        </w:tc>
      </w:tr>
      <w:tr>
        <w:tc>
          <w:tcPr>
            <w:tcW w:type="dxa" w:w="2880"/>
          </w:tcPr>
          <w:p>
            <w:r>
              <w:t>wed_to</w:t>
            </w:r>
          </w:p>
        </w:tc>
        <w:tc>
          <w:tcPr>
            <w:tcW w:type="dxa" w:w="2880"/>
          </w:tcPr>
          <w:p>
            <w:r>
              <w:t>string (time)</w:t>
            </w:r>
          </w:p>
        </w:tc>
        <w:tc>
          <w:tcPr>
            <w:tcW w:type="dxa" w:w="2880"/>
          </w:tcPr>
          <w:p>
            <w:r>
              <w:t>Wednesday end time.</w:t>
            </w:r>
          </w:p>
        </w:tc>
      </w:tr>
      <w:tr>
        <w:tc>
          <w:tcPr>
            <w:tcW w:type="dxa" w:w="2880"/>
          </w:tcPr>
          <w:p>
            <w:r>
              <w:t>wed_comments</w:t>
            </w:r>
          </w:p>
        </w:tc>
        <w:tc>
          <w:tcPr>
            <w:tcW w:type="dxa" w:w="2880"/>
          </w:tcPr>
          <w:p>
            <w:r>
              <w:t>string | null</w:t>
            </w:r>
          </w:p>
        </w:tc>
        <w:tc>
          <w:tcPr>
            <w:tcW w:type="dxa" w:w="2880"/>
          </w:tcPr>
          <w:p>
            <w:r>
              <w:t>Comments included in Wednesday’s availability.</w:t>
            </w:r>
          </w:p>
        </w:tc>
      </w:tr>
      <w:tr>
        <w:tc>
          <w:tcPr>
            <w:tcW w:type="dxa" w:w="2880"/>
          </w:tcPr>
          <w:p>
            <w:r>
              <w:t>wed_reason</w:t>
            </w:r>
          </w:p>
        </w:tc>
        <w:tc>
          <w:tcPr>
            <w:tcW w:type="dxa" w:w="2880"/>
          </w:tcPr>
          <w:p>
            <w:r>
              <w:t>string</w:t>
            </w:r>
          </w:p>
        </w:tc>
        <w:tc>
          <w:tcPr>
            <w:tcW w:type="dxa" w:w="2880"/>
          </w:tcPr>
          <w:p>
            <w:r>
              <w:t>The reason ID for Wednesday.</w:t>
            </w:r>
          </w:p>
        </w:tc>
      </w:tr>
      <w:tr>
        <w:tc>
          <w:tcPr>
            <w:tcW w:type="dxa" w:w="2880"/>
          </w:tcPr>
          <w:p>
            <w:r>
              <w:t>thu</w:t>
            </w:r>
          </w:p>
        </w:tc>
        <w:tc>
          <w:tcPr>
            <w:tcW w:type="dxa" w:w="2880"/>
          </w:tcPr>
          <w:p>
            <w:r>
              <w:t>integer</w:t>
            </w:r>
          </w:p>
        </w:tc>
        <w:tc>
          <w:tcPr>
            <w:tcW w:type="dxa" w:w="2880"/>
          </w:tcPr>
          <w:p>
            <w:r>
              <w:t>The availability status for Thursday.</w:t>
            </w:r>
          </w:p>
        </w:tc>
      </w:tr>
      <w:tr>
        <w:tc>
          <w:tcPr>
            <w:tcW w:type="dxa" w:w="2880"/>
          </w:tcPr>
          <w:p>
            <w:r>
              <w:t>thu_from</w:t>
            </w:r>
          </w:p>
        </w:tc>
        <w:tc>
          <w:tcPr>
            <w:tcW w:type="dxa" w:w="2880"/>
          </w:tcPr>
          <w:p>
            <w:r>
              <w:t>string (time)</w:t>
            </w:r>
          </w:p>
        </w:tc>
        <w:tc>
          <w:tcPr>
            <w:tcW w:type="dxa" w:w="2880"/>
          </w:tcPr>
          <w:p>
            <w:r>
              <w:t>Thursday start time.</w:t>
            </w:r>
          </w:p>
        </w:tc>
      </w:tr>
      <w:tr>
        <w:tc>
          <w:tcPr>
            <w:tcW w:type="dxa" w:w="2880"/>
          </w:tcPr>
          <w:p>
            <w:r>
              <w:t>thu_to</w:t>
            </w:r>
          </w:p>
        </w:tc>
        <w:tc>
          <w:tcPr>
            <w:tcW w:type="dxa" w:w="2880"/>
          </w:tcPr>
          <w:p>
            <w:r>
              <w:t>string (time)</w:t>
            </w:r>
          </w:p>
        </w:tc>
        <w:tc>
          <w:tcPr>
            <w:tcW w:type="dxa" w:w="2880"/>
          </w:tcPr>
          <w:p>
            <w:r>
              <w:t>Thursday end time.</w:t>
            </w:r>
          </w:p>
        </w:tc>
      </w:tr>
      <w:tr>
        <w:tc>
          <w:tcPr>
            <w:tcW w:type="dxa" w:w="2880"/>
          </w:tcPr>
          <w:p>
            <w:r>
              <w:t>thu_comments</w:t>
            </w:r>
          </w:p>
        </w:tc>
        <w:tc>
          <w:tcPr>
            <w:tcW w:type="dxa" w:w="2880"/>
          </w:tcPr>
          <w:p>
            <w:r>
              <w:t>string | null</w:t>
            </w:r>
          </w:p>
        </w:tc>
        <w:tc>
          <w:tcPr>
            <w:tcW w:type="dxa" w:w="2880"/>
          </w:tcPr>
          <w:p>
            <w:r>
              <w:t>Comments included in Thursday’s availability.</w:t>
            </w:r>
          </w:p>
        </w:tc>
      </w:tr>
      <w:tr>
        <w:tc>
          <w:tcPr>
            <w:tcW w:type="dxa" w:w="2880"/>
          </w:tcPr>
          <w:p>
            <w:r>
              <w:t>thu_reason</w:t>
            </w:r>
          </w:p>
        </w:tc>
        <w:tc>
          <w:tcPr>
            <w:tcW w:type="dxa" w:w="2880"/>
          </w:tcPr>
          <w:p>
            <w:r>
              <w:t>string</w:t>
            </w:r>
          </w:p>
        </w:tc>
        <w:tc>
          <w:tcPr>
            <w:tcW w:type="dxa" w:w="2880"/>
          </w:tcPr>
          <w:p>
            <w:r>
              <w:t>The reason ID for Thursday.</w:t>
            </w:r>
          </w:p>
        </w:tc>
      </w:tr>
      <w:tr>
        <w:tc>
          <w:tcPr>
            <w:tcW w:type="dxa" w:w="2880"/>
          </w:tcPr>
          <w:p>
            <w:r>
              <w:t>fri</w:t>
            </w:r>
          </w:p>
        </w:tc>
        <w:tc>
          <w:tcPr>
            <w:tcW w:type="dxa" w:w="2880"/>
          </w:tcPr>
          <w:p>
            <w:r>
              <w:t>integer</w:t>
            </w:r>
          </w:p>
        </w:tc>
        <w:tc>
          <w:tcPr>
            <w:tcW w:type="dxa" w:w="2880"/>
          </w:tcPr>
          <w:p>
            <w:r>
              <w:t>The availability status for Friday.</w:t>
            </w:r>
          </w:p>
        </w:tc>
      </w:tr>
      <w:tr>
        <w:tc>
          <w:tcPr>
            <w:tcW w:type="dxa" w:w="2880"/>
          </w:tcPr>
          <w:p>
            <w:r>
              <w:t>fri_from</w:t>
            </w:r>
          </w:p>
        </w:tc>
        <w:tc>
          <w:tcPr>
            <w:tcW w:type="dxa" w:w="2880"/>
          </w:tcPr>
          <w:p>
            <w:r>
              <w:t>string (time)</w:t>
            </w:r>
          </w:p>
        </w:tc>
        <w:tc>
          <w:tcPr>
            <w:tcW w:type="dxa" w:w="2880"/>
          </w:tcPr>
          <w:p>
            <w:r>
              <w:t>Friday start time.</w:t>
            </w:r>
          </w:p>
        </w:tc>
      </w:tr>
      <w:tr>
        <w:tc>
          <w:tcPr>
            <w:tcW w:type="dxa" w:w="2880"/>
          </w:tcPr>
          <w:p>
            <w:r>
              <w:t>fri_to</w:t>
            </w:r>
          </w:p>
        </w:tc>
        <w:tc>
          <w:tcPr>
            <w:tcW w:type="dxa" w:w="2880"/>
          </w:tcPr>
          <w:p>
            <w:r>
              <w:t>string (time)</w:t>
            </w:r>
          </w:p>
        </w:tc>
        <w:tc>
          <w:tcPr>
            <w:tcW w:type="dxa" w:w="2880"/>
          </w:tcPr>
          <w:p>
            <w:r>
              <w:t>Friday end time.</w:t>
            </w:r>
          </w:p>
        </w:tc>
      </w:tr>
      <w:tr>
        <w:tc>
          <w:tcPr>
            <w:tcW w:type="dxa" w:w="2880"/>
          </w:tcPr>
          <w:p>
            <w:r>
              <w:t>fri_comments</w:t>
            </w:r>
          </w:p>
        </w:tc>
        <w:tc>
          <w:tcPr>
            <w:tcW w:type="dxa" w:w="2880"/>
          </w:tcPr>
          <w:p>
            <w:r>
              <w:t>string | null</w:t>
            </w:r>
          </w:p>
        </w:tc>
        <w:tc>
          <w:tcPr>
            <w:tcW w:type="dxa" w:w="2880"/>
          </w:tcPr>
          <w:p>
            <w:r>
              <w:t>Comments included in Friday’s availability.</w:t>
            </w:r>
          </w:p>
        </w:tc>
      </w:tr>
      <w:tr>
        <w:tc>
          <w:tcPr>
            <w:tcW w:type="dxa" w:w="2880"/>
          </w:tcPr>
          <w:p>
            <w:r>
              <w:t>fri_reason</w:t>
            </w:r>
          </w:p>
        </w:tc>
        <w:tc>
          <w:tcPr>
            <w:tcW w:type="dxa" w:w="2880"/>
          </w:tcPr>
          <w:p>
            <w:r>
              <w:t>string</w:t>
            </w:r>
          </w:p>
        </w:tc>
        <w:tc>
          <w:tcPr>
            <w:tcW w:type="dxa" w:w="2880"/>
          </w:tcPr>
          <w:p>
            <w:r>
              <w:t>The reason ID for Friday.</w:t>
            </w:r>
          </w:p>
        </w:tc>
      </w:tr>
      <w:tr>
        <w:tc>
          <w:tcPr>
            <w:tcW w:type="dxa" w:w="2880"/>
          </w:tcPr>
          <w:p>
            <w:r>
              <w:t>sat</w:t>
            </w:r>
          </w:p>
        </w:tc>
        <w:tc>
          <w:tcPr>
            <w:tcW w:type="dxa" w:w="2880"/>
          </w:tcPr>
          <w:p>
            <w:r>
              <w:t>integer</w:t>
            </w:r>
          </w:p>
        </w:tc>
        <w:tc>
          <w:tcPr>
            <w:tcW w:type="dxa" w:w="2880"/>
          </w:tcPr>
          <w:p>
            <w:r>
              <w:t>The availability status for Saturday.</w:t>
            </w:r>
          </w:p>
        </w:tc>
      </w:tr>
      <w:tr>
        <w:tc>
          <w:tcPr>
            <w:tcW w:type="dxa" w:w="2880"/>
          </w:tcPr>
          <w:p>
            <w:r>
              <w:t>sat_from</w:t>
            </w:r>
          </w:p>
        </w:tc>
        <w:tc>
          <w:tcPr>
            <w:tcW w:type="dxa" w:w="2880"/>
          </w:tcPr>
          <w:p>
            <w:r>
              <w:t>string (time)</w:t>
            </w:r>
          </w:p>
        </w:tc>
        <w:tc>
          <w:tcPr>
            <w:tcW w:type="dxa" w:w="2880"/>
          </w:tcPr>
          <w:p>
            <w:r>
              <w:t>Saturday start time.</w:t>
            </w:r>
          </w:p>
        </w:tc>
      </w:tr>
      <w:tr>
        <w:tc>
          <w:tcPr>
            <w:tcW w:type="dxa" w:w="2880"/>
          </w:tcPr>
          <w:p>
            <w:r>
              <w:t>sat_to</w:t>
            </w:r>
          </w:p>
        </w:tc>
        <w:tc>
          <w:tcPr>
            <w:tcW w:type="dxa" w:w="2880"/>
          </w:tcPr>
          <w:p>
            <w:r>
              <w:t>string (time)</w:t>
            </w:r>
          </w:p>
        </w:tc>
        <w:tc>
          <w:tcPr>
            <w:tcW w:type="dxa" w:w="2880"/>
          </w:tcPr>
          <w:p>
            <w:r>
              <w:t>Saturday end time.</w:t>
            </w:r>
          </w:p>
        </w:tc>
      </w:tr>
      <w:tr>
        <w:tc>
          <w:tcPr>
            <w:tcW w:type="dxa" w:w="2880"/>
          </w:tcPr>
          <w:p>
            <w:r>
              <w:t>sat_comments</w:t>
            </w:r>
          </w:p>
        </w:tc>
        <w:tc>
          <w:tcPr>
            <w:tcW w:type="dxa" w:w="2880"/>
          </w:tcPr>
          <w:p>
            <w:r>
              <w:t>string | null</w:t>
            </w:r>
          </w:p>
        </w:tc>
        <w:tc>
          <w:tcPr>
            <w:tcW w:type="dxa" w:w="2880"/>
          </w:tcPr>
          <w:p>
            <w:r>
              <w:t>Comments included in Saturday’s availability.</w:t>
            </w:r>
          </w:p>
        </w:tc>
      </w:tr>
      <w:tr>
        <w:tc>
          <w:tcPr>
            <w:tcW w:type="dxa" w:w="2880"/>
          </w:tcPr>
          <w:p>
            <w:r>
              <w:t>sat_reason</w:t>
            </w:r>
          </w:p>
        </w:tc>
        <w:tc>
          <w:tcPr>
            <w:tcW w:type="dxa" w:w="2880"/>
          </w:tcPr>
          <w:p>
            <w:r>
              <w:t>string</w:t>
            </w:r>
          </w:p>
        </w:tc>
        <w:tc>
          <w:tcPr>
            <w:tcW w:type="dxa" w:w="2880"/>
          </w:tcPr>
          <w:p>
            <w:r>
              <w:t>The reason ID for Saturday.</w:t>
            </w:r>
          </w:p>
        </w:tc>
      </w:tr>
      <w:tr>
        <w:tc>
          <w:tcPr>
            <w:tcW w:type="dxa" w:w="2880"/>
          </w:tcPr>
          <w:p>
            <w:r>
              <w:t>sun</w:t>
            </w:r>
          </w:p>
        </w:tc>
        <w:tc>
          <w:tcPr>
            <w:tcW w:type="dxa" w:w="2880"/>
          </w:tcPr>
          <w:p>
            <w:r>
              <w:t>integer</w:t>
            </w:r>
          </w:p>
        </w:tc>
        <w:tc>
          <w:tcPr>
            <w:tcW w:type="dxa" w:w="2880"/>
          </w:tcPr>
          <w:p>
            <w:r>
              <w:t>The availability status for Sunday.</w:t>
            </w:r>
          </w:p>
        </w:tc>
      </w:tr>
      <w:tr>
        <w:tc>
          <w:tcPr>
            <w:tcW w:type="dxa" w:w="2880"/>
          </w:tcPr>
          <w:p>
            <w:r>
              <w:t>sun_from</w:t>
            </w:r>
          </w:p>
        </w:tc>
        <w:tc>
          <w:tcPr>
            <w:tcW w:type="dxa" w:w="2880"/>
          </w:tcPr>
          <w:p>
            <w:r>
              <w:t>string (time)</w:t>
            </w:r>
          </w:p>
        </w:tc>
        <w:tc>
          <w:tcPr>
            <w:tcW w:type="dxa" w:w="2880"/>
          </w:tcPr>
          <w:p>
            <w:r>
              <w:t>Sunday start time.</w:t>
            </w:r>
          </w:p>
        </w:tc>
      </w:tr>
      <w:tr>
        <w:tc>
          <w:tcPr>
            <w:tcW w:type="dxa" w:w="2880"/>
          </w:tcPr>
          <w:p>
            <w:r>
              <w:t>sun_to</w:t>
            </w:r>
          </w:p>
        </w:tc>
        <w:tc>
          <w:tcPr>
            <w:tcW w:type="dxa" w:w="2880"/>
          </w:tcPr>
          <w:p>
            <w:r>
              <w:t>string (time)</w:t>
            </w:r>
          </w:p>
        </w:tc>
        <w:tc>
          <w:tcPr>
            <w:tcW w:type="dxa" w:w="2880"/>
          </w:tcPr>
          <w:p>
            <w:r>
              <w:t>Sunday end time.</w:t>
            </w:r>
          </w:p>
        </w:tc>
      </w:tr>
      <w:tr>
        <w:tc>
          <w:tcPr>
            <w:tcW w:type="dxa" w:w="2880"/>
          </w:tcPr>
          <w:p>
            <w:r>
              <w:t>sun_comments</w:t>
            </w:r>
          </w:p>
        </w:tc>
        <w:tc>
          <w:tcPr>
            <w:tcW w:type="dxa" w:w="2880"/>
          </w:tcPr>
          <w:p>
            <w:r>
              <w:t>string | null</w:t>
            </w:r>
          </w:p>
        </w:tc>
        <w:tc>
          <w:tcPr>
            <w:tcW w:type="dxa" w:w="2880"/>
          </w:tcPr>
          <w:p>
            <w:r>
              <w:t>Comments included in Sunday’s availability.</w:t>
            </w:r>
          </w:p>
        </w:tc>
      </w:tr>
      <w:tr>
        <w:tc>
          <w:tcPr>
            <w:tcW w:type="dxa" w:w="2880"/>
          </w:tcPr>
          <w:p>
            <w:r>
              <w:t>sun_reason</w:t>
            </w:r>
          </w:p>
        </w:tc>
        <w:tc>
          <w:tcPr>
            <w:tcW w:type="dxa" w:w="2880"/>
          </w:tcPr>
          <w:p>
            <w:r>
              <w:t>string</w:t>
            </w:r>
          </w:p>
        </w:tc>
        <w:tc>
          <w:tcPr>
            <w:tcW w:type="dxa" w:w="2880"/>
          </w:tcPr>
          <w:p>
            <w:r>
              <w:t>The reason ID for Sunday.</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week</w:t>
            </w:r>
          </w:p>
        </w:tc>
        <w:tc>
          <w:tcPr>
            <w:tcW w:type="dxa" w:w="2880"/>
          </w:tcPr>
          <w:p>
            <w:r>
              <w:t>string | null</w:t>
            </w:r>
          </w:p>
        </w:tc>
        <w:tc>
          <w:tcPr>
            <w:tcW w:type="dxa" w:w="2880"/>
          </w:tcPr>
          <w:p>
            <w:r>
              <w:t>Week date of the availability.</w:t>
            </w:r>
          </w:p>
        </w:tc>
      </w:tr>
      <w:tr>
        <w:tc>
          <w:tcPr>
            <w:tcW w:type="dxa" w:w="2880"/>
          </w:tcPr>
          <w:p>
            <w:r>
              <w:t>week_to</w:t>
            </w:r>
          </w:p>
        </w:tc>
        <w:tc>
          <w:tcPr>
            <w:tcW w:type="dxa" w:w="2880"/>
          </w:tcPr>
          <w:p>
            <w:r>
              <w:t>string | null</w:t>
            </w:r>
          </w:p>
        </w:tc>
        <w:tc>
          <w:tcPr>
            <w:tcW w:type="dxa" w:w="2880"/>
          </w:tcPr>
          <w:p>
            <w:r>
              <w:t>Week-to date of the availability.</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"object": "availability",</w:t>
        <w:br/>
        <w:t xml:space="preserve"> "data": {</w:t>
        <w:br/>
        <w:t xml:space="preserve"> "id": 98765,</w:t>
        <w:br/>
        <w:t xml:space="preserve"> "status": 1</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"type": "https://example.com/problem",</w:t>
        <w:br/>
        <w:t xml:space="preserve"> "title": "Bad Request",</w:t>
        <w:br/>
        <w:t xml:space="preserve"> "status": 400,</w:t>
        <w:br/>
        <w:t xml:space="preserve"> "detail": "A human-readable explanation specific to this occurrence of the problem.",</w:t>
        <w:br/>
        <w:t xml:space="preserve"> "code": 1001,</w:t>
        <w:br/>
        <w:t xml:space="preserve"> "param": "user_id"</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"type": "https://example.com/problem",</w:t>
        <w:br/>
        <w:t xml:space="preserve"> "title": "Forbidden",</w:t>
        <w:br/>
        <w:t xml:space="preserve"> "status": 403,</w:t>
        <w:br/>
        <w:t xml:space="preserve"> "detail": "A human-readable explanation specific to this occurrence of the problem.",</w:t>
        <w:br/>
        <w:t xml:space="preserve"> "code": 2001,</w:t>
        <w:br/>
        <w:t xml:space="preserve"> "param": "company_id"</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"type": "https://example.com/problem",</w:t>
        <w:br/>
        <w:t xml:space="preserve"> "title": "Not found",</w:t>
        <w:br/>
        <w:t xml:space="preserve"> "status": 404,</w:t>
        <w:br/>
        <w:t xml:space="preserve"> "detail": "A human-readable explanation specific to this occurrence of the problem.",</w:t>
        <w:br/>
        <w:t xml:space="preserve"> "code": 3001,</w:t>
        <w:br/>
        <w:t xml:space="preserve"> "param": "company_id"</w:t>
        <w:br/>
        <w:t>}</w:t>
      </w:r>
    </w:p>
    <w:p>
      <w:pPr>
        <w:pStyle w:val="Heading3"/>
      </w:pPr>
      <w:r>
        <w:t>Error Response (409 Conflict)</w:t>
      </w:r>
    </w:p>
    <w:p>
      <w:r>
        <w:rPr>
          <w:b/>
          <w:color w:val="666666"/>
          <w:sz w:val="16"/>
        </w:rPr>
        <w:t>[json]</w:t>
      </w:r>
    </w:p>
    <w:p>
      <w:pPr>
        <w:shd w:fill="F2F2F2" w:val="clear"/>
      </w:pPr>
      <w:r>
        <w:rPr>
          <w:rFonts w:ascii="Courier New" w:hAnsi="Courier New"/>
          <w:sz w:val="17"/>
        </w:rPr>
        <w:t>{</w:t>
        <w:br/>
        <w:t xml:space="preserve"> "type": "https://example.com/problem",</w:t>
        <w:br/>
        <w:t xml:space="preserve"> "title": "Conflict",</w:t>
        <w:br/>
        <w:t xml:space="preserve"> "status": 409,</w:t>
        <w:br/>
        <w:t xml:space="preserve"> "detail": "A human-readable explanation specific to this occurrence of the problem.",</w:t>
        <w:br/>
        <w:t xml:space="preserve"> "code": 4001,</w:t>
        <w:br/>
        <w:t xml:space="preserve"> "param": "week"</w:t>
        <w:br/>
        <w:t>}</w:t>
      </w:r>
    </w:p>
    <w:p>
      <w:pPr>
        <w:pStyle w:val="Heading3"/>
      </w:pPr>
      <w:r>
        <w:t>Error Response (422 Unprocessable Entity)</w:t>
      </w:r>
    </w:p>
    <w:p>
      <w:r>
        <w:rPr>
          <w:b/>
          <w:color w:val="666666"/>
          <w:sz w:val="16"/>
        </w:rPr>
        <w:t>[json]</w:t>
      </w:r>
    </w:p>
    <w:p>
      <w:pPr>
        <w:shd w:fill="F2F2F2" w:val="clear"/>
      </w:pPr>
      <w:r>
        <w:rPr>
          <w:rFonts w:ascii="Courier New" w:hAnsi="Courier New"/>
          <w:sz w:val="17"/>
        </w:rPr>
        <w:t>{</w:t>
        <w:br/>
        <w:t xml:space="preserve"> "type": "https://example.com/problem",</w:t>
        <w:br/>
        <w:t xml:space="preserve"> "title": "Unprocessable Entity",</w:t>
        <w:br/>
        <w:t xml:space="preserve"> "status": 422,</w:t>
        <w:br/>
        <w:t xml:space="preserve"> "detail": "A human-readable explanation specific to this occurrence of the problem.",</w:t>
        <w:br/>
        <w:t xml:space="preserve"> "code": 5001,</w:t>
        <w:br/>
        <w:t xml:space="preserve"> "param": "mon_from"</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object</w:t>
            </w:r>
          </w:p>
        </w:tc>
        <w:tc>
          <w:tcPr>
            <w:tcW w:type="dxa" w:w="2880"/>
          </w:tcPr>
          <w:p>
            <w:r>
              <w:t>string</w:t>
            </w:r>
          </w:p>
        </w:tc>
        <w:tc>
          <w:tcPr>
            <w:tcW w:type="dxa" w:w="2880"/>
          </w:tcPr>
          <w:p>
            <w:r>
              <w:t>Object type. Enum: "availability".</w:t>
            </w:r>
          </w:p>
        </w:tc>
      </w:tr>
      <w:tr>
        <w:tc>
          <w:tcPr>
            <w:tcW w:type="dxa" w:w="2880"/>
          </w:tcPr>
          <w:p>
            <w:r>
              <w:t>data</w:t>
            </w:r>
          </w:p>
        </w:tc>
        <w:tc>
          <w:tcPr>
            <w:tcW w:type="dxa" w:w="2880"/>
          </w:tcPr>
          <w:p>
            <w:r>
              <w:t>object</w:t>
            </w:r>
          </w:p>
        </w:tc>
        <w:tc>
          <w:tcPr>
            <w:tcW w:type="dxa" w:w="2880"/>
          </w:tcPr>
          <w:p>
            <w:r>
              <w:t>Availability payload.</w:t>
            </w:r>
          </w:p>
        </w:tc>
      </w:tr>
      <w:tr>
        <w:tc>
          <w:tcPr>
            <w:tcW w:type="dxa" w:w="2880"/>
          </w:tcPr>
          <w:p>
            <w:r>
              <w:t>data.id</w:t>
            </w:r>
          </w:p>
        </w:tc>
        <w:tc>
          <w:tcPr>
            <w:tcW w:type="dxa" w:w="2880"/>
          </w:tcPr>
          <w:p>
            <w:r>
              <w:t>integer</w:t>
            </w:r>
          </w:p>
        </w:tc>
        <w:tc>
          <w:tcPr>
            <w:tcW w:type="dxa" w:w="2880"/>
          </w:tcPr>
          <w:p>
            <w:r>
              <w:t>Availability ID.</w:t>
            </w:r>
          </w:p>
        </w:tc>
      </w:tr>
      <w:tr>
        <w:tc>
          <w:tcPr>
            <w:tcW w:type="dxa" w:w="2880"/>
          </w:tcPr>
          <w:p>
            <w:r>
              <w:t>data.status</w:t>
            </w:r>
          </w:p>
        </w:tc>
        <w:tc>
          <w:tcPr>
            <w:tcW w:type="dxa" w:w="2880"/>
          </w:tcPr>
          <w:p>
            <w:r>
              <w:t>integer</w:t>
            </w:r>
          </w:p>
        </w:tc>
        <w:tc>
          <w:tcPr>
            <w:tcW w:type="dxa" w:w="2880"/>
          </w:tcPr>
          <w:p>
            <w:r>
              <w:t>Indicates the status of the availability.</w:t>
            </w:r>
          </w:p>
        </w:tc>
      </w:tr>
    </w:tbl>
    <w:p/>
    <w:p>
      <w:pPr>
        <w:pStyle w:val="Heading3"/>
      </w:pPr>
      <w:r>
        <w:t>Sample Request</w:t>
      </w:r>
    </w:p>
    <w:p>
      <w:r>
        <w:rPr>
          <w:b/>
          <w:color w:val="666666"/>
          <w:sz w:val="16"/>
        </w:rPr>
        <w:t>[bash]</w:t>
      </w:r>
    </w:p>
    <w:p>
      <w:pPr>
        <w:shd w:fill="F2F2F2" w:val="clear"/>
      </w:pPr>
      <w:r>
        <w:rPr>
          <w:rFonts w:ascii="Courier New" w:hAnsi="Courier New"/>
          <w:sz w:val="17"/>
        </w:rPr>
        <w:t>curl --request POST \</w:t>
        <w:br/>
        <w:t xml:space="preserve"> --url 'https://api.7shifts.com/v2/company/1234/availabilities' \</w:t>
        <w:br/>
        <w:t xml:space="preserve"> --header 'Accept: application/json' \</w:t>
        <w:br/>
        <w:t xml:space="preserve"> --header 'Content-Type: application/json' \</w:t>
        <w:br/>
        <w:t xml:space="preserve"> --data '{</w:t>
        <w:br/>
        <w:t xml:space="preserve"> "user_id": 4567,</w:t>
        <w:br/>
        <w:t xml:space="preserve"> "week": "2026-03-10",</w:t>
        <w:br/>
        <w:t xml:space="preserve"> "week_to": "2026-03-16",</w:t>
        <w:br/>
        <w:t xml:space="preserve"> "repeat": false,</w:t>
        <w:br/>
        <w:t xml:space="preserve"> "mon": 1,</w:t>
        <w:br/>
        <w:t xml:space="preserve"> "mon_from": "09:00:00",</w:t>
        <w:br/>
        <w:t xml:space="preserve"> "mon_to": "17:00:00",</w:t>
        <w:br/>
        <w:t xml:space="preserve"> "mon_comments": null,</w:t>
        <w:br/>
        <w:t xml:space="preserve"> "mon_reason": "reason_1",</w:t>
        <w:br/>
        <w:t xml:space="preserve"> "tue": 1,</w:t>
        <w:br/>
        <w:t xml:space="preserve"> "tue_from": "09:00:00",</w:t>
        <w:br/>
        <w:t xml:space="preserve"> "tue_to": "17:00:00",</w:t>
        <w:br/>
        <w:t xml:space="preserve"> "tue_comments": null,</w:t>
        <w:br/>
        <w:t xml:space="preserve"> "tue_reason": "reason_1",</w:t>
        <w:br/>
        <w:t xml:space="preserve"> "wed": 1,</w:t>
        <w:br/>
        <w:t xml:space="preserve"> "wed_from": "09:00:00",</w:t>
        <w:br/>
        <w:t xml:space="preserve"> "wed_to": "17:00:00",</w:t>
        <w:br/>
        <w:t xml:space="preserve"> "wed_comments": null,</w:t>
        <w:br/>
        <w:t xml:space="preserve"> "wed_reason": "reason_1",</w:t>
        <w:br/>
        <w:t xml:space="preserve"> "thu": 1,</w:t>
        <w:br/>
        <w:t xml:space="preserve"> "thu_from": "09:00:00",</w:t>
        <w:br/>
        <w:t xml:space="preserve"> "thu_to": "17:00:00",</w:t>
        <w:br/>
        <w:t xml:space="preserve"> "thu_comments": null,</w:t>
        <w:br/>
        <w:t xml:space="preserve"> "thu_reason": "reason_1",</w:t>
        <w:br/>
        <w:t xml:space="preserve"> "fri": 1,</w:t>
        <w:br/>
        <w:t xml:space="preserve"> "fri_from": "09:00:00",</w:t>
        <w:br/>
        <w:t xml:space="preserve"> "fri_to": "17:00:00",</w:t>
        <w:br/>
        <w:t xml:space="preserve"> "fri_comments": null,</w:t>
        <w:br/>
        <w:t xml:space="preserve"> "fri_reason": "reason_1",</w:t>
        <w:br/>
        <w:t xml:space="preserve"> "sat": 0,</w:t>
        <w:br/>
        <w:t xml:space="preserve"> "sat_from": "00:00:00",</w:t>
        <w:br/>
        <w:t xml:space="preserve"> "sat_to": "00:00:00",</w:t>
        <w:br/>
        <w:t xml:space="preserve"> "sat_comments": null,</w:t>
        <w:br/>
        <w:t xml:space="preserve"> "sat_reason": "reason_1",</w:t>
        <w:br/>
        <w:t xml:space="preserve"> "sun": 0,</w:t>
        <w:br/>
        <w:t xml:space="preserve"> "sun_from": "00:00:00",</w:t>
        <w:br/>
        <w:t xml:space="preserve"> "sun_to": "00:00:00",</w:t>
        <w:br/>
        <w:t xml:space="preserve"> "sun_comments": null,</w:t>
        <w:br/>
        <w:t xml:space="preserve"> "sun_reason": "reason_1"</w:t>
        <w:br/>
        <w:t xml:space="preserve">  }'</w:t>
      </w:r>
    </w:p>
    <w:p>
      <w:pPr>
        <w:pStyle w:val="Heading3"/>
      </w:pPr>
      <w:r>
        <w:t>Example Usage</w:t>
      </w:r>
    </w:p>
    <w:p>
      <w:pPr>
        <w:pStyle w:val="Heading3"/>
      </w:pPr>
      <w:r>
        <w:t>Example 1: Create a one-week (non-repeating) availability</w:t>
      </w:r>
    </w:p>
    <w:p>
      <w:r>
        <w:rPr>
          <w:b/>
          <w:color w:val="666666"/>
          <w:sz w:val="16"/>
        </w:rPr>
        <w:t>[bash]</w:t>
      </w:r>
    </w:p>
    <w:p>
      <w:pPr>
        <w:shd w:fill="F2F2F2" w:val="clear"/>
      </w:pPr>
      <w:r>
        <w:rPr>
          <w:rFonts w:ascii="Courier New" w:hAnsi="Courier New"/>
          <w:sz w:val="17"/>
        </w:rPr>
        <w:t>curl --request POST \</w:t>
        <w:br/>
        <w:t xml:space="preserve"> --url 'https://api.7shifts.com/v2/company/1234/availabilities' \</w:t>
        <w:br/>
        <w:t xml:space="preserve"> --header 'Accept: application/json' \</w:t>
        <w:br/>
        <w:t xml:space="preserve"> --header 'Content-Type: application/json' \</w:t>
        <w:br/>
        <w:t xml:space="preserve"> --data '{</w:t>
        <w:br/>
        <w:t xml:space="preserve"> "user_id": 4567,</w:t>
        <w:br/>
        <w:t xml:space="preserve"> "week": "2026-03-10",</w:t>
        <w:br/>
        <w:t xml:space="preserve"> "week_to": "2026-03-16",</w:t>
        <w:br/>
        <w:t xml:space="preserve"> "repeat": false,</w:t>
        <w:br/>
        <w:t xml:space="preserve"> "mon": 1, "mon_from": "09:00:00", "mon_to": "17:00:00", "mon_comments": null, "mon_reason": "reason_1",</w:t>
        <w:br/>
        <w:t xml:space="preserve"> "tue": 1, "tue_from": "09:00:00", "tue_to": "17:00:00", "tue_comments": null, "tue_reason": "reason_1",</w:t>
        <w:br/>
        <w:t xml:space="preserve"> "wed": 1, "wed_from": "09:00:00", "wed_to": "17:00:00", "wed_comments": null, "wed_reason": "reason_1",</w:t>
        <w:br/>
        <w:t xml:space="preserve"> "thu": 1, "thu_from": "09:00:00", "thu_to": "17:00:00", "thu_comments": null, "thu_reason": "reason_1",</w:t>
        <w:br/>
        <w:t xml:space="preserve"> "fri": 1, "fri_from": "09:00:00", "fri_to": "17:00:00", "fri_comments": null, "fri_reason": "reason_1",</w:t>
        <w:br/>
        <w:t xml:space="preserve"> "sat": 0, "sat_from": "00:00:00", "sat_to": "00:00:00", "sat_comments": null, "sat_reason": "reason_1",</w:t>
        <w:br/>
        <w:t xml:space="preserve"> "sun": 0, "sun_from": "00:00:00", "sun_to": "00:00:00", "sun_comments": null, "sun_reason": "reason_1"</w:t>
        <w:br/>
        <w:t xml:space="preserve">  }'</w:t>
      </w:r>
    </w:p>
    <w:p>
      <w:pPr>
        <w:pStyle w:val="Heading3"/>
      </w:pPr>
      <w:r>
        <w:t>Example 2: Create a repeating availability (with no week/week_to)</w:t>
      </w:r>
    </w:p>
    <w:p>
      <w:r>
        <w:rPr>
          <w:b/>
          <w:color w:val="666666"/>
          <w:sz w:val="16"/>
        </w:rPr>
        <w:t>[bash]</w:t>
      </w:r>
    </w:p>
    <w:p>
      <w:pPr>
        <w:shd w:fill="F2F2F2" w:val="clear"/>
      </w:pPr>
      <w:r>
        <w:rPr>
          <w:rFonts w:ascii="Courier New" w:hAnsi="Courier New"/>
          <w:sz w:val="17"/>
        </w:rPr>
        <w:t>curl --request POST \</w:t>
        <w:br/>
        <w:t xml:space="preserve"> --url 'https://api.7shifts.com/v2/company/1234/availabilities' \</w:t>
        <w:br/>
        <w:t xml:space="preserve"> --header 'Accept: application/json' \</w:t>
        <w:br/>
        <w:t xml:space="preserve"> --header 'Content-Type: application/json' \</w:t>
        <w:br/>
        <w:t xml:space="preserve"> --data '{</w:t>
        <w:br/>
        <w:t xml:space="preserve"> "user_id": 4567,</w:t>
        <w:br/>
        <w:t xml:space="preserve"> "repeat": true,</w:t>
        <w:br/>
        <w:t xml:space="preserve"> "mon": 1, "mon_from": "10:00:00", "mon_to": "18:00:00", "mon_comments": "Prefer mid shifts", "mon_reason": "reason_2",</w:t>
        <w:br/>
        <w:t xml:space="preserve"> "tue": 1, "tue_from": "10:00:00", "tue_to": "18:00:00", "tue_comments": null, "tue_reason": "reason_2",</w:t>
        <w:br/>
        <w:t xml:space="preserve"> "wed": 1, "wed_from": "10:00:00", "wed_to": "18:00:00", "wed_comments": null, "wed_reason": "reason_2",</w:t>
        <w:br/>
        <w:t xml:space="preserve"> "thu": 1, "thu_from": "10:00:00", "thu_to": "18:00:00", "thu_comments": null, "thu_reason": "reason_2",</w:t>
        <w:br/>
        <w:t xml:space="preserve"> "fri": 1, "fri_from": "10:00:00", "fri_to": "18:00:00", "fri_comments": null, "fri_reason": "reason_2",</w:t>
        <w:br/>
        <w:t xml:space="preserve"> "sat": 0, "sat_from": "00:00:00", "sat_to": "00:00:00", "sat_comments": null, "sat_reason": "reason_2",</w:t>
        <w:br/>
        <w:t xml:space="preserve"> "sun": 0, "sun_from": "00:00:00", "sun_to": "00:00:00", "sun_comments": null, "sun_reason": "reason_2"</w:t>
        <w:br/>
        <w:t xml:space="preserve">  }'</w:t>
      </w:r>
    </w:p>
    <w:p>
      <w:pPr>
        <w:pStyle w:val="Heading3"/>
      </w:pPr>
      <w:r>
        <w:t>Notes</w:t>
      </w:r>
    </w:p>
    <w:p>
      <w:pPr>
        <w:pStyle w:val="ListBullet"/>
      </w:pPr>
      <w:r>
        <w:t>This endpoint requires application/json request bodies.</w:t>
      </w:r>
    </w:p>
    <w:p>
      <w:pPr>
        <w:pStyle w:val="ListBullet"/>
      </w:pPr>
      <w:r>
        <w:t>Error responses use media type application/problem+json and include fields like type, title, status, and detail.</w:t>
      </w:r>
    </w:p>
    <w:p>
      <w:pPr>
        <w:pStyle w:val="Heading3"/>
      </w:pPr>
      <w:r>
        <w:t>Error Handling</w:t>
      </w:r>
    </w:p>
    <w:p>
      <w:pPr>
        <w:pStyle w:val="ListBullet"/>
      </w:pPr>
      <w:r>
        <w:t>201 Created: Availability created successfully.</w:t>
      </w:r>
    </w:p>
    <w:p>
      <w:pPr>
        <w:pStyle w:val="ListBullet"/>
      </w:pPr>
      <w:r>
        <w:t>400 Bad Request: Invalid or missing input.</w:t>
      </w:r>
    </w:p>
    <w:p>
      <w:pPr>
        <w:pStyle w:val="ListBullet"/>
      </w:pPr>
      <w:r>
        <w:t>403 Forbidden: Caller lacks permission for this company/action.</w:t>
      </w:r>
    </w:p>
    <w:p>
      <w:pPr>
        <w:pStyle w:val="ListBullet"/>
      </w:pPr>
      <w:r>
        <w:t>404 Not Found: Company (or related resource) not found.</w:t>
      </w:r>
    </w:p>
    <w:p>
      <w:pPr>
        <w:pStyle w:val="ListBullet"/>
      </w:pPr>
      <w:r>
        <w:t>409 Conflict: Conflicting state (as determined by the API).</w:t>
      </w:r>
    </w:p>
    <w:p>
      <w:pPr>
        <w:pStyle w:val="ListBullet"/>
      </w:pPr>
      <w:r>
        <w:t>422 Unprocessable Entity: Semantically invalid input values (e.g., invalid time formats or constraints).</w:t>
      </w:r>
    </w:p>
    <w:p>
      <w:pPr>
        <w:pStyle w:val="Heading3"/>
      </w:pPr>
      <w:r>
        <w:t>Related availabilities actions</w:t>
      </w:r>
    </w:p>
    <w:p>
      <w:pPr>
        <w:pStyle w:val="ListBullet"/>
      </w:pPr>
      <w:r>
        <w:t>[DELETE] Delete a Company's Availability — /v2/company/{{companyId}}/availabilities/{{availabilityId}}</w:t>
      </w:r>
    </w:p>
    <w:p>
      <w:pPr>
        <w:pStyle w:val="ListBullet"/>
      </w:pPr>
      <w:r>
        <w:t>[GET] List a Company's Availabilities — /v2/company/{{companyId}}/availabilities</w:t>
      </w:r>
    </w:p>
    <w:p>
      <w:pPr>
        <w:pStyle w:val="ListBullet"/>
      </w:pPr>
      <w:r>
        <w:t>[GET] Retrieve an Availability — /v2/company/{{companyId}}/availabilities/{{availabilityId}}</w:t>
      </w:r>
    </w:p>
    <w:p>
      <w:pPr>
        <w:pStyle w:val="ListBullet"/>
      </w:pPr>
      <w:r>
        <w:t>[PUT] Update a Company Availability — /v2/company/{{companyId}}/availabilities/{{availabilityId}}</w:t>
      </w:r>
    </w:p>
    <w:p>
      <w:pPr>
        <w:pStyle w:val="ListBullet"/>
      </w:pPr>
      <w:r>
        <w:t>[PUT] Update Company Availability Status — /v2/company/{{companyId}}/availabilities/{{availabilityId}}/status</w:t>
      </w:r>
    </w:p>
    <w:p>
      <w:r>
        <w:br w:type="page"/>
      </w:r>
    </w:p>
    <w:p>
      <w:pPr>
        <w:pStyle w:val="Heading2"/>
      </w:pPr>
      <w:r>
        <w:t>7. [DELETE] Delete a Company's Availability</w:t>
      </w:r>
    </w:p>
    <w:p>
      <w:r>
        <w:rPr>
          <w:b/>
        </w:rPr>
        <w:t xml:space="preserve">Endpoint: </w:t>
      </w:r>
      <w:r>
        <w:rPr>
          <w:rFonts w:ascii="Courier New" w:hAnsi="Courier New"/>
          <w:sz w:val="18"/>
        </w:rPr>
        <w:t>/v2/company/{{companyId}}/availabilities/{{availabilityId}}</w:t>
      </w:r>
    </w:p>
    <w:p>
      <w:pPr>
        <w:pStyle w:val="Heading3"/>
      </w:pPr>
      <w:r>
        <w:t>Prerequisites</w:t>
      </w:r>
    </w:p>
    <w:p>
      <w:pPr>
        <w:pStyle w:val="ListBullet"/>
      </w:pPr>
      <w:r>
        <w:t>Requires a minimum plan: The Works</w:t>
      </w:r>
    </w:p>
    <w:p>
      <w:pPr>
        <w:pStyle w:val="ListBullet"/>
      </w:pPr>
      <w:r>
        <w:t>You must have access to the target company and availability record</w:t>
      </w:r>
    </w:p>
    <w:p>
      <w:pPr>
        <w:pStyle w:val="Heading3"/>
      </w:pPr>
      <w:r>
        <w:t>Method</w:t>
      </w:r>
    </w:p>
    <w:p>
      <w:r>
        <w:t>DELETE</w:t>
      </w:r>
    </w:p>
    <w:p>
      <w:pPr>
        <w:pStyle w:val="Heading3"/>
      </w:pPr>
      <w:r>
        <w:t>URL</w:t>
      </w:r>
    </w:p>
    <w:p>
      <w:r>
        <w:t>https://api.7shifts.com/v2/company/{{company_id}}/availabilities/{{availability_id}}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"x-company-guid": "{{OAUTH_METADATA.meta.companyGuid}}"</w:t>
        <w:br/>
        <w:t>}</w:t>
      </w:r>
    </w:p>
    <w:p>
      <w:pPr>
        <w:pStyle w:val="Heading3"/>
      </w:pPr>
      <w:r>
        <w:t>Description</w:t>
      </w:r>
    </w:p>
    <w:p>
      <w:r>
        <w:t>Deletes an availability record for a specific company by availability ID.</w:t>
      </w:r>
    </w:p>
    <w:p>
      <w:pPr>
        <w:pStyle w:val="Heading3"/>
      </w:pPr>
      <w:r>
        <w:t>Enforcement Rules</w:t>
      </w:r>
    </w:p>
    <w:p>
      <w:pPr>
        <w:pStyle w:val="ListBullet"/>
      </w:pPr>
      <w:r>
        <w:t>The company_id path parameter must always be present and must be a non-empty value.</w:t>
      </w:r>
    </w:p>
    <w:p>
      <w:pPr>
        <w:pStyle w:val="ListBullet"/>
      </w:pPr>
      <w:r>
        <w:t>The availability_id path parameter must always be present and must be a non-empty value.</w:t>
      </w:r>
    </w:p>
    <w:p>
      <w:pPr>
        <w:pStyle w:val="ListBullet"/>
      </w:pPr>
      <w:r>
        <w:t>Always construct the path as /v2/company/{{company_id}}/availabilities/{{availability_id}}.</w:t>
      </w:r>
    </w:p>
    <w:p>
      <w:pPr>
        <w:pStyle w:val="ListBullet"/>
      </w:pPr>
      <w:r>
        <w:t>Do not call the API with missing or empty path parameters (avoid unresolved paths like /v2/company//availabilities/).</w:t>
      </w:r>
    </w:p>
    <w:p>
      <w:pPr>
        <w:pStyle w:val="ListBullet"/>
      </w:pPr>
      <w:r>
        <w:t>Do not send path parameters in the request body.</w:t>
      </w:r>
    </w:p>
    <w:p>
      <w:pPr>
        <w:pStyle w:val="ListBullet"/>
      </w:pPr>
      <w:r>
        <w:t>This endpoint has no query parameters in the provided definition; do not move path values into the URL query string.</w:t>
      </w:r>
    </w:p>
    <w:p>
      <w:pPr>
        <w:pStyle w:val="Heading3"/>
      </w:pPr>
      <w:r>
        <w:t>Valid Examples</w:t>
      </w:r>
    </w:p>
    <w:p>
      <w:r>
        <w:rPr>
          <w:b/>
          <w:color w:val="666666"/>
          <w:sz w:val="16"/>
        </w:rPr>
        <w:t>[http]</w:t>
      </w:r>
    </w:p>
    <w:p>
      <w:pPr>
        <w:shd w:fill="F2F2F2" w:val="clear"/>
      </w:pPr>
      <w:r>
        <w:rPr>
          <w:rFonts w:ascii="Courier New" w:hAnsi="Courier New"/>
          <w:sz w:val="17"/>
        </w:rPr>
        <w:t>/v2/company/1234/availabilities/5678</w:t>
      </w:r>
    </w:p>
    <w:p>
      <w:pPr>
        <w:pStyle w:val="Heading3"/>
      </w:pPr>
      <w:r>
        <w:t>Invalid Examples</w:t>
      </w:r>
    </w:p>
    <w:p>
      <w:r>
        <w:rPr>
          <w:b/>
          <w:color w:val="666666"/>
          <w:sz w:val="16"/>
        </w:rPr>
        <w:t>[http]</w:t>
      </w:r>
    </w:p>
    <w:p>
      <w:pPr>
        <w:shd w:fill="F2F2F2" w:val="clear"/>
      </w:pPr>
      <w:r>
        <w:rPr>
          <w:rFonts w:ascii="Courier New" w:hAnsi="Courier New"/>
          <w:sz w:val="17"/>
        </w:rPr>
        <w:t>/v2/company//availabilities/5678</w:t>
        <w:br/>
        <w:t>/v2/company/1234/availabilities/</w:t>
        <w:br/>
        <w:t>/v2/company/availabilities/5678</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company_id</w:t>
            </w:r>
          </w:p>
        </w:tc>
        <w:tc>
          <w:tcPr>
            <w:tcW w:type="dxa" w:w="2880"/>
          </w:tcPr>
          <w:p>
            <w:r>
              <w:t>integer (int64)</w:t>
            </w:r>
          </w:p>
        </w:tc>
        <w:tc>
          <w:tcPr>
            <w:tcW w:type="dxa" w:w="2880"/>
          </w:tcPr>
          <w:p>
            <w:r>
              <w:t>Company ID. Sent in the URL path. Example: 1234.</w:t>
            </w:r>
          </w:p>
        </w:tc>
      </w:tr>
      <w:tr>
        <w:tc>
          <w:tcPr>
            <w:tcW w:type="dxa" w:w="2880"/>
          </w:tcPr>
          <w:p>
            <w:r>
              <w:t>availability_id</w:t>
            </w:r>
          </w:p>
        </w:tc>
        <w:tc>
          <w:tcPr>
            <w:tcW w:type="dxa" w:w="2880"/>
          </w:tcPr>
          <w:p>
            <w:r>
              <w:t>integer (int64)</w:t>
            </w:r>
          </w:p>
        </w:tc>
        <w:tc>
          <w:tcPr>
            <w:tcW w:type="dxa" w:w="2880"/>
          </w:tcPr>
          <w:p>
            <w:r>
              <w:t>Availability ID. Sent in the URL path. Example: 1234.</w:t>
            </w:r>
          </w:p>
        </w:tc>
      </w:tr>
    </w:tbl>
    <w:p/>
    <w:p>
      <w:pPr>
        <w:pStyle w:val="Heading3"/>
      </w:pPr>
      <w:r>
        <w:t>Response</w:t>
      </w:r>
    </w:p>
    <w:p>
      <w:pPr>
        <w:pStyle w:val="Heading3"/>
      </w:pPr>
      <w:r>
        <w:t>Success Response (204 No Content)</w:t>
      </w:r>
    </w:p>
    <w:p>
      <w:pPr>
        <w:pStyle w:val="ListBullet"/>
      </w:pPr>
      <w:r>
        <w:t>No response body is returned.</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"type": "https://example.com/problem",</w:t>
        <w:br/>
        <w:t xml:space="preserve"> "title": "Unauthorized",</w:t>
        <w:br/>
        <w:t xml:space="preserve"> "status": 401,</w:t>
        <w:br/>
        <w:t xml:space="preserve"> "detail": "A human-readable explanation specific to this occurrence of the problem.",</w:t>
        <w:br/>
        <w:t xml:space="preserve"> "code": 123,</w:t>
        <w:br/>
        <w:t xml:space="preserve"> "param": "some_parameter"</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"type": "https://example.com/problem",</w:t>
        <w:br/>
        <w:t xml:space="preserve"> "title": "Forbidden",</w:t>
        <w:br/>
        <w:t xml:space="preserve"> "status": 403,</w:t>
        <w:br/>
        <w:t xml:space="preserve"> "detail": "A human-readable explanation specific to this occurrence of the problem.",</w:t>
        <w:br/>
        <w:t xml:space="preserve"> "code": 123,</w:t>
        <w:br/>
        <w:t xml:space="preserve"> "param": "some_parameter"</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"type": "https://example.com/problem",</w:t>
        <w:br/>
        <w:t xml:space="preserve"> "title": "Not found",</w:t>
        <w:br/>
        <w:t xml:space="preserve"> "status": 404,</w:t>
        <w:br/>
        <w:t xml:space="preserve"> "detail": "A human-readable explanation specific to this occurrence of the problem.",</w:t>
        <w:br/>
        <w:t xml:space="preserve"> "code": 123,</w:t>
        <w:br/>
        <w:t xml:space="preserve"> "param": "some_parameter"</w:t>
        <w:br/>
        <w:t>}</w:t>
      </w:r>
    </w:p>
    <w:p>
      <w:pPr>
        <w:pStyle w:val="Heading3"/>
      </w:pPr>
      <w:r>
        <w:t>Error Response (500 Server Error)</w:t>
      </w:r>
    </w:p>
    <w:p>
      <w:r>
        <w:rPr>
          <w:b/>
          <w:color w:val="666666"/>
          <w:sz w:val="16"/>
        </w:rPr>
        <w:t>[json]</w:t>
      </w:r>
    </w:p>
    <w:p>
      <w:pPr>
        <w:shd w:fill="F2F2F2" w:val="clear"/>
      </w:pPr>
      <w:r>
        <w:rPr>
          <w:rFonts w:ascii="Courier New" w:hAnsi="Courier New"/>
          <w:sz w:val="17"/>
        </w:rPr>
        <w:t>{</w:t>
        <w:br/>
        <w:t xml:space="preserve"> "type": "https://example.com/problem",</w:t>
        <w:br/>
        <w:t xml:space="preserve"> "title": "Server Error",</w:t>
        <w:br/>
        <w:t xml:space="preserve"> "status": 500,</w:t>
        <w:br/>
        <w:t xml:space="preserve"> "detail": "A human-readable explanation specific to this occurrence of the problem.",</w:t>
        <w:br/>
        <w:t xml:space="preserve"> "code": 123,</w:t>
        <w:br/>
        <w:t xml:space="preserve"> "param": "some_parameter"</w:t>
        <w:br/>
        <w:t>}</w:t>
      </w:r>
    </w:p>
    <w:p>
      <w:pPr>
        <w:pStyle w:val="Heading3"/>
      </w:pPr>
      <w:r>
        <w:t>Response Fields (for error responses)</w:t>
      </w:r>
    </w:p>
    <w:p>
      <w:r>
        <w:t>These fields are returned for error responses with media type application/problem+json.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type</w:t>
            </w:r>
          </w:p>
        </w:tc>
        <w:tc>
          <w:tcPr>
            <w:tcW w:type="dxa" w:w="2880"/>
          </w:tcPr>
          <w:p>
            <w:r>
              <w:t>string</w:t>
            </w:r>
          </w:p>
        </w:tc>
        <w:tc>
          <w:tcPr>
            <w:tcW w:type="dxa" w:w="2880"/>
          </w:tcPr>
          <w:p>
            <w:r>
              <w:t>The primary identifier for the problem type (URI reference).</w:t>
            </w:r>
          </w:p>
        </w:tc>
      </w:tr>
      <w:tr>
        <w:tc>
          <w:tcPr>
            <w:tcW w:type="dxa" w:w="2880"/>
          </w:tcPr>
          <w:p>
            <w:r>
              <w:t>title</w:t>
            </w:r>
          </w:p>
        </w:tc>
        <w:tc>
          <w:tcPr>
            <w:tcW w:type="dxa" w:w="2880"/>
          </w:tcPr>
          <w:p>
            <w:r>
              <w:t>string</w:t>
            </w:r>
          </w:p>
        </w:tc>
        <w:tc>
          <w:tcPr>
            <w:tcW w:type="dxa" w:w="2880"/>
          </w:tcPr>
          <w:p>
            <w:r>
              <w:t>A short, human-readable summary of the problem type.</w:t>
            </w:r>
          </w:p>
        </w:tc>
      </w:tr>
      <w:tr>
        <w:tc>
          <w:tcPr>
            <w:tcW w:type="dxa" w:w="2880"/>
          </w:tcPr>
          <w:p>
            <w:r>
              <w:t>status</w:t>
            </w:r>
          </w:p>
        </w:tc>
        <w:tc>
          <w:tcPr>
            <w:tcW w:type="dxa" w:w="2880"/>
          </w:tcPr>
          <w:p>
            <w:r>
              <w:t>integer</w:t>
            </w:r>
          </w:p>
        </w:tc>
        <w:tc>
          <w:tcPr>
            <w:tcW w:type="dxa" w:w="2880"/>
          </w:tcPr>
          <w:p>
            <w:r>
              <w:t>The HTTP status code.</w:t>
            </w:r>
          </w:p>
        </w:tc>
      </w:tr>
      <w:tr>
        <w:tc>
          <w:tcPr>
            <w:tcW w:type="dxa" w:w="2880"/>
          </w:tcPr>
          <w:p>
            <w:r>
              <w:t>detail</w:t>
            </w:r>
          </w:p>
        </w:tc>
        <w:tc>
          <w:tcPr>
            <w:tcW w:type="dxa" w:w="2880"/>
          </w:tcPr>
          <w:p>
            <w:r>
              <w:t>string</w:t>
            </w:r>
          </w:p>
        </w:tc>
        <w:tc>
          <w:tcPr>
            <w:tcW w:type="dxa" w:w="2880"/>
          </w:tcPr>
          <w:p>
            <w:r>
              <w:t>A human-readable explanation specific to this occurrence of the problem.</w:t>
            </w:r>
          </w:p>
        </w:tc>
      </w:tr>
      <w:tr>
        <w:tc>
          <w:tcPr>
            <w:tcW w:type="dxa" w:w="2880"/>
          </w:tcPr>
          <w:p>
            <w:r>
              <w:t>code</w:t>
            </w:r>
          </w:p>
        </w:tc>
        <w:tc>
          <w:tcPr>
            <w:tcW w:type="dxa" w:w="2880"/>
          </w:tcPr>
          <w:p>
            <w:r>
              <w:t>integer</w:t>
            </w:r>
          </w:p>
        </w:tc>
        <w:tc>
          <w:tcPr>
            <w:tcW w:type="dxa" w:w="2880"/>
          </w:tcPr>
          <w:p>
            <w:r>
              <w:t>The error code can be used to look up the reason why the request failed.</w:t>
            </w:r>
          </w:p>
        </w:tc>
      </w:tr>
      <w:tr>
        <w:tc>
          <w:tcPr>
            <w:tcW w:type="dxa" w:w="2880"/>
          </w:tcPr>
          <w:p>
            <w:r>
              <w:t>param</w:t>
            </w:r>
          </w:p>
        </w:tc>
        <w:tc>
          <w:tcPr>
            <w:tcW w:type="dxa" w:w="2880"/>
          </w:tcPr>
          <w:p>
            <w:r>
              <w:t>string</w:t>
            </w:r>
          </w:p>
        </w:tc>
        <w:tc>
          <w:tcPr>
            <w:tcW w:type="dxa" w:w="2880"/>
          </w:tcPr>
          <w:p>
            <w:r>
              <w:t>The request parameter that this error is related to.</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--url 'https://api.7shifts.com/v2/company/1234/availabilities/5678' \</w:t>
        <w:br/>
        <w:t xml:space="preserve"> --header 'Accept: application/json'</w:t>
      </w:r>
    </w:p>
    <w:p>
      <w:pPr>
        <w:pStyle w:val="Heading3"/>
      </w:pPr>
      <w:r>
        <w:t>Behavior</w:t>
      </w:r>
    </w:p>
    <w:p>
      <w:pPr>
        <w:pStyle w:val="ListBullet"/>
      </w:pPr>
      <w:r>
        <w:t>Validates that company_id and availability_id identify an availability record accessible to the caller.</w:t>
      </w:r>
    </w:p>
    <w:p>
      <w:pPr>
        <w:pStyle w:val="ListBullet"/>
      </w:pPr>
      <w:r>
        <w:t>Deletes the availability record.</w:t>
      </w:r>
    </w:p>
    <w:p>
      <w:pPr>
        <w:pStyle w:val="ListBullet"/>
      </w:pPr>
      <w:r>
        <w:t>Returns 204 No Content on success.</w:t>
      </w:r>
    </w:p>
    <w:p>
      <w:pPr>
        <w:pStyle w:val="Heading3"/>
      </w:pPr>
      <w:r>
        <w:t>Notes</w:t>
      </w:r>
    </w:p>
    <w:p>
      <w:pPr>
        <w:pStyle w:val="ListBullet"/>
      </w:pPr>
      <w:r>
        <w:t>This is not a LIST endpoint; the pagination (limit, cursor) guidance does not apply to this action.</w:t>
      </w:r>
    </w:p>
    <w:p>
      <w:pPr>
        <w:pStyle w:val="Heading3"/>
      </w:pPr>
      <w:r>
        <w:t>Related availabilities actions</w:t>
      </w:r>
    </w:p>
    <w:p>
      <w:pPr>
        <w:pStyle w:val="ListBullet"/>
      </w:pPr>
      <w:r>
        <w:t>[POST] Create a Company Availability — /v2/company/{{companyId}}/availabilities</w:t>
      </w:r>
    </w:p>
    <w:p>
      <w:pPr>
        <w:pStyle w:val="ListBullet"/>
      </w:pPr>
      <w:r>
        <w:t>[GET] List a Company's Availabilities — /v2/company/{{companyId}}/availabilities</w:t>
      </w:r>
    </w:p>
    <w:p>
      <w:pPr>
        <w:pStyle w:val="ListBullet"/>
      </w:pPr>
      <w:r>
        <w:t>[GET] Retrieve an Availability — /v2/company/{{companyId}}/availabilities/{{availabilityId}}</w:t>
      </w:r>
    </w:p>
    <w:p>
      <w:pPr>
        <w:pStyle w:val="ListBullet"/>
      </w:pPr>
      <w:r>
        <w:t>[PUT] Update a Company Availability — /v2/company/{{companyId}}/availabilities/{{availabilityId}}</w:t>
      </w:r>
    </w:p>
    <w:p>
      <w:pPr>
        <w:pStyle w:val="ListBullet"/>
      </w:pPr>
      <w:r>
        <w:t>[PUT] Update Company Availability Status — /v2/company/{{companyId}}/availabilities/{{availabilityId}}/status</w:t>
      </w:r>
    </w:p>
    <w:p>
      <w:r>
        <w:br w:type="page"/>
      </w:r>
    </w:p>
    <w:p>
      <w:pPr>
        <w:pStyle w:val="Heading2"/>
      </w:pPr>
      <w:r>
        <w:t>8. [POST] Create a Company's Availability Reason</w:t>
      </w:r>
    </w:p>
    <w:p>
      <w:r>
        <w:rPr>
          <w:b/>
        </w:rPr>
        <w:t xml:space="preserve">Endpoint: </w:t>
      </w:r>
      <w:r>
        <w:rPr>
          <w:rFonts w:ascii="Courier New" w:hAnsi="Courier New"/>
          <w:sz w:val="18"/>
        </w:rPr>
        <w:t>/v2/company/{{companyId}}/availability_reasons</w:t>
      </w:r>
    </w:p>
    <w:p>
      <w:pPr>
        <w:pStyle w:val="Heading3"/>
      </w:pPr>
      <w:r>
        <w:t>Prerequisites</w:t>
      </w:r>
    </w:p>
    <w:p>
      <w:pPr>
        <w:pStyle w:val="ListBullet"/>
      </w:pPr>
      <w:r>
        <w:t>Minimum plan required: The Works</w:t>
      </w:r>
    </w:p>
    <w:p>
      <w:pPr>
        <w:pStyle w:val="ListBullet"/>
      </w:pPr>
      <w:r>
        <w:t>You must have access to the target company.</w:t>
      </w:r>
    </w:p>
    <w:p>
      <w:pPr>
        <w:pStyle w:val="Heading3"/>
      </w:pPr>
      <w:r>
        <w:t>Method</w:t>
      </w:r>
    </w:p>
    <w:p>
      <w:r>
        <w:t>POST</w:t>
      </w:r>
    </w:p>
    <w:p>
      <w:pPr>
        <w:pStyle w:val="Heading3"/>
      </w:pPr>
      <w:r>
        <w:t>URL</w:t>
      </w:r>
    </w:p>
    <w:p>
      <w:r>
        <w:t>https://api.7shifts.com/v2/company/{{company_id}}/availability_reasons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"x-company-guid": "{{OAUTH_METADATA.meta.companyGuid}}"</w:t>
        <w:br/>
        <w:t>}</w:t>
      </w:r>
    </w:p>
    <w:p>
      <w:pPr>
        <w:pStyle w:val="Heading3"/>
      </w:pPr>
      <w:r>
        <w:t>Description</w:t>
      </w:r>
    </w:p>
    <w:p>
      <w:r>
        <w:t>Creates a new availability reason for a specific company. Availability reasons can optionally require employees to provide comments when selecting the reason.</w:t>
      </w:r>
    </w:p>
    <w:p>
      <w:pPr>
        <w:pStyle w:val="Heading3"/>
      </w:pPr>
      <w:r>
        <w:t>Enforcement Rules</w:t>
      </w:r>
    </w:p>
    <w:p>
      <w:pPr>
        <w:pStyle w:val="ListBullet"/>
      </w:pPr>
      <w:r>
        <w:t>The company_id path parameter must always be present.</w:t>
      </w:r>
    </w:p>
    <w:p>
      <w:pPr>
        <w:pStyle w:val="ListBullet"/>
      </w:pPr>
      <w:r>
        <w:t>Always construct the path as /v2/company/{{company_id}}/availability_reasons, where {{company_id}} is a non-empty integer value.</w:t>
      </w:r>
    </w:p>
    <w:p>
      <w:pPr>
        <w:pStyle w:val="ListBullet"/>
      </w:pPr>
      <w:r>
        <w:t>Do not call the API with a missing or empty company_id (e.g., avoid /v2/company//availability_reasons).</w:t>
      </w:r>
    </w:p>
    <w:p>
      <w:pPr>
        <w:pStyle w:val="ListBullet"/>
      </w:pPr>
      <w:r>
        <w:t>When executing the action, ensure to send Path Parameters in the URL, not in the body.</w:t>
      </w:r>
    </w:p>
    <w:p>
      <w:pPr>
        <w:pStyle w:val="ListBullet"/>
      </w:pPr>
      <w:r>
        <w:t>This endpoint has no query parameters in the provided definition.</w:t>
      </w:r>
    </w:p>
    <w:p>
      <w:pPr>
        <w:pStyle w:val="ListBullet"/>
      </w:pPr>
      <w:r>
        <w:t>Header parameters (x-api-version, x-company-guid) must be sent as headers (not in the URL or body) when you choose to provide them.</w:t>
      </w:r>
    </w:p>
    <w:p>
      <w:pPr>
        <w:pStyle w:val="Heading3"/>
      </w:pPr>
      <w:r>
        <w:t>Valid Examples</w:t>
      </w:r>
    </w:p>
    <w:p>
      <w:r>
        <w:rPr>
          <w:b/>
          <w:color w:val="666666"/>
          <w:sz w:val="16"/>
        </w:rPr>
        <w:t>[http]</w:t>
      </w:r>
    </w:p>
    <w:p>
      <w:pPr>
        <w:shd w:fill="F2F2F2" w:val="clear"/>
      </w:pPr>
      <w:r>
        <w:rPr>
          <w:rFonts w:ascii="Courier New" w:hAnsi="Courier New"/>
          <w:sz w:val="17"/>
        </w:rPr>
        <w:t>/v2/company/1234/availability_reasons</w:t>
      </w:r>
    </w:p>
    <w:p>
      <w:pPr>
        <w:pStyle w:val="Heading3"/>
      </w:pPr>
      <w:r>
        <w:t>Invalid Examples</w:t>
      </w:r>
    </w:p>
    <w:p>
      <w:r>
        <w:rPr>
          <w:b/>
          <w:color w:val="666666"/>
          <w:sz w:val="16"/>
        </w:rPr>
        <w:t>[http]</w:t>
      </w:r>
    </w:p>
    <w:p>
      <w:pPr>
        <w:shd w:fill="F2F2F2" w:val="clear"/>
      </w:pPr>
      <w:r>
        <w:rPr>
          <w:rFonts w:ascii="Courier New" w:hAnsi="Courier New"/>
          <w:sz w:val="17"/>
        </w:rPr>
        <w:t>/v2/company//availability_reasons</w:t>
        <w:br/>
        <w:t>/v2/company/availability_reasons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company_id</w:t>
            </w:r>
          </w:p>
        </w:tc>
        <w:tc>
          <w:tcPr>
            <w:tcW w:type="dxa" w:w="2880"/>
          </w:tcPr>
          <w:p>
            <w:r>
              <w:t>integer (int64)</w:t>
            </w:r>
          </w:p>
        </w:tc>
        <w:tc>
          <w:tcPr>
            <w:tcW w:type="dxa" w:w="2880"/>
          </w:tcPr>
          <w:p>
            <w:r>
              <w:t>Company ID.</w:t>
            </w:r>
          </w:p>
        </w:tc>
      </w:tr>
    </w:tbl>
    <w:p/>
    <w:p>
      <w:pPr>
        <w:pStyle w:val="Heading3"/>
      </w:pPr>
      <w:r>
        <w:t>Optional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x-api-version</w:t>
            </w:r>
          </w:p>
        </w:tc>
        <w:tc>
          <w:tcPr>
            <w:tcW w:type="dxa" w:w="2880"/>
          </w:tcPr>
          <w:p>
            <w:r>
              <w:t>string</w:t>
            </w:r>
          </w:p>
        </w:tc>
        <w:tc>
          <w:tcPr>
            <w:tcW w:type="dxa" w:w="2880"/>
          </w:tcPr>
          <w:p>
            <w:r>
              <w:t>7shifts API version. Pattern: ^\d{4}-\d{2}-\d{2}$. Example: 2022-05-01.</w:t>
            </w:r>
          </w:p>
        </w:tc>
      </w:tr>
      <w:tr>
        <w:tc>
          <w:tcPr>
            <w:tcW w:type="dxa" w:w="2880"/>
          </w:tcPr>
          <w:p>
            <w:r>
              <w:t>x-company-guid</w:t>
            </w:r>
          </w:p>
        </w:tc>
        <w:tc>
          <w:tcPr>
            <w:tcW w:type="dxa" w:w="2880"/>
          </w:tcPr>
          <w:p>
            <w:r>
              <w:t>string (uuid)</w:t>
            </w:r>
          </w:p>
        </w:tc>
        <w:tc>
          <w:tcPr>
            <w:tcW w:type="dxa" w:w="2880"/>
          </w:tcPr>
          <w:p>
            <w:r>
              <w:t>Company GUID. Example: 1310bfe1-cb3f-4f24-98a2-fde2bc504108.</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reason</w:t>
            </w:r>
          </w:p>
        </w:tc>
        <w:tc>
          <w:tcPr>
            <w:tcW w:type="dxa" w:w="2880"/>
          </w:tcPr>
          <w:p>
            <w:r>
              <w:t>string</w:t>
            </w:r>
          </w:p>
        </w:tc>
        <w:tc>
          <w:tcPr>
            <w:tcW w:type="dxa" w:w="2880"/>
          </w:tcPr>
          <w:p>
            <w:r>
              <w:t>Availability reason.</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comments_required</w:t>
            </w:r>
          </w:p>
        </w:tc>
        <w:tc>
          <w:tcPr>
            <w:tcW w:type="dxa" w:w="2880"/>
          </w:tcPr>
          <w:p>
            <w:r>
              <w:t>boolean | null</w:t>
            </w:r>
          </w:p>
        </w:tc>
        <w:tc>
          <w:tcPr>
            <w:tcW w:type="dxa" w:w="2880"/>
          </w:tcPr>
          <w:p>
            <w:r>
              <w:t>Comments required. Nullable.</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"object": "availability_reasons",</w:t>
        <w:br/>
        <w:t xml:space="preserve"> "data": {</w:t>
        <w:br/>
        <w:t xml:space="preserve"> "id": 987,</w:t>
        <w:br/>
        <w:t xml:space="preserve"> "company_id": 1234,</w:t>
        <w:br/>
        <w:t xml:space="preserve"> "reason": "Medical appointment",</w:t>
        <w:br/>
        <w:t xml:space="preserve"> "comments_required": true,</w:t>
        <w:br/>
        <w:t xml:space="preserve"> "sort": 10,</w:t>
        <w:br/>
        <w:t xml:space="preserve"> "created": "2020-01-20T12:00:00.000Z",</w:t>
        <w:br/>
        <w:t xml:space="preserve"> "modified": "2020-01-20T12:00:00.000Z"</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"type": "https://api.7shifts.com/errors/unauthorized",</w:t>
        <w:br/>
        <w:t xml:space="preserve"> "title": "Unauthorized",</w:t>
        <w:br/>
        <w:t xml:space="preserve"> "status": 401,</w:t>
        <w:br/>
        <w:t xml:space="preserve"> "detail": "Authentication credentials were missing or invalid.",</w:t>
        <w:br/>
        <w:t xml:space="preserve"> "code": 10001,</w:t>
        <w:br/>
        <w:t xml:space="preserve"> "param": null</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"type": "https://api.7shifts.com/errors/forbidden",</w:t>
        <w:br/>
        <w:t xml:space="preserve"> "title": "Forbidden",</w:t>
        <w:br/>
        <w:t xml:space="preserve"> "status": 403,</w:t>
        <w:br/>
        <w:t xml:space="preserve"> "detail": "You do not have permission to perform this action.",</w:t>
        <w:br/>
        <w:t xml:space="preserve"> "code": 10002,</w:t>
        <w:br/>
        <w:t xml:space="preserve"> "param": null</w:t>
        <w:br/>
        <w:t>}</w:t>
      </w:r>
    </w:p>
    <w:p>
      <w:pPr>
        <w:pStyle w:val="Heading3"/>
      </w:pPr>
      <w:r>
        <w:t>Error Response (422 Unprocessable Entity)</w:t>
      </w:r>
    </w:p>
    <w:p>
      <w:r>
        <w:rPr>
          <w:b/>
          <w:color w:val="666666"/>
          <w:sz w:val="16"/>
        </w:rPr>
        <w:t>[json]</w:t>
      </w:r>
    </w:p>
    <w:p>
      <w:pPr>
        <w:shd w:fill="F2F2F2" w:val="clear"/>
      </w:pPr>
      <w:r>
        <w:rPr>
          <w:rFonts w:ascii="Courier New" w:hAnsi="Courier New"/>
          <w:sz w:val="17"/>
        </w:rPr>
        <w:t>{</w:t>
        <w:br/>
        <w:t xml:space="preserve"> "type": "https://api.7shifts.com/errors/unprocessable_entity",</w:t>
        <w:br/>
        <w:t xml:space="preserve"> "title": "Unprocessable Entity",</w:t>
        <w:br/>
        <w:t xml:space="preserve"> "status": 422,</w:t>
        <w:br/>
        <w:t xml:space="preserve"> "detail": "The request body was invalid.",</w:t>
        <w:br/>
        <w:t xml:space="preserve"> "code": 10003,</w:t>
        <w:br/>
        <w:t xml:space="preserve"> "param": "reason"</w:t>
        <w:br/>
        <w:t>}</w:t>
      </w:r>
    </w:p>
    <w:p>
      <w:pPr>
        <w:pStyle w:val="Heading3"/>
      </w:pPr>
      <w:r>
        <w:t>Error Response (500 Server Error)</w:t>
      </w:r>
    </w:p>
    <w:p>
      <w:r>
        <w:rPr>
          <w:b/>
          <w:color w:val="666666"/>
          <w:sz w:val="16"/>
        </w:rPr>
        <w:t>[json]</w:t>
      </w:r>
    </w:p>
    <w:p>
      <w:pPr>
        <w:shd w:fill="F2F2F2" w:val="clear"/>
      </w:pPr>
      <w:r>
        <w:rPr>
          <w:rFonts w:ascii="Courier New" w:hAnsi="Courier New"/>
          <w:sz w:val="17"/>
        </w:rPr>
        <w:t>{</w:t>
        <w:br/>
        <w:t xml:space="preserve"> "type": "https://api.7shifts.com/errors/server_error",</w:t>
        <w:br/>
        <w:t xml:space="preserve"> "title": "Server Error",</w:t>
        <w:br/>
        <w:t xml:space="preserve"> "status": 500,</w:t>
        <w:br/>
        <w:t xml:space="preserve"> "detail": "An unexpected error occurred.",</w:t>
        <w:br/>
        <w:t xml:space="preserve"> "code": 10000,</w:t>
        <w:br/>
        <w:t xml:space="preserve"> "param": null</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object</w:t>
            </w:r>
          </w:p>
        </w:tc>
        <w:tc>
          <w:tcPr>
            <w:tcW w:type="dxa" w:w="2880"/>
          </w:tcPr>
          <w:p>
            <w:r>
              <w:t>string</w:t>
            </w:r>
          </w:p>
        </w:tc>
        <w:tc>
          <w:tcPr>
            <w:tcW w:type="dxa" w:w="2880"/>
          </w:tcPr>
          <w:p>
            <w:r>
              <w:t>Object type. Enum: availability_reasons.</w:t>
            </w:r>
          </w:p>
        </w:tc>
      </w:tr>
      <w:tr>
        <w:tc>
          <w:tcPr>
            <w:tcW w:type="dxa" w:w="2880"/>
          </w:tcPr>
          <w:p>
            <w:r>
              <w:t>data</w:t>
            </w:r>
          </w:p>
        </w:tc>
        <w:tc>
          <w:tcPr>
            <w:tcW w:type="dxa" w:w="2880"/>
          </w:tcPr>
          <w:p>
            <w:r>
              <w:t>object</w:t>
            </w:r>
          </w:p>
        </w:tc>
        <w:tc>
          <w:tcPr>
            <w:tcW w:type="dxa" w:w="2880"/>
          </w:tcPr>
          <w:p>
            <w:r>
              <w:t>Created availability reason record.</w:t>
            </w:r>
          </w:p>
        </w:tc>
      </w:tr>
      <w:tr>
        <w:tc>
          <w:tcPr>
            <w:tcW w:type="dxa" w:w="2880"/>
          </w:tcPr>
          <w:p>
            <w:r>
              <w:t>data.id</w:t>
            </w:r>
          </w:p>
        </w:tc>
        <w:tc>
          <w:tcPr>
            <w:tcW w:type="dxa" w:w="2880"/>
          </w:tcPr>
          <w:p>
            <w:r>
              <w:t>integer</w:t>
            </w:r>
          </w:p>
        </w:tc>
        <w:tc>
          <w:tcPr>
            <w:tcW w:type="dxa" w:w="2880"/>
          </w:tcPr>
          <w:p>
            <w:r>
              <w:t>Availability reason ID.</w:t>
            </w:r>
          </w:p>
        </w:tc>
      </w:tr>
      <w:tr>
        <w:tc>
          <w:tcPr>
            <w:tcW w:type="dxa" w:w="2880"/>
          </w:tcPr>
          <w:p>
            <w:r>
              <w:t>data.company_id</w:t>
            </w:r>
          </w:p>
        </w:tc>
        <w:tc>
          <w:tcPr>
            <w:tcW w:type="dxa" w:w="2880"/>
          </w:tcPr>
          <w:p>
            <w:r>
              <w:t>integer</w:t>
            </w:r>
          </w:p>
        </w:tc>
        <w:tc>
          <w:tcPr>
            <w:tcW w:type="dxa" w:w="2880"/>
          </w:tcPr>
          <w:p>
            <w:r>
              <w:t>Company ID.</w:t>
            </w:r>
          </w:p>
        </w:tc>
      </w:tr>
      <w:tr>
        <w:tc>
          <w:tcPr>
            <w:tcW w:type="dxa" w:w="2880"/>
          </w:tcPr>
          <w:p>
            <w:r>
              <w:t>data.reason</w:t>
            </w:r>
          </w:p>
        </w:tc>
        <w:tc>
          <w:tcPr>
            <w:tcW w:type="dxa" w:w="2880"/>
          </w:tcPr>
          <w:p>
            <w:r>
              <w:t>string</w:t>
            </w:r>
          </w:p>
        </w:tc>
        <w:tc>
          <w:tcPr>
            <w:tcW w:type="dxa" w:w="2880"/>
          </w:tcPr>
          <w:p>
            <w:r>
              <w:t>Availability reason text.</w:t>
            </w:r>
          </w:p>
        </w:tc>
      </w:tr>
      <w:tr>
        <w:tc>
          <w:tcPr>
            <w:tcW w:type="dxa" w:w="2880"/>
          </w:tcPr>
          <w:p>
            <w:r>
              <w:t>data.comments_required</w:t>
            </w:r>
          </w:p>
        </w:tc>
        <w:tc>
          <w:tcPr>
            <w:tcW w:type="dxa" w:w="2880"/>
          </w:tcPr>
          <w:p>
            <w:r>
              <w:t>boolean</w:t>
            </w:r>
          </w:p>
        </w:tc>
        <w:tc>
          <w:tcPr>
            <w:tcW w:type="dxa" w:w="2880"/>
          </w:tcPr>
          <w:p>
            <w:r>
              <w:t>Whether comments are required.</w:t>
            </w:r>
          </w:p>
        </w:tc>
      </w:tr>
      <w:tr>
        <w:tc>
          <w:tcPr>
            <w:tcW w:type="dxa" w:w="2880"/>
          </w:tcPr>
          <w:p>
            <w:r>
              <w:t>data.sort</w:t>
            </w:r>
          </w:p>
        </w:tc>
        <w:tc>
          <w:tcPr>
            <w:tcW w:type="dxa" w:w="2880"/>
          </w:tcPr>
          <w:p>
            <w:r>
              <w:t>integer</w:t>
            </w:r>
          </w:p>
        </w:tc>
        <w:tc>
          <w:tcPr>
            <w:tcW w:type="dxa" w:w="2880"/>
          </w:tcPr>
          <w:p>
            <w:r>
              <w:t>Sort order value.</w:t>
            </w:r>
          </w:p>
        </w:tc>
      </w:tr>
      <w:tr>
        <w:tc>
          <w:tcPr>
            <w:tcW w:type="dxa" w:w="2880"/>
          </w:tcPr>
          <w:p>
            <w:r>
              <w:t>data.created</w:t>
            </w:r>
          </w:p>
        </w:tc>
        <w:tc>
          <w:tcPr>
            <w:tcW w:type="dxa" w:w="2880"/>
          </w:tcPr>
          <w:p>
            <w:r>
              <w:t>string | null</w:t>
            </w:r>
          </w:p>
        </w:tc>
        <w:tc>
          <w:tcPr>
            <w:tcW w:type="dxa" w:w="2880"/>
          </w:tcPr>
          <w:p>
            <w:r>
              <w:t>ISO8601 datetime in UTC.</w:t>
            </w:r>
          </w:p>
        </w:tc>
      </w:tr>
      <w:tr>
        <w:tc>
          <w:tcPr>
            <w:tcW w:type="dxa" w:w="2880"/>
          </w:tcPr>
          <w:p>
            <w:r>
              <w:t>data.modified</w:t>
            </w:r>
          </w:p>
        </w:tc>
        <w:tc>
          <w:tcPr>
            <w:tcW w:type="dxa" w:w="2880"/>
          </w:tcPr>
          <w:p>
            <w:r>
              <w:t>string | null</w:t>
            </w:r>
          </w:p>
        </w:tc>
        <w:tc>
          <w:tcPr>
            <w:tcW w:type="dxa" w:w="2880"/>
          </w:tcPr>
          <w:p>
            <w:r>
              <w:t>ISO8601 datetime in UTC.</w:t>
            </w:r>
          </w:p>
        </w:tc>
      </w:tr>
    </w:tbl>
    <w:p/>
    <w:p>
      <w:pPr>
        <w:pStyle w:val="Heading3"/>
      </w:pPr>
      <w:r>
        <w:t>Sample Request</w:t>
      </w:r>
    </w:p>
    <w:p>
      <w:r>
        <w:rPr>
          <w:b/>
          <w:color w:val="666666"/>
          <w:sz w:val="16"/>
        </w:rPr>
        <w:t>[bash]</w:t>
      </w:r>
    </w:p>
    <w:p>
      <w:pPr>
        <w:shd w:fill="F2F2F2" w:val="clear"/>
      </w:pPr>
      <w:r>
        <w:rPr>
          <w:rFonts w:ascii="Courier New" w:hAnsi="Courier New"/>
          <w:sz w:val="17"/>
        </w:rPr>
        <w:t>curl --request POST \</w:t>
        <w:br/>
        <w:t xml:space="preserve"> --url 'https://api.7shifts.com/v2/company/1234/availability_reasons' \</w:t>
        <w:br/>
        <w:t xml:space="preserve"> --header 'Accept: application/json' \</w:t>
        <w:br/>
        <w:t xml:space="preserve"> --header 'Content-Type: application/json' \</w:t>
        <w:br/>
        <w:t xml:space="preserve"> --header 'x-api-version: 2022-05-01' \</w:t>
        <w:br/>
        <w:t xml:space="preserve"> --header 'x-company-guid: 1310bfe1-cb3f-4f24-98a2-fde2bc504108' \</w:t>
        <w:br/>
        <w:t xml:space="preserve"> --data '{</w:t>
        <w:br/>
        <w:t xml:space="preserve"> "reason": "Medical appointment",</w:t>
        <w:br/>
        <w:t xml:space="preserve"> "comments_required": true</w:t>
        <w:br/>
        <w:t xml:space="preserve">  }'</w:t>
      </w:r>
    </w:p>
    <w:p>
      <w:pPr>
        <w:pStyle w:val="Heading3"/>
      </w:pPr>
      <w:r>
        <w:t>Example Usage</w:t>
      </w:r>
    </w:p>
    <w:p>
      <w:pPr>
        <w:pStyle w:val="Heading3"/>
      </w:pPr>
      <w:r>
        <w:t>Example 1: Create a reason with comments required</w:t>
      </w:r>
    </w:p>
    <w:p>
      <w:r>
        <w:rPr>
          <w:b/>
          <w:color w:val="666666"/>
          <w:sz w:val="16"/>
        </w:rPr>
        <w:t>[bash]</w:t>
      </w:r>
    </w:p>
    <w:p>
      <w:pPr>
        <w:shd w:fill="F2F2F2" w:val="clear"/>
      </w:pPr>
      <w:r>
        <w:rPr>
          <w:rFonts w:ascii="Courier New" w:hAnsi="Courier New"/>
          <w:sz w:val="17"/>
        </w:rPr>
        <w:t>curl --request POST \</w:t>
        <w:br/>
        <w:t xml:space="preserve"> --url 'https://api.7shifts.com/v2/company/1234/availability_reasons' \</w:t>
        <w:br/>
        <w:t xml:space="preserve"> --header 'Accept: application/json' \</w:t>
        <w:br/>
        <w:t xml:space="preserve"> --header 'Content-Type: application/json' \</w:t>
        <w:br/>
        <w:t xml:space="preserve"> --data '{</w:t>
        <w:br/>
        <w:t xml:space="preserve"> "reason": "Family emergency",</w:t>
        <w:br/>
        <w:t xml:space="preserve"> "comments_required": true</w:t>
        <w:br/>
        <w:t xml:space="preserve">  }'</w:t>
      </w:r>
    </w:p>
    <w:p>
      <w:pPr>
        <w:pStyle w:val="Heading3"/>
      </w:pPr>
      <w:r>
        <w:t>Example 2: Create a reason with comments not required</w:t>
      </w:r>
    </w:p>
    <w:p>
      <w:r>
        <w:rPr>
          <w:b/>
          <w:color w:val="666666"/>
          <w:sz w:val="16"/>
        </w:rPr>
        <w:t>[bash]</w:t>
      </w:r>
    </w:p>
    <w:p>
      <w:pPr>
        <w:shd w:fill="F2F2F2" w:val="clear"/>
      </w:pPr>
      <w:r>
        <w:rPr>
          <w:rFonts w:ascii="Courier New" w:hAnsi="Courier New"/>
          <w:sz w:val="17"/>
        </w:rPr>
        <w:t>curl --request POST \</w:t>
        <w:br/>
        <w:t xml:space="preserve"> --url 'https://api.7shifts.com/v2/company/1234/availability_reasons' \</w:t>
        <w:br/>
        <w:t xml:space="preserve"> --header 'Accept: application/json' \</w:t>
        <w:br/>
        <w:t xml:space="preserve"> --header 'Content-Type: application/json' \</w:t>
        <w:br/>
        <w:t xml:space="preserve"> --data '{</w:t>
        <w:br/>
        <w:t xml:space="preserve"> "reason": "School",</w:t>
        <w:br/>
        <w:t xml:space="preserve"> "comments_required": false</w:t>
        <w:br/>
        <w:t xml:space="preserve">  }'</w:t>
      </w:r>
    </w:p>
    <w:p>
      <w:pPr>
        <w:pStyle w:val="Heading3"/>
      </w:pPr>
      <w:r>
        <w:t>Example 3: Create a reason without specifying comments_required (nullable/optional)</w:t>
      </w:r>
    </w:p>
    <w:p>
      <w:r>
        <w:rPr>
          <w:b/>
          <w:color w:val="666666"/>
          <w:sz w:val="16"/>
        </w:rPr>
        <w:t>[bash]</w:t>
      </w:r>
    </w:p>
    <w:p>
      <w:pPr>
        <w:shd w:fill="F2F2F2" w:val="clear"/>
      </w:pPr>
      <w:r>
        <w:rPr>
          <w:rFonts w:ascii="Courier New" w:hAnsi="Courier New"/>
          <w:sz w:val="17"/>
        </w:rPr>
        <w:t>curl --request POST \</w:t>
        <w:br/>
        <w:t xml:space="preserve"> --url 'https://api.7shifts.com/v2/company/1234/availability_reasons' \</w:t>
        <w:br/>
        <w:t xml:space="preserve"> --header 'Accept: application/json' \</w:t>
        <w:br/>
        <w:t xml:space="preserve"> --header 'Content-Type: application/json' \</w:t>
        <w:br/>
        <w:t xml:space="preserve"> --data '{</w:t>
        <w:br/>
        <w:t xml:space="preserve"> "reason": "Religious observance"</w:t>
        <w:br/>
        <w:t xml:space="preserve">  }'</w:t>
      </w:r>
    </w:p>
    <w:p>
      <w:pPr>
        <w:pStyle w:val="Heading3"/>
      </w:pPr>
      <w:r>
        <w:t>Behavior</w:t>
      </w:r>
    </w:p>
    <w:p>
      <w:pPr>
        <w:pStyle w:val="ListBullet"/>
      </w:pPr>
      <w:r>
        <w:t>Validates that company_id is present in the URL and that the request body includes reason.</w:t>
      </w:r>
    </w:p>
    <w:p>
      <w:pPr>
        <w:pStyle w:val="ListBullet"/>
      </w:pPr>
      <w:r>
        <w:t>Creates a new availability reason for the company.</w:t>
      </w:r>
    </w:p>
    <w:p>
      <w:pPr>
        <w:pStyle w:val="ListBullet"/>
      </w:pPr>
      <w:r>
        <w:t>Returns the created record in a wrapper object containing object and data.</w:t>
      </w:r>
    </w:p>
    <w:p>
      <w:pPr>
        <w:pStyle w:val="Heading3"/>
      </w:pPr>
      <w:r>
        <w:t>Notes</w:t>
      </w:r>
    </w:p>
    <w:p>
      <w:pPr>
        <w:pStyle w:val="ListBullet"/>
      </w:pPr>
      <w:r>
        <w:t>Datetime fields (created, modified) are ISO8601 and in the UTC timezone.</w:t>
      </w:r>
    </w:p>
    <w:p>
      <w:pPr>
        <w:pStyle w:val="ListBullet"/>
      </w:pPr>
      <w:r>
        <w:t>Pagination guidance provided in the additional data applies to LIST endpoints; this action is a create endpoint and does not paginate.</w:t>
      </w:r>
    </w:p>
    <w:p>
      <w:pPr>
        <w:pStyle w:val="Heading3"/>
      </w:pPr>
      <w:r>
        <w:t>Error Handling</w:t>
      </w:r>
    </w:p>
    <w:p>
      <w:pPr>
        <w:pStyle w:val="ListBullet"/>
      </w:pPr>
      <w:r>
        <w:t>401 Unauthorized: Missing/invalid credentials.</w:t>
      </w:r>
    </w:p>
    <w:p>
      <w:pPr>
        <w:pStyle w:val="ListBullet"/>
      </w:pPr>
      <w:r>
        <w:t>403 Forbidden: Insufficient permissions and/or plan restrictions.</w:t>
      </w:r>
    </w:p>
    <w:p>
      <w:pPr>
        <w:pStyle w:val="ListBullet"/>
      </w:pPr>
      <w:r>
        <w:t>422 Unprocessable Entity: Validation errors (e.g., missing/invalid reason).</w:t>
      </w:r>
    </w:p>
    <w:p>
      <w:pPr>
        <w:pStyle w:val="ListBullet"/>
      </w:pPr>
      <w:r>
        <w:t>500 Server Error: Unexpected server-side failure.</w:t>
      </w:r>
    </w:p>
    <w:p>
      <w:pPr>
        <w:pStyle w:val="Heading3"/>
      </w:pPr>
      <w:r>
        <w:t>Related availabilityReasons actions</w:t>
      </w:r>
    </w:p>
    <w:p>
      <w:pPr>
        <w:pStyle w:val="ListBullet"/>
      </w:pPr>
      <w:r>
        <w:t>[DELETE] Delete a Company's Availability Reason — /v2/company/{{companyId}}/availability_reasons/{{availabilityReasonId}}</w:t>
      </w:r>
    </w:p>
    <w:p>
      <w:pPr>
        <w:pStyle w:val="ListBullet"/>
      </w:pPr>
      <w:r>
        <w:t>[GET] List a Company's Availability Reasons — /v2/company/{{companyId}}/availability_reasons</w:t>
      </w:r>
    </w:p>
    <w:p>
      <w:pPr>
        <w:pStyle w:val="ListBullet"/>
      </w:pPr>
      <w:r>
        <w:t>[PUT] Update a Company’s Availability Reason — /v2/company/{{companyId}}/availability_reasons/{{availabilityReasonId}}</w:t>
      </w:r>
    </w:p>
    <w:p>
      <w:r>
        <w:br w:type="page"/>
      </w:r>
    </w:p>
    <w:p>
      <w:pPr>
        <w:pStyle w:val="Heading2"/>
      </w:pPr>
      <w:r>
        <w:t>9. [DELETE] Delete a Company's Availability Reason</w:t>
      </w:r>
    </w:p>
    <w:p>
      <w:r>
        <w:rPr>
          <w:b/>
        </w:rPr>
        <w:t xml:space="preserve">Endpoint: </w:t>
      </w:r>
      <w:r>
        <w:rPr>
          <w:rFonts w:ascii="Courier New" w:hAnsi="Courier New"/>
          <w:sz w:val="18"/>
        </w:rPr>
        <w:t>/v2/company/{{companyId}}/availability_reasons/{{availabilityReasonId}}</w:t>
      </w:r>
    </w:p>
    <w:p>
      <w:pPr>
        <w:pStyle w:val="Heading3"/>
      </w:pPr>
      <w:r>
        <w:t>Prerequisites</w:t>
      </w:r>
    </w:p>
    <w:p>
      <w:pPr>
        <w:pStyle w:val="ListBullet"/>
      </w:pPr>
      <w:r>
        <w:t>Minimum plan required: The Works</w:t>
      </w:r>
    </w:p>
    <w:p>
      <w:pPr>
        <w:pStyle w:val="ListBullet"/>
      </w:pPr>
      <w:r>
        <w:t>You must have access to the target company and permission to manage Availability settings</w:t>
      </w:r>
    </w:p>
    <w:p>
      <w:pPr>
        <w:pStyle w:val="Heading3"/>
      </w:pPr>
      <w:r>
        <w:t>Method</w:t>
      </w:r>
    </w:p>
    <w:p>
      <w:r>
        <w:t>DELETE</w:t>
      </w:r>
    </w:p>
    <w:p>
      <w:pPr>
        <w:pStyle w:val="Heading3"/>
      </w:pPr>
      <w:r>
        <w:t>URL</w:t>
      </w:r>
    </w:p>
    <w:p>
      <w:r>
        <w:t>https://api.7shifts.com/v2/company/{{company_id}}/availability_reasons/{{availability_reason_id}}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"x-company-guid": "{{OAUTH_METADATA.meta.companyGuid}}"</w:t>
        <w:br/>
        <w:t>}</w:t>
      </w:r>
    </w:p>
    <w:p>
      <w:pPr>
        <w:pStyle w:val="Heading3"/>
      </w:pPr>
      <w:r>
        <w:t>Description</w:t>
      </w:r>
    </w:p>
    <w:p>
      <w:r>
        <w:t>Deletes an existing Availability Reason for a given company.</w:t>
      </w:r>
    </w:p>
    <w:p>
      <w:pPr>
        <w:pStyle w:val="Heading3"/>
      </w:pPr>
      <w:r>
        <w:t>Enforcement Rules</w:t>
      </w:r>
    </w:p>
    <w:p>
      <w:pPr>
        <w:pStyle w:val="ListBullet"/>
      </w:pPr>
      <w:r>
        <w:t>The company_id path parameter must always be present.</w:t>
      </w:r>
    </w:p>
    <w:p>
      <w:pPr>
        <w:pStyle w:val="ListBullet"/>
      </w:pPr>
      <w:r>
        <w:t>The availability_reason_id path parameter must always be present.</w:t>
      </w:r>
    </w:p>
    <w:p>
      <w:pPr>
        <w:pStyle w:val="ListBullet"/>
      </w:pPr>
      <w:r>
        <w:t>Always construct the path as /v2/company/{{company_id}}/availability_reasons/{{availability_reason_id}}, where both path parameters are non-empty.</w:t>
      </w:r>
    </w:p>
    <w:p>
      <w:pPr>
        <w:pStyle w:val="ListBullet"/>
      </w:pPr>
      <w:r>
        <w:t>Do not call the API with missing or empty path parameters (e.g., avoid /v2/company//availability_reasons/).</w:t>
      </w:r>
    </w:p>
    <w:p>
      <w:pPr>
        <w:pStyle w:val="ListBullet"/>
      </w:pPr>
      <w:r>
        <w:t>When executing the action, ensure to send Path Parameters in the URL and not in the body.</w:t>
      </w:r>
    </w:p>
    <w:p>
      <w:pPr>
        <w:pStyle w:val="ListBullet"/>
      </w:pPr>
      <w:r>
        <w:t>This endpoint has no query parameters.</w:t>
      </w:r>
    </w:p>
    <w:p>
      <w:pPr>
        <w:pStyle w:val="Heading3"/>
      </w:pPr>
      <w:r>
        <w:t>Valid Examples</w:t>
      </w:r>
    </w:p>
    <w:p>
      <w:r>
        <w:rPr>
          <w:b/>
          <w:color w:val="666666"/>
          <w:sz w:val="16"/>
        </w:rPr>
        <w:t>[http]</w:t>
      </w:r>
    </w:p>
    <w:p>
      <w:pPr>
        <w:shd w:fill="F2F2F2" w:val="clear"/>
      </w:pPr>
      <w:r>
        <w:rPr>
          <w:rFonts w:ascii="Courier New" w:hAnsi="Courier New"/>
          <w:sz w:val="17"/>
        </w:rPr>
        <w:t>/v2/company/1234/availability_reasons/9876</w:t>
      </w:r>
    </w:p>
    <w:p>
      <w:pPr>
        <w:pStyle w:val="Heading3"/>
      </w:pPr>
      <w:r>
        <w:t>Invalid Examples</w:t>
      </w:r>
    </w:p>
    <w:p>
      <w:r>
        <w:rPr>
          <w:b/>
          <w:color w:val="666666"/>
          <w:sz w:val="16"/>
        </w:rPr>
        <w:t>[http]</w:t>
      </w:r>
    </w:p>
    <w:p>
      <w:pPr>
        <w:shd w:fill="F2F2F2" w:val="clear"/>
      </w:pPr>
      <w:r>
        <w:rPr>
          <w:rFonts w:ascii="Courier New" w:hAnsi="Courier New"/>
          <w:sz w:val="17"/>
        </w:rPr>
        <w:t>/v2/company//availability_reasons/9876</w:t>
        <w:br/>
        <w:t>/v2/company/1234/availability_reasons/</w:t>
        <w:br/>
        <w:t>/v2/company/1234/availability_reasons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company_id</w:t>
            </w:r>
          </w:p>
        </w:tc>
        <w:tc>
          <w:tcPr>
            <w:tcW w:type="dxa" w:w="2880"/>
          </w:tcPr>
          <w:p>
            <w:r>
              <w:t>integer (int64)</w:t>
            </w:r>
          </w:p>
        </w:tc>
        <w:tc>
          <w:tcPr>
            <w:tcW w:type="dxa" w:w="2880"/>
          </w:tcPr>
          <w:p>
            <w:r>
              <w:t>Company ID.</w:t>
            </w:r>
          </w:p>
        </w:tc>
      </w:tr>
      <w:tr>
        <w:tc>
          <w:tcPr>
            <w:tcW w:type="dxa" w:w="2880"/>
          </w:tcPr>
          <w:p>
            <w:r>
              <w:t>availability_reason_id</w:t>
            </w:r>
          </w:p>
        </w:tc>
        <w:tc>
          <w:tcPr>
            <w:tcW w:type="dxa" w:w="2880"/>
          </w:tcPr>
          <w:p>
            <w:r>
              <w:t>integer (int64)</w:t>
            </w:r>
          </w:p>
        </w:tc>
        <w:tc>
          <w:tcPr>
            <w:tcW w:type="dxa" w:w="2880"/>
          </w:tcPr>
          <w:p>
            <w:r>
              <w:t>Availability Reason ID.</w:t>
            </w:r>
          </w:p>
        </w:tc>
      </w:tr>
    </w:tbl>
    <w:p/>
    <w:p>
      <w:pPr>
        <w:pStyle w:val="Heading3"/>
      </w:pPr>
      <w:r>
        <w:t>Response</w:t>
      </w:r>
    </w:p>
    <w:p>
      <w:pPr>
        <w:pStyle w:val="Heading3"/>
      </w:pPr>
      <w:r>
        <w:t>Success Response (204 No Content)</w:t>
      </w:r>
    </w:p>
    <w:p>
      <w:r>
        <w:t>No response body.</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"type": "https://example.com/problem/unauthorized",</w:t>
        <w:br/>
        <w:t xml:space="preserve"> "title": "Unauthorized",</w:t>
        <w:br/>
        <w:t xml:space="preserve"> "status": 401,</w:t>
        <w:br/>
        <w:t xml:space="preserve"> "detail": "Authentication credentials were missing or invalid.",</w:t>
        <w:br/>
        <w:t xml:space="preserve"> "code": 10001,</w:t>
        <w:br/>
        <w:t xml:space="preserve"> "param": "Authorization"</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"type": "https://example.com/problem/forbidden",</w:t>
        <w:br/>
        <w:t xml:space="preserve"> "title": "Forbidden",</w:t>
        <w:br/>
        <w:t xml:space="preserve"> "status": 403,</w:t>
        <w:br/>
        <w:t xml:space="preserve"> "detail": "You do not have permission to perform this action.",</w:t>
        <w:br/>
        <w:t xml:space="preserve"> "code": 10002,</w:t>
        <w:br/>
        <w:t xml:space="preserve"> "param": "company_id"</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"type": "https://example.com/problem/not-found",</w:t>
        <w:br/>
        <w:t xml:space="preserve"> "title": "Not found",</w:t>
        <w:br/>
        <w:t xml:space="preserve"> "status": 404,</w:t>
        <w:br/>
        <w:t xml:space="preserve"> "detail": "The requested resource was not found.",</w:t>
        <w:br/>
        <w:t xml:space="preserve"> "code": 10004,</w:t>
        <w:br/>
        <w:t xml:space="preserve"> "param": "availability_reason_id"</w:t>
        <w:br/>
        <w:t>}</w:t>
      </w:r>
    </w:p>
    <w:p>
      <w:pPr>
        <w:pStyle w:val="Heading3"/>
      </w:pPr>
      <w:r>
        <w:t>Error Response (500 Server Error)</w:t>
      </w:r>
    </w:p>
    <w:p>
      <w:r>
        <w:rPr>
          <w:b/>
          <w:color w:val="666666"/>
          <w:sz w:val="16"/>
        </w:rPr>
        <w:t>[json]</w:t>
      </w:r>
    </w:p>
    <w:p>
      <w:pPr>
        <w:shd w:fill="F2F2F2" w:val="clear"/>
      </w:pPr>
      <w:r>
        <w:rPr>
          <w:rFonts w:ascii="Courier New" w:hAnsi="Courier New"/>
          <w:sz w:val="17"/>
        </w:rPr>
        <w:t>{</w:t>
        <w:br/>
        <w:t xml:space="preserve"> "type": "https://example.com/problem/server-error",</w:t>
        <w:br/>
        <w:t xml:space="preserve"> "title": "Server Error",</w:t>
        <w:br/>
        <w:t xml:space="preserve"> "status": 500,</w:t>
        <w:br/>
        <w:t xml:space="preserve"> "detail": "An unexpected error occurred.",</w:t>
        <w:br/>
        <w:t xml:space="preserve"> "code": 10000,</w:t>
        <w:br/>
        <w:t xml:space="preserve"> "param": null</w:t>
        <w:br/>
        <w:t>}</w:t>
      </w:r>
    </w:p>
    <w:p>
      <w:pPr>
        <w:pStyle w:val="Heading3"/>
      </w:pPr>
      <w:r>
        <w:t>Response Fields</w:t>
      </w:r>
    </w:p>
    <w:p>
      <w:pPr>
        <w:pStyle w:val="Heading3"/>
      </w:pPr>
      <w:r>
        <w:t>For error responses (application/problem+json)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type</w:t>
            </w:r>
          </w:p>
        </w:tc>
        <w:tc>
          <w:tcPr>
            <w:tcW w:type="dxa" w:w="2880"/>
          </w:tcPr>
          <w:p>
            <w:r>
              <w:t>string</w:t>
            </w:r>
          </w:p>
        </w:tc>
        <w:tc>
          <w:tcPr>
            <w:tcW w:type="dxa" w:w="2880"/>
          </w:tcPr>
          <w:p>
            <w:r>
              <w:t>Primary identifier for the problem type (URI reference).</w:t>
            </w:r>
          </w:p>
        </w:tc>
      </w:tr>
      <w:tr>
        <w:tc>
          <w:tcPr>
            <w:tcW w:type="dxa" w:w="2880"/>
          </w:tcPr>
          <w:p>
            <w:r>
              <w:t>title</w:t>
            </w:r>
          </w:p>
        </w:tc>
        <w:tc>
          <w:tcPr>
            <w:tcW w:type="dxa" w:w="2880"/>
          </w:tcPr>
          <w:p>
            <w:r>
              <w:t>string</w:t>
            </w:r>
          </w:p>
        </w:tc>
        <w:tc>
          <w:tcPr>
            <w:tcW w:type="dxa" w:w="2880"/>
          </w:tcPr>
          <w:p>
            <w:r>
              <w:t>Short, human-readable summary of the problem type.</w:t>
            </w:r>
          </w:p>
        </w:tc>
      </w:tr>
      <w:tr>
        <w:tc>
          <w:tcPr>
            <w:tcW w:type="dxa" w:w="2880"/>
          </w:tcPr>
          <w:p>
            <w:r>
              <w:t>status</w:t>
            </w:r>
          </w:p>
        </w:tc>
        <w:tc>
          <w:tcPr>
            <w:tcW w:type="dxa" w:w="2880"/>
          </w:tcPr>
          <w:p>
            <w:r>
              <w:t>integer</w:t>
            </w:r>
          </w:p>
        </w:tc>
        <w:tc>
          <w:tcPr>
            <w:tcW w:type="dxa" w:w="2880"/>
          </w:tcPr>
          <w:p>
            <w:r>
              <w:t>HTTP status code.</w:t>
            </w:r>
          </w:p>
        </w:tc>
      </w:tr>
      <w:tr>
        <w:tc>
          <w:tcPr>
            <w:tcW w:type="dxa" w:w="2880"/>
          </w:tcPr>
          <w:p>
            <w:r>
              <w:t>detail</w:t>
            </w:r>
          </w:p>
        </w:tc>
        <w:tc>
          <w:tcPr>
            <w:tcW w:type="dxa" w:w="2880"/>
          </w:tcPr>
          <w:p>
            <w:r>
              <w:t>string</w:t>
            </w:r>
          </w:p>
        </w:tc>
        <w:tc>
          <w:tcPr>
            <w:tcW w:type="dxa" w:w="2880"/>
          </w:tcPr>
          <w:p>
            <w:r>
              <w:t>Human-readable explanation specific to this occurrence of the problem.</w:t>
            </w:r>
          </w:p>
        </w:tc>
      </w:tr>
      <w:tr>
        <w:tc>
          <w:tcPr>
            <w:tcW w:type="dxa" w:w="2880"/>
          </w:tcPr>
          <w:p>
            <w:r>
              <w:t>code</w:t>
            </w:r>
          </w:p>
        </w:tc>
        <w:tc>
          <w:tcPr>
            <w:tcW w:type="dxa" w:w="2880"/>
          </w:tcPr>
          <w:p>
            <w:r>
              <w:t>integer</w:t>
            </w:r>
          </w:p>
        </w:tc>
        <w:tc>
          <w:tcPr>
            <w:tcW w:type="dxa" w:w="2880"/>
          </w:tcPr>
          <w:p>
            <w:r>
              <w:t>Error code that can be used to look up the reason the request failed.</w:t>
            </w:r>
          </w:p>
        </w:tc>
      </w:tr>
      <w:tr>
        <w:tc>
          <w:tcPr>
            <w:tcW w:type="dxa" w:w="2880"/>
          </w:tcPr>
          <w:p>
            <w:r>
              <w:t>param</w:t>
            </w:r>
          </w:p>
        </w:tc>
        <w:tc>
          <w:tcPr>
            <w:tcW w:type="dxa" w:w="2880"/>
          </w:tcPr>
          <w:p>
            <w:r>
              <w:t>string</w:t>
            </w:r>
          </w:p>
        </w:tc>
        <w:tc>
          <w:tcPr>
            <w:tcW w:type="dxa" w:w="2880"/>
          </w:tcPr>
          <w:p>
            <w:r>
              <w:t>The request parameter that this error is related to.</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--url 'https://api.7shifts.com/v2/company/1234/availability_reasons/9876' \</w:t>
        <w:br/>
        <w:t xml:space="preserve"> --header 'Accept: application/json'</w:t>
      </w:r>
    </w:p>
    <w:p>
      <w:pPr>
        <w:pStyle w:val="Heading3"/>
      </w:pPr>
      <w:r>
        <w:t>Notes</w:t>
      </w:r>
    </w:p>
    <w:p>
      <w:pPr>
        <w:pStyle w:val="ListBullet"/>
      </w:pPr>
      <w:r>
        <w:t>This endpoint returns 204 on success with no content in the response body.</w:t>
      </w:r>
    </w:p>
    <w:p>
      <w:pPr>
        <w:pStyle w:val="ListBullet"/>
      </w:pPr>
      <w:r>
        <w:t>Although the API supports headers like x-api-version and x-company-guid, they are not required by the endpoint definition and are not included here.</w:t>
      </w:r>
    </w:p>
    <w:p>
      <w:pPr>
        <w:pStyle w:val="Heading3"/>
      </w:pPr>
      <w:r>
        <w:t>Related availabilityReasons actions</w:t>
      </w:r>
    </w:p>
    <w:p>
      <w:pPr>
        <w:pStyle w:val="ListBullet"/>
      </w:pPr>
      <w:r>
        <w:t>[POST] Create a Company's Availability Reason — /v2/company/{{companyId}}/availability_reasons</w:t>
      </w:r>
    </w:p>
    <w:p>
      <w:pPr>
        <w:pStyle w:val="ListBullet"/>
      </w:pPr>
      <w:r>
        <w:t>[GET] List a Company's Availability Reasons — /v2/company/{{companyId}}/availability_reasons</w:t>
      </w:r>
    </w:p>
    <w:p>
      <w:pPr>
        <w:pStyle w:val="ListBullet"/>
      </w:pPr>
      <w:r>
        <w:t>[PUT] Update a Company’s Availability Reason — /v2/company/{{companyId}}/availability_reasons/{{availabilityReasonId}}</w:t>
      </w:r>
    </w:p>
    <w:p>
      <w:r>
        <w:br w:type="page"/>
      </w:r>
    </w:p>
    <w:p>
      <w:pPr>
        <w:pStyle w:val="Heading2"/>
      </w:pPr>
      <w:r>
        <w:t>10. [GET] List a Company's Availabilities</w:t>
      </w:r>
    </w:p>
    <w:p>
      <w:r>
        <w:rPr>
          <w:b/>
        </w:rPr>
        <w:t xml:space="preserve">Endpoint: </w:t>
      </w:r>
      <w:r>
        <w:rPr>
          <w:rFonts w:ascii="Courier New" w:hAnsi="Courier New"/>
          <w:sz w:val="18"/>
        </w:rPr>
        <w:t>/v2/company/{{companyId}}/availabilities</w:t>
      </w:r>
    </w:p>
    <w:p>
      <w:pPr>
        <w:pStyle w:val="Heading3"/>
      </w:pPr>
      <w:r>
        <w:t>Prerequisites</w:t>
      </w:r>
    </w:p>
    <w:p>
      <w:pPr>
        <w:pStyle w:val="ListBullet"/>
      </w:pPr>
      <w:r>
        <w:t>Requires a minimum plan: The Works (per “Minimum Plan Required” note)</w:t>
      </w:r>
    </w:p>
    <w:p>
      <w:pPr>
        <w:pStyle w:val="Heading3"/>
      </w:pPr>
      <w:r>
        <w:t>Method</w:t>
      </w:r>
    </w:p>
    <w:p>
      <w:r>
        <w:t>GET</w:t>
      </w:r>
    </w:p>
    <w:p>
      <w:pPr>
        <w:pStyle w:val="Heading3"/>
      </w:pPr>
      <w:r>
        <w:t>URL</w:t>
      </w:r>
    </w:p>
    <w:p>
      <w:r>
        <w:t>https://api.7shifts.com/v2/company/{{company_id}}/availabilities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"x-company-guid": "{{OAUTH_METADATA.meta.companyGuid}}"</w:t>
        <w:br/>
        <w:t>}</w:t>
      </w:r>
    </w:p>
    <w:p>
      <w:pPr>
        <w:pStyle w:val="Heading3"/>
      </w:pPr>
      <w:r>
        <w:t>Description</w:t>
      </w:r>
    </w:p>
    <w:p>
      <w:r>
        <w:t>Returns a list of availabilities for a given company. Supports keyset pagination via limit and cursor, plus filtering by location, user, status, repeating/week, and sorting.</w:t>
      </w:r>
    </w:p>
    <w:p>
      <w:pPr>
        <w:pStyle w:val="Heading3"/>
      </w:pPr>
      <w:r>
        <w:t>Enforcement Rules</w:t>
      </w:r>
    </w:p>
    <w:p>
      <w:pPr>
        <w:pStyle w:val="ListBullet"/>
      </w:pPr>
      <w:r>
        <w:t>The company_id path parameter must always be present.</w:t>
      </w:r>
    </w:p>
    <w:p>
      <w:pPr>
        <w:pStyle w:val="ListBullet"/>
      </w:pPr>
      <w:r>
        <w:t>Always construct the path as /v2/company/{{company_id}}/availabilities, where {{company_id}} is a non-empty integer.</w:t>
      </w:r>
    </w:p>
    <w:p>
      <w:pPr>
        <w:pStyle w:val="ListBullet"/>
      </w:pPr>
      <w:r>
        <w:t>Do not call the API with a missing or empty company_id (e.g., avoid /v2/company//availabilities).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/v2/company/1234/availabilities</w:t>
        <w:br/>
        <w:t>/v2/company/987654/availabilities?limit=100</w:t>
      </w:r>
    </w:p>
    <w:p>
      <w:pPr>
        <w:pStyle w:val="Heading3"/>
      </w:pPr>
      <w:r>
        <w:t>Invalid Examples</w:t>
      </w:r>
    </w:p>
    <w:p>
      <w:r>
        <w:rPr>
          <w:b/>
          <w:color w:val="666666"/>
          <w:sz w:val="16"/>
        </w:rPr>
        <w:t>[http]</w:t>
      </w:r>
    </w:p>
    <w:p>
      <w:pPr>
        <w:shd w:fill="F2F2F2" w:val="clear"/>
      </w:pPr>
      <w:r>
        <w:rPr>
          <w:rFonts w:ascii="Courier New" w:hAnsi="Courier New"/>
          <w:sz w:val="17"/>
        </w:rPr>
        <w:t>/v2/company//availabilities</w:t>
        <w:br/>
        <w:t>/v2/company/availabilities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company_id</w:t>
            </w:r>
          </w:p>
        </w:tc>
        <w:tc>
          <w:tcPr>
            <w:tcW w:type="dxa" w:w="2880"/>
          </w:tcPr>
          <w:p>
            <w:r>
              <w:t>integer (int64)</w:t>
            </w:r>
          </w:p>
        </w:tc>
        <w:tc>
          <w:tcPr>
            <w:tcW w:type="dxa" w:w="2880"/>
          </w:tcPr>
          <w:p>
            <w:r>
              <w:t>Company ID.</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cursor</w:t>
            </w:r>
          </w:p>
        </w:tc>
        <w:tc>
          <w:tcPr>
            <w:tcW w:type="dxa" w:w="2880"/>
          </w:tcPr>
          <w:p>
            <w:r>
              <w:t>string</w:t>
            </w:r>
          </w:p>
        </w:tc>
        <w:tc>
          <w:tcPr>
            <w:tcW w:type="dxa" w:w="2880"/>
          </w:tcPr>
          <w:p>
            <w:r>
              <w:t>Cursor for the next or previous page of results.</w:t>
            </w:r>
          </w:p>
        </w:tc>
      </w:tr>
      <w:tr>
        <w:tc>
          <w:tcPr>
            <w:tcW w:type="dxa" w:w="2880"/>
          </w:tcPr>
          <w:p>
            <w:r>
              <w:t>limit</w:t>
            </w:r>
          </w:p>
        </w:tc>
        <w:tc>
          <w:tcPr>
            <w:tcW w:type="dxa" w:w="2880"/>
          </w:tcPr>
          <w:p>
            <w:r>
              <w:t>integer (int64)</w:t>
            </w:r>
          </w:p>
        </w:tc>
        <w:tc>
          <w:tcPr>
            <w:tcW w:type="dxa" w:w="2880"/>
          </w:tcPr>
          <w:p>
            <w:r>
              <w:t>Number of results per page. Min: 1, Max: 500, Default: 100.</w:t>
            </w:r>
          </w:p>
        </w:tc>
      </w:tr>
      <w:tr>
        <w:tc>
          <w:tcPr>
            <w:tcW w:type="dxa" w:w="2880"/>
          </w:tcPr>
          <w:p>
            <w:r>
              <w:t>location_id</w:t>
            </w:r>
          </w:p>
        </w:tc>
        <w:tc>
          <w:tcPr>
            <w:tcW w:type="dxa" w:w="2880"/>
          </w:tcPr>
          <w:p>
            <w:r>
              <w:t>integer (int64)</w:t>
            </w:r>
          </w:p>
        </w:tc>
        <w:tc>
          <w:tcPr>
            <w:tcW w:type="dxa" w:w="2880"/>
          </w:tcPr>
          <w:p>
            <w:r>
              <w:t>Location ID.</w:t>
            </w:r>
          </w:p>
        </w:tc>
      </w:tr>
      <w:tr>
        <w:tc>
          <w:tcPr>
            <w:tcW w:type="dxa" w:w="2880"/>
          </w:tcPr>
          <w:p>
            <w:r>
              <w:t>user_id</w:t>
            </w:r>
          </w:p>
        </w:tc>
        <w:tc>
          <w:tcPr>
            <w:tcW w:type="dxa" w:w="2880"/>
          </w:tcPr>
          <w:p>
            <w:r>
              <w:t>integer (int64)</w:t>
            </w:r>
          </w:p>
        </w:tc>
        <w:tc>
          <w:tcPr>
            <w:tcW w:type="dxa" w:w="2880"/>
          </w:tcPr>
          <w:p>
            <w:r>
              <w:t>User ID.</w:t>
            </w:r>
          </w:p>
        </w:tc>
      </w:tr>
      <w:tr>
        <w:tc>
          <w:tcPr>
            <w:tcW w:type="dxa" w:w="2880"/>
          </w:tcPr>
          <w:p>
            <w:r>
              <w:t>status</w:t>
            </w:r>
          </w:p>
        </w:tc>
        <w:tc>
          <w:tcPr>
            <w:tcW w:type="dxa" w:w="2880"/>
          </w:tcPr>
          <w:p>
            <w:r>
              <w:t>integer (int64)</w:t>
            </w:r>
          </w:p>
        </w:tc>
        <w:tc>
          <w:tcPr>
            <w:tcW w:type="dxa" w:w="2880"/>
          </w:tcPr>
          <w:p>
            <w:r>
              <w:t>Filter by status: pending = 0, approved = 1, declined = 2.</w:t>
            </w:r>
          </w:p>
        </w:tc>
      </w:tr>
      <w:tr>
        <w:tc>
          <w:tcPr>
            <w:tcW w:type="dxa" w:w="2880"/>
          </w:tcPr>
          <w:p>
            <w:r>
              <w:t>repeating</w:t>
            </w:r>
          </w:p>
        </w:tc>
        <w:tc>
          <w:tcPr>
            <w:tcW w:type="dxa" w:w="2880"/>
          </w:tcPr>
          <w:p>
            <w:r>
              <w:t>boolean</w:t>
            </w:r>
          </w:p>
        </w:tc>
        <w:tc>
          <w:tcPr>
            <w:tcW w:type="dxa" w:w="2880"/>
          </w:tcPr>
          <w:p>
            <w:r>
              <w:t>Return repeating or weekly availabilities.</w:t>
            </w:r>
          </w:p>
        </w:tc>
      </w:tr>
      <w:tr>
        <w:tc>
          <w:tcPr>
            <w:tcW w:type="dxa" w:w="2880"/>
          </w:tcPr>
          <w:p>
            <w:r>
              <w:t>week_gte</w:t>
            </w:r>
          </w:p>
        </w:tc>
        <w:tc>
          <w:tcPr>
            <w:tcW w:type="dxa" w:w="2880"/>
          </w:tcPr>
          <w:p>
            <w:r>
              <w:t>string</w:t>
            </w:r>
          </w:p>
        </w:tc>
        <w:tc>
          <w:tcPr>
            <w:tcW w:type="dxa" w:w="2880"/>
          </w:tcPr>
          <w:p>
            <w:r>
              <w:t>Return availabilities for a specific week. Format YYYY-MM-DD (pattern: ^\d{4}-\d{2}-\d{2}$).</w:t>
            </w:r>
          </w:p>
        </w:tc>
      </w:tr>
      <w:tr>
        <w:tc>
          <w:tcPr>
            <w:tcW w:type="dxa" w:w="2880"/>
          </w:tcPr>
          <w:p>
            <w:r>
              <w:t>week_to_include_repeating_gte</w:t>
            </w:r>
          </w:p>
        </w:tc>
        <w:tc>
          <w:tcPr>
            <w:tcW w:type="dxa" w:w="2880"/>
          </w:tcPr>
          <w:p>
            <w:r>
              <w:t>string</w:t>
            </w:r>
          </w:p>
        </w:tc>
        <w:tc>
          <w:tcPr>
            <w:tcW w:type="dxa" w:w="2880"/>
          </w:tcPr>
          <w:p>
            <w:r>
              <w:t>Return repeating availabilities that end before or on a specified week. Format YYYY-MM-DD (pattern: ^\d{4}-\d{2}-\d{2}$).</w:t>
            </w:r>
          </w:p>
        </w:tc>
      </w:tr>
      <w:tr>
        <w:tc>
          <w:tcPr>
            <w:tcW w:type="dxa" w:w="2880"/>
          </w:tcPr>
          <w:p>
            <w:r>
              <w:t>order_field</w:t>
            </w:r>
          </w:p>
        </w:tc>
        <w:tc>
          <w:tcPr>
            <w:tcW w:type="dxa" w:w="2880"/>
          </w:tcPr>
          <w:p>
            <w:r>
              <w:t>string</w:t>
            </w:r>
          </w:p>
        </w:tc>
        <w:tc>
          <w:tcPr>
            <w:tcW w:type="dxa" w:w="2880"/>
          </w:tcPr>
          <w:p>
            <w:r>
              <w:t>Field that availabilities will be sorted by.</w:t>
            </w:r>
          </w:p>
        </w:tc>
      </w:tr>
      <w:tr>
        <w:tc>
          <w:tcPr>
            <w:tcW w:type="dxa" w:w="2880"/>
          </w:tcPr>
          <w:p>
            <w:r>
              <w:t>order_dir</w:t>
            </w:r>
          </w:p>
        </w:tc>
        <w:tc>
          <w:tcPr>
            <w:tcW w:type="dxa" w:w="2880"/>
          </w:tcPr>
          <w:p>
            <w:r>
              <w:t>string</w:t>
            </w:r>
          </w:p>
        </w:tc>
        <w:tc>
          <w:tcPr>
            <w:tcW w:type="dxa" w:w="2880"/>
          </w:tcPr>
          <w:p>
            <w:r>
              <w:t>Sort direction string (pattern: `^(,?[a-zA-Z_]*(.(asc</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"object": "availability",</w:t>
        <w:br/>
        <w:t xml:space="preserve"> "data": [</w:t>
        <w:br/>
        <w:t xml:space="preserve"> {</w:t>
        <w:br/>
        <w:t xml:space="preserve"> "id": 101,</w:t>
        <w:br/>
        <w:t xml:space="preserve"> "user_id": 555,</w:t>
        <w:br/>
        <w:t xml:space="preserve"> "company_id": 1234,</w:t>
        <w:br/>
        <w:t xml:space="preserve"> "week": "2020-01-01",</w:t>
        <w:br/>
        <w:t xml:space="preserve"> "week_to": "2020-01-07",</w:t>
        <w:br/>
        <w:t xml:space="preserve"> "repeat": false,</w:t>
        <w:br/>
        <w:t xml:space="preserve"> "status": 1,</w:t>
        <w:br/>
        <w:t xml:space="preserve"> "status_action_user_id": 999,</w:t>
        <w:br/>
        <w:t xml:space="preserve"> "status_action_message": "Approved",</w:t>
        <w:br/>
        <w:t xml:space="preserve"> "mon": 1,</w:t>
        <w:br/>
        <w:t xml:space="preserve"> "mon_from": "09:00:00",</w:t>
        <w:br/>
        <w:t xml:space="preserve"> "mon_to": "17:00:00",</w:t>
        <w:br/>
        <w:t xml:space="preserve"> "mon_comments": null,</w:t>
        <w:br/>
        <w:t xml:space="preserve"> "mon_reason": "1",</w:t>
        <w:br/>
        <w:t xml:space="preserve"> "tue": 1,</w:t>
        <w:br/>
        <w:t xml:space="preserve"> "tue_from": "09:00:00",</w:t>
        <w:br/>
        <w:t xml:space="preserve"> "tue_to": "17:00:00",</w:t>
        <w:br/>
        <w:t xml:space="preserve"> "tue_comments": null,</w:t>
        <w:br/>
        <w:t xml:space="preserve"> "tue_reason": "1",</w:t>
        <w:br/>
        <w:t xml:space="preserve"> "wed": 1,</w:t>
        <w:br/>
        <w:t xml:space="preserve"> "wed_from": "09:00:00",</w:t>
        <w:br/>
        <w:t xml:space="preserve"> "wed_to": "17:00:00",</w:t>
        <w:br/>
        <w:t xml:space="preserve"> "wed_comments": null,</w:t>
        <w:br/>
        <w:t xml:space="preserve"> "wed_reason": "1",</w:t>
        <w:br/>
        <w:t xml:space="preserve"> "thu": 1,</w:t>
        <w:br/>
        <w:t xml:space="preserve"> "thu_from": "09:00:00",</w:t>
        <w:br/>
        <w:t xml:space="preserve"> "thu_to": "17:00:00",</w:t>
        <w:br/>
        <w:t xml:space="preserve"> "thu_comments": null,</w:t>
        <w:br/>
        <w:t xml:space="preserve"> "thu_reason": "1",</w:t>
        <w:br/>
        <w:t xml:space="preserve"> "fri": 1,</w:t>
        <w:br/>
        <w:t xml:space="preserve"> "fri_from": "09:00:00",</w:t>
        <w:br/>
        <w:t xml:space="preserve"> "fri_to": "17:00:00",</w:t>
        <w:br/>
        <w:t xml:space="preserve"> "fri_comments": null,</w:t>
        <w:br/>
        <w:t xml:space="preserve"> "fri_reason": "1",</w:t>
        <w:br/>
        <w:t xml:space="preserve"> "sat": 0,</w:t>
        <w:br/>
        <w:t xml:space="preserve"> "sat_from": "00:00:00",</w:t>
        <w:br/>
        <w:t xml:space="preserve"> "sat_to": "00:00:00",</w:t>
        <w:br/>
        <w:t xml:space="preserve"> "sat_comments": null,</w:t>
        <w:br/>
        <w:t xml:space="preserve"> "sat_reason": "0",</w:t>
        <w:br/>
        <w:t xml:space="preserve"> "sun": 0,</w:t>
        <w:br/>
        <w:t xml:space="preserve"> "sun_from": "00:00:00",</w:t>
        <w:br/>
        <w:t xml:space="preserve"> "sun_to": "00:00:00",</w:t>
        <w:br/>
        <w:t xml:space="preserve"> "sun_comments": null,</w:t>
        <w:br/>
        <w:t xml:space="preserve"> "sun_reason": "0",</w:t>
        <w:br/>
        <w:t xml:space="preserve"> "created": "2020-01-01T12:00:00Z",</w:t>
        <w:br/>
        <w:t xml:space="preserve"> "modified": "2020-01-02T12:00:00Z",</w:t>
        <w:br/>
        <w:t xml:space="preserve"> "old_approved_data": null</w:t>
        <w:br/>
        <w:t xml:space="preserve"> }</w:t>
        <w:br/>
        <w:t xml:space="preserve"> ],</w:t>
        <w:br/>
        <w:t xml:space="preserve"> "meta": {</w:t>
        <w:br/>
        <w:t xml:space="preserve"> "cursor": {</w:t>
        <w:br/>
        <w:t xml:space="preserve"> "current": "eyJpZCI6IjEwMSIsIm5leHQiOnRydWV9",</w:t>
        <w:br/>
        <w:t xml:space="preserve"> "prev": null,</w:t>
        <w:br/>
        <w:t xml:space="preserve"> "next": null,</w:t>
        <w:br/>
        <w:t xml:space="preserve"> "count": 1</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"type": "https://example.com/problem",</w:t>
        <w:br/>
        <w:t xml:space="preserve"> "title": "Bad Request",</w:t>
        <w:br/>
        <w:t xml:space="preserve"> "status": 400,</w:t>
        <w:br/>
        <w:t xml:space="preserve"> "detail": "A human-readable explanation specific to this occurrence of the problem.",</w:t>
        <w:br/>
        <w:t xml:space="preserve"> "code": 10001,</w:t>
        <w:br/>
        <w:t xml:space="preserve"> "param": "limit"</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"type": "https://example.com/problem",</w:t>
        <w:br/>
        <w:t xml:space="preserve"> "title": "Unauthorized",</w:t>
        <w:br/>
        <w:t xml:space="preserve"> "status": 401,</w:t>
        <w:br/>
        <w:t xml:space="preserve"> "detail": "A human-readable explanation specific to this occurrence of the problem.",</w:t>
        <w:br/>
        <w:t xml:space="preserve"> "code": 10002,</w:t>
        <w:br/>
        <w:t xml:space="preserve"> "param": "cursor"</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"type": "https://example.com/problem",</w:t>
        <w:br/>
        <w:t xml:space="preserve"> "title": "Forbidden",</w:t>
        <w:br/>
        <w:t xml:space="preserve"> "status": 403,</w:t>
        <w:br/>
        <w:t xml:space="preserve"> "detail": "A human-readable explanation specific to this occurrence of the problem.",</w:t>
        <w:br/>
        <w:t xml:space="preserve"> "code": 10003,</w:t>
        <w:br/>
        <w:t xml:space="preserve"> "param": "company_id"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object</w:t>
            </w:r>
          </w:p>
        </w:tc>
        <w:tc>
          <w:tcPr>
            <w:tcW w:type="dxa" w:w="2880"/>
          </w:tcPr>
          <w:p>
            <w:r>
              <w:t>string</w:t>
            </w:r>
          </w:p>
        </w:tc>
        <w:tc>
          <w:tcPr>
            <w:tcW w:type="dxa" w:w="2880"/>
          </w:tcPr>
          <w:p>
            <w:r>
              <w:t>Object type. Enum: availability.</w:t>
            </w:r>
          </w:p>
        </w:tc>
      </w:tr>
      <w:tr>
        <w:tc>
          <w:tcPr>
            <w:tcW w:type="dxa" w:w="2880"/>
          </w:tcPr>
          <w:p>
            <w:r>
              <w:t>data</w:t>
            </w:r>
          </w:p>
        </w:tc>
        <w:tc>
          <w:tcPr>
            <w:tcW w:type="dxa" w:w="2880"/>
          </w:tcPr>
          <w:p>
            <w:r>
              <w:t>array</w:t>
            </w:r>
          </w:p>
        </w:tc>
        <w:tc>
          <w:tcPr>
            <w:tcW w:type="dxa" w:w="2880"/>
          </w:tcPr>
          <w:p>
            <w:r>
              <w:t>Array of availability objects.</w:t>
            </w:r>
          </w:p>
        </w:tc>
      </w:tr>
      <w:tr>
        <w:tc>
          <w:tcPr>
            <w:tcW w:type="dxa" w:w="2880"/>
          </w:tcPr>
          <w:p>
            <w:r>
              <w:t>data[].id</w:t>
            </w:r>
          </w:p>
        </w:tc>
        <w:tc>
          <w:tcPr>
            <w:tcW w:type="dxa" w:w="2880"/>
          </w:tcPr>
          <w:p>
            <w:r>
              <w:t>integer</w:t>
            </w:r>
          </w:p>
        </w:tc>
        <w:tc>
          <w:tcPr>
            <w:tcW w:type="dxa" w:w="2880"/>
          </w:tcPr>
          <w:p>
            <w:r>
              <w:t>Availability ID.</w:t>
            </w:r>
          </w:p>
        </w:tc>
      </w:tr>
      <w:tr>
        <w:tc>
          <w:tcPr>
            <w:tcW w:type="dxa" w:w="2880"/>
          </w:tcPr>
          <w:p>
            <w:r>
              <w:t>data[].user_id</w:t>
            </w:r>
          </w:p>
        </w:tc>
        <w:tc>
          <w:tcPr>
            <w:tcW w:type="dxa" w:w="2880"/>
          </w:tcPr>
          <w:p>
            <w:r>
              <w:t>integer</w:t>
            </w:r>
          </w:p>
        </w:tc>
        <w:tc>
          <w:tcPr>
            <w:tcW w:type="dxa" w:w="2880"/>
          </w:tcPr>
          <w:p>
            <w:r>
              <w:t>User ID.</w:t>
            </w:r>
          </w:p>
        </w:tc>
      </w:tr>
      <w:tr>
        <w:tc>
          <w:tcPr>
            <w:tcW w:type="dxa" w:w="2880"/>
          </w:tcPr>
          <w:p>
            <w:r>
              <w:t>data[].company_id</w:t>
            </w:r>
          </w:p>
        </w:tc>
        <w:tc>
          <w:tcPr>
            <w:tcW w:type="dxa" w:w="2880"/>
          </w:tcPr>
          <w:p>
            <w:r>
              <w:t>integer</w:t>
            </w:r>
          </w:p>
        </w:tc>
        <w:tc>
          <w:tcPr>
            <w:tcW w:type="dxa" w:w="2880"/>
          </w:tcPr>
          <w:p>
            <w:r>
              <w:t>Company ID.</w:t>
            </w:r>
          </w:p>
        </w:tc>
      </w:tr>
      <w:tr>
        <w:tc>
          <w:tcPr>
            <w:tcW w:type="dxa" w:w="2880"/>
          </w:tcPr>
          <w:p>
            <w:r>
              <w:t>data[].week</w:t>
            </w:r>
          </w:p>
        </w:tc>
        <w:tc>
          <w:tcPr>
            <w:tcW w:type="dxa" w:w="2880"/>
          </w:tcPr>
          <w:p>
            <w:r>
              <w:t>string | null</w:t>
            </w:r>
          </w:p>
        </w:tc>
        <w:tc>
          <w:tcPr>
            <w:tcW w:type="dxa" w:w="2880"/>
          </w:tcPr>
          <w:p>
            <w:r>
              <w:t>Week date of the availability.</w:t>
            </w:r>
          </w:p>
        </w:tc>
      </w:tr>
      <w:tr>
        <w:tc>
          <w:tcPr>
            <w:tcW w:type="dxa" w:w="2880"/>
          </w:tcPr>
          <w:p>
            <w:r>
              <w:t>data[].week_to</w:t>
            </w:r>
          </w:p>
        </w:tc>
        <w:tc>
          <w:tcPr>
            <w:tcW w:type="dxa" w:w="2880"/>
          </w:tcPr>
          <w:p>
            <w:r>
              <w:t>string | null</w:t>
            </w:r>
          </w:p>
        </w:tc>
        <w:tc>
          <w:tcPr>
            <w:tcW w:type="dxa" w:w="2880"/>
          </w:tcPr>
          <w:p>
            <w:r>
              <w:t>Week to date of the availability.</w:t>
            </w:r>
          </w:p>
        </w:tc>
      </w:tr>
      <w:tr>
        <w:tc>
          <w:tcPr>
            <w:tcW w:type="dxa" w:w="2880"/>
          </w:tcPr>
          <w:p>
            <w:r>
              <w:t>data[].repeat</w:t>
            </w:r>
          </w:p>
        </w:tc>
        <w:tc>
          <w:tcPr>
            <w:tcW w:type="dxa" w:w="2880"/>
          </w:tcPr>
          <w:p>
            <w:r>
              <w:t>boolean</w:t>
            </w:r>
          </w:p>
        </w:tc>
        <w:tc>
          <w:tcPr>
            <w:tcW w:type="dxa" w:w="2880"/>
          </w:tcPr>
          <w:p>
            <w:r>
              <w:t>If true, availability is repeating.</w:t>
            </w:r>
          </w:p>
        </w:tc>
      </w:tr>
      <w:tr>
        <w:tc>
          <w:tcPr>
            <w:tcW w:type="dxa" w:w="2880"/>
          </w:tcPr>
          <w:p>
            <w:r>
              <w:t>data[].status</w:t>
            </w:r>
          </w:p>
        </w:tc>
        <w:tc>
          <w:tcPr>
            <w:tcW w:type="dxa" w:w="2880"/>
          </w:tcPr>
          <w:p>
            <w:r>
              <w:t>integer</w:t>
            </w:r>
          </w:p>
        </w:tc>
        <w:tc>
          <w:tcPr>
            <w:tcW w:type="dxa" w:w="2880"/>
          </w:tcPr>
          <w:p>
            <w:r>
              <w:t>Indicates the status of the availability.</w:t>
            </w:r>
          </w:p>
        </w:tc>
      </w:tr>
      <w:tr>
        <w:tc>
          <w:tcPr>
            <w:tcW w:type="dxa" w:w="2880"/>
          </w:tcPr>
          <w:p>
            <w:r>
              <w:t>data[].status_action_user_id</w:t>
            </w:r>
          </w:p>
        </w:tc>
        <w:tc>
          <w:tcPr>
            <w:tcW w:type="dxa" w:w="2880"/>
          </w:tcPr>
          <w:p>
            <w:r>
              <w:t>integer | null</w:t>
            </w:r>
          </w:p>
        </w:tc>
        <w:tc>
          <w:tcPr>
            <w:tcW w:type="dxa" w:w="2880"/>
          </w:tcPr>
          <w:p>
            <w:r>
              <w:t>User ID of the user that approved/declined the availability.</w:t>
            </w:r>
          </w:p>
        </w:tc>
      </w:tr>
      <w:tr>
        <w:tc>
          <w:tcPr>
            <w:tcW w:type="dxa" w:w="2880"/>
          </w:tcPr>
          <w:p>
            <w:r>
              <w:t>data[].status_action_message</w:t>
            </w:r>
          </w:p>
        </w:tc>
        <w:tc>
          <w:tcPr>
            <w:tcW w:type="dxa" w:w="2880"/>
          </w:tcPr>
          <w:p>
            <w:r>
              <w:t>string | null</w:t>
            </w:r>
          </w:p>
        </w:tc>
        <w:tc>
          <w:tcPr>
            <w:tcW w:type="dxa" w:w="2880"/>
          </w:tcPr>
          <w:p>
            <w:r>
              <w:t>Message when the availability was approved/declined.</w:t>
            </w:r>
          </w:p>
        </w:tc>
      </w:tr>
      <w:tr>
        <w:tc>
          <w:tcPr>
            <w:tcW w:type="dxa" w:w="2880"/>
          </w:tcPr>
          <w:p>
            <w:r>
              <w:t>data[].mon</w:t>
            </w:r>
          </w:p>
        </w:tc>
        <w:tc>
          <w:tcPr>
            <w:tcW w:type="dxa" w:w="2880"/>
          </w:tcPr>
          <w:p>
            <w:r>
              <w:t>integer</w:t>
            </w:r>
          </w:p>
        </w:tc>
        <w:tc>
          <w:tcPr>
            <w:tcW w:type="dxa" w:w="2880"/>
          </w:tcPr>
          <w:p>
            <w:r>
              <w:t>Availability status for Monday.</w:t>
            </w:r>
          </w:p>
        </w:tc>
      </w:tr>
      <w:tr>
        <w:tc>
          <w:tcPr>
            <w:tcW w:type="dxa" w:w="2880"/>
          </w:tcPr>
          <w:p>
            <w:r>
              <w:t>data[].mon_from</w:t>
            </w:r>
          </w:p>
        </w:tc>
        <w:tc>
          <w:tcPr>
            <w:tcW w:type="dxa" w:w="2880"/>
          </w:tcPr>
          <w:p>
            <w:r>
              <w:t>string (time)</w:t>
            </w:r>
          </w:p>
        </w:tc>
        <w:tc>
          <w:tcPr>
            <w:tcW w:type="dxa" w:w="2880"/>
          </w:tcPr>
          <w:p>
            <w:r>
              <w:t>Start time for Monday availability.</w:t>
            </w:r>
          </w:p>
        </w:tc>
      </w:tr>
      <w:tr>
        <w:tc>
          <w:tcPr>
            <w:tcW w:type="dxa" w:w="2880"/>
          </w:tcPr>
          <w:p>
            <w:r>
              <w:t>data[].mon_to</w:t>
            </w:r>
          </w:p>
        </w:tc>
        <w:tc>
          <w:tcPr>
            <w:tcW w:type="dxa" w:w="2880"/>
          </w:tcPr>
          <w:p>
            <w:r>
              <w:t>string (time)</w:t>
            </w:r>
          </w:p>
        </w:tc>
        <w:tc>
          <w:tcPr>
            <w:tcW w:type="dxa" w:w="2880"/>
          </w:tcPr>
          <w:p>
            <w:r>
              <w:t>End time for Monday availability.</w:t>
            </w:r>
          </w:p>
        </w:tc>
      </w:tr>
      <w:tr>
        <w:tc>
          <w:tcPr>
            <w:tcW w:type="dxa" w:w="2880"/>
          </w:tcPr>
          <w:p>
            <w:r>
              <w:t>data[].mon_comments</w:t>
            </w:r>
          </w:p>
        </w:tc>
        <w:tc>
          <w:tcPr>
            <w:tcW w:type="dxa" w:w="2880"/>
          </w:tcPr>
          <w:p>
            <w:r>
              <w:t>string | null</w:t>
            </w:r>
          </w:p>
        </w:tc>
        <w:tc>
          <w:tcPr>
            <w:tcW w:type="dxa" w:w="2880"/>
          </w:tcPr>
          <w:p>
            <w:r>
              <w:t>Comments for Monday availability.</w:t>
            </w:r>
          </w:p>
        </w:tc>
      </w:tr>
      <w:tr>
        <w:tc>
          <w:tcPr>
            <w:tcW w:type="dxa" w:w="2880"/>
          </w:tcPr>
          <w:p>
            <w:r>
              <w:t>data[].mon_reason</w:t>
            </w:r>
          </w:p>
        </w:tc>
        <w:tc>
          <w:tcPr>
            <w:tcW w:type="dxa" w:w="2880"/>
          </w:tcPr>
          <w:p>
            <w:r>
              <w:t>string</w:t>
            </w:r>
          </w:p>
        </w:tc>
        <w:tc>
          <w:tcPr>
            <w:tcW w:type="dxa" w:w="2880"/>
          </w:tcPr>
          <w:p>
            <w:r>
              <w:t>Reason ID for Monday.</w:t>
            </w:r>
          </w:p>
        </w:tc>
      </w:tr>
      <w:tr>
        <w:tc>
          <w:tcPr>
            <w:tcW w:type="dxa" w:w="2880"/>
          </w:tcPr>
          <w:p>
            <w:r>
              <w:t>data[].tue</w:t>
            </w:r>
          </w:p>
        </w:tc>
        <w:tc>
          <w:tcPr>
            <w:tcW w:type="dxa" w:w="2880"/>
          </w:tcPr>
          <w:p>
            <w:r>
              <w:t>integer</w:t>
            </w:r>
          </w:p>
        </w:tc>
        <w:tc>
          <w:tcPr>
            <w:tcW w:type="dxa" w:w="2880"/>
          </w:tcPr>
          <w:p>
            <w:r>
              <w:t>Availability status for Tuesday.</w:t>
            </w:r>
          </w:p>
        </w:tc>
      </w:tr>
      <w:tr>
        <w:tc>
          <w:tcPr>
            <w:tcW w:type="dxa" w:w="2880"/>
          </w:tcPr>
          <w:p>
            <w:r>
              <w:t>data[].tue_from</w:t>
            </w:r>
          </w:p>
        </w:tc>
        <w:tc>
          <w:tcPr>
            <w:tcW w:type="dxa" w:w="2880"/>
          </w:tcPr>
          <w:p>
            <w:r>
              <w:t>string (time)</w:t>
            </w:r>
          </w:p>
        </w:tc>
        <w:tc>
          <w:tcPr>
            <w:tcW w:type="dxa" w:w="2880"/>
          </w:tcPr>
          <w:p>
            <w:r>
              <w:t>Start time for Tuesday availability.</w:t>
            </w:r>
          </w:p>
        </w:tc>
      </w:tr>
      <w:tr>
        <w:tc>
          <w:tcPr>
            <w:tcW w:type="dxa" w:w="2880"/>
          </w:tcPr>
          <w:p>
            <w:r>
              <w:t>data[].tue_to</w:t>
            </w:r>
          </w:p>
        </w:tc>
        <w:tc>
          <w:tcPr>
            <w:tcW w:type="dxa" w:w="2880"/>
          </w:tcPr>
          <w:p>
            <w:r>
              <w:t>string (time)</w:t>
            </w:r>
          </w:p>
        </w:tc>
        <w:tc>
          <w:tcPr>
            <w:tcW w:type="dxa" w:w="2880"/>
          </w:tcPr>
          <w:p>
            <w:r>
              <w:t>End time for Tuesday availability.</w:t>
            </w:r>
          </w:p>
        </w:tc>
      </w:tr>
      <w:tr>
        <w:tc>
          <w:tcPr>
            <w:tcW w:type="dxa" w:w="2880"/>
          </w:tcPr>
          <w:p>
            <w:r>
              <w:t>data[].tue_comments</w:t>
            </w:r>
          </w:p>
        </w:tc>
        <w:tc>
          <w:tcPr>
            <w:tcW w:type="dxa" w:w="2880"/>
          </w:tcPr>
          <w:p>
            <w:r>
              <w:t>string | null</w:t>
            </w:r>
          </w:p>
        </w:tc>
        <w:tc>
          <w:tcPr>
            <w:tcW w:type="dxa" w:w="2880"/>
          </w:tcPr>
          <w:p>
            <w:r>
              <w:t>Comments for Tuesday availability.</w:t>
            </w:r>
          </w:p>
        </w:tc>
      </w:tr>
      <w:tr>
        <w:tc>
          <w:tcPr>
            <w:tcW w:type="dxa" w:w="2880"/>
          </w:tcPr>
          <w:p>
            <w:r>
              <w:t>data[].tue_reason</w:t>
            </w:r>
          </w:p>
        </w:tc>
        <w:tc>
          <w:tcPr>
            <w:tcW w:type="dxa" w:w="2880"/>
          </w:tcPr>
          <w:p>
            <w:r>
              <w:t>string</w:t>
            </w:r>
          </w:p>
        </w:tc>
        <w:tc>
          <w:tcPr>
            <w:tcW w:type="dxa" w:w="2880"/>
          </w:tcPr>
          <w:p>
            <w:r>
              <w:t>Reason ID for Tuesday.</w:t>
            </w:r>
          </w:p>
        </w:tc>
      </w:tr>
      <w:tr>
        <w:tc>
          <w:tcPr>
            <w:tcW w:type="dxa" w:w="2880"/>
          </w:tcPr>
          <w:p>
            <w:r>
              <w:t>data[].wed</w:t>
            </w:r>
          </w:p>
        </w:tc>
        <w:tc>
          <w:tcPr>
            <w:tcW w:type="dxa" w:w="2880"/>
          </w:tcPr>
          <w:p>
            <w:r>
              <w:t>integer</w:t>
            </w:r>
          </w:p>
        </w:tc>
        <w:tc>
          <w:tcPr>
            <w:tcW w:type="dxa" w:w="2880"/>
          </w:tcPr>
          <w:p>
            <w:r>
              <w:t>Availability status for Wednesday.</w:t>
            </w:r>
          </w:p>
        </w:tc>
      </w:tr>
      <w:tr>
        <w:tc>
          <w:tcPr>
            <w:tcW w:type="dxa" w:w="2880"/>
          </w:tcPr>
          <w:p>
            <w:r>
              <w:t>data[].wed_from</w:t>
            </w:r>
          </w:p>
        </w:tc>
        <w:tc>
          <w:tcPr>
            <w:tcW w:type="dxa" w:w="2880"/>
          </w:tcPr>
          <w:p>
            <w:r>
              <w:t>string (time)</w:t>
            </w:r>
          </w:p>
        </w:tc>
        <w:tc>
          <w:tcPr>
            <w:tcW w:type="dxa" w:w="2880"/>
          </w:tcPr>
          <w:p>
            <w:r>
              <w:t>Start time for Wednesday availability.</w:t>
            </w:r>
          </w:p>
        </w:tc>
      </w:tr>
      <w:tr>
        <w:tc>
          <w:tcPr>
            <w:tcW w:type="dxa" w:w="2880"/>
          </w:tcPr>
          <w:p>
            <w:r>
              <w:t>data[].wed_to</w:t>
            </w:r>
          </w:p>
        </w:tc>
        <w:tc>
          <w:tcPr>
            <w:tcW w:type="dxa" w:w="2880"/>
          </w:tcPr>
          <w:p>
            <w:r>
              <w:t>string (time)</w:t>
            </w:r>
          </w:p>
        </w:tc>
        <w:tc>
          <w:tcPr>
            <w:tcW w:type="dxa" w:w="2880"/>
          </w:tcPr>
          <w:p>
            <w:r>
              <w:t>End time for Wednesday availability.</w:t>
            </w:r>
          </w:p>
        </w:tc>
      </w:tr>
      <w:tr>
        <w:tc>
          <w:tcPr>
            <w:tcW w:type="dxa" w:w="2880"/>
          </w:tcPr>
          <w:p>
            <w:r>
              <w:t>data[].wed_comments</w:t>
            </w:r>
          </w:p>
        </w:tc>
        <w:tc>
          <w:tcPr>
            <w:tcW w:type="dxa" w:w="2880"/>
          </w:tcPr>
          <w:p>
            <w:r>
              <w:t>string | null</w:t>
            </w:r>
          </w:p>
        </w:tc>
        <w:tc>
          <w:tcPr>
            <w:tcW w:type="dxa" w:w="2880"/>
          </w:tcPr>
          <w:p>
            <w:r>
              <w:t>Comments for Wednesday availability.</w:t>
            </w:r>
          </w:p>
        </w:tc>
      </w:tr>
      <w:tr>
        <w:tc>
          <w:tcPr>
            <w:tcW w:type="dxa" w:w="2880"/>
          </w:tcPr>
          <w:p>
            <w:r>
              <w:t>data[].wed_reason</w:t>
            </w:r>
          </w:p>
        </w:tc>
        <w:tc>
          <w:tcPr>
            <w:tcW w:type="dxa" w:w="2880"/>
          </w:tcPr>
          <w:p>
            <w:r>
              <w:t>string</w:t>
            </w:r>
          </w:p>
        </w:tc>
        <w:tc>
          <w:tcPr>
            <w:tcW w:type="dxa" w:w="2880"/>
          </w:tcPr>
          <w:p>
            <w:r>
              <w:t>Reason ID for Wednesday.</w:t>
            </w:r>
          </w:p>
        </w:tc>
      </w:tr>
      <w:tr>
        <w:tc>
          <w:tcPr>
            <w:tcW w:type="dxa" w:w="2880"/>
          </w:tcPr>
          <w:p>
            <w:r>
              <w:t>data[].thu</w:t>
            </w:r>
          </w:p>
        </w:tc>
        <w:tc>
          <w:tcPr>
            <w:tcW w:type="dxa" w:w="2880"/>
          </w:tcPr>
          <w:p>
            <w:r>
              <w:t>integer</w:t>
            </w:r>
          </w:p>
        </w:tc>
        <w:tc>
          <w:tcPr>
            <w:tcW w:type="dxa" w:w="2880"/>
          </w:tcPr>
          <w:p>
            <w:r>
              <w:t>Availability status for Thursday.</w:t>
            </w:r>
          </w:p>
        </w:tc>
      </w:tr>
      <w:tr>
        <w:tc>
          <w:tcPr>
            <w:tcW w:type="dxa" w:w="2880"/>
          </w:tcPr>
          <w:p>
            <w:r>
              <w:t>data[].thu_from</w:t>
            </w:r>
          </w:p>
        </w:tc>
        <w:tc>
          <w:tcPr>
            <w:tcW w:type="dxa" w:w="2880"/>
          </w:tcPr>
          <w:p>
            <w:r>
              <w:t>string (time)</w:t>
            </w:r>
          </w:p>
        </w:tc>
        <w:tc>
          <w:tcPr>
            <w:tcW w:type="dxa" w:w="2880"/>
          </w:tcPr>
          <w:p>
            <w:r>
              <w:t>Start time for Thursday availability.</w:t>
            </w:r>
          </w:p>
        </w:tc>
      </w:tr>
      <w:tr>
        <w:tc>
          <w:tcPr>
            <w:tcW w:type="dxa" w:w="2880"/>
          </w:tcPr>
          <w:p>
            <w:r>
              <w:t>data[].thu_to</w:t>
            </w:r>
          </w:p>
        </w:tc>
        <w:tc>
          <w:tcPr>
            <w:tcW w:type="dxa" w:w="2880"/>
          </w:tcPr>
          <w:p>
            <w:r>
              <w:t>string (time)</w:t>
            </w:r>
          </w:p>
        </w:tc>
        <w:tc>
          <w:tcPr>
            <w:tcW w:type="dxa" w:w="2880"/>
          </w:tcPr>
          <w:p>
            <w:r>
              <w:t>End time for Thursday availability.</w:t>
            </w:r>
          </w:p>
        </w:tc>
      </w:tr>
      <w:tr>
        <w:tc>
          <w:tcPr>
            <w:tcW w:type="dxa" w:w="2880"/>
          </w:tcPr>
          <w:p>
            <w:r>
              <w:t>data[].thu_comments</w:t>
            </w:r>
          </w:p>
        </w:tc>
        <w:tc>
          <w:tcPr>
            <w:tcW w:type="dxa" w:w="2880"/>
          </w:tcPr>
          <w:p>
            <w:r>
              <w:t>string | null</w:t>
            </w:r>
          </w:p>
        </w:tc>
        <w:tc>
          <w:tcPr>
            <w:tcW w:type="dxa" w:w="2880"/>
          </w:tcPr>
          <w:p>
            <w:r>
              <w:t>Comments for Thursday availability.</w:t>
            </w:r>
          </w:p>
        </w:tc>
      </w:tr>
      <w:tr>
        <w:tc>
          <w:tcPr>
            <w:tcW w:type="dxa" w:w="2880"/>
          </w:tcPr>
          <w:p>
            <w:r>
              <w:t>data[].thu_reason</w:t>
            </w:r>
          </w:p>
        </w:tc>
        <w:tc>
          <w:tcPr>
            <w:tcW w:type="dxa" w:w="2880"/>
          </w:tcPr>
          <w:p>
            <w:r>
              <w:t>string</w:t>
            </w:r>
          </w:p>
        </w:tc>
        <w:tc>
          <w:tcPr>
            <w:tcW w:type="dxa" w:w="2880"/>
          </w:tcPr>
          <w:p>
            <w:r>
              <w:t>Reason ID for Thursday.</w:t>
            </w:r>
          </w:p>
        </w:tc>
      </w:tr>
      <w:tr>
        <w:tc>
          <w:tcPr>
            <w:tcW w:type="dxa" w:w="2880"/>
          </w:tcPr>
          <w:p>
            <w:r>
              <w:t>data[].fri</w:t>
            </w:r>
          </w:p>
        </w:tc>
        <w:tc>
          <w:tcPr>
            <w:tcW w:type="dxa" w:w="2880"/>
          </w:tcPr>
          <w:p>
            <w:r>
              <w:t>integer</w:t>
            </w:r>
          </w:p>
        </w:tc>
        <w:tc>
          <w:tcPr>
            <w:tcW w:type="dxa" w:w="2880"/>
          </w:tcPr>
          <w:p>
            <w:r>
              <w:t>Availability status for Friday.</w:t>
            </w:r>
          </w:p>
        </w:tc>
      </w:tr>
      <w:tr>
        <w:tc>
          <w:tcPr>
            <w:tcW w:type="dxa" w:w="2880"/>
          </w:tcPr>
          <w:p>
            <w:r>
              <w:t>data[].fri_from</w:t>
            </w:r>
          </w:p>
        </w:tc>
        <w:tc>
          <w:tcPr>
            <w:tcW w:type="dxa" w:w="2880"/>
          </w:tcPr>
          <w:p>
            <w:r>
              <w:t>string (time)</w:t>
            </w:r>
          </w:p>
        </w:tc>
        <w:tc>
          <w:tcPr>
            <w:tcW w:type="dxa" w:w="2880"/>
          </w:tcPr>
          <w:p>
            <w:r>
              <w:t>Start time for Friday availability.</w:t>
            </w:r>
          </w:p>
        </w:tc>
      </w:tr>
      <w:tr>
        <w:tc>
          <w:tcPr>
            <w:tcW w:type="dxa" w:w="2880"/>
          </w:tcPr>
          <w:p>
            <w:r>
              <w:t>data[].fri_to</w:t>
            </w:r>
          </w:p>
        </w:tc>
        <w:tc>
          <w:tcPr>
            <w:tcW w:type="dxa" w:w="2880"/>
          </w:tcPr>
          <w:p>
            <w:r>
              <w:t>string (time)</w:t>
            </w:r>
          </w:p>
        </w:tc>
        <w:tc>
          <w:tcPr>
            <w:tcW w:type="dxa" w:w="2880"/>
          </w:tcPr>
          <w:p>
            <w:r>
              <w:t>End time for Friday availability.</w:t>
            </w:r>
          </w:p>
        </w:tc>
      </w:tr>
      <w:tr>
        <w:tc>
          <w:tcPr>
            <w:tcW w:type="dxa" w:w="2880"/>
          </w:tcPr>
          <w:p>
            <w:r>
              <w:t>data[].fri_comments</w:t>
            </w:r>
          </w:p>
        </w:tc>
        <w:tc>
          <w:tcPr>
            <w:tcW w:type="dxa" w:w="2880"/>
          </w:tcPr>
          <w:p>
            <w:r>
              <w:t>string | null</w:t>
            </w:r>
          </w:p>
        </w:tc>
        <w:tc>
          <w:tcPr>
            <w:tcW w:type="dxa" w:w="2880"/>
          </w:tcPr>
          <w:p>
            <w:r>
              <w:t>Comments for Friday availability.</w:t>
            </w:r>
          </w:p>
        </w:tc>
      </w:tr>
      <w:tr>
        <w:tc>
          <w:tcPr>
            <w:tcW w:type="dxa" w:w="2880"/>
          </w:tcPr>
          <w:p>
            <w:r>
              <w:t>data[].fri_reason</w:t>
            </w:r>
          </w:p>
        </w:tc>
        <w:tc>
          <w:tcPr>
            <w:tcW w:type="dxa" w:w="2880"/>
          </w:tcPr>
          <w:p>
            <w:r>
              <w:t>string</w:t>
            </w:r>
          </w:p>
        </w:tc>
        <w:tc>
          <w:tcPr>
            <w:tcW w:type="dxa" w:w="2880"/>
          </w:tcPr>
          <w:p>
            <w:r>
              <w:t>Reason ID for Friday.</w:t>
            </w:r>
          </w:p>
        </w:tc>
      </w:tr>
      <w:tr>
        <w:tc>
          <w:tcPr>
            <w:tcW w:type="dxa" w:w="2880"/>
          </w:tcPr>
          <w:p>
            <w:r>
              <w:t>data[].sat</w:t>
            </w:r>
          </w:p>
        </w:tc>
        <w:tc>
          <w:tcPr>
            <w:tcW w:type="dxa" w:w="2880"/>
          </w:tcPr>
          <w:p>
            <w:r>
              <w:t>integer</w:t>
            </w:r>
          </w:p>
        </w:tc>
        <w:tc>
          <w:tcPr>
            <w:tcW w:type="dxa" w:w="2880"/>
          </w:tcPr>
          <w:p>
            <w:r>
              <w:t>Availability status for Saturday.</w:t>
            </w:r>
          </w:p>
        </w:tc>
      </w:tr>
      <w:tr>
        <w:tc>
          <w:tcPr>
            <w:tcW w:type="dxa" w:w="2880"/>
          </w:tcPr>
          <w:p>
            <w:r>
              <w:t>data[].sat_from</w:t>
            </w:r>
          </w:p>
        </w:tc>
        <w:tc>
          <w:tcPr>
            <w:tcW w:type="dxa" w:w="2880"/>
          </w:tcPr>
          <w:p>
            <w:r>
              <w:t>string (time)</w:t>
            </w:r>
          </w:p>
        </w:tc>
        <w:tc>
          <w:tcPr>
            <w:tcW w:type="dxa" w:w="2880"/>
          </w:tcPr>
          <w:p>
            <w:r>
              <w:t>Start time for Saturday availability.</w:t>
            </w:r>
          </w:p>
        </w:tc>
      </w:tr>
      <w:tr>
        <w:tc>
          <w:tcPr>
            <w:tcW w:type="dxa" w:w="2880"/>
          </w:tcPr>
          <w:p>
            <w:r>
              <w:t>data[].sat_to</w:t>
            </w:r>
          </w:p>
        </w:tc>
        <w:tc>
          <w:tcPr>
            <w:tcW w:type="dxa" w:w="2880"/>
          </w:tcPr>
          <w:p>
            <w:r>
              <w:t>string (time)</w:t>
            </w:r>
          </w:p>
        </w:tc>
        <w:tc>
          <w:tcPr>
            <w:tcW w:type="dxa" w:w="2880"/>
          </w:tcPr>
          <w:p>
            <w:r>
              <w:t>End time for Saturday availability.</w:t>
            </w:r>
          </w:p>
        </w:tc>
      </w:tr>
      <w:tr>
        <w:tc>
          <w:tcPr>
            <w:tcW w:type="dxa" w:w="2880"/>
          </w:tcPr>
          <w:p>
            <w:r>
              <w:t>data[].sat_comments</w:t>
            </w:r>
          </w:p>
        </w:tc>
        <w:tc>
          <w:tcPr>
            <w:tcW w:type="dxa" w:w="2880"/>
          </w:tcPr>
          <w:p>
            <w:r>
              <w:t>string | null</w:t>
            </w:r>
          </w:p>
        </w:tc>
        <w:tc>
          <w:tcPr>
            <w:tcW w:type="dxa" w:w="2880"/>
          </w:tcPr>
          <w:p>
            <w:r>
              <w:t>Comments for Saturday availability.</w:t>
            </w:r>
          </w:p>
        </w:tc>
      </w:tr>
      <w:tr>
        <w:tc>
          <w:tcPr>
            <w:tcW w:type="dxa" w:w="2880"/>
          </w:tcPr>
          <w:p>
            <w:r>
              <w:t>data[].sat_reason</w:t>
            </w:r>
          </w:p>
        </w:tc>
        <w:tc>
          <w:tcPr>
            <w:tcW w:type="dxa" w:w="2880"/>
          </w:tcPr>
          <w:p>
            <w:r>
              <w:t>string</w:t>
            </w:r>
          </w:p>
        </w:tc>
        <w:tc>
          <w:tcPr>
            <w:tcW w:type="dxa" w:w="2880"/>
          </w:tcPr>
          <w:p>
            <w:r>
              <w:t>Reason ID for Saturday.</w:t>
            </w:r>
          </w:p>
        </w:tc>
      </w:tr>
      <w:tr>
        <w:tc>
          <w:tcPr>
            <w:tcW w:type="dxa" w:w="2880"/>
          </w:tcPr>
          <w:p>
            <w:r>
              <w:t>data[].sun</w:t>
            </w:r>
          </w:p>
        </w:tc>
        <w:tc>
          <w:tcPr>
            <w:tcW w:type="dxa" w:w="2880"/>
          </w:tcPr>
          <w:p>
            <w:r>
              <w:t>integer</w:t>
            </w:r>
          </w:p>
        </w:tc>
        <w:tc>
          <w:tcPr>
            <w:tcW w:type="dxa" w:w="2880"/>
          </w:tcPr>
          <w:p>
            <w:r>
              <w:t>Availability status for Sunday.</w:t>
            </w:r>
          </w:p>
        </w:tc>
      </w:tr>
      <w:tr>
        <w:tc>
          <w:tcPr>
            <w:tcW w:type="dxa" w:w="2880"/>
          </w:tcPr>
          <w:p>
            <w:r>
              <w:t>data[].sun_from</w:t>
            </w:r>
          </w:p>
        </w:tc>
        <w:tc>
          <w:tcPr>
            <w:tcW w:type="dxa" w:w="2880"/>
          </w:tcPr>
          <w:p>
            <w:r>
              <w:t>string (time)</w:t>
            </w:r>
          </w:p>
        </w:tc>
        <w:tc>
          <w:tcPr>
            <w:tcW w:type="dxa" w:w="2880"/>
          </w:tcPr>
          <w:p>
            <w:r>
              <w:t>Start time for Sunday availability.</w:t>
            </w:r>
          </w:p>
        </w:tc>
      </w:tr>
      <w:tr>
        <w:tc>
          <w:tcPr>
            <w:tcW w:type="dxa" w:w="2880"/>
          </w:tcPr>
          <w:p>
            <w:r>
              <w:t>data[].sun_to</w:t>
            </w:r>
          </w:p>
        </w:tc>
        <w:tc>
          <w:tcPr>
            <w:tcW w:type="dxa" w:w="2880"/>
          </w:tcPr>
          <w:p>
            <w:r>
              <w:t>string (time)</w:t>
            </w:r>
          </w:p>
        </w:tc>
        <w:tc>
          <w:tcPr>
            <w:tcW w:type="dxa" w:w="2880"/>
          </w:tcPr>
          <w:p>
            <w:r>
              <w:t>End time for Sunday availability.</w:t>
            </w:r>
          </w:p>
        </w:tc>
      </w:tr>
      <w:tr>
        <w:tc>
          <w:tcPr>
            <w:tcW w:type="dxa" w:w="2880"/>
          </w:tcPr>
          <w:p>
            <w:r>
              <w:t>data[].sun_comments</w:t>
            </w:r>
          </w:p>
        </w:tc>
        <w:tc>
          <w:tcPr>
            <w:tcW w:type="dxa" w:w="2880"/>
          </w:tcPr>
          <w:p>
            <w:r>
              <w:t>string | null</w:t>
            </w:r>
          </w:p>
        </w:tc>
        <w:tc>
          <w:tcPr>
            <w:tcW w:type="dxa" w:w="2880"/>
          </w:tcPr>
          <w:p>
            <w:r>
              <w:t>Comments for Sunday availability.</w:t>
            </w:r>
          </w:p>
        </w:tc>
      </w:tr>
      <w:tr>
        <w:tc>
          <w:tcPr>
            <w:tcW w:type="dxa" w:w="2880"/>
          </w:tcPr>
          <w:p>
            <w:r>
              <w:t>data[].sun_reason</w:t>
            </w:r>
          </w:p>
        </w:tc>
        <w:tc>
          <w:tcPr>
            <w:tcW w:type="dxa" w:w="2880"/>
          </w:tcPr>
          <w:p>
            <w:r>
              <w:t>string</w:t>
            </w:r>
          </w:p>
        </w:tc>
        <w:tc>
          <w:tcPr>
            <w:tcW w:type="dxa" w:w="2880"/>
          </w:tcPr>
          <w:p>
            <w:r>
              <w:t>Reason ID for Sunday.</w:t>
            </w:r>
          </w:p>
        </w:tc>
      </w:tr>
      <w:tr>
        <w:tc>
          <w:tcPr>
            <w:tcW w:type="dxa" w:w="2880"/>
          </w:tcPr>
          <w:p>
            <w:r>
              <w:t>data[].created</w:t>
            </w:r>
          </w:p>
        </w:tc>
        <w:tc>
          <w:tcPr>
            <w:tcW w:type="dxa" w:w="2880"/>
          </w:tcPr>
          <w:p>
            <w:r>
              <w:t>string | null</w:t>
            </w:r>
          </w:p>
        </w:tc>
        <w:tc>
          <w:tcPr>
            <w:tcW w:type="dxa" w:w="2880"/>
          </w:tcPr>
          <w:p>
            <w:r>
              <w:t>Created date of the shift in UTC.</w:t>
            </w:r>
          </w:p>
        </w:tc>
      </w:tr>
      <w:tr>
        <w:tc>
          <w:tcPr>
            <w:tcW w:type="dxa" w:w="2880"/>
          </w:tcPr>
          <w:p>
            <w:r>
              <w:t>data[].modified</w:t>
            </w:r>
          </w:p>
        </w:tc>
        <w:tc>
          <w:tcPr>
            <w:tcW w:type="dxa" w:w="2880"/>
          </w:tcPr>
          <w:p>
            <w:r>
              <w:t>string | null</w:t>
            </w:r>
          </w:p>
        </w:tc>
        <w:tc>
          <w:tcPr>
            <w:tcW w:type="dxa" w:w="2880"/>
          </w:tcPr>
          <w:p>
            <w:r>
              <w:t>Last modified date of the shift in UTC.</w:t>
            </w:r>
          </w:p>
        </w:tc>
      </w:tr>
      <w:tr>
        <w:tc>
          <w:tcPr>
            <w:tcW w:type="dxa" w:w="2880"/>
          </w:tcPr>
          <w:p>
            <w:r>
              <w:t>data[].old_approved_data</w:t>
            </w:r>
          </w:p>
        </w:tc>
        <w:tc>
          <w:tcPr>
            <w:tcW w:type="dxa" w:w="2880"/>
          </w:tcPr>
          <w:p>
            <w:r>
              <w:t>object | null</w:t>
            </w:r>
          </w:p>
        </w:tc>
        <w:tc>
          <w:tcPr>
            <w:tcW w:type="dxa" w:w="2880"/>
          </w:tcPr>
          <w:p>
            <w:r>
              <w:t>Previous approved availability data (when present).</w:t>
            </w:r>
          </w:p>
        </w:tc>
      </w:tr>
      <w:tr>
        <w:tc>
          <w:tcPr>
            <w:tcW w:type="dxa" w:w="2880"/>
          </w:tcPr>
          <w:p>
            <w:r>
              <w:t>meta</w:t>
            </w:r>
          </w:p>
        </w:tc>
        <w:tc>
          <w:tcPr>
            <w:tcW w:type="dxa" w:w="2880"/>
          </w:tcPr>
          <w:p>
            <w:r>
              <w:t>object</w:t>
            </w:r>
          </w:p>
        </w:tc>
        <w:tc>
          <w:tcPr>
            <w:tcW w:type="dxa" w:w="2880"/>
          </w:tcPr>
          <w:p>
            <w:r>
              <w:t>Metadata container.</w:t>
            </w:r>
          </w:p>
        </w:tc>
      </w:tr>
      <w:tr>
        <w:tc>
          <w:tcPr>
            <w:tcW w:type="dxa" w:w="2880"/>
          </w:tcPr>
          <w:p>
            <w:r>
              <w:t>meta.cursor</w:t>
            </w:r>
          </w:p>
        </w:tc>
        <w:tc>
          <w:tcPr>
            <w:tcW w:type="dxa" w:w="2880"/>
          </w:tcPr>
          <w:p>
            <w:r>
              <w:t>object</w:t>
            </w:r>
          </w:p>
        </w:tc>
        <w:tc>
          <w:tcPr>
            <w:tcW w:type="dxa" w:w="2880"/>
          </w:tcPr>
          <w:p>
            <w:r>
              <w:t>Cursor pagination information.</w:t>
            </w:r>
          </w:p>
        </w:tc>
      </w:tr>
      <w:tr>
        <w:tc>
          <w:tcPr>
            <w:tcW w:type="dxa" w:w="2880"/>
          </w:tcPr>
          <w:p>
            <w:r>
              <w:t>meta.cursor.current</w:t>
            </w:r>
          </w:p>
        </w:tc>
        <w:tc>
          <w:tcPr>
            <w:tcW w:type="dxa" w:w="2880"/>
          </w:tcPr>
          <w:p>
            <w:r>
              <w:t>string | null</w:t>
            </w:r>
          </w:p>
        </w:tc>
        <w:tc>
          <w:tcPr>
            <w:tcW w:type="dxa" w:w="2880"/>
          </w:tcPr>
          <w:p>
            <w:r>
              <w:t>The current cursor.</w:t>
            </w:r>
          </w:p>
        </w:tc>
      </w:tr>
      <w:tr>
        <w:tc>
          <w:tcPr>
            <w:tcW w:type="dxa" w:w="2880"/>
          </w:tcPr>
          <w:p>
            <w:r>
              <w:t>meta.cursor.prev</w:t>
            </w:r>
          </w:p>
        </w:tc>
        <w:tc>
          <w:tcPr>
            <w:tcW w:type="dxa" w:w="2880"/>
          </w:tcPr>
          <w:p>
            <w:r>
              <w:t>string | null</w:t>
            </w:r>
          </w:p>
        </w:tc>
        <w:tc>
          <w:tcPr>
            <w:tcW w:type="dxa" w:w="2880"/>
          </w:tcPr>
          <w:p>
            <w:r>
              <w:t>Cursor for navigating to the previous page.</w:t>
            </w:r>
          </w:p>
        </w:tc>
      </w:tr>
      <w:tr>
        <w:tc>
          <w:tcPr>
            <w:tcW w:type="dxa" w:w="2880"/>
          </w:tcPr>
          <w:p>
            <w:r>
              <w:t>meta.cursor.next</w:t>
            </w:r>
          </w:p>
        </w:tc>
        <w:tc>
          <w:tcPr>
            <w:tcW w:type="dxa" w:w="2880"/>
          </w:tcPr>
          <w:p>
            <w:r>
              <w:t>string | null</w:t>
            </w:r>
          </w:p>
        </w:tc>
        <w:tc>
          <w:tcPr>
            <w:tcW w:type="dxa" w:w="2880"/>
          </w:tcPr>
          <w:p>
            <w:r>
              <w:t>Cursor for navigating to the next page.</w:t>
            </w:r>
          </w:p>
        </w:tc>
      </w:tr>
      <w:tr>
        <w:tc>
          <w:tcPr>
            <w:tcW w:type="dxa" w:w="2880"/>
          </w:tcPr>
          <w:p>
            <w:r>
              <w:t>meta.cursor.count</w:t>
            </w:r>
          </w:p>
        </w:tc>
        <w:tc>
          <w:tcPr>
            <w:tcW w:type="dxa" w:w="2880"/>
          </w:tcPr>
          <w:p>
            <w:r>
              <w:t>integer | null</w:t>
            </w:r>
          </w:p>
        </w:tc>
        <w:tc>
          <w:tcPr>
            <w:tcW w:type="dxa" w:w="2880"/>
          </w:tcPr>
          <w:p>
            <w:r>
              <w:t>Total items in the current cursor.</w:t>
            </w:r>
          </w:p>
        </w:tc>
      </w:tr>
    </w:tbl>
    <w:p/>
    <w:p>
      <w:pPr>
        <w:pStyle w:val="Heading3"/>
      </w:pPr>
      <w:r>
        <w:t>Pagination</w:t>
      </w:r>
    </w:p>
    <w:p>
      <w:r>
        <w:t>This endpoint supports keyset pagination using:</w:t>
      </w:r>
    </w:p>
    <w:p>
      <w:pPr>
        <w:pStyle w:val="ListBullet"/>
      </w:pPr>
      <w:r>
        <w:t>limit: page size (default: 100, max: 500 for this endpoint)</w:t>
      </w:r>
    </w:p>
    <w:p>
      <w:pPr>
        <w:pStyle w:val="ListBullet"/>
      </w:pPr>
      <w:r>
        <w:t>cursor: page pointer (use meta.cursor.next to fetch the next page; stop when next is null)</w:t>
      </w:r>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'https://api.7shifts.com/v2/company/1234/availabilities?limit=100&amp;status=1' \</w:t>
        <w:br/>
        <w:t xml:space="preserve"> --header 'Accept: application/json'</w:t>
      </w:r>
    </w:p>
    <w:p>
      <w:pPr>
        <w:pStyle w:val="Heading3"/>
      </w:pPr>
      <w:r>
        <w:t>Example Usage</w:t>
      </w:r>
    </w:p>
    <w:p>
      <w:pPr>
        <w:pStyle w:val="Heading3"/>
      </w:pPr>
      <w:r>
        <w:t>Example 1: List availabilities for a specific user</w:t>
      </w:r>
    </w:p>
    <w:p>
      <w:r>
        <w:rPr>
          <w:b/>
          <w:color w:val="666666"/>
          <w:sz w:val="16"/>
        </w:rPr>
        <w:t>[bash]</w:t>
      </w:r>
    </w:p>
    <w:p>
      <w:pPr>
        <w:shd w:fill="F2F2F2" w:val="clear"/>
      </w:pPr>
      <w:r>
        <w:rPr>
          <w:rFonts w:ascii="Courier New" w:hAnsi="Courier New"/>
          <w:sz w:val="17"/>
        </w:rPr>
        <w:t>curl --request GET \</w:t>
        <w:br/>
        <w:t xml:space="preserve"> --url 'https://api.7shifts.com/v2/company/1234/availabilities?user_id=555&amp;limit=100' \</w:t>
        <w:br/>
        <w:t xml:space="preserve"> --header 'Accept: application/json'</w:t>
      </w:r>
    </w:p>
    <w:p>
      <w:pPr>
        <w:pStyle w:val="Heading3"/>
      </w:pPr>
      <w:r>
        <w:t>Example 2: Fetch repeating availabilities for a given week</w:t>
      </w:r>
    </w:p>
    <w:p>
      <w:r>
        <w:rPr>
          <w:b/>
          <w:color w:val="666666"/>
          <w:sz w:val="16"/>
        </w:rPr>
        <w:t>[bash]</w:t>
      </w:r>
    </w:p>
    <w:p>
      <w:pPr>
        <w:shd w:fill="F2F2F2" w:val="clear"/>
      </w:pPr>
      <w:r>
        <w:rPr>
          <w:rFonts w:ascii="Courier New" w:hAnsi="Courier New"/>
          <w:sz w:val="17"/>
        </w:rPr>
        <w:t>curl --request GET \</w:t>
        <w:br/>
        <w:t xml:space="preserve"> --url 'https://api.7shifts.com/v2/company/1234/availabilities?repeating=true&amp;week_gte=2020-01-01' \</w:t>
        <w:br/>
        <w:t xml:space="preserve"> --header 'Accept: application/json'</w:t>
      </w:r>
    </w:p>
    <w:p>
      <w:pPr>
        <w:pStyle w:val="Heading3"/>
      </w:pPr>
      <w:r>
        <w:t>Example 3: Paginate to the next page using meta.cursor.next</w:t>
      </w:r>
    </w:p>
    <w:p>
      <w:r>
        <w:rPr>
          <w:b/>
          <w:color w:val="666666"/>
          <w:sz w:val="16"/>
        </w:rPr>
        <w:t>[bash]</w:t>
      </w:r>
    </w:p>
    <w:p>
      <w:pPr>
        <w:shd w:fill="F2F2F2" w:val="clear"/>
      </w:pPr>
      <w:r>
        <w:rPr>
          <w:rFonts w:ascii="Courier New" w:hAnsi="Courier New"/>
          <w:sz w:val="17"/>
        </w:rPr>
        <w:t>curl --request GET \</w:t>
        <w:br/>
        <w:t xml:space="preserve"> --url 'https://api.7shifts.com/v2/company/1234/availabilities?cursor=eyJpZCI6IjEwMSIsIm5leHQiOnRydWV9&amp;limit=100' \</w:t>
        <w:br/>
        <w:t xml:space="preserve"> --header 'Accept: application/json'</w:t>
      </w:r>
    </w:p>
    <w:p>
      <w:pPr>
        <w:pStyle w:val="Heading3"/>
      </w:pPr>
      <w:r>
        <w:t>Notes</w:t>
      </w:r>
    </w:p>
    <w:p>
      <w:pPr>
        <w:pStyle w:val="ListBullet"/>
      </w:pPr>
      <w:r>
        <w:t>week_gte and week_to_include_repeating_gte must be in YYYY-MM-DD format.</w:t>
      </w:r>
    </w:p>
    <w:p>
      <w:pPr>
        <w:pStyle w:val="ListBullet"/>
      </w:pPr>
      <w:r>
        <w:t>Error responses use the media type application/problem+json in the OpenAPI spec.</w:t>
      </w:r>
    </w:p>
    <w:p>
      <w:pPr>
        <w:pStyle w:val="Heading3"/>
      </w:pPr>
      <w:r>
        <w:t>Error Handling</w:t>
      </w:r>
    </w:p>
    <w:p>
      <w:pPr>
        <w:pStyle w:val="ListBullet"/>
      </w:pPr>
      <w:r>
        <w:t>400 Bad Request: Invalid request (e.g., bad parameter values).</w:t>
      </w:r>
    </w:p>
    <w:p>
      <w:pPr>
        <w:pStyle w:val="ListBullet"/>
      </w:pPr>
      <w:r>
        <w:t>401 Unauthorized: Missing/invalid authentication.</w:t>
      </w:r>
    </w:p>
    <w:p>
      <w:pPr>
        <w:pStyle w:val="ListBullet"/>
      </w:pPr>
      <w:r>
        <w:t>403 Forbidden: Authenticated but not permitted (e.g., plan restriction or insufficient access).</w:t>
      </w:r>
    </w:p>
    <w:p>
      <w:pPr>
        <w:pStyle w:val="Heading3"/>
      </w:pPr>
      <w:r>
        <w:t>Related availabilities actions</w:t>
      </w:r>
    </w:p>
    <w:p>
      <w:pPr>
        <w:pStyle w:val="ListBullet"/>
      </w:pPr>
      <w:r>
        <w:t>[POST] Create a Company Availability — /v2/company/{{companyId}}/availabilities</w:t>
      </w:r>
    </w:p>
    <w:p>
      <w:pPr>
        <w:pStyle w:val="ListBullet"/>
      </w:pPr>
      <w:r>
        <w:t>[DELETE] Delete a Company's Availability — /v2/company/{{companyId}}/availabilities/{{availabilityId}}</w:t>
      </w:r>
    </w:p>
    <w:p>
      <w:pPr>
        <w:pStyle w:val="ListBullet"/>
      </w:pPr>
      <w:r>
        <w:t>[GET] Retrieve an Availability — /v2/company/{{companyId}}/availabilities/{{availabilityId}}</w:t>
      </w:r>
    </w:p>
    <w:p>
      <w:pPr>
        <w:pStyle w:val="ListBullet"/>
      </w:pPr>
      <w:r>
        <w:t>[PUT] Update a Company Availability — /v2/company/{{companyId}}/availabilities/{{availabilityId}}</w:t>
      </w:r>
    </w:p>
    <w:p>
      <w:pPr>
        <w:pStyle w:val="ListBullet"/>
      </w:pPr>
      <w:r>
        <w:t>[PUT] Update Company Availability Status — /v2/company/{{companyId}}/availabilities/{{availabilityId}}/status</w:t>
      </w:r>
    </w:p>
    <w:p>
      <w:r>
        <w:br w:type="page"/>
      </w:r>
    </w:p>
    <w:p>
      <w:pPr>
        <w:pStyle w:val="Heading2"/>
      </w:pPr>
      <w:r>
        <w:t>11. [GET] List a Company's Availability Reasons</w:t>
      </w:r>
    </w:p>
    <w:p>
      <w:r>
        <w:rPr>
          <w:b/>
        </w:rPr>
        <w:t xml:space="preserve">Endpoint: </w:t>
      </w:r>
      <w:r>
        <w:rPr>
          <w:rFonts w:ascii="Courier New" w:hAnsi="Courier New"/>
          <w:sz w:val="18"/>
        </w:rPr>
        <w:t>/v2/company/{{companyId}}/availability_reasons</w:t>
      </w:r>
    </w:p>
    <w:p>
      <w:pPr>
        <w:pStyle w:val="Heading3"/>
      </w:pPr>
      <w:r>
        <w:t>Prerequisites</w:t>
      </w:r>
    </w:p>
    <w:p>
      <w:pPr>
        <w:pStyle w:val="ListBullet"/>
      </w:pPr>
      <w:r>
        <w:t>Requires a minimum plan level: The Works</w:t>
      </w:r>
    </w:p>
    <w:p>
      <w:pPr>
        <w:pStyle w:val="ListBullet"/>
      </w:pPr>
      <w:r>
        <w:t>You must have access to the specified company and permission to read Availability settings/data</w:t>
      </w:r>
    </w:p>
    <w:p>
      <w:pPr>
        <w:pStyle w:val="Heading3"/>
      </w:pPr>
      <w:r>
        <w:t>Method</w:t>
      </w:r>
    </w:p>
    <w:p>
      <w:r>
        <w:t>GET</w:t>
      </w:r>
    </w:p>
    <w:p>
      <w:pPr>
        <w:pStyle w:val="Heading3"/>
      </w:pPr>
      <w:r>
        <w:t>URL</w:t>
      </w:r>
    </w:p>
    <w:p>
      <w:r>
        <w:t>https://api.7shifts.com/v2/company/{{company_id}}/availability_reasons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"x-company-guid": "{{OAUTH_METADATA.meta.companyGuid}}"</w:t>
        <w:br/>
        <w:t>}</w:t>
      </w:r>
    </w:p>
    <w:p>
      <w:pPr>
        <w:pStyle w:val="Heading3"/>
      </w:pPr>
      <w:r>
        <w:t>Description</w:t>
      </w:r>
    </w:p>
    <w:p>
      <w:r>
        <w:t>Returns a paginated list of availability reasons configured for a specific company. Results use keyset pagination via limit and cursor, and include pagination metadata in meta.cursor.</w:t>
      </w:r>
    </w:p>
    <w:p>
      <w:pPr>
        <w:pStyle w:val="Heading3"/>
      </w:pPr>
      <w:r>
        <w:t>Enforcement Rules</w:t>
      </w:r>
    </w:p>
    <w:p>
      <w:pPr>
        <w:pStyle w:val="ListBullet"/>
      </w:pPr>
      <w:r>
        <w:t>The company_id path parameter must always be present.</w:t>
      </w:r>
    </w:p>
    <w:p>
      <w:pPr>
        <w:pStyle w:val="ListBullet"/>
      </w:pPr>
      <w:r>
        <w:t>If the user provides a company_id, use that value directly.</w:t>
      </w:r>
    </w:p>
    <w:p>
      <w:pPr>
        <w:pStyle w:val="ListBullet"/>
      </w:pPr>
      <w:r>
        <w:t>Do not call the API with a missing or empty company_id (e.g., avoid /v2/company//availability_reasons or /v2/company/availability_reasons).</w:t>
      </w:r>
    </w:p>
    <w:p>
      <w:pPr>
        <w:pStyle w:val="ListBullet"/>
      </w:pPr>
      <w:r>
        <w:t>Always construct the path as /v2/company/{{company_id}}/availability_reasons, where {{company_id}} is a non-empty integer.</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/v2/company/1234/availability_reasons</w:t>
      </w:r>
    </w:p>
    <w:p>
      <w:pPr>
        <w:pStyle w:val="Heading3"/>
      </w:pPr>
      <w:r>
        <w:t>Invalid Examples</w:t>
      </w:r>
    </w:p>
    <w:p>
      <w:r>
        <w:rPr>
          <w:b/>
          <w:color w:val="666666"/>
          <w:sz w:val="16"/>
        </w:rPr>
        <w:t>[http]</w:t>
      </w:r>
    </w:p>
    <w:p>
      <w:pPr>
        <w:shd w:fill="F2F2F2" w:val="clear"/>
      </w:pPr>
      <w:r>
        <w:rPr>
          <w:rFonts w:ascii="Courier New" w:hAnsi="Courier New"/>
          <w:sz w:val="17"/>
        </w:rPr>
        <w:t>/v2/company//availability_reasons</w:t>
        <w:br/>
        <w:t>/v2/company/availability_reasons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company_id</w:t>
            </w:r>
          </w:p>
        </w:tc>
        <w:tc>
          <w:tcPr>
            <w:tcW w:type="dxa" w:w="2880"/>
          </w:tcPr>
          <w:p>
            <w:r>
              <w:t>integer (int64)</w:t>
            </w:r>
          </w:p>
        </w:tc>
        <w:tc>
          <w:tcPr>
            <w:tcW w:type="dxa" w:w="2880"/>
          </w:tcPr>
          <w:p>
            <w:r>
              <w:t>Company ID.</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cursor</w:t>
            </w:r>
          </w:p>
        </w:tc>
        <w:tc>
          <w:tcPr>
            <w:tcW w:type="dxa" w:w="2880"/>
          </w:tcPr>
          <w:p>
            <w:r>
              <w:t>string</w:t>
            </w:r>
          </w:p>
        </w:tc>
        <w:tc>
          <w:tcPr>
            <w:tcW w:type="dxa" w:w="2880"/>
          </w:tcPr>
          <w:p>
            <w:r>
              <w:t>Cursor for the next or previous page of results. Use the value returned in meta.cursor.next (next page) or meta.cursor.prev (previous page).</w:t>
            </w:r>
          </w:p>
        </w:tc>
      </w:tr>
      <w:tr>
        <w:tc>
          <w:tcPr>
            <w:tcW w:type="dxa" w:w="2880"/>
          </w:tcPr>
          <w:p>
            <w:r>
              <w:t>limit</w:t>
            </w:r>
          </w:p>
        </w:tc>
        <w:tc>
          <w:tcPr>
            <w:tcW w:type="dxa" w:w="2880"/>
          </w:tcPr>
          <w:p>
            <w:r>
              <w:t>integer (int64)</w:t>
            </w:r>
          </w:p>
        </w:tc>
        <w:tc>
          <w:tcPr>
            <w:tcW w:type="dxa" w:w="2880"/>
          </w:tcPr>
          <w:p>
            <w:r>
              <w:t>Number of results per page. Min: 1, Max: 500, Default: 100.</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"object": "availability_reasons",</w:t>
        <w:br/>
        <w:t xml:space="preserve"> "data": [</w:t>
        <w:br/>
        <w:t xml:space="preserve"> {</w:t>
        <w:br/>
        <w:t xml:space="preserve"> "id": 101,</w:t>
        <w:br/>
        <w:t xml:space="preserve"> "company_id": 1234,</w:t>
        <w:br/>
        <w:t xml:space="preserve"> "reason": "School",</w:t>
        <w:br/>
        <w:t xml:space="preserve"> "comments_required": false,</w:t>
        <w:br/>
        <w:t xml:space="preserve"> "sort": 1,</w:t>
        <w:br/>
        <w:t xml:space="preserve"> "created": "2020-01-20T12:00:00.000Z",</w:t>
        <w:br/>
        <w:t xml:space="preserve"> "modified": "2020-01-20T12:00:00.000Z"</w:t>
        <w:br/>
        <w:t xml:space="preserve"> },</w:t>
        <w:br/>
        <w:t xml:space="preserve"> {</w:t>
        <w:br/>
        <w:t xml:space="preserve"> "id": 102,</w:t>
        <w:br/>
        <w:t xml:space="preserve"> "company_id": 1234,</w:t>
        <w:br/>
        <w:t xml:space="preserve"> "reason": "Medical appointment",</w:t>
        <w:br/>
        <w:t xml:space="preserve"> "comments_required": true,</w:t>
        <w:br/>
        <w:t xml:space="preserve"> "sort": 2,</w:t>
        <w:br/>
        <w:t xml:space="preserve"> "created": null,</w:t>
        <w:br/>
        <w:t xml:space="preserve"> "modified": null</w:t>
        <w:br/>
        <w:t xml:space="preserve"> }</w:t>
        <w:br/>
        <w:t xml:space="preserve"> ],</w:t>
        <w:br/>
        <w:t xml:space="preserve"> "meta": {</w:t>
        <w:br/>
        <w:t xml:space="preserve"> "cursor": {</w:t>
        <w:br/>
        <w:t xml:space="preserve"> "current": "eyJpZCI6IjEwMiIsIm5leHQiOnRydWV9",</w:t>
        <w:br/>
        <w:t xml:space="preserve"> "prev": null,</w:t>
        <w:br/>
        <w:t xml:space="preserve"> "next": null,</w:t>
        <w:br/>
        <w:t xml:space="preserve"> "count": 2</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"type": "https://api.7shifts.com/problems/bad-request",</w:t>
        <w:br/>
        <w:t xml:space="preserve"> "title": "Bad Request",</w:t>
        <w:br/>
        <w:t xml:space="preserve"> "status": 400,</w:t>
        <w:br/>
        <w:t xml:space="preserve"> "detail": "Cursor is invalid.",</w:t>
        <w:br/>
        <w:t xml:space="preserve"> "code": 1001,</w:t>
        <w:br/>
        <w:t xml:space="preserve"> "param": "cursor"</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"type": "https://api.7shifts.com/problems/unauthorized",</w:t>
        <w:br/>
        <w:t xml:space="preserve"> "title": "Unauthorized",</w:t>
        <w:br/>
        <w:t xml:space="preserve"> "status": 401,</w:t>
        <w:br/>
        <w:t xml:space="preserve"> "detail": "Authentication credentials were missing or incorrect.",</w:t>
        <w:br/>
        <w:t xml:space="preserve"> "code": 2001,</w:t>
        <w:br/>
        <w:t xml:space="preserve"> "param": null</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"type": "https://api.7shifts.com/problems/forbidden",</w:t>
        <w:br/>
        <w:t xml:space="preserve"> "title": "Forbidden",</w:t>
        <w:br/>
        <w:t xml:space="preserve"> "status": 403,</w:t>
        <w:br/>
        <w:t xml:space="preserve"> "detail": "You do not have permission to access this resource.",</w:t>
        <w:br/>
        <w:t xml:space="preserve"> "code": 2003,</w:t>
        <w:br/>
        <w:t xml:space="preserve"> "param": null</w:t>
        <w:br/>
        <w:t>}</w:t>
      </w:r>
    </w:p>
    <w:p>
      <w:pPr>
        <w:pStyle w:val="Heading3"/>
      </w:pPr>
      <w:r>
        <w:t>Error Response (500 Server Error)</w:t>
      </w:r>
    </w:p>
    <w:p>
      <w:r>
        <w:rPr>
          <w:b/>
          <w:color w:val="666666"/>
          <w:sz w:val="16"/>
        </w:rPr>
        <w:t>[json]</w:t>
      </w:r>
    </w:p>
    <w:p>
      <w:pPr>
        <w:shd w:fill="F2F2F2" w:val="clear"/>
      </w:pPr>
      <w:r>
        <w:rPr>
          <w:rFonts w:ascii="Courier New" w:hAnsi="Courier New"/>
          <w:sz w:val="17"/>
        </w:rPr>
        <w:t>{</w:t>
        <w:br/>
        <w:t xml:space="preserve"> "type": "https://api.7shifts.com/problems/server-error",</w:t>
        <w:br/>
        <w:t xml:space="preserve"> "title": "Server Error",</w:t>
        <w:br/>
        <w:t xml:space="preserve"> "status": 500,</w:t>
        <w:br/>
        <w:t xml:space="preserve"> "detail": "An unexpected error occurred.",</w:t>
        <w:br/>
        <w:t xml:space="preserve"> "code": 9000,</w:t>
        <w:br/>
        <w:t xml:space="preserve"> "param": null</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object</w:t>
            </w:r>
          </w:p>
        </w:tc>
        <w:tc>
          <w:tcPr>
            <w:tcW w:type="dxa" w:w="2880"/>
          </w:tcPr>
          <w:p>
            <w:r>
              <w:t>string</w:t>
            </w:r>
          </w:p>
        </w:tc>
        <w:tc>
          <w:tcPr>
            <w:tcW w:type="dxa" w:w="2880"/>
          </w:tcPr>
          <w:p>
            <w:r>
              <w:t>Object type. Enum: "availability_reasons".</w:t>
            </w:r>
          </w:p>
        </w:tc>
      </w:tr>
      <w:tr>
        <w:tc>
          <w:tcPr>
            <w:tcW w:type="dxa" w:w="2880"/>
          </w:tcPr>
          <w:p>
            <w:r>
              <w:t>data</w:t>
            </w:r>
          </w:p>
        </w:tc>
        <w:tc>
          <w:tcPr>
            <w:tcW w:type="dxa" w:w="2880"/>
          </w:tcPr>
          <w:p>
            <w:r>
              <w:t>array</w:t>
            </w:r>
          </w:p>
        </w:tc>
        <w:tc>
          <w:tcPr>
            <w:tcW w:type="dxa" w:w="2880"/>
          </w:tcPr>
          <w:p>
            <w:r>
              <w:t>List of availability reasons.</w:t>
            </w:r>
          </w:p>
        </w:tc>
      </w:tr>
      <w:tr>
        <w:tc>
          <w:tcPr>
            <w:tcW w:type="dxa" w:w="2880"/>
          </w:tcPr>
          <w:p>
            <w:r>
              <w:t>data[].id</w:t>
            </w:r>
          </w:p>
        </w:tc>
        <w:tc>
          <w:tcPr>
            <w:tcW w:type="dxa" w:w="2880"/>
          </w:tcPr>
          <w:p>
            <w:r>
              <w:t>integer</w:t>
            </w:r>
          </w:p>
        </w:tc>
        <w:tc>
          <w:tcPr>
            <w:tcW w:type="dxa" w:w="2880"/>
          </w:tcPr>
          <w:p>
            <w:r>
              <w:t>Availability reason ID.</w:t>
            </w:r>
          </w:p>
        </w:tc>
      </w:tr>
      <w:tr>
        <w:tc>
          <w:tcPr>
            <w:tcW w:type="dxa" w:w="2880"/>
          </w:tcPr>
          <w:p>
            <w:r>
              <w:t>data[].company_id</w:t>
            </w:r>
          </w:p>
        </w:tc>
        <w:tc>
          <w:tcPr>
            <w:tcW w:type="dxa" w:w="2880"/>
          </w:tcPr>
          <w:p>
            <w:r>
              <w:t>integer</w:t>
            </w:r>
          </w:p>
        </w:tc>
        <w:tc>
          <w:tcPr>
            <w:tcW w:type="dxa" w:w="2880"/>
          </w:tcPr>
          <w:p>
            <w:r>
              <w:t>Company ID the reason belongs to.</w:t>
            </w:r>
          </w:p>
        </w:tc>
      </w:tr>
      <w:tr>
        <w:tc>
          <w:tcPr>
            <w:tcW w:type="dxa" w:w="2880"/>
          </w:tcPr>
          <w:p>
            <w:r>
              <w:t>data[].reason</w:t>
            </w:r>
          </w:p>
        </w:tc>
        <w:tc>
          <w:tcPr>
            <w:tcW w:type="dxa" w:w="2880"/>
          </w:tcPr>
          <w:p>
            <w:r>
              <w:t>string</w:t>
            </w:r>
          </w:p>
        </w:tc>
        <w:tc>
          <w:tcPr>
            <w:tcW w:type="dxa" w:w="2880"/>
          </w:tcPr>
          <w:p>
            <w:r>
              <w:t>Reason label/name.</w:t>
            </w:r>
          </w:p>
        </w:tc>
      </w:tr>
      <w:tr>
        <w:tc>
          <w:tcPr>
            <w:tcW w:type="dxa" w:w="2880"/>
          </w:tcPr>
          <w:p>
            <w:r>
              <w:t>data[].comments_required</w:t>
            </w:r>
          </w:p>
        </w:tc>
        <w:tc>
          <w:tcPr>
            <w:tcW w:type="dxa" w:w="2880"/>
          </w:tcPr>
          <w:p>
            <w:r>
              <w:t>boolean</w:t>
            </w:r>
          </w:p>
        </w:tc>
        <w:tc>
          <w:tcPr>
            <w:tcW w:type="dxa" w:w="2880"/>
          </w:tcPr>
          <w:p>
            <w:r>
              <w:t>Whether comments are required when selecting this reason.</w:t>
            </w:r>
          </w:p>
        </w:tc>
      </w:tr>
      <w:tr>
        <w:tc>
          <w:tcPr>
            <w:tcW w:type="dxa" w:w="2880"/>
          </w:tcPr>
          <w:p>
            <w:r>
              <w:t>data[].sort</w:t>
            </w:r>
          </w:p>
        </w:tc>
        <w:tc>
          <w:tcPr>
            <w:tcW w:type="dxa" w:w="2880"/>
          </w:tcPr>
          <w:p>
            <w:r>
              <w:t>integer</w:t>
            </w:r>
          </w:p>
        </w:tc>
        <w:tc>
          <w:tcPr>
            <w:tcW w:type="dxa" w:w="2880"/>
          </w:tcPr>
          <w:p>
            <w:r>
              <w:t>Sort order.</w:t>
            </w:r>
          </w:p>
        </w:tc>
      </w:tr>
      <w:tr>
        <w:tc>
          <w:tcPr>
            <w:tcW w:type="dxa" w:w="2880"/>
          </w:tcPr>
          <w:p>
            <w:r>
              <w:t>data[].created</w:t>
            </w:r>
          </w:p>
        </w:tc>
        <w:tc>
          <w:tcPr>
            <w:tcW w:type="dxa" w:w="2880"/>
          </w:tcPr>
          <w:p>
            <w:r>
              <w:t>string | null</w:t>
            </w:r>
          </w:p>
        </w:tc>
        <w:tc>
          <w:tcPr>
            <w:tcW w:type="dxa" w:w="2880"/>
          </w:tcPr>
          <w:p>
            <w:r>
              <w:t>ISO8601 timestamp in UTC when created. Format: date-time.</w:t>
            </w:r>
          </w:p>
        </w:tc>
      </w:tr>
      <w:tr>
        <w:tc>
          <w:tcPr>
            <w:tcW w:type="dxa" w:w="2880"/>
          </w:tcPr>
          <w:p>
            <w:r>
              <w:t>data[].modified</w:t>
            </w:r>
          </w:p>
        </w:tc>
        <w:tc>
          <w:tcPr>
            <w:tcW w:type="dxa" w:w="2880"/>
          </w:tcPr>
          <w:p>
            <w:r>
              <w:t>string | null</w:t>
            </w:r>
          </w:p>
        </w:tc>
        <w:tc>
          <w:tcPr>
            <w:tcW w:type="dxa" w:w="2880"/>
          </w:tcPr>
          <w:p>
            <w:r>
              <w:t>ISO8601 timestamp in UTC when last modified. Format: date-time.</w:t>
            </w:r>
          </w:p>
        </w:tc>
      </w:tr>
      <w:tr>
        <w:tc>
          <w:tcPr>
            <w:tcW w:type="dxa" w:w="2880"/>
          </w:tcPr>
          <w:p>
            <w:r>
              <w:t>meta</w:t>
            </w:r>
          </w:p>
        </w:tc>
        <w:tc>
          <w:tcPr>
            <w:tcW w:type="dxa" w:w="2880"/>
          </w:tcPr>
          <w:p>
            <w:r>
              <w:t>object</w:t>
            </w:r>
          </w:p>
        </w:tc>
        <w:tc>
          <w:tcPr>
            <w:tcW w:type="dxa" w:w="2880"/>
          </w:tcPr>
          <w:p>
            <w:r>
              <w:t>Response metadata.</w:t>
            </w:r>
          </w:p>
        </w:tc>
      </w:tr>
      <w:tr>
        <w:tc>
          <w:tcPr>
            <w:tcW w:type="dxa" w:w="2880"/>
          </w:tcPr>
          <w:p>
            <w:r>
              <w:t>meta.cursor</w:t>
            </w:r>
          </w:p>
        </w:tc>
        <w:tc>
          <w:tcPr>
            <w:tcW w:type="dxa" w:w="2880"/>
          </w:tcPr>
          <w:p>
            <w:r>
              <w:t>object</w:t>
            </w:r>
          </w:p>
        </w:tc>
        <w:tc>
          <w:tcPr>
            <w:tcW w:type="dxa" w:w="2880"/>
          </w:tcPr>
          <w:p>
            <w:r>
              <w:t>Cursor pagination info.</w:t>
            </w:r>
          </w:p>
        </w:tc>
      </w:tr>
      <w:tr>
        <w:tc>
          <w:tcPr>
            <w:tcW w:type="dxa" w:w="2880"/>
          </w:tcPr>
          <w:p>
            <w:r>
              <w:t>meta.cursor.current</w:t>
            </w:r>
          </w:p>
        </w:tc>
        <w:tc>
          <w:tcPr>
            <w:tcW w:type="dxa" w:w="2880"/>
          </w:tcPr>
          <w:p>
            <w:r>
              <w:t>string | null</w:t>
            </w:r>
          </w:p>
        </w:tc>
        <w:tc>
          <w:tcPr>
            <w:tcW w:type="dxa" w:w="2880"/>
          </w:tcPr>
          <w:p>
            <w:r>
              <w:t>The current cursor for the returned result set.</w:t>
            </w:r>
          </w:p>
        </w:tc>
      </w:tr>
      <w:tr>
        <w:tc>
          <w:tcPr>
            <w:tcW w:type="dxa" w:w="2880"/>
          </w:tcPr>
          <w:p>
            <w:r>
              <w:t>meta.cursor.prev</w:t>
            </w:r>
          </w:p>
        </w:tc>
        <w:tc>
          <w:tcPr>
            <w:tcW w:type="dxa" w:w="2880"/>
          </w:tcPr>
          <w:p>
            <w:r>
              <w:t>string | null</w:t>
            </w:r>
          </w:p>
        </w:tc>
        <w:tc>
          <w:tcPr>
            <w:tcW w:type="dxa" w:w="2880"/>
          </w:tcPr>
          <w:p>
            <w:r>
              <w:t>Cursor to navigate to the previous page (null if first page).</w:t>
            </w:r>
          </w:p>
        </w:tc>
      </w:tr>
      <w:tr>
        <w:tc>
          <w:tcPr>
            <w:tcW w:type="dxa" w:w="2880"/>
          </w:tcPr>
          <w:p>
            <w:r>
              <w:t>meta.cursor.next</w:t>
            </w:r>
          </w:p>
        </w:tc>
        <w:tc>
          <w:tcPr>
            <w:tcW w:type="dxa" w:w="2880"/>
          </w:tcPr>
          <w:p>
            <w:r>
              <w:t>string | null</w:t>
            </w:r>
          </w:p>
        </w:tc>
        <w:tc>
          <w:tcPr>
            <w:tcW w:type="dxa" w:w="2880"/>
          </w:tcPr>
          <w:p>
            <w:r>
              <w:t>Cursor to navigate to the next page (null if last page).</w:t>
            </w:r>
          </w:p>
        </w:tc>
      </w:tr>
      <w:tr>
        <w:tc>
          <w:tcPr>
            <w:tcW w:type="dxa" w:w="2880"/>
          </w:tcPr>
          <w:p>
            <w:r>
              <w:t>meta.cursor.count</w:t>
            </w:r>
          </w:p>
        </w:tc>
        <w:tc>
          <w:tcPr>
            <w:tcW w:type="dxa" w:w="2880"/>
          </w:tcPr>
          <w:p>
            <w:r>
              <w:t>integer | null</w:t>
            </w:r>
          </w:p>
        </w:tc>
        <w:tc>
          <w:tcPr>
            <w:tcW w:type="dxa" w:w="2880"/>
          </w:tcPr>
          <w:p>
            <w:r>
              <w:t>Total items in the current cursor page.</w:t>
            </w:r>
          </w:p>
        </w:tc>
      </w:tr>
    </w:tbl>
    <w:p/>
    <w:p>
      <w:pPr>
        <w:pStyle w:val="Heading3"/>
      </w:pPr>
      <w:r>
        <w:t>Pagination</w:t>
      </w:r>
    </w:p>
    <w:p>
      <w:r>
        <w:t>This endpoint supports keyset pagination using limit and cursor.</w:t>
      </w:r>
    </w:p>
    <w:p>
      <w:pPr>
        <w:pStyle w:val="ListBullet"/>
      </w:pPr>
      <w:r>
        <w:t>Start with limit (optional).</w:t>
      </w:r>
    </w:p>
    <w:p>
      <w:pPr>
        <w:pStyle w:val="ListBullet"/>
      </w:pPr>
      <w:r>
        <w:t>Use meta.cursor.next as the cursor value to fetch the next page.</w:t>
      </w:r>
    </w:p>
    <w:p>
      <w:pPr>
        <w:pStyle w:val="ListBullet"/>
      </w:pPr>
      <w:r>
        <w:t>Stop when meta.cursor.next is null.</w:t>
      </w:r>
    </w:p>
    <w:p>
      <w:pPr>
        <w:pStyle w:val="ListBullet"/>
      </w:pPr>
      <w:r>
        <w:t>You can page backwards using meta.cursor.prev.</w:t>
      </w:r>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'https://api.7shifts.com/v2/company/1234/availability_reasons?limit=100' \</w:t>
        <w:br/>
        <w:t xml:space="preserve"> --header 'Accept: application/json' \</w:t>
        <w:br/>
        <w:t xml:space="preserve"> --header 'x-api-version: 2022-05-01' \</w:t>
        <w:br/>
        <w:t xml:space="preserve"> --header 'x-company-guid: 1310bfe1-cb3f-4f24-98a2-fde2bc504108'</w:t>
      </w:r>
    </w:p>
    <w:p>
      <w:pPr>
        <w:pStyle w:val="Heading3"/>
      </w:pPr>
      <w:r>
        <w:t>Example Usage</w:t>
      </w:r>
    </w:p>
    <w:p>
      <w:pPr>
        <w:pStyle w:val="Heading3"/>
      </w:pPr>
      <w:r>
        <w:t>Example 1: Get first page (default limit)</w:t>
      </w:r>
    </w:p>
    <w:p>
      <w:r>
        <w:rPr>
          <w:b/>
          <w:color w:val="666666"/>
          <w:sz w:val="16"/>
        </w:rPr>
        <w:t>[bash]</w:t>
      </w:r>
    </w:p>
    <w:p>
      <w:pPr>
        <w:shd w:fill="F2F2F2" w:val="clear"/>
      </w:pPr>
      <w:r>
        <w:rPr>
          <w:rFonts w:ascii="Courier New" w:hAnsi="Courier New"/>
          <w:sz w:val="17"/>
        </w:rPr>
        <w:t>curl --request GET \</w:t>
        <w:br/>
        <w:t xml:space="preserve"> --url 'https://api.7shifts.com/v2/company/1234/availability_reasons' \</w:t>
        <w:br/>
        <w:t xml:space="preserve"> --header 'Accept: application/json'</w:t>
      </w:r>
    </w:p>
    <w:p>
      <w:pPr>
        <w:pStyle w:val="Heading3"/>
      </w:pPr>
      <w:r>
        <w:t>Example 2: Get a larger page size</w:t>
      </w:r>
    </w:p>
    <w:p>
      <w:r>
        <w:rPr>
          <w:b/>
          <w:color w:val="666666"/>
          <w:sz w:val="16"/>
        </w:rPr>
        <w:t>[bash]</w:t>
      </w:r>
    </w:p>
    <w:p>
      <w:pPr>
        <w:shd w:fill="F2F2F2" w:val="clear"/>
      </w:pPr>
      <w:r>
        <w:rPr>
          <w:rFonts w:ascii="Courier New" w:hAnsi="Courier New"/>
          <w:sz w:val="17"/>
        </w:rPr>
        <w:t>curl --request GET \</w:t>
        <w:br/>
        <w:t xml:space="preserve"> --url 'https://api.7shifts.com/v2/company/1234/availability_reasons?limit=200' \</w:t>
        <w:br/>
        <w:t xml:space="preserve"> --header 'Accept: application/json'</w:t>
      </w:r>
    </w:p>
    <w:p>
      <w:pPr>
        <w:pStyle w:val="Heading3"/>
      </w:pPr>
      <w:r>
        <w:t>Example 3: Fetch the next page using meta.cursor.next</w:t>
      </w:r>
    </w:p>
    <w:p>
      <w:r>
        <w:rPr>
          <w:b/>
          <w:color w:val="666666"/>
          <w:sz w:val="16"/>
        </w:rPr>
        <w:t>[bash]</w:t>
      </w:r>
    </w:p>
    <w:p>
      <w:pPr>
        <w:shd w:fill="F2F2F2" w:val="clear"/>
      </w:pPr>
      <w:r>
        <w:rPr>
          <w:rFonts w:ascii="Courier New" w:hAnsi="Courier New"/>
          <w:sz w:val="17"/>
        </w:rPr>
        <w:t>curl --request GET \</w:t>
        <w:br/>
        <w:t xml:space="preserve"> --url 'https://api.7shifts.com/v2/company/1234/availability_reasons?cursor=eyJpZCI6IjEwMiIsIm5leHQiOnRydWV9' \</w:t>
        <w:br/>
        <w:t xml:space="preserve"> --header 'Accept: application/json'</w:t>
      </w:r>
    </w:p>
    <w:p>
      <w:pPr>
        <w:pStyle w:val="Heading3"/>
      </w:pPr>
      <w:r>
        <w:t>Behavior</w:t>
      </w:r>
    </w:p>
    <w:p>
      <w:pPr>
        <w:pStyle w:val="ListBullet"/>
      </w:pPr>
      <w:r>
        <w:t>Validates company_id and any provided pagination parameters.</w:t>
      </w:r>
    </w:p>
    <w:p>
      <w:pPr>
        <w:pStyle w:val="ListBullet"/>
      </w:pPr>
      <w:r>
        <w:t>Returns availability reasons for the company in data.</w:t>
      </w:r>
    </w:p>
    <w:p>
      <w:pPr>
        <w:pStyle w:val="ListBullet"/>
      </w:pPr>
      <w:r>
        <w:t>Includes pagination metadata in meta.cursor for forward/back navigation.</w:t>
      </w:r>
    </w:p>
    <w:p>
      <w:pPr>
        <w:pStyle w:val="Heading3"/>
      </w:pPr>
      <w:r>
        <w:t>Notes</w:t>
      </w:r>
    </w:p>
    <w:p>
      <w:pPr>
        <w:pStyle w:val="ListBullet"/>
      </w:pPr>
      <w:r>
        <w:t>The API supports optional headers x-api-version (pattern YYYY-MM-DD) and x-company-guid (UUID). If you don’t send them, defaults/behavior depend on your 7shifts account/API configuration.</w:t>
      </w:r>
    </w:p>
    <w:p>
      <w:pPr>
        <w:pStyle w:val="ListBullet"/>
      </w:pPr>
      <w:r>
        <w:t>Timestamps (created, modified) are ISO8601 in UTC and may be null.</w:t>
      </w:r>
    </w:p>
    <w:p>
      <w:pPr>
        <w:pStyle w:val="Heading3"/>
      </w:pPr>
      <w:r>
        <w:t>Related availabilityReasons actions</w:t>
      </w:r>
    </w:p>
    <w:p>
      <w:pPr>
        <w:pStyle w:val="ListBullet"/>
      </w:pPr>
      <w:r>
        <w:t>[POST] Create a Company's Availability Reason — /v2/company/{{companyId}}/availability_reasons</w:t>
      </w:r>
    </w:p>
    <w:p>
      <w:pPr>
        <w:pStyle w:val="ListBullet"/>
      </w:pPr>
      <w:r>
        <w:t>[DELETE] Delete a Company's Availability Reason — /v2/company/{{companyId}}/availability_reasons/{{availabilityReasonId}}</w:t>
      </w:r>
    </w:p>
    <w:p>
      <w:pPr>
        <w:pStyle w:val="ListBullet"/>
      </w:pPr>
      <w:r>
        <w:t>[PUT] Update a Company’s Availability Reason — /v2/company/{{companyId}}/availability_reasons/{{availabilityReasonId}}</w:t>
      </w:r>
    </w:p>
    <w:p>
      <w:r>
        <w:br w:type="page"/>
      </w:r>
    </w:p>
    <w:p>
      <w:pPr>
        <w:pStyle w:val="Heading2"/>
      </w:pPr>
      <w:r>
        <w:t>12. [GET] Retrieve an Availability</w:t>
      </w:r>
    </w:p>
    <w:p>
      <w:r>
        <w:rPr>
          <w:b/>
        </w:rPr>
        <w:t xml:space="preserve">Endpoint: </w:t>
      </w:r>
      <w:r>
        <w:rPr>
          <w:rFonts w:ascii="Courier New" w:hAnsi="Courier New"/>
          <w:sz w:val="18"/>
        </w:rPr>
        <w:t>/v2/company/{{companyId}}/availabilities/{{availabilityId}}</w:t>
      </w:r>
    </w:p>
    <w:p>
      <w:pPr>
        <w:pStyle w:val="Heading3"/>
      </w:pPr>
      <w:r>
        <w:t>Prerequisites</w:t>
      </w:r>
    </w:p>
    <w:p>
      <w:pPr>
        <w:pStyle w:val="ListBullet"/>
      </w:pPr>
      <w:r>
        <w:t>Minimum plan required: The Works</w:t>
      </w:r>
    </w:p>
    <w:p>
      <w:pPr>
        <w:pStyle w:val="ListBullet"/>
      </w:pPr>
      <w:r>
        <w:t>You must have access to the specified company and availability record.</w:t>
      </w:r>
    </w:p>
    <w:p>
      <w:pPr>
        <w:pStyle w:val="Heading3"/>
      </w:pPr>
      <w:r>
        <w:t>Method</w:t>
      </w:r>
    </w:p>
    <w:p>
      <w:r>
        <w:t>GET</w:t>
      </w:r>
    </w:p>
    <w:p>
      <w:pPr>
        <w:pStyle w:val="Heading3"/>
      </w:pPr>
      <w:r>
        <w:t>URL</w:t>
      </w:r>
    </w:p>
    <w:p>
      <w:r>
        <w:t>https://api.7shifts.com/v2/company/{{company_id}}/availabilities/{{availability_id}}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"x-company-guid": "{{OAUTH_METADATA.meta.companyGuid}}"</w:t>
        <w:br/>
        <w:t>}</w:t>
      </w:r>
    </w:p>
    <w:p>
      <w:pPr>
        <w:pStyle w:val="Heading3"/>
      </w:pPr>
      <w:r>
        <w:t>Description</w:t>
      </w:r>
    </w:p>
    <w:p>
      <w:r>
        <w:t>Retrieves a single availability record by its ID for a specific company.</w:t>
      </w:r>
    </w:p>
    <w:p>
      <w:pPr>
        <w:pStyle w:val="Heading3"/>
      </w:pPr>
      <w:r>
        <w:t>Enforcement Rules</w:t>
      </w:r>
    </w:p>
    <w:p>
      <w:pPr>
        <w:pStyle w:val="ListBullet"/>
      </w:pPr>
      <w:r>
        <w:t>The company_id path parameter must always be present.</w:t>
      </w:r>
    </w:p>
    <w:p>
      <w:pPr>
        <w:pStyle w:val="ListBullet"/>
      </w:pPr>
      <w:r>
        <w:t>The availability_id path parameter must always be present.</w:t>
      </w:r>
    </w:p>
    <w:p>
      <w:pPr>
        <w:pStyle w:val="ListBullet"/>
      </w:pPr>
      <w:r>
        <w:t>Always construct the path as /v2/company/{{company_id}}/availabilities/{{availability_id}}, where both path parameters are non-empty.</w:t>
      </w:r>
    </w:p>
    <w:p>
      <w:pPr>
        <w:pStyle w:val="ListBullet"/>
      </w:pPr>
      <w:r>
        <w:t>Do not call the API with missing or empty path parameters (e.g., avoid /v2/company//availabilities/).</w:t>
      </w:r>
    </w:p>
    <w:p>
      <w:pPr>
        <w:pStyle w:val="ListBullet"/>
      </w:pPr>
      <w:r>
        <w:t>When executing the action, ensure to send Path Parameters in the URL, not in the body.</w:t>
      </w:r>
    </w:p>
    <w:p>
      <w:pPr>
        <w:pStyle w:val="ListBullet"/>
      </w:pPr>
      <w:r>
        <w:t>This endpoint does not define any query parameters; do not send request fields in the query string unless explicitly supported elsewhere.</w:t>
      </w:r>
    </w:p>
    <w:p>
      <w:pPr>
        <w:pStyle w:val="Heading3"/>
      </w:pPr>
      <w:r>
        <w:t>Valid Examples</w:t>
      </w:r>
    </w:p>
    <w:p>
      <w:r>
        <w:rPr>
          <w:b/>
          <w:color w:val="666666"/>
          <w:sz w:val="16"/>
        </w:rPr>
        <w:t>[http]</w:t>
      </w:r>
    </w:p>
    <w:p>
      <w:pPr>
        <w:shd w:fill="F2F2F2" w:val="clear"/>
      </w:pPr>
      <w:r>
        <w:rPr>
          <w:rFonts w:ascii="Courier New" w:hAnsi="Courier New"/>
          <w:sz w:val="17"/>
        </w:rPr>
        <w:t>/v2/company/1234/availabilities/5678</w:t>
      </w:r>
    </w:p>
    <w:p>
      <w:pPr>
        <w:pStyle w:val="Heading3"/>
      </w:pPr>
      <w:r>
        <w:t>Invalid Examples</w:t>
      </w:r>
    </w:p>
    <w:p>
      <w:r>
        <w:rPr>
          <w:b/>
          <w:color w:val="666666"/>
          <w:sz w:val="16"/>
        </w:rPr>
        <w:t>[http]</w:t>
      </w:r>
    </w:p>
    <w:p>
      <w:pPr>
        <w:shd w:fill="F2F2F2" w:val="clear"/>
      </w:pPr>
      <w:r>
        <w:rPr>
          <w:rFonts w:ascii="Courier New" w:hAnsi="Courier New"/>
          <w:sz w:val="17"/>
        </w:rPr>
        <w:t>/v2/company//availabilities/5678</w:t>
        <w:br/>
        <w:t>/v2/company/1234/availabilities/</w:t>
        <w:br/>
        <w:t>/v2/company/1234/availabilities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company_id</w:t>
            </w:r>
          </w:p>
        </w:tc>
        <w:tc>
          <w:tcPr>
            <w:tcW w:type="dxa" w:w="2880"/>
          </w:tcPr>
          <w:p>
            <w:r>
              <w:t>integer (int64)</w:t>
            </w:r>
          </w:p>
        </w:tc>
        <w:tc>
          <w:tcPr>
            <w:tcW w:type="dxa" w:w="2880"/>
          </w:tcPr>
          <w:p>
            <w:r>
              <w:t>Company ID. Sent in the URL path. Example: 1234.</w:t>
            </w:r>
          </w:p>
        </w:tc>
      </w:tr>
      <w:tr>
        <w:tc>
          <w:tcPr>
            <w:tcW w:type="dxa" w:w="2880"/>
          </w:tcPr>
          <w:p>
            <w:r>
              <w:t>availability_id</w:t>
            </w:r>
          </w:p>
        </w:tc>
        <w:tc>
          <w:tcPr>
            <w:tcW w:type="dxa" w:w="2880"/>
          </w:tcPr>
          <w:p>
            <w:r>
              <w:t>integer (int64)</w:t>
            </w:r>
          </w:p>
        </w:tc>
        <w:tc>
          <w:tcPr>
            <w:tcW w:type="dxa" w:w="2880"/>
          </w:tcPr>
          <w:p>
            <w:r>
              <w:t>Availability ID. Sent in the URL path. Example: 1234.</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"id": 1234,</w:t>
        <w:br/>
        <w:t xml:space="preserve"> "user_id": 9876,</w:t>
        <w:br/>
        <w:t xml:space="preserve"> "company_id": 1234,</w:t>
        <w:br/>
        <w:t xml:space="preserve"> "week": "2026-03-10",</w:t>
        <w:br/>
        <w:t xml:space="preserve"> "week_to": "2026-03-16",</w:t>
        <w:br/>
        <w:t xml:space="preserve"> "repeat": true,</w:t>
        <w:br/>
        <w:t xml:space="preserve"> "status": 1,</w:t>
        <w:br/>
        <w:t xml:space="preserve"> "status_action_user_id": 4321,</w:t>
        <w:br/>
        <w:t xml:space="preserve"> "status_action_message": "Approved",</w:t>
        <w:br/>
        <w:t xml:space="preserve"> "mon": 1,</w:t>
        <w:br/>
        <w:t xml:space="preserve"> "mon_from": "09:00:00",</w:t>
        <w:br/>
        <w:t xml:space="preserve"> "mon_to": "17:00:00",</w:t>
        <w:br/>
        <w:t xml:space="preserve"> "mon_comments": "Prefer morning shifts",</w:t>
        <w:br/>
        <w:t xml:space="preserve"> "mon_reason": "reason_1",</w:t>
        <w:br/>
        <w:t xml:space="preserve"> "tue": 1,</w:t>
        <w:br/>
        <w:t xml:space="preserve"> "tue_from": "09:00:00",</w:t>
        <w:br/>
        <w:t xml:space="preserve"> "tue_to": "17:00:00",</w:t>
        <w:br/>
        <w:t xml:space="preserve"> "tue_comments": null,</w:t>
        <w:br/>
        <w:t xml:space="preserve"> "tue_reason": "reason_1",</w:t>
        <w:br/>
        <w:t xml:space="preserve"> "wed": 1,</w:t>
        <w:br/>
        <w:t xml:space="preserve"> "wed_from": "09:00:00",</w:t>
        <w:br/>
        <w:t xml:space="preserve"> "wed_to": "17:00:00",</w:t>
        <w:br/>
        <w:t xml:space="preserve"> "wed_comments": null,</w:t>
        <w:br/>
        <w:t xml:space="preserve"> "wed_reason": "reason_1",</w:t>
        <w:br/>
        <w:t xml:space="preserve"> "thu": 1,</w:t>
        <w:br/>
        <w:t xml:space="preserve"> "thu_from": "09:00:00",</w:t>
        <w:br/>
        <w:t xml:space="preserve"> "thu_to": "17:00:00",</w:t>
        <w:br/>
        <w:t xml:space="preserve"> "thu_comments": null,</w:t>
        <w:br/>
        <w:t xml:space="preserve"> "thu_reason": "reason_1",</w:t>
        <w:br/>
        <w:t xml:space="preserve"> "fri": 1,</w:t>
        <w:br/>
        <w:t xml:space="preserve"> "fri_from": "09:00:00",</w:t>
        <w:br/>
        <w:t xml:space="preserve"> "fri_to": "17:00:00",</w:t>
        <w:br/>
        <w:t xml:space="preserve"> "fri_comments": null,</w:t>
        <w:br/>
        <w:t xml:space="preserve"> "fri_reason": "reason_1",</w:t>
        <w:br/>
        <w:t xml:space="preserve"> "sat": 0,</w:t>
        <w:br/>
        <w:t xml:space="preserve"> "sat_from": "00:00:00",</w:t>
        <w:br/>
        <w:t xml:space="preserve"> "sat_to": "00:00:00",</w:t>
        <w:br/>
        <w:t xml:space="preserve"> "sat_comments": null,</w:t>
        <w:br/>
        <w:t xml:space="preserve"> "sat_reason": "reason_0",</w:t>
        <w:br/>
        <w:t xml:space="preserve"> "sun": 0,</w:t>
        <w:br/>
        <w:t xml:space="preserve"> "sun_from": "00:00:00",</w:t>
        <w:br/>
        <w:t xml:space="preserve"> "sun_to": "00:00:00",</w:t>
        <w:br/>
        <w:t xml:space="preserve"> "sun_comments": null,</w:t>
        <w:br/>
        <w:t xml:space="preserve"> "sun_reason": "reason_0",</w:t>
        <w:br/>
        <w:t xml:space="preserve"> "created": "2026-03-01T12:00:00Z",</w:t>
        <w:br/>
        <w:t xml:space="preserve"> "modified": "2026-03-05T15:30:00Z",</w:t>
        <w:br/>
        <w:t xml:space="preserve"> "old_approved_data": {</w:t>
        <w:br/>
        <w:t xml:space="preserve"> "id": 1200,</w:t>
        <w:br/>
        <w:t xml:space="preserve"> "user_id": 9876,</w:t>
        <w:br/>
        <w:t xml:space="preserve"> "company_id": 1234,</w:t>
        <w:br/>
        <w:t xml:space="preserve"> "week": "2026-02-24",</w:t>
        <w:br/>
        <w:t xml:space="preserve"> "week_to": "2026-03-02",</w:t>
        <w:br/>
        <w:t xml:space="preserve"> "repeat": true,</w:t>
        <w:br/>
        <w:t xml:space="preserve"> "status": 1,</w:t>
        <w:br/>
        <w:t xml:space="preserve"> "mon": 1,</w:t>
        <w:br/>
        <w:t xml:space="preserve"> "mon_from": "09:00:00",</w:t>
        <w:br/>
        <w:t xml:space="preserve"> "mon_to": "17:00:00",</w:t>
        <w:br/>
        <w:t xml:space="preserve"> "mon_comments": null,</w:t>
        <w:br/>
        <w:t xml:space="preserve"> "mon_reason": "reason_1",</w:t>
        <w:br/>
        <w:t xml:space="preserve"> "tue": 1,</w:t>
        <w:br/>
        <w:t xml:space="preserve"> "tue_from": "09:00:00",</w:t>
        <w:br/>
        <w:t xml:space="preserve"> "tue_to": "17:00:00",</w:t>
        <w:br/>
        <w:t xml:space="preserve"> "tue_comments": null,</w:t>
        <w:br/>
        <w:t xml:space="preserve"> "tue_reason": "reason_1",</w:t>
        <w:br/>
        <w:t xml:space="preserve"> "wed": 1,</w:t>
        <w:br/>
        <w:t xml:space="preserve"> "wed_from": "09:00:00",</w:t>
        <w:br/>
        <w:t xml:space="preserve"> "wed_to": "17:00:00",</w:t>
        <w:br/>
        <w:t xml:space="preserve"> "wed_comments": null,</w:t>
        <w:br/>
        <w:t xml:space="preserve"> "wed_reason": "reason_1",</w:t>
        <w:br/>
        <w:t xml:space="preserve"> "thu": 1,</w:t>
        <w:br/>
        <w:t xml:space="preserve"> "thu_from": "09:00:00",</w:t>
        <w:br/>
        <w:t xml:space="preserve"> "thu_to": "17:00:00",</w:t>
        <w:br/>
        <w:t xml:space="preserve"> "thu_comments": null,</w:t>
        <w:br/>
        <w:t xml:space="preserve"> "thu_reason": "reason_1",</w:t>
        <w:br/>
        <w:t xml:space="preserve"> "fri": 1,</w:t>
        <w:br/>
        <w:t xml:space="preserve"> "fri_from": "09:00:00",</w:t>
        <w:br/>
        <w:t xml:space="preserve"> "fri_to": "17:00:00",</w:t>
        <w:br/>
        <w:t xml:space="preserve"> "fri_comments": null,</w:t>
        <w:br/>
        <w:t xml:space="preserve"> "fri_reason": "reason_1",</w:t>
        <w:br/>
        <w:t xml:space="preserve"> "sat": 0,</w:t>
        <w:br/>
        <w:t xml:space="preserve"> "sat_from": "00:00:00",</w:t>
        <w:br/>
        <w:t xml:space="preserve"> "sat_to": "00:00:00",</w:t>
        <w:br/>
        <w:t xml:space="preserve"> "sat_comments": null,</w:t>
        <w:br/>
        <w:t xml:space="preserve"> "sat_reason": "reason_0",</w:t>
        <w:br/>
        <w:t xml:space="preserve"> "sun": 0,</w:t>
        <w:br/>
        <w:t xml:space="preserve"> "sun_from": "00:00:00",</w:t>
        <w:br/>
        <w:t xml:space="preserve"> "sun_to": "00:00:00",</w:t>
        <w:br/>
        <w:t xml:space="preserve"> "sun_comments": null,</w:t>
        <w:br/>
        <w:t xml:space="preserve"> "sun_reason": "reason_0",</w:t>
        <w:br/>
        <w:t xml:space="preserve"> "created": "2026-02-20T10:00:00Z"</w:t>
        <w:br/>
        <w:t xml:space="preserve"> }</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"type": "https://example.com/problem/unauthorized",</w:t>
        <w:br/>
        <w:t xml:space="preserve"> "title": "Unauthorized",</w:t>
        <w:br/>
        <w:t xml:space="preserve"> "status": 401,</w:t>
        <w:br/>
        <w:t xml:space="preserve"> "detail": "Authentication credentials were missing or invalid.",</w:t>
        <w:br/>
        <w:t xml:space="preserve"> "code": 1001,</w:t>
        <w:br/>
        <w:t xml:space="preserve"> "param": "Authorization"</w:t>
        <w:br/>
        <w:t>}</w:t>
      </w:r>
    </w:p>
    <w:p>
      <w:pPr>
        <w:pStyle w:val="Heading3"/>
      </w:pPr>
      <w:r>
        <w:t>Error Response (403 Bad Request)</w:t>
      </w:r>
    </w:p>
    <w:p>
      <w:r>
        <w:rPr>
          <w:b/>
          <w:color w:val="666666"/>
          <w:sz w:val="16"/>
        </w:rPr>
        <w:t>[json]</w:t>
      </w:r>
    </w:p>
    <w:p>
      <w:pPr>
        <w:shd w:fill="F2F2F2" w:val="clear"/>
      </w:pPr>
      <w:r>
        <w:rPr>
          <w:rFonts w:ascii="Courier New" w:hAnsi="Courier New"/>
          <w:sz w:val="17"/>
        </w:rPr>
        <w:t>{</w:t>
        <w:br/>
        <w:t xml:space="preserve"> "type": "https://example.com/problem/forbidden",</w:t>
        <w:br/>
        <w:t xml:space="preserve"> "title": "Bad Request",</w:t>
        <w:br/>
        <w:t xml:space="preserve"> "status": 403,</w:t>
        <w:br/>
        <w:t xml:space="preserve"> "detail": "You do not have permission to access this resource.",</w:t>
        <w:br/>
        <w:t xml:space="preserve"> "code": 2001,</w:t>
        <w:br/>
        <w:t xml:space="preserve"> "param": "company_id"</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"type": "https://example.com/problem/not-found",</w:t>
        <w:br/>
        <w:t xml:space="preserve"> "title": "Not found",</w:t>
        <w:br/>
        <w:t xml:space="preserve"> "status": 404,</w:t>
        <w:br/>
        <w:t xml:space="preserve"> "detail": "The requested resource was not found.",</w:t>
        <w:br/>
        <w:t xml:space="preserve"> "code": 3001,</w:t>
        <w:br/>
        <w:t xml:space="preserve"> "param": "availability_id"</w:t>
        <w:br/>
        <w:t>}</w:t>
      </w:r>
    </w:p>
    <w:p>
      <w:pPr>
        <w:pStyle w:val="Heading3"/>
      </w:pPr>
      <w:r>
        <w:t>Error Response (500 Server Error)</w:t>
      </w:r>
    </w:p>
    <w:p>
      <w:r>
        <w:rPr>
          <w:b/>
          <w:color w:val="666666"/>
          <w:sz w:val="16"/>
        </w:rPr>
        <w:t>[json]</w:t>
      </w:r>
    </w:p>
    <w:p>
      <w:pPr>
        <w:shd w:fill="F2F2F2" w:val="clear"/>
      </w:pPr>
      <w:r>
        <w:rPr>
          <w:rFonts w:ascii="Courier New" w:hAnsi="Courier New"/>
          <w:sz w:val="17"/>
        </w:rPr>
        <w:t>{</w:t>
        <w:br/>
        <w:t xml:space="preserve"> "type": "https://example.com/problem/server-error",</w:t>
        <w:br/>
        <w:t xml:space="preserve"> "title": "Server Error",</w:t>
        <w:br/>
        <w:t xml:space="preserve"> "status": 500,</w:t>
        <w:br/>
        <w:t xml:space="preserve"> "detail": "An unexpected error occurred.",</w:t>
        <w:br/>
        <w:t xml:space="preserve"> "code": 9001,</w:t>
        <w:br/>
        <w:t xml:space="preserve"> "param": null</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Availability record.</w:t>
            </w:r>
          </w:p>
        </w:tc>
      </w:tr>
      <w:tr>
        <w:tc>
          <w:tcPr>
            <w:tcW w:type="dxa" w:w="2880"/>
          </w:tcPr>
          <w:p>
            <w:r>
              <w:t>data.id</w:t>
            </w:r>
          </w:p>
        </w:tc>
        <w:tc>
          <w:tcPr>
            <w:tcW w:type="dxa" w:w="2880"/>
          </w:tcPr>
          <w:p>
            <w:r>
              <w:t>integer</w:t>
            </w:r>
          </w:p>
        </w:tc>
        <w:tc>
          <w:tcPr>
            <w:tcW w:type="dxa" w:w="2880"/>
          </w:tcPr>
          <w:p>
            <w:r>
              <w:t>Availability ID.</w:t>
            </w:r>
          </w:p>
        </w:tc>
      </w:tr>
      <w:tr>
        <w:tc>
          <w:tcPr>
            <w:tcW w:type="dxa" w:w="2880"/>
          </w:tcPr>
          <w:p>
            <w:r>
              <w:t>data.user_id</w:t>
            </w:r>
          </w:p>
        </w:tc>
        <w:tc>
          <w:tcPr>
            <w:tcW w:type="dxa" w:w="2880"/>
          </w:tcPr>
          <w:p>
            <w:r>
              <w:t>integer</w:t>
            </w:r>
          </w:p>
        </w:tc>
        <w:tc>
          <w:tcPr>
            <w:tcW w:type="dxa" w:w="2880"/>
          </w:tcPr>
          <w:p>
            <w:r>
              <w:t>User ID.</w:t>
            </w:r>
          </w:p>
        </w:tc>
      </w:tr>
      <w:tr>
        <w:tc>
          <w:tcPr>
            <w:tcW w:type="dxa" w:w="2880"/>
          </w:tcPr>
          <w:p>
            <w:r>
              <w:t>data.company_id</w:t>
            </w:r>
          </w:p>
        </w:tc>
        <w:tc>
          <w:tcPr>
            <w:tcW w:type="dxa" w:w="2880"/>
          </w:tcPr>
          <w:p>
            <w:r>
              <w:t>integer</w:t>
            </w:r>
          </w:p>
        </w:tc>
        <w:tc>
          <w:tcPr>
            <w:tcW w:type="dxa" w:w="2880"/>
          </w:tcPr>
          <w:p>
            <w:r>
              <w:t>Company ID.</w:t>
            </w:r>
          </w:p>
        </w:tc>
      </w:tr>
      <w:tr>
        <w:tc>
          <w:tcPr>
            <w:tcW w:type="dxa" w:w="2880"/>
          </w:tcPr>
          <w:p>
            <w:r>
              <w:t>data.week</w:t>
            </w:r>
          </w:p>
        </w:tc>
        <w:tc>
          <w:tcPr>
            <w:tcW w:type="dxa" w:w="2880"/>
          </w:tcPr>
          <w:p>
            <w:r>
              <w:t>string | null</w:t>
            </w:r>
          </w:p>
        </w:tc>
        <w:tc>
          <w:tcPr>
            <w:tcW w:type="dxa" w:w="2880"/>
          </w:tcPr>
          <w:p>
            <w:r>
              <w:t>Week date of the availability.</w:t>
            </w:r>
          </w:p>
        </w:tc>
      </w:tr>
      <w:tr>
        <w:tc>
          <w:tcPr>
            <w:tcW w:type="dxa" w:w="2880"/>
          </w:tcPr>
          <w:p>
            <w:r>
              <w:t>data.week_to</w:t>
            </w:r>
          </w:p>
        </w:tc>
        <w:tc>
          <w:tcPr>
            <w:tcW w:type="dxa" w:w="2880"/>
          </w:tcPr>
          <w:p>
            <w:r>
              <w:t>string | null</w:t>
            </w:r>
          </w:p>
        </w:tc>
        <w:tc>
          <w:tcPr>
            <w:tcW w:type="dxa" w:w="2880"/>
          </w:tcPr>
          <w:p>
            <w:r>
              <w:t>Week to date of the availability.</w:t>
            </w:r>
          </w:p>
        </w:tc>
      </w:tr>
      <w:tr>
        <w:tc>
          <w:tcPr>
            <w:tcW w:type="dxa" w:w="2880"/>
          </w:tcPr>
          <w:p>
            <w:r>
              <w:t>data.repeat</w:t>
            </w:r>
          </w:p>
        </w:tc>
        <w:tc>
          <w:tcPr>
            <w:tcW w:type="dxa" w:w="2880"/>
          </w:tcPr>
          <w:p>
            <w:r>
              <w:t>boolean</w:t>
            </w:r>
          </w:p>
        </w:tc>
        <w:tc>
          <w:tcPr>
            <w:tcW w:type="dxa" w:w="2880"/>
          </w:tcPr>
          <w:p>
            <w:r>
              <w:t>If true, availability is repeating.</w:t>
            </w:r>
          </w:p>
        </w:tc>
      </w:tr>
      <w:tr>
        <w:tc>
          <w:tcPr>
            <w:tcW w:type="dxa" w:w="2880"/>
          </w:tcPr>
          <w:p>
            <w:r>
              <w:t>data.status</w:t>
            </w:r>
          </w:p>
        </w:tc>
        <w:tc>
          <w:tcPr>
            <w:tcW w:type="dxa" w:w="2880"/>
          </w:tcPr>
          <w:p>
            <w:r>
              <w:t>integer</w:t>
            </w:r>
          </w:p>
        </w:tc>
        <w:tc>
          <w:tcPr>
            <w:tcW w:type="dxa" w:w="2880"/>
          </w:tcPr>
          <w:p>
            <w:r>
              <w:t>Indicates the status of the availability.</w:t>
            </w:r>
          </w:p>
        </w:tc>
      </w:tr>
      <w:tr>
        <w:tc>
          <w:tcPr>
            <w:tcW w:type="dxa" w:w="2880"/>
          </w:tcPr>
          <w:p>
            <w:r>
              <w:t>data.status_action_user_id</w:t>
            </w:r>
          </w:p>
        </w:tc>
        <w:tc>
          <w:tcPr>
            <w:tcW w:type="dxa" w:w="2880"/>
          </w:tcPr>
          <w:p>
            <w:r>
              <w:t>integer | null</w:t>
            </w:r>
          </w:p>
        </w:tc>
        <w:tc>
          <w:tcPr>
            <w:tcW w:type="dxa" w:w="2880"/>
          </w:tcPr>
          <w:p>
            <w:r>
              <w:t>The user ID of the user that approved/declined the availability.</w:t>
            </w:r>
          </w:p>
        </w:tc>
      </w:tr>
      <w:tr>
        <w:tc>
          <w:tcPr>
            <w:tcW w:type="dxa" w:w="2880"/>
          </w:tcPr>
          <w:p>
            <w:r>
              <w:t>data.status_action_message</w:t>
            </w:r>
          </w:p>
        </w:tc>
        <w:tc>
          <w:tcPr>
            <w:tcW w:type="dxa" w:w="2880"/>
          </w:tcPr>
          <w:p>
            <w:r>
              <w:t>string | null</w:t>
            </w:r>
          </w:p>
        </w:tc>
        <w:tc>
          <w:tcPr>
            <w:tcW w:type="dxa" w:w="2880"/>
          </w:tcPr>
          <w:p>
            <w:r>
              <w:t>The message when the availability was approved/declined.</w:t>
            </w:r>
          </w:p>
        </w:tc>
      </w:tr>
      <w:tr>
        <w:tc>
          <w:tcPr>
            <w:tcW w:type="dxa" w:w="2880"/>
          </w:tcPr>
          <w:p>
            <w:r>
              <w:t>data.mon</w:t>
            </w:r>
          </w:p>
        </w:tc>
        <w:tc>
          <w:tcPr>
            <w:tcW w:type="dxa" w:w="2880"/>
          </w:tcPr>
          <w:p>
            <w:r>
              <w:t>integer</w:t>
            </w:r>
          </w:p>
        </w:tc>
        <w:tc>
          <w:tcPr>
            <w:tcW w:type="dxa" w:w="2880"/>
          </w:tcPr>
          <w:p>
            <w:r>
              <w:t>The availability status for the day (Monday).</w:t>
            </w:r>
          </w:p>
        </w:tc>
      </w:tr>
      <w:tr>
        <w:tc>
          <w:tcPr>
            <w:tcW w:type="dxa" w:w="2880"/>
          </w:tcPr>
          <w:p>
            <w:r>
              <w:t>data.mon_from</w:t>
            </w:r>
          </w:p>
        </w:tc>
        <w:tc>
          <w:tcPr>
            <w:tcW w:type="dxa" w:w="2880"/>
          </w:tcPr>
          <w:p>
            <w:r>
              <w:t>string (time)</w:t>
            </w:r>
          </w:p>
        </w:tc>
        <w:tc>
          <w:tcPr>
            <w:tcW w:type="dxa" w:w="2880"/>
          </w:tcPr>
          <w:p>
            <w:r>
              <w:t>The start time of the availability for the day (Monday).</w:t>
            </w:r>
          </w:p>
        </w:tc>
      </w:tr>
      <w:tr>
        <w:tc>
          <w:tcPr>
            <w:tcW w:type="dxa" w:w="2880"/>
          </w:tcPr>
          <w:p>
            <w:r>
              <w:t>data.mon_to</w:t>
            </w:r>
          </w:p>
        </w:tc>
        <w:tc>
          <w:tcPr>
            <w:tcW w:type="dxa" w:w="2880"/>
          </w:tcPr>
          <w:p>
            <w:r>
              <w:t>string (time)</w:t>
            </w:r>
          </w:p>
        </w:tc>
        <w:tc>
          <w:tcPr>
            <w:tcW w:type="dxa" w:w="2880"/>
          </w:tcPr>
          <w:p>
            <w:r>
              <w:t>The end time of the availability for the day (Monday).</w:t>
            </w:r>
          </w:p>
        </w:tc>
      </w:tr>
      <w:tr>
        <w:tc>
          <w:tcPr>
            <w:tcW w:type="dxa" w:w="2880"/>
          </w:tcPr>
          <w:p>
            <w:r>
              <w:t>data.mon_comments</w:t>
            </w:r>
          </w:p>
        </w:tc>
        <w:tc>
          <w:tcPr>
            <w:tcW w:type="dxa" w:w="2880"/>
          </w:tcPr>
          <w:p>
            <w:r>
              <w:t>string | null</w:t>
            </w:r>
          </w:p>
        </w:tc>
        <w:tc>
          <w:tcPr>
            <w:tcW w:type="dxa" w:w="2880"/>
          </w:tcPr>
          <w:p>
            <w:r>
              <w:t>Comments included in the day’s availability (Monday).</w:t>
            </w:r>
          </w:p>
        </w:tc>
      </w:tr>
      <w:tr>
        <w:tc>
          <w:tcPr>
            <w:tcW w:type="dxa" w:w="2880"/>
          </w:tcPr>
          <w:p>
            <w:r>
              <w:t>data.mon_reason</w:t>
            </w:r>
          </w:p>
        </w:tc>
        <w:tc>
          <w:tcPr>
            <w:tcW w:type="dxa" w:w="2880"/>
          </w:tcPr>
          <w:p>
            <w:r>
              <w:t>string</w:t>
            </w:r>
          </w:p>
        </w:tc>
        <w:tc>
          <w:tcPr>
            <w:tcW w:type="dxa" w:w="2880"/>
          </w:tcPr>
          <w:p>
            <w:r>
              <w:t>The reason ID for the day (Monday).</w:t>
            </w:r>
          </w:p>
        </w:tc>
      </w:tr>
      <w:tr>
        <w:tc>
          <w:tcPr>
            <w:tcW w:type="dxa" w:w="2880"/>
          </w:tcPr>
          <w:p>
            <w:r>
              <w:t>data.tue</w:t>
            </w:r>
          </w:p>
        </w:tc>
        <w:tc>
          <w:tcPr>
            <w:tcW w:type="dxa" w:w="2880"/>
          </w:tcPr>
          <w:p>
            <w:r>
              <w:t>integer</w:t>
            </w:r>
          </w:p>
        </w:tc>
        <w:tc>
          <w:tcPr>
            <w:tcW w:type="dxa" w:w="2880"/>
          </w:tcPr>
          <w:p>
            <w:r>
              <w:t>The availability status for the day (Tuesday).</w:t>
            </w:r>
          </w:p>
        </w:tc>
      </w:tr>
      <w:tr>
        <w:tc>
          <w:tcPr>
            <w:tcW w:type="dxa" w:w="2880"/>
          </w:tcPr>
          <w:p>
            <w:r>
              <w:t>data.tue_from</w:t>
            </w:r>
          </w:p>
        </w:tc>
        <w:tc>
          <w:tcPr>
            <w:tcW w:type="dxa" w:w="2880"/>
          </w:tcPr>
          <w:p>
            <w:r>
              <w:t>string (time)</w:t>
            </w:r>
          </w:p>
        </w:tc>
        <w:tc>
          <w:tcPr>
            <w:tcW w:type="dxa" w:w="2880"/>
          </w:tcPr>
          <w:p>
            <w:r>
              <w:t>The start time of the availability for the day (Tuesday).</w:t>
            </w:r>
          </w:p>
        </w:tc>
      </w:tr>
      <w:tr>
        <w:tc>
          <w:tcPr>
            <w:tcW w:type="dxa" w:w="2880"/>
          </w:tcPr>
          <w:p>
            <w:r>
              <w:t>data.tue_to</w:t>
            </w:r>
          </w:p>
        </w:tc>
        <w:tc>
          <w:tcPr>
            <w:tcW w:type="dxa" w:w="2880"/>
          </w:tcPr>
          <w:p>
            <w:r>
              <w:t>string (time)</w:t>
            </w:r>
          </w:p>
        </w:tc>
        <w:tc>
          <w:tcPr>
            <w:tcW w:type="dxa" w:w="2880"/>
          </w:tcPr>
          <w:p>
            <w:r>
              <w:t>The end time of the availability for the day (Tuesday).</w:t>
            </w:r>
          </w:p>
        </w:tc>
      </w:tr>
      <w:tr>
        <w:tc>
          <w:tcPr>
            <w:tcW w:type="dxa" w:w="2880"/>
          </w:tcPr>
          <w:p>
            <w:r>
              <w:t>data.tue_comments</w:t>
            </w:r>
          </w:p>
        </w:tc>
        <w:tc>
          <w:tcPr>
            <w:tcW w:type="dxa" w:w="2880"/>
          </w:tcPr>
          <w:p>
            <w:r>
              <w:t>string | null</w:t>
            </w:r>
          </w:p>
        </w:tc>
        <w:tc>
          <w:tcPr>
            <w:tcW w:type="dxa" w:w="2880"/>
          </w:tcPr>
          <w:p>
            <w:r>
              <w:t>Comments included in the day’s availability (Tuesday).</w:t>
            </w:r>
          </w:p>
        </w:tc>
      </w:tr>
      <w:tr>
        <w:tc>
          <w:tcPr>
            <w:tcW w:type="dxa" w:w="2880"/>
          </w:tcPr>
          <w:p>
            <w:r>
              <w:t>data.tue_reason</w:t>
            </w:r>
          </w:p>
        </w:tc>
        <w:tc>
          <w:tcPr>
            <w:tcW w:type="dxa" w:w="2880"/>
          </w:tcPr>
          <w:p>
            <w:r>
              <w:t>string</w:t>
            </w:r>
          </w:p>
        </w:tc>
        <w:tc>
          <w:tcPr>
            <w:tcW w:type="dxa" w:w="2880"/>
          </w:tcPr>
          <w:p>
            <w:r>
              <w:t>The reason ID for the day (Tuesday).</w:t>
            </w:r>
          </w:p>
        </w:tc>
      </w:tr>
      <w:tr>
        <w:tc>
          <w:tcPr>
            <w:tcW w:type="dxa" w:w="2880"/>
          </w:tcPr>
          <w:p>
            <w:r>
              <w:t>data.wed</w:t>
            </w:r>
          </w:p>
        </w:tc>
        <w:tc>
          <w:tcPr>
            <w:tcW w:type="dxa" w:w="2880"/>
          </w:tcPr>
          <w:p>
            <w:r>
              <w:t>integer</w:t>
            </w:r>
          </w:p>
        </w:tc>
        <w:tc>
          <w:tcPr>
            <w:tcW w:type="dxa" w:w="2880"/>
          </w:tcPr>
          <w:p>
            <w:r>
              <w:t>The availability status for the day (Wednesday).</w:t>
            </w:r>
          </w:p>
        </w:tc>
      </w:tr>
      <w:tr>
        <w:tc>
          <w:tcPr>
            <w:tcW w:type="dxa" w:w="2880"/>
          </w:tcPr>
          <w:p>
            <w:r>
              <w:t>data.wed_from</w:t>
            </w:r>
          </w:p>
        </w:tc>
        <w:tc>
          <w:tcPr>
            <w:tcW w:type="dxa" w:w="2880"/>
          </w:tcPr>
          <w:p>
            <w:r>
              <w:t>string (time)</w:t>
            </w:r>
          </w:p>
        </w:tc>
        <w:tc>
          <w:tcPr>
            <w:tcW w:type="dxa" w:w="2880"/>
          </w:tcPr>
          <w:p>
            <w:r>
              <w:t>The start time of the availability for the day (Wednesday).</w:t>
            </w:r>
          </w:p>
        </w:tc>
      </w:tr>
      <w:tr>
        <w:tc>
          <w:tcPr>
            <w:tcW w:type="dxa" w:w="2880"/>
          </w:tcPr>
          <w:p>
            <w:r>
              <w:t>data.wed_to</w:t>
            </w:r>
          </w:p>
        </w:tc>
        <w:tc>
          <w:tcPr>
            <w:tcW w:type="dxa" w:w="2880"/>
          </w:tcPr>
          <w:p>
            <w:r>
              <w:t>string (time)</w:t>
            </w:r>
          </w:p>
        </w:tc>
        <w:tc>
          <w:tcPr>
            <w:tcW w:type="dxa" w:w="2880"/>
          </w:tcPr>
          <w:p>
            <w:r>
              <w:t>The end time of the availability for the day (Wednesday).</w:t>
            </w:r>
          </w:p>
        </w:tc>
      </w:tr>
      <w:tr>
        <w:tc>
          <w:tcPr>
            <w:tcW w:type="dxa" w:w="2880"/>
          </w:tcPr>
          <w:p>
            <w:r>
              <w:t>data.wed_comments</w:t>
            </w:r>
          </w:p>
        </w:tc>
        <w:tc>
          <w:tcPr>
            <w:tcW w:type="dxa" w:w="2880"/>
          </w:tcPr>
          <w:p>
            <w:r>
              <w:t>string | null</w:t>
            </w:r>
          </w:p>
        </w:tc>
        <w:tc>
          <w:tcPr>
            <w:tcW w:type="dxa" w:w="2880"/>
          </w:tcPr>
          <w:p>
            <w:r>
              <w:t>Comments included in the day’s availability (Wednesday).</w:t>
            </w:r>
          </w:p>
        </w:tc>
      </w:tr>
      <w:tr>
        <w:tc>
          <w:tcPr>
            <w:tcW w:type="dxa" w:w="2880"/>
          </w:tcPr>
          <w:p>
            <w:r>
              <w:t>data.wed_reason</w:t>
            </w:r>
          </w:p>
        </w:tc>
        <w:tc>
          <w:tcPr>
            <w:tcW w:type="dxa" w:w="2880"/>
          </w:tcPr>
          <w:p>
            <w:r>
              <w:t>string</w:t>
            </w:r>
          </w:p>
        </w:tc>
        <w:tc>
          <w:tcPr>
            <w:tcW w:type="dxa" w:w="2880"/>
          </w:tcPr>
          <w:p>
            <w:r>
              <w:t>The reason ID for the day (Wednesday).</w:t>
            </w:r>
          </w:p>
        </w:tc>
      </w:tr>
      <w:tr>
        <w:tc>
          <w:tcPr>
            <w:tcW w:type="dxa" w:w="2880"/>
          </w:tcPr>
          <w:p>
            <w:r>
              <w:t>data.thu</w:t>
            </w:r>
          </w:p>
        </w:tc>
        <w:tc>
          <w:tcPr>
            <w:tcW w:type="dxa" w:w="2880"/>
          </w:tcPr>
          <w:p>
            <w:r>
              <w:t>integer</w:t>
            </w:r>
          </w:p>
        </w:tc>
        <w:tc>
          <w:tcPr>
            <w:tcW w:type="dxa" w:w="2880"/>
          </w:tcPr>
          <w:p>
            <w:r>
              <w:t>The availability status for the day (Thursday).</w:t>
            </w:r>
          </w:p>
        </w:tc>
      </w:tr>
      <w:tr>
        <w:tc>
          <w:tcPr>
            <w:tcW w:type="dxa" w:w="2880"/>
          </w:tcPr>
          <w:p>
            <w:r>
              <w:t>data.thu_from</w:t>
            </w:r>
          </w:p>
        </w:tc>
        <w:tc>
          <w:tcPr>
            <w:tcW w:type="dxa" w:w="2880"/>
          </w:tcPr>
          <w:p>
            <w:r>
              <w:t>string (time)</w:t>
            </w:r>
          </w:p>
        </w:tc>
        <w:tc>
          <w:tcPr>
            <w:tcW w:type="dxa" w:w="2880"/>
          </w:tcPr>
          <w:p>
            <w:r>
              <w:t>The start time of the availability for the day (Thursday).</w:t>
            </w:r>
          </w:p>
        </w:tc>
      </w:tr>
      <w:tr>
        <w:tc>
          <w:tcPr>
            <w:tcW w:type="dxa" w:w="2880"/>
          </w:tcPr>
          <w:p>
            <w:r>
              <w:t>data.thu_to</w:t>
            </w:r>
          </w:p>
        </w:tc>
        <w:tc>
          <w:tcPr>
            <w:tcW w:type="dxa" w:w="2880"/>
          </w:tcPr>
          <w:p>
            <w:r>
              <w:t>string (time)</w:t>
            </w:r>
          </w:p>
        </w:tc>
        <w:tc>
          <w:tcPr>
            <w:tcW w:type="dxa" w:w="2880"/>
          </w:tcPr>
          <w:p>
            <w:r>
              <w:t>The end time of the availability for the day (Thursday).</w:t>
            </w:r>
          </w:p>
        </w:tc>
      </w:tr>
      <w:tr>
        <w:tc>
          <w:tcPr>
            <w:tcW w:type="dxa" w:w="2880"/>
          </w:tcPr>
          <w:p>
            <w:r>
              <w:t>data.thu_comments</w:t>
            </w:r>
          </w:p>
        </w:tc>
        <w:tc>
          <w:tcPr>
            <w:tcW w:type="dxa" w:w="2880"/>
          </w:tcPr>
          <w:p>
            <w:r>
              <w:t>string | null</w:t>
            </w:r>
          </w:p>
        </w:tc>
        <w:tc>
          <w:tcPr>
            <w:tcW w:type="dxa" w:w="2880"/>
          </w:tcPr>
          <w:p>
            <w:r>
              <w:t>Comments included in the day’s availability (Thursday).</w:t>
            </w:r>
          </w:p>
        </w:tc>
      </w:tr>
      <w:tr>
        <w:tc>
          <w:tcPr>
            <w:tcW w:type="dxa" w:w="2880"/>
          </w:tcPr>
          <w:p>
            <w:r>
              <w:t>data.thu_reason</w:t>
            </w:r>
          </w:p>
        </w:tc>
        <w:tc>
          <w:tcPr>
            <w:tcW w:type="dxa" w:w="2880"/>
          </w:tcPr>
          <w:p>
            <w:r>
              <w:t>string</w:t>
            </w:r>
          </w:p>
        </w:tc>
        <w:tc>
          <w:tcPr>
            <w:tcW w:type="dxa" w:w="2880"/>
          </w:tcPr>
          <w:p>
            <w:r>
              <w:t>The reason ID for the day (Thursday).</w:t>
            </w:r>
          </w:p>
        </w:tc>
      </w:tr>
      <w:tr>
        <w:tc>
          <w:tcPr>
            <w:tcW w:type="dxa" w:w="2880"/>
          </w:tcPr>
          <w:p>
            <w:r>
              <w:t>data.fri</w:t>
            </w:r>
          </w:p>
        </w:tc>
        <w:tc>
          <w:tcPr>
            <w:tcW w:type="dxa" w:w="2880"/>
          </w:tcPr>
          <w:p>
            <w:r>
              <w:t>integer</w:t>
            </w:r>
          </w:p>
        </w:tc>
        <w:tc>
          <w:tcPr>
            <w:tcW w:type="dxa" w:w="2880"/>
          </w:tcPr>
          <w:p>
            <w:r>
              <w:t>The availability status for the day (Friday).</w:t>
            </w:r>
          </w:p>
        </w:tc>
      </w:tr>
      <w:tr>
        <w:tc>
          <w:tcPr>
            <w:tcW w:type="dxa" w:w="2880"/>
          </w:tcPr>
          <w:p>
            <w:r>
              <w:t>data.fri_from</w:t>
            </w:r>
          </w:p>
        </w:tc>
        <w:tc>
          <w:tcPr>
            <w:tcW w:type="dxa" w:w="2880"/>
          </w:tcPr>
          <w:p>
            <w:r>
              <w:t>string (time)</w:t>
            </w:r>
          </w:p>
        </w:tc>
        <w:tc>
          <w:tcPr>
            <w:tcW w:type="dxa" w:w="2880"/>
          </w:tcPr>
          <w:p>
            <w:r>
              <w:t>The start time of the availability for the day (Friday).</w:t>
            </w:r>
          </w:p>
        </w:tc>
      </w:tr>
      <w:tr>
        <w:tc>
          <w:tcPr>
            <w:tcW w:type="dxa" w:w="2880"/>
          </w:tcPr>
          <w:p>
            <w:r>
              <w:t>data.fri_to</w:t>
            </w:r>
          </w:p>
        </w:tc>
        <w:tc>
          <w:tcPr>
            <w:tcW w:type="dxa" w:w="2880"/>
          </w:tcPr>
          <w:p>
            <w:r>
              <w:t>string (time)</w:t>
            </w:r>
          </w:p>
        </w:tc>
        <w:tc>
          <w:tcPr>
            <w:tcW w:type="dxa" w:w="2880"/>
          </w:tcPr>
          <w:p>
            <w:r>
              <w:t>The end time of the availability for the day (Friday).</w:t>
            </w:r>
          </w:p>
        </w:tc>
      </w:tr>
      <w:tr>
        <w:tc>
          <w:tcPr>
            <w:tcW w:type="dxa" w:w="2880"/>
          </w:tcPr>
          <w:p>
            <w:r>
              <w:t>data.fri_comments</w:t>
            </w:r>
          </w:p>
        </w:tc>
        <w:tc>
          <w:tcPr>
            <w:tcW w:type="dxa" w:w="2880"/>
          </w:tcPr>
          <w:p>
            <w:r>
              <w:t>string | null</w:t>
            </w:r>
          </w:p>
        </w:tc>
        <w:tc>
          <w:tcPr>
            <w:tcW w:type="dxa" w:w="2880"/>
          </w:tcPr>
          <w:p>
            <w:r>
              <w:t>Comments included in the day’s availability (Friday).</w:t>
            </w:r>
          </w:p>
        </w:tc>
      </w:tr>
      <w:tr>
        <w:tc>
          <w:tcPr>
            <w:tcW w:type="dxa" w:w="2880"/>
          </w:tcPr>
          <w:p>
            <w:r>
              <w:t>data.fri_reason</w:t>
            </w:r>
          </w:p>
        </w:tc>
        <w:tc>
          <w:tcPr>
            <w:tcW w:type="dxa" w:w="2880"/>
          </w:tcPr>
          <w:p>
            <w:r>
              <w:t>string</w:t>
            </w:r>
          </w:p>
        </w:tc>
        <w:tc>
          <w:tcPr>
            <w:tcW w:type="dxa" w:w="2880"/>
          </w:tcPr>
          <w:p>
            <w:r>
              <w:t>The reason ID for the day (Friday).</w:t>
            </w:r>
          </w:p>
        </w:tc>
      </w:tr>
      <w:tr>
        <w:tc>
          <w:tcPr>
            <w:tcW w:type="dxa" w:w="2880"/>
          </w:tcPr>
          <w:p>
            <w:r>
              <w:t>data.sat</w:t>
            </w:r>
          </w:p>
        </w:tc>
        <w:tc>
          <w:tcPr>
            <w:tcW w:type="dxa" w:w="2880"/>
          </w:tcPr>
          <w:p>
            <w:r>
              <w:t>integer</w:t>
            </w:r>
          </w:p>
        </w:tc>
        <w:tc>
          <w:tcPr>
            <w:tcW w:type="dxa" w:w="2880"/>
          </w:tcPr>
          <w:p>
            <w:r>
              <w:t>The availability status for the day (Saturday).</w:t>
            </w:r>
          </w:p>
        </w:tc>
      </w:tr>
      <w:tr>
        <w:tc>
          <w:tcPr>
            <w:tcW w:type="dxa" w:w="2880"/>
          </w:tcPr>
          <w:p>
            <w:r>
              <w:t>data.sat_from</w:t>
            </w:r>
          </w:p>
        </w:tc>
        <w:tc>
          <w:tcPr>
            <w:tcW w:type="dxa" w:w="2880"/>
          </w:tcPr>
          <w:p>
            <w:r>
              <w:t>string (time)</w:t>
            </w:r>
          </w:p>
        </w:tc>
        <w:tc>
          <w:tcPr>
            <w:tcW w:type="dxa" w:w="2880"/>
          </w:tcPr>
          <w:p>
            <w:r>
              <w:t>The start time of the availability for the day (Saturday).</w:t>
            </w:r>
          </w:p>
        </w:tc>
      </w:tr>
      <w:tr>
        <w:tc>
          <w:tcPr>
            <w:tcW w:type="dxa" w:w="2880"/>
          </w:tcPr>
          <w:p>
            <w:r>
              <w:t>data.sat_to</w:t>
            </w:r>
          </w:p>
        </w:tc>
        <w:tc>
          <w:tcPr>
            <w:tcW w:type="dxa" w:w="2880"/>
          </w:tcPr>
          <w:p>
            <w:r>
              <w:t>string (time)</w:t>
            </w:r>
          </w:p>
        </w:tc>
        <w:tc>
          <w:tcPr>
            <w:tcW w:type="dxa" w:w="2880"/>
          </w:tcPr>
          <w:p>
            <w:r>
              <w:t>The end time of the availability for the day (Saturday).</w:t>
            </w:r>
          </w:p>
        </w:tc>
      </w:tr>
      <w:tr>
        <w:tc>
          <w:tcPr>
            <w:tcW w:type="dxa" w:w="2880"/>
          </w:tcPr>
          <w:p>
            <w:r>
              <w:t>data.sat_comments</w:t>
            </w:r>
          </w:p>
        </w:tc>
        <w:tc>
          <w:tcPr>
            <w:tcW w:type="dxa" w:w="2880"/>
          </w:tcPr>
          <w:p>
            <w:r>
              <w:t>string | null</w:t>
            </w:r>
          </w:p>
        </w:tc>
        <w:tc>
          <w:tcPr>
            <w:tcW w:type="dxa" w:w="2880"/>
          </w:tcPr>
          <w:p>
            <w:r>
              <w:t>Comments included in the day’s availability (Saturday).</w:t>
            </w:r>
          </w:p>
        </w:tc>
      </w:tr>
      <w:tr>
        <w:tc>
          <w:tcPr>
            <w:tcW w:type="dxa" w:w="2880"/>
          </w:tcPr>
          <w:p>
            <w:r>
              <w:t>data.sat_reason</w:t>
            </w:r>
          </w:p>
        </w:tc>
        <w:tc>
          <w:tcPr>
            <w:tcW w:type="dxa" w:w="2880"/>
          </w:tcPr>
          <w:p>
            <w:r>
              <w:t>string</w:t>
            </w:r>
          </w:p>
        </w:tc>
        <w:tc>
          <w:tcPr>
            <w:tcW w:type="dxa" w:w="2880"/>
          </w:tcPr>
          <w:p>
            <w:r>
              <w:t>The reason ID for the day (Saturday).</w:t>
            </w:r>
          </w:p>
        </w:tc>
      </w:tr>
      <w:tr>
        <w:tc>
          <w:tcPr>
            <w:tcW w:type="dxa" w:w="2880"/>
          </w:tcPr>
          <w:p>
            <w:r>
              <w:t>data.sun</w:t>
            </w:r>
          </w:p>
        </w:tc>
        <w:tc>
          <w:tcPr>
            <w:tcW w:type="dxa" w:w="2880"/>
          </w:tcPr>
          <w:p>
            <w:r>
              <w:t>integer</w:t>
            </w:r>
          </w:p>
        </w:tc>
        <w:tc>
          <w:tcPr>
            <w:tcW w:type="dxa" w:w="2880"/>
          </w:tcPr>
          <w:p>
            <w:r>
              <w:t>The availability status for the day (Sunday).</w:t>
            </w:r>
          </w:p>
        </w:tc>
      </w:tr>
      <w:tr>
        <w:tc>
          <w:tcPr>
            <w:tcW w:type="dxa" w:w="2880"/>
          </w:tcPr>
          <w:p>
            <w:r>
              <w:t>data.sun_from</w:t>
            </w:r>
          </w:p>
        </w:tc>
        <w:tc>
          <w:tcPr>
            <w:tcW w:type="dxa" w:w="2880"/>
          </w:tcPr>
          <w:p>
            <w:r>
              <w:t>string (time)</w:t>
            </w:r>
          </w:p>
        </w:tc>
        <w:tc>
          <w:tcPr>
            <w:tcW w:type="dxa" w:w="2880"/>
          </w:tcPr>
          <w:p>
            <w:r>
              <w:t>The start time of the availability for the day (Sunday).</w:t>
            </w:r>
          </w:p>
        </w:tc>
      </w:tr>
      <w:tr>
        <w:tc>
          <w:tcPr>
            <w:tcW w:type="dxa" w:w="2880"/>
          </w:tcPr>
          <w:p>
            <w:r>
              <w:t>data.sun_to</w:t>
            </w:r>
          </w:p>
        </w:tc>
        <w:tc>
          <w:tcPr>
            <w:tcW w:type="dxa" w:w="2880"/>
          </w:tcPr>
          <w:p>
            <w:r>
              <w:t>string (time)</w:t>
            </w:r>
          </w:p>
        </w:tc>
        <w:tc>
          <w:tcPr>
            <w:tcW w:type="dxa" w:w="2880"/>
          </w:tcPr>
          <w:p>
            <w:r>
              <w:t>The end time of the availability for the day (Sunday).</w:t>
            </w:r>
          </w:p>
        </w:tc>
      </w:tr>
      <w:tr>
        <w:tc>
          <w:tcPr>
            <w:tcW w:type="dxa" w:w="2880"/>
          </w:tcPr>
          <w:p>
            <w:r>
              <w:t>data.sun_comments</w:t>
            </w:r>
          </w:p>
        </w:tc>
        <w:tc>
          <w:tcPr>
            <w:tcW w:type="dxa" w:w="2880"/>
          </w:tcPr>
          <w:p>
            <w:r>
              <w:t>string | null</w:t>
            </w:r>
          </w:p>
        </w:tc>
        <w:tc>
          <w:tcPr>
            <w:tcW w:type="dxa" w:w="2880"/>
          </w:tcPr>
          <w:p>
            <w:r>
              <w:t>Comments included in the day’s availability (Sunday).</w:t>
            </w:r>
          </w:p>
        </w:tc>
      </w:tr>
      <w:tr>
        <w:tc>
          <w:tcPr>
            <w:tcW w:type="dxa" w:w="2880"/>
          </w:tcPr>
          <w:p>
            <w:r>
              <w:t>data.sun_reason</w:t>
            </w:r>
          </w:p>
        </w:tc>
        <w:tc>
          <w:tcPr>
            <w:tcW w:type="dxa" w:w="2880"/>
          </w:tcPr>
          <w:p>
            <w:r>
              <w:t>string</w:t>
            </w:r>
          </w:p>
        </w:tc>
        <w:tc>
          <w:tcPr>
            <w:tcW w:type="dxa" w:w="2880"/>
          </w:tcPr>
          <w:p>
            <w:r>
              <w:t>The reason ID for the day (Sunday).</w:t>
            </w:r>
          </w:p>
        </w:tc>
      </w:tr>
      <w:tr>
        <w:tc>
          <w:tcPr>
            <w:tcW w:type="dxa" w:w="2880"/>
          </w:tcPr>
          <w:p>
            <w:r>
              <w:t>data.created</w:t>
            </w:r>
          </w:p>
        </w:tc>
        <w:tc>
          <w:tcPr>
            <w:tcW w:type="dxa" w:w="2880"/>
          </w:tcPr>
          <w:p>
            <w:r>
              <w:t>string | null</w:t>
            </w:r>
          </w:p>
        </w:tc>
        <w:tc>
          <w:tcPr>
            <w:tcW w:type="dxa" w:w="2880"/>
          </w:tcPr>
          <w:p>
            <w:r>
              <w:t>The created date of the shift in UTC.</w:t>
            </w:r>
          </w:p>
        </w:tc>
      </w:tr>
      <w:tr>
        <w:tc>
          <w:tcPr>
            <w:tcW w:type="dxa" w:w="2880"/>
          </w:tcPr>
          <w:p>
            <w:r>
              <w:t>data.modified</w:t>
            </w:r>
          </w:p>
        </w:tc>
        <w:tc>
          <w:tcPr>
            <w:tcW w:type="dxa" w:w="2880"/>
          </w:tcPr>
          <w:p>
            <w:r>
              <w:t>string | null</w:t>
            </w:r>
          </w:p>
        </w:tc>
        <w:tc>
          <w:tcPr>
            <w:tcW w:type="dxa" w:w="2880"/>
          </w:tcPr>
          <w:p>
            <w:r>
              <w:t>The last modified date of the shift in UTC.</w:t>
            </w:r>
          </w:p>
        </w:tc>
      </w:tr>
      <w:tr>
        <w:tc>
          <w:tcPr>
            <w:tcW w:type="dxa" w:w="2880"/>
          </w:tcPr>
          <w:p>
            <w:r>
              <w:t>data.old_approved_data</w:t>
            </w:r>
          </w:p>
        </w:tc>
        <w:tc>
          <w:tcPr>
            <w:tcW w:type="dxa" w:w="2880"/>
          </w:tcPr>
          <w:p>
            <w:r>
              <w:t>object | null</w:t>
            </w:r>
          </w:p>
        </w:tc>
        <w:tc>
          <w:tcPr>
            <w:tcW w:type="dxa" w:w="2880"/>
          </w:tcPr>
          <w:p>
            <w:r>
              <w:t>Previous approved availability data (if present).</w:t>
            </w:r>
          </w:p>
        </w:tc>
      </w:tr>
      <w:tr>
        <w:tc>
          <w:tcPr>
            <w:tcW w:type="dxa" w:w="2880"/>
          </w:tcPr>
          <w:p>
            <w:r>
              <w:t>data.old_approved_data.id</w:t>
            </w:r>
          </w:p>
        </w:tc>
        <w:tc>
          <w:tcPr>
            <w:tcW w:type="dxa" w:w="2880"/>
          </w:tcPr>
          <w:p>
            <w:r>
              <w:t>integer</w:t>
            </w:r>
          </w:p>
        </w:tc>
        <w:tc>
          <w:tcPr>
            <w:tcW w:type="dxa" w:w="2880"/>
          </w:tcPr>
          <w:p>
            <w:r>
              <w:t>Availability ID.</w:t>
            </w:r>
          </w:p>
        </w:tc>
      </w:tr>
      <w:tr>
        <w:tc>
          <w:tcPr>
            <w:tcW w:type="dxa" w:w="2880"/>
          </w:tcPr>
          <w:p>
            <w:r>
              <w:t>data.old_approved_data.user_id</w:t>
            </w:r>
          </w:p>
        </w:tc>
        <w:tc>
          <w:tcPr>
            <w:tcW w:type="dxa" w:w="2880"/>
          </w:tcPr>
          <w:p>
            <w:r>
              <w:t>integer</w:t>
            </w:r>
          </w:p>
        </w:tc>
        <w:tc>
          <w:tcPr>
            <w:tcW w:type="dxa" w:w="2880"/>
          </w:tcPr>
          <w:p>
            <w:r>
              <w:t>User ID.</w:t>
            </w:r>
          </w:p>
        </w:tc>
      </w:tr>
      <w:tr>
        <w:tc>
          <w:tcPr>
            <w:tcW w:type="dxa" w:w="2880"/>
          </w:tcPr>
          <w:p>
            <w:r>
              <w:t>data.old_approved_data.company_id</w:t>
            </w:r>
          </w:p>
        </w:tc>
        <w:tc>
          <w:tcPr>
            <w:tcW w:type="dxa" w:w="2880"/>
          </w:tcPr>
          <w:p>
            <w:r>
              <w:t>integer</w:t>
            </w:r>
          </w:p>
        </w:tc>
        <w:tc>
          <w:tcPr>
            <w:tcW w:type="dxa" w:w="2880"/>
          </w:tcPr>
          <w:p>
            <w:r>
              <w:t>Company ID.</w:t>
            </w:r>
          </w:p>
        </w:tc>
      </w:tr>
      <w:tr>
        <w:tc>
          <w:tcPr>
            <w:tcW w:type="dxa" w:w="2880"/>
          </w:tcPr>
          <w:p>
            <w:r>
              <w:t>data.old_approved_data.week</w:t>
            </w:r>
          </w:p>
        </w:tc>
        <w:tc>
          <w:tcPr>
            <w:tcW w:type="dxa" w:w="2880"/>
          </w:tcPr>
          <w:p>
            <w:r>
              <w:t>string | null</w:t>
            </w:r>
          </w:p>
        </w:tc>
        <w:tc>
          <w:tcPr>
            <w:tcW w:type="dxa" w:w="2880"/>
          </w:tcPr>
          <w:p>
            <w:r>
              <w:t>Week date of the availability.</w:t>
            </w:r>
          </w:p>
        </w:tc>
      </w:tr>
      <w:tr>
        <w:tc>
          <w:tcPr>
            <w:tcW w:type="dxa" w:w="2880"/>
          </w:tcPr>
          <w:p>
            <w:r>
              <w:t>data.old_approved_data.week_to</w:t>
            </w:r>
          </w:p>
        </w:tc>
        <w:tc>
          <w:tcPr>
            <w:tcW w:type="dxa" w:w="2880"/>
          </w:tcPr>
          <w:p>
            <w:r>
              <w:t>string | null</w:t>
            </w:r>
          </w:p>
        </w:tc>
        <w:tc>
          <w:tcPr>
            <w:tcW w:type="dxa" w:w="2880"/>
          </w:tcPr>
          <w:p>
            <w:r>
              <w:t>Week to date of the availability.</w:t>
            </w:r>
          </w:p>
        </w:tc>
      </w:tr>
      <w:tr>
        <w:tc>
          <w:tcPr>
            <w:tcW w:type="dxa" w:w="2880"/>
          </w:tcPr>
          <w:p>
            <w:r>
              <w:t>data.old_approved_data.repeat</w:t>
            </w:r>
          </w:p>
        </w:tc>
        <w:tc>
          <w:tcPr>
            <w:tcW w:type="dxa" w:w="2880"/>
          </w:tcPr>
          <w:p>
            <w:r>
              <w:t>boolean</w:t>
            </w:r>
          </w:p>
        </w:tc>
        <w:tc>
          <w:tcPr>
            <w:tcW w:type="dxa" w:w="2880"/>
          </w:tcPr>
          <w:p>
            <w:r>
              <w:t>If true, availability is repeating.</w:t>
            </w:r>
          </w:p>
        </w:tc>
      </w:tr>
      <w:tr>
        <w:tc>
          <w:tcPr>
            <w:tcW w:type="dxa" w:w="2880"/>
          </w:tcPr>
          <w:p>
            <w:r>
              <w:t>data.old_approved_data.status</w:t>
            </w:r>
          </w:p>
        </w:tc>
        <w:tc>
          <w:tcPr>
            <w:tcW w:type="dxa" w:w="2880"/>
          </w:tcPr>
          <w:p>
            <w:r>
              <w:t>integer</w:t>
            </w:r>
          </w:p>
        </w:tc>
        <w:tc>
          <w:tcPr>
            <w:tcW w:type="dxa" w:w="2880"/>
          </w:tcPr>
          <w:p>
            <w:r>
              <w:t>Indicates the status of the availability.</w:t>
            </w:r>
          </w:p>
        </w:tc>
      </w:tr>
      <w:tr>
        <w:tc>
          <w:tcPr>
            <w:tcW w:type="dxa" w:w="2880"/>
          </w:tcPr>
          <w:p>
            <w:r>
              <w:t>data.old_approved_data.mon</w:t>
            </w:r>
          </w:p>
        </w:tc>
        <w:tc>
          <w:tcPr>
            <w:tcW w:type="dxa" w:w="2880"/>
          </w:tcPr>
          <w:p>
            <w:r>
              <w:t>integer</w:t>
            </w:r>
          </w:p>
        </w:tc>
        <w:tc>
          <w:tcPr>
            <w:tcW w:type="dxa" w:w="2880"/>
          </w:tcPr>
          <w:p>
            <w:r>
              <w:t>The availability status for the day (Monday).</w:t>
            </w:r>
          </w:p>
        </w:tc>
      </w:tr>
      <w:tr>
        <w:tc>
          <w:tcPr>
            <w:tcW w:type="dxa" w:w="2880"/>
          </w:tcPr>
          <w:p>
            <w:r>
              <w:t>data.old_approved_data.mon_from</w:t>
            </w:r>
          </w:p>
        </w:tc>
        <w:tc>
          <w:tcPr>
            <w:tcW w:type="dxa" w:w="2880"/>
          </w:tcPr>
          <w:p>
            <w:r>
              <w:t>string (time)</w:t>
            </w:r>
          </w:p>
        </w:tc>
        <w:tc>
          <w:tcPr>
            <w:tcW w:type="dxa" w:w="2880"/>
          </w:tcPr>
          <w:p>
            <w:r>
              <w:t>The start time of the availability for the day (Monday).</w:t>
            </w:r>
          </w:p>
        </w:tc>
      </w:tr>
      <w:tr>
        <w:tc>
          <w:tcPr>
            <w:tcW w:type="dxa" w:w="2880"/>
          </w:tcPr>
          <w:p>
            <w:r>
              <w:t>data.old_approved_data.mon_to</w:t>
            </w:r>
          </w:p>
        </w:tc>
        <w:tc>
          <w:tcPr>
            <w:tcW w:type="dxa" w:w="2880"/>
          </w:tcPr>
          <w:p>
            <w:r>
              <w:t>string (time)</w:t>
            </w:r>
          </w:p>
        </w:tc>
        <w:tc>
          <w:tcPr>
            <w:tcW w:type="dxa" w:w="2880"/>
          </w:tcPr>
          <w:p>
            <w:r>
              <w:t>The end time of the availability for the day (Monday).</w:t>
            </w:r>
          </w:p>
        </w:tc>
      </w:tr>
      <w:tr>
        <w:tc>
          <w:tcPr>
            <w:tcW w:type="dxa" w:w="2880"/>
          </w:tcPr>
          <w:p>
            <w:r>
              <w:t>data.old_approved_data.mon_comments</w:t>
            </w:r>
          </w:p>
        </w:tc>
        <w:tc>
          <w:tcPr>
            <w:tcW w:type="dxa" w:w="2880"/>
          </w:tcPr>
          <w:p>
            <w:r>
              <w:t>string | null</w:t>
            </w:r>
          </w:p>
        </w:tc>
        <w:tc>
          <w:tcPr>
            <w:tcW w:type="dxa" w:w="2880"/>
          </w:tcPr>
          <w:p>
            <w:r>
              <w:t>Comments included in the day’s availability (Monday).</w:t>
            </w:r>
          </w:p>
        </w:tc>
      </w:tr>
      <w:tr>
        <w:tc>
          <w:tcPr>
            <w:tcW w:type="dxa" w:w="2880"/>
          </w:tcPr>
          <w:p>
            <w:r>
              <w:t>data.old_approved_data.mon_reason</w:t>
            </w:r>
          </w:p>
        </w:tc>
        <w:tc>
          <w:tcPr>
            <w:tcW w:type="dxa" w:w="2880"/>
          </w:tcPr>
          <w:p>
            <w:r>
              <w:t>string</w:t>
            </w:r>
          </w:p>
        </w:tc>
        <w:tc>
          <w:tcPr>
            <w:tcW w:type="dxa" w:w="2880"/>
          </w:tcPr>
          <w:p>
            <w:r>
              <w:t>The reason ID for the day (Monday).</w:t>
            </w:r>
          </w:p>
        </w:tc>
      </w:tr>
      <w:tr>
        <w:tc>
          <w:tcPr>
            <w:tcW w:type="dxa" w:w="2880"/>
          </w:tcPr>
          <w:p>
            <w:r>
              <w:t>data.old_approved_data.tue</w:t>
            </w:r>
          </w:p>
        </w:tc>
        <w:tc>
          <w:tcPr>
            <w:tcW w:type="dxa" w:w="2880"/>
          </w:tcPr>
          <w:p>
            <w:r>
              <w:t>integer</w:t>
            </w:r>
          </w:p>
        </w:tc>
        <w:tc>
          <w:tcPr>
            <w:tcW w:type="dxa" w:w="2880"/>
          </w:tcPr>
          <w:p>
            <w:r>
              <w:t>The availability status for the day (Tuesday).</w:t>
            </w:r>
          </w:p>
        </w:tc>
      </w:tr>
      <w:tr>
        <w:tc>
          <w:tcPr>
            <w:tcW w:type="dxa" w:w="2880"/>
          </w:tcPr>
          <w:p>
            <w:r>
              <w:t>data.old_approved_data.tue_from</w:t>
            </w:r>
          </w:p>
        </w:tc>
        <w:tc>
          <w:tcPr>
            <w:tcW w:type="dxa" w:w="2880"/>
          </w:tcPr>
          <w:p>
            <w:r>
              <w:t>string (time)</w:t>
            </w:r>
          </w:p>
        </w:tc>
        <w:tc>
          <w:tcPr>
            <w:tcW w:type="dxa" w:w="2880"/>
          </w:tcPr>
          <w:p>
            <w:r>
              <w:t>The start time of the availability for the day (Tuesday).</w:t>
            </w:r>
          </w:p>
        </w:tc>
      </w:tr>
      <w:tr>
        <w:tc>
          <w:tcPr>
            <w:tcW w:type="dxa" w:w="2880"/>
          </w:tcPr>
          <w:p>
            <w:r>
              <w:t>data.old_approved_data.tue_to</w:t>
            </w:r>
          </w:p>
        </w:tc>
        <w:tc>
          <w:tcPr>
            <w:tcW w:type="dxa" w:w="2880"/>
          </w:tcPr>
          <w:p>
            <w:r>
              <w:t>string (time)</w:t>
            </w:r>
          </w:p>
        </w:tc>
        <w:tc>
          <w:tcPr>
            <w:tcW w:type="dxa" w:w="2880"/>
          </w:tcPr>
          <w:p>
            <w:r>
              <w:t>The end time of the availability for the day (Tuesday).</w:t>
            </w:r>
          </w:p>
        </w:tc>
      </w:tr>
      <w:tr>
        <w:tc>
          <w:tcPr>
            <w:tcW w:type="dxa" w:w="2880"/>
          </w:tcPr>
          <w:p>
            <w:r>
              <w:t>data.old_approved_data.tue_comments</w:t>
            </w:r>
          </w:p>
        </w:tc>
        <w:tc>
          <w:tcPr>
            <w:tcW w:type="dxa" w:w="2880"/>
          </w:tcPr>
          <w:p>
            <w:r>
              <w:t>string | null</w:t>
            </w:r>
          </w:p>
        </w:tc>
        <w:tc>
          <w:tcPr>
            <w:tcW w:type="dxa" w:w="2880"/>
          </w:tcPr>
          <w:p>
            <w:r>
              <w:t>Comments included in the day’s availability (Tuesday).</w:t>
            </w:r>
          </w:p>
        </w:tc>
      </w:tr>
      <w:tr>
        <w:tc>
          <w:tcPr>
            <w:tcW w:type="dxa" w:w="2880"/>
          </w:tcPr>
          <w:p>
            <w:r>
              <w:t>data.old_approved_data.tue_reason</w:t>
            </w:r>
          </w:p>
        </w:tc>
        <w:tc>
          <w:tcPr>
            <w:tcW w:type="dxa" w:w="2880"/>
          </w:tcPr>
          <w:p>
            <w:r>
              <w:t>string</w:t>
            </w:r>
          </w:p>
        </w:tc>
        <w:tc>
          <w:tcPr>
            <w:tcW w:type="dxa" w:w="2880"/>
          </w:tcPr>
          <w:p>
            <w:r>
              <w:t>The reason ID for the day (Tuesday).</w:t>
            </w:r>
          </w:p>
        </w:tc>
      </w:tr>
      <w:tr>
        <w:tc>
          <w:tcPr>
            <w:tcW w:type="dxa" w:w="2880"/>
          </w:tcPr>
          <w:p>
            <w:r>
              <w:t>data.old_approved_data.wed</w:t>
            </w:r>
          </w:p>
        </w:tc>
        <w:tc>
          <w:tcPr>
            <w:tcW w:type="dxa" w:w="2880"/>
          </w:tcPr>
          <w:p>
            <w:r>
              <w:t>integer</w:t>
            </w:r>
          </w:p>
        </w:tc>
        <w:tc>
          <w:tcPr>
            <w:tcW w:type="dxa" w:w="2880"/>
          </w:tcPr>
          <w:p>
            <w:r>
              <w:t>The availability status for the day (Wednesday).</w:t>
            </w:r>
          </w:p>
        </w:tc>
      </w:tr>
      <w:tr>
        <w:tc>
          <w:tcPr>
            <w:tcW w:type="dxa" w:w="2880"/>
          </w:tcPr>
          <w:p>
            <w:r>
              <w:t>data.old_approved_data.wed_from</w:t>
            </w:r>
          </w:p>
        </w:tc>
        <w:tc>
          <w:tcPr>
            <w:tcW w:type="dxa" w:w="2880"/>
          </w:tcPr>
          <w:p>
            <w:r>
              <w:t>string (time)</w:t>
            </w:r>
          </w:p>
        </w:tc>
        <w:tc>
          <w:tcPr>
            <w:tcW w:type="dxa" w:w="2880"/>
          </w:tcPr>
          <w:p>
            <w:r>
              <w:t>The start time of the availability for the day (Wednesday).</w:t>
            </w:r>
          </w:p>
        </w:tc>
      </w:tr>
      <w:tr>
        <w:tc>
          <w:tcPr>
            <w:tcW w:type="dxa" w:w="2880"/>
          </w:tcPr>
          <w:p>
            <w:r>
              <w:t>data.old_approved_data.wed_to</w:t>
            </w:r>
          </w:p>
        </w:tc>
        <w:tc>
          <w:tcPr>
            <w:tcW w:type="dxa" w:w="2880"/>
          </w:tcPr>
          <w:p>
            <w:r>
              <w:t>string (time)</w:t>
            </w:r>
          </w:p>
        </w:tc>
        <w:tc>
          <w:tcPr>
            <w:tcW w:type="dxa" w:w="2880"/>
          </w:tcPr>
          <w:p>
            <w:r>
              <w:t>The end time of the availability for the day (Wednesday).</w:t>
            </w:r>
          </w:p>
        </w:tc>
      </w:tr>
      <w:tr>
        <w:tc>
          <w:tcPr>
            <w:tcW w:type="dxa" w:w="2880"/>
          </w:tcPr>
          <w:p>
            <w:r>
              <w:t>data.old_approved_data.wed_comments</w:t>
            </w:r>
          </w:p>
        </w:tc>
        <w:tc>
          <w:tcPr>
            <w:tcW w:type="dxa" w:w="2880"/>
          </w:tcPr>
          <w:p>
            <w:r>
              <w:t>string | null</w:t>
            </w:r>
          </w:p>
        </w:tc>
        <w:tc>
          <w:tcPr>
            <w:tcW w:type="dxa" w:w="2880"/>
          </w:tcPr>
          <w:p>
            <w:r>
              <w:t>Comments included in the day’s availability (Wednesday).</w:t>
            </w:r>
          </w:p>
        </w:tc>
      </w:tr>
      <w:tr>
        <w:tc>
          <w:tcPr>
            <w:tcW w:type="dxa" w:w="2880"/>
          </w:tcPr>
          <w:p>
            <w:r>
              <w:t>data.old_approved_data.wed_reason</w:t>
            </w:r>
          </w:p>
        </w:tc>
        <w:tc>
          <w:tcPr>
            <w:tcW w:type="dxa" w:w="2880"/>
          </w:tcPr>
          <w:p>
            <w:r>
              <w:t>string</w:t>
            </w:r>
          </w:p>
        </w:tc>
        <w:tc>
          <w:tcPr>
            <w:tcW w:type="dxa" w:w="2880"/>
          </w:tcPr>
          <w:p>
            <w:r>
              <w:t>The reason ID for the day (Wednesday).</w:t>
            </w:r>
          </w:p>
        </w:tc>
      </w:tr>
      <w:tr>
        <w:tc>
          <w:tcPr>
            <w:tcW w:type="dxa" w:w="2880"/>
          </w:tcPr>
          <w:p>
            <w:r>
              <w:t>data.old_approved_data.thu</w:t>
            </w:r>
          </w:p>
        </w:tc>
        <w:tc>
          <w:tcPr>
            <w:tcW w:type="dxa" w:w="2880"/>
          </w:tcPr>
          <w:p>
            <w:r>
              <w:t>integer</w:t>
            </w:r>
          </w:p>
        </w:tc>
        <w:tc>
          <w:tcPr>
            <w:tcW w:type="dxa" w:w="2880"/>
          </w:tcPr>
          <w:p>
            <w:r>
              <w:t>The availability status for the day (Thursday).</w:t>
            </w:r>
          </w:p>
        </w:tc>
      </w:tr>
      <w:tr>
        <w:tc>
          <w:tcPr>
            <w:tcW w:type="dxa" w:w="2880"/>
          </w:tcPr>
          <w:p>
            <w:r>
              <w:t>data.old_approved_data.thu_from</w:t>
            </w:r>
          </w:p>
        </w:tc>
        <w:tc>
          <w:tcPr>
            <w:tcW w:type="dxa" w:w="2880"/>
          </w:tcPr>
          <w:p>
            <w:r>
              <w:t>string (time)</w:t>
            </w:r>
          </w:p>
        </w:tc>
        <w:tc>
          <w:tcPr>
            <w:tcW w:type="dxa" w:w="2880"/>
          </w:tcPr>
          <w:p>
            <w:r>
              <w:t>The start time of the availability for the day (Thursday).</w:t>
            </w:r>
          </w:p>
        </w:tc>
      </w:tr>
      <w:tr>
        <w:tc>
          <w:tcPr>
            <w:tcW w:type="dxa" w:w="2880"/>
          </w:tcPr>
          <w:p>
            <w:r>
              <w:t>data.old_approved_data.thu_to</w:t>
            </w:r>
          </w:p>
        </w:tc>
        <w:tc>
          <w:tcPr>
            <w:tcW w:type="dxa" w:w="2880"/>
          </w:tcPr>
          <w:p>
            <w:r>
              <w:t>string (time)</w:t>
            </w:r>
          </w:p>
        </w:tc>
        <w:tc>
          <w:tcPr>
            <w:tcW w:type="dxa" w:w="2880"/>
          </w:tcPr>
          <w:p>
            <w:r>
              <w:t>The end time of the availability for the day (Thursday).</w:t>
            </w:r>
          </w:p>
        </w:tc>
      </w:tr>
      <w:tr>
        <w:tc>
          <w:tcPr>
            <w:tcW w:type="dxa" w:w="2880"/>
          </w:tcPr>
          <w:p>
            <w:r>
              <w:t>data.old_approved_data.thu_comments</w:t>
            </w:r>
          </w:p>
        </w:tc>
        <w:tc>
          <w:tcPr>
            <w:tcW w:type="dxa" w:w="2880"/>
          </w:tcPr>
          <w:p>
            <w:r>
              <w:t>string | null</w:t>
            </w:r>
          </w:p>
        </w:tc>
        <w:tc>
          <w:tcPr>
            <w:tcW w:type="dxa" w:w="2880"/>
          </w:tcPr>
          <w:p>
            <w:r>
              <w:t>Comments included in the day’s availability (Thursday).</w:t>
            </w:r>
          </w:p>
        </w:tc>
      </w:tr>
      <w:tr>
        <w:tc>
          <w:tcPr>
            <w:tcW w:type="dxa" w:w="2880"/>
          </w:tcPr>
          <w:p>
            <w:r>
              <w:t>data.old_approved_data.thu_reason</w:t>
            </w:r>
          </w:p>
        </w:tc>
        <w:tc>
          <w:tcPr>
            <w:tcW w:type="dxa" w:w="2880"/>
          </w:tcPr>
          <w:p>
            <w:r>
              <w:t>string</w:t>
            </w:r>
          </w:p>
        </w:tc>
        <w:tc>
          <w:tcPr>
            <w:tcW w:type="dxa" w:w="2880"/>
          </w:tcPr>
          <w:p>
            <w:r>
              <w:t>The reason ID for the day (Thursday).</w:t>
            </w:r>
          </w:p>
        </w:tc>
      </w:tr>
      <w:tr>
        <w:tc>
          <w:tcPr>
            <w:tcW w:type="dxa" w:w="2880"/>
          </w:tcPr>
          <w:p>
            <w:r>
              <w:t>data.old_approved_data.fri</w:t>
            </w:r>
          </w:p>
        </w:tc>
        <w:tc>
          <w:tcPr>
            <w:tcW w:type="dxa" w:w="2880"/>
          </w:tcPr>
          <w:p>
            <w:r>
              <w:t>integer</w:t>
            </w:r>
          </w:p>
        </w:tc>
        <w:tc>
          <w:tcPr>
            <w:tcW w:type="dxa" w:w="2880"/>
          </w:tcPr>
          <w:p>
            <w:r>
              <w:t>The availability status for the day (Friday).</w:t>
            </w:r>
          </w:p>
        </w:tc>
      </w:tr>
      <w:tr>
        <w:tc>
          <w:tcPr>
            <w:tcW w:type="dxa" w:w="2880"/>
          </w:tcPr>
          <w:p>
            <w:r>
              <w:t>data.old_approved_data.fri_from</w:t>
            </w:r>
          </w:p>
        </w:tc>
        <w:tc>
          <w:tcPr>
            <w:tcW w:type="dxa" w:w="2880"/>
          </w:tcPr>
          <w:p>
            <w:r>
              <w:t>string (time)</w:t>
            </w:r>
          </w:p>
        </w:tc>
        <w:tc>
          <w:tcPr>
            <w:tcW w:type="dxa" w:w="2880"/>
          </w:tcPr>
          <w:p>
            <w:r>
              <w:t>The start time of the availability for the day (Friday).</w:t>
            </w:r>
          </w:p>
        </w:tc>
      </w:tr>
      <w:tr>
        <w:tc>
          <w:tcPr>
            <w:tcW w:type="dxa" w:w="2880"/>
          </w:tcPr>
          <w:p>
            <w:r>
              <w:t>data.old_approved_data.fri_to</w:t>
            </w:r>
          </w:p>
        </w:tc>
        <w:tc>
          <w:tcPr>
            <w:tcW w:type="dxa" w:w="2880"/>
          </w:tcPr>
          <w:p>
            <w:r>
              <w:t>string (time)</w:t>
            </w:r>
          </w:p>
        </w:tc>
        <w:tc>
          <w:tcPr>
            <w:tcW w:type="dxa" w:w="2880"/>
          </w:tcPr>
          <w:p>
            <w:r>
              <w:t>The end time of the availability for the day (Friday).</w:t>
            </w:r>
          </w:p>
        </w:tc>
      </w:tr>
      <w:tr>
        <w:tc>
          <w:tcPr>
            <w:tcW w:type="dxa" w:w="2880"/>
          </w:tcPr>
          <w:p>
            <w:r>
              <w:t>data.old_approved_data.fri_comments</w:t>
            </w:r>
          </w:p>
        </w:tc>
        <w:tc>
          <w:tcPr>
            <w:tcW w:type="dxa" w:w="2880"/>
          </w:tcPr>
          <w:p>
            <w:r>
              <w:t>string | null</w:t>
            </w:r>
          </w:p>
        </w:tc>
        <w:tc>
          <w:tcPr>
            <w:tcW w:type="dxa" w:w="2880"/>
          </w:tcPr>
          <w:p>
            <w:r>
              <w:t>Comments included in the day’s availability (Friday).</w:t>
            </w:r>
          </w:p>
        </w:tc>
      </w:tr>
      <w:tr>
        <w:tc>
          <w:tcPr>
            <w:tcW w:type="dxa" w:w="2880"/>
          </w:tcPr>
          <w:p>
            <w:r>
              <w:t>data.old_approved_data.fri_reason</w:t>
            </w:r>
          </w:p>
        </w:tc>
        <w:tc>
          <w:tcPr>
            <w:tcW w:type="dxa" w:w="2880"/>
          </w:tcPr>
          <w:p>
            <w:r>
              <w:t>string</w:t>
            </w:r>
          </w:p>
        </w:tc>
        <w:tc>
          <w:tcPr>
            <w:tcW w:type="dxa" w:w="2880"/>
          </w:tcPr>
          <w:p>
            <w:r>
              <w:t>The reason ID for the day (Friday).</w:t>
            </w:r>
          </w:p>
        </w:tc>
      </w:tr>
      <w:tr>
        <w:tc>
          <w:tcPr>
            <w:tcW w:type="dxa" w:w="2880"/>
          </w:tcPr>
          <w:p>
            <w:r>
              <w:t>data.old_approved_data.sat</w:t>
            </w:r>
          </w:p>
        </w:tc>
        <w:tc>
          <w:tcPr>
            <w:tcW w:type="dxa" w:w="2880"/>
          </w:tcPr>
          <w:p>
            <w:r>
              <w:t>integer</w:t>
            </w:r>
          </w:p>
        </w:tc>
        <w:tc>
          <w:tcPr>
            <w:tcW w:type="dxa" w:w="2880"/>
          </w:tcPr>
          <w:p>
            <w:r>
              <w:t>The availability status for the day (Saturday).</w:t>
            </w:r>
          </w:p>
        </w:tc>
      </w:tr>
      <w:tr>
        <w:tc>
          <w:tcPr>
            <w:tcW w:type="dxa" w:w="2880"/>
          </w:tcPr>
          <w:p>
            <w:r>
              <w:t>data.old_approved_data.sat_from</w:t>
            </w:r>
          </w:p>
        </w:tc>
        <w:tc>
          <w:tcPr>
            <w:tcW w:type="dxa" w:w="2880"/>
          </w:tcPr>
          <w:p>
            <w:r>
              <w:t>string (time)</w:t>
            </w:r>
          </w:p>
        </w:tc>
        <w:tc>
          <w:tcPr>
            <w:tcW w:type="dxa" w:w="2880"/>
          </w:tcPr>
          <w:p>
            <w:r>
              <w:t>The start time of the availability for the day (Saturday).</w:t>
            </w:r>
          </w:p>
        </w:tc>
      </w:tr>
      <w:tr>
        <w:tc>
          <w:tcPr>
            <w:tcW w:type="dxa" w:w="2880"/>
          </w:tcPr>
          <w:p>
            <w:r>
              <w:t>data.old_approved_data.sat_to</w:t>
            </w:r>
          </w:p>
        </w:tc>
        <w:tc>
          <w:tcPr>
            <w:tcW w:type="dxa" w:w="2880"/>
          </w:tcPr>
          <w:p>
            <w:r>
              <w:t>string (time)</w:t>
            </w:r>
          </w:p>
        </w:tc>
        <w:tc>
          <w:tcPr>
            <w:tcW w:type="dxa" w:w="2880"/>
          </w:tcPr>
          <w:p>
            <w:r>
              <w:t>The end time of the availability for the day (Saturday).</w:t>
            </w:r>
          </w:p>
        </w:tc>
      </w:tr>
      <w:tr>
        <w:tc>
          <w:tcPr>
            <w:tcW w:type="dxa" w:w="2880"/>
          </w:tcPr>
          <w:p>
            <w:r>
              <w:t>data.old_approved_data.sat_comments</w:t>
            </w:r>
          </w:p>
        </w:tc>
        <w:tc>
          <w:tcPr>
            <w:tcW w:type="dxa" w:w="2880"/>
          </w:tcPr>
          <w:p>
            <w:r>
              <w:t>string | null</w:t>
            </w:r>
          </w:p>
        </w:tc>
        <w:tc>
          <w:tcPr>
            <w:tcW w:type="dxa" w:w="2880"/>
          </w:tcPr>
          <w:p>
            <w:r>
              <w:t>Comments included in the day’s availability (Saturday).</w:t>
            </w:r>
          </w:p>
        </w:tc>
      </w:tr>
      <w:tr>
        <w:tc>
          <w:tcPr>
            <w:tcW w:type="dxa" w:w="2880"/>
          </w:tcPr>
          <w:p>
            <w:r>
              <w:t>data.old_approved_data.sat_reason</w:t>
            </w:r>
          </w:p>
        </w:tc>
        <w:tc>
          <w:tcPr>
            <w:tcW w:type="dxa" w:w="2880"/>
          </w:tcPr>
          <w:p>
            <w:r>
              <w:t>string</w:t>
            </w:r>
          </w:p>
        </w:tc>
        <w:tc>
          <w:tcPr>
            <w:tcW w:type="dxa" w:w="2880"/>
          </w:tcPr>
          <w:p>
            <w:r>
              <w:t>The reason ID for the day (Saturday).</w:t>
            </w:r>
          </w:p>
        </w:tc>
      </w:tr>
      <w:tr>
        <w:tc>
          <w:tcPr>
            <w:tcW w:type="dxa" w:w="2880"/>
          </w:tcPr>
          <w:p>
            <w:r>
              <w:t>data.old_approved_data.sun</w:t>
            </w:r>
          </w:p>
        </w:tc>
        <w:tc>
          <w:tcPr>
            <w:tcW w:type="dxa" w:w="2880"/>
          </w:tcPr>
          <w:p>
            <w:r>
              <w:t>integer</w:t>
            </w:r>
          </w:p>
        </w:tc>
        <w:tc>
          <w:tcPr>
            <w:tcW w:type="dxa" w:w="2880"/>
          </w:tcPr>
          <w:p>
            <w:r>
              <w:t>The availability status for the day (Sunday).</w:t>
            </w:r>
          </w:p>
        </w:tc>
      </w:tr>
      <w:tr>
        <w:tc>
          <w:tcPr>
            <w:tcW w:type="dxa" w:w="2880"/>
          </w:tcPr>
          <w:p>
            <w:r>
              <w:t>data.old_approved_data.sun_from</w:t>
            </w:r>
          </w:p>
        </w:tc>
        <w:tc>
          <w:tcPr>
            <w:tcW w:type="dxa" w:w="2880"/>
          </w:tcPr>
          <w:p>
            <w:r>
              <w:t>string (time)</w:t>
            </w:r>
          </w:p>
        </w:tc>
        <w:tc>
          <w:tcPr>
            <w:tcW w:type="dxa" w:w="2880"/>
          </w:tcPr>
          <w:p>
            <w:r>
              <w:t>The start time of the availability for the day (Sunday).</w:t>
            </w:r>
          </w:p>
        </w:tc>
      </w:tr>
      <w:tr>
        <w:tc>
          <w:tcPr>
            <w:tcW w:type="dxa" w:w="2880"/>
          </w:tcPr>
          <w:p>
            <w:r>
              <w:t>data.old_approved_data.sun_to</w:t>
            </w:r>
          </w:p>
        </w:tc>
        <w:tc>
          <w:tcPr>
            <w:tcW w:type="dxa" w:w="2880"/>
          </w:tcPr>
          <w:p>
            <w:r>
              <w:t>string (time)</w:t>
            </w:r>
          </w:p>
        </w:tc>
        <w:tc>
          <w:tcPr>
            <w:tcW w:type="dxa" w:w="2880"/>
          </w:tcPr>
          <w:p>
            <w:r>
              <w:t>The end time of the availability for the day (Sunday).</w:t>
            </w:r>
          </w:p>
        </w:tc>
      </w:tr>
      <w:tr>
        <w:tc>
          <w:tcPr>
            <w:tcW w:type="dxa" w:w="2880"/>
          </w:tcPr>
          <w:p>
            <w:r>
              <w:t>data.old_approved_data.sun_comments</w:t>
            </w:r>
          </w:p>
        </w:tc>
        <w:tc>
          <w:tcPr>
            <w:tcW w:type="dxa" w:w="2880"/>
          </w:tcPr>
          <w:p>
            <w:r>
              <w:t>string | null</w:t>
            </w:r>
          </w:p>
        </w:tc>
        <w:tc>
          <w:tcPr>
            <w:tcW w:type="dxa" w:w="2880"/>
          </w:tcPr>
          <w:p>
            <w:r>
              <w:t>Comments included in the day’s availability (Sunday).</w:t>
            </w:r>
          </w:p>
        </w:tc>
      </w:tr>
      <w:tr>
        <w:tc>
          <w:tcPr>
            <w:tcW w:type="dxa" w:w="2880"/>
          </w:tcPr>
          <w:p>
            <w:r>
              <w:t>data.old_approved_data.sun_reason</w:t>
            </w:r>
          </w:p>
        </w:tc>
        <w:tc>
          <w:tcPr>
            <w:tcW w:type="dxa" w:w="2880"/>
          </w:tcPr>
          <w:p>
            <w:r>
              <w:t>string</w:t>
            </w:r>
          </w:p>
        </w:tc>
        <w:tc>
          <w:tcPr>
            <w:tcW w:type="dxa" w:w="2880"/>
          </w:tcPr>
          <w:p>
            <w:r>
              <w:t>The reason ID for the day (Sunday).</w:t>
            </w:r>
          </w:p>
        </w:tc>
      </w:tr>
      <w:tr>
        <w:tc>
          <w:tcPr>
            <w:tcW w:type="dxa" w:w="2880"/>
          </w:tcPr>
          <w:p>
            <w:r>
              <w:t>data.old_approved_data.created</w:t>
            </w:r>
          </w:p>
        </w:tc>
        <w:tc>
          <w:tcPr>
            <w:tcW w:type="dxa" w:w="2880"/>
          </w:tcPr>
          <w:p>
            <w:r>
              <w:t>string (date-time) | null</w:t>
            </w:r>
          </w:p>
        </w:tc>
        <w:tc>
          <w:tcPr>
            <w:tcW w:type="dxa" w:w="2880"/>
          </w:tcPr>
          <w:p>
            <w:r>
              <w:t>The created date of the shift in UTC.</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'https://api.7shifts.com/v2/company/1234/availabilities/5678' \</w:t>
        <w:br/>
        <w:t xml:space="preserve"> --header 'Accept: application/json'</w:t>
      </w:r>
    </w:p>
    <w:p>
      <w:pPr>
        <w:pStyle w:val="Heading3"/>
      </w:pPr>
      <w:r>
        <w:t>Example Usage</w:t>
      </w:r>
    </w:p>
    <w:p>
      <w:pPr>
        <w:pStyle w:val="Heading3"/>
      </w:pPr>
      <w:r>
        <w:t>Example 1: Retrieve a specific availability</w:t>
      </w:r>
    </w:p>
    <w:p>
      <w:pPr>
        <w:pStyle w:val="Heading3"/>
      </w:pPr>
      <w:r>
        <w:t>Behavior</w:t>
      </w:r>
    </w:p>
    <w:p>
      <w:pPr>
        <w:pStyle w:val="ListBullet"/>
      </w:pPr>
      <w:r>
        <w:t>Validates company_id and availability_id from the URL path.</w:t>
      </w:r>
    </w:p>
    <w:p>
      <w:pPr>
        <w:pStyle w:val="ListBullet"/>
      </w:pPr>
      <w:r>
        <w:t>If authorized and the record exists, returns the availability object under data.</w:t>
      </w:r>
    </w:p>
    <w:p>
      <w:pPr>
        <w:pStyle w:val="ListBullet"/>
      </w:pPr>
      <w:r>
        <w:t>If the record does not exist, returns a 404 problem+json response.</w:t>
      </w:r>
    </w:p>
    <w:p>
      <w:pPr>
        <w:pStyle w:val="Heading3"/>
      </w:pPr>
      <w:r>
        <w:t>Notes</w:t>
      </w:r>
    </w:p>
    <w:p>
      <w:pPr>
        <w:pStyle w:val="ListBullet"/>
      </w:pPr>
      <w:r>
        <w:t>This is a retrieve-by-id endpoint (not a list endpoint), so the pagination parameters (limit, cursor) described in the additional data do not apply here.</w:t>
      </w:r>
    </w:p>
    <w:p>
      <w:pPr>
        <w:pStyle w:val="ListBullet"/>
      </w:pPr>
      <w:r>
        <w:t>Error responses use the media type application/problem+json per the OpenAPI definition.</w:t>
      </w:r>
    </w:p>
    <w:p>
      <w:pPr>
        <w:pStyle w:val="Heading3"/>
      </w:pPr>
      <w:r>
        <w:t>Error Handling</w:t>
      </w:r>
    </w:p>
    <w:p>
      <w:pPr>
        <w:pStyle w:val="ListBullet"/>
      </w:pPr>
      <w:r>
        <w:t>401 Unauthorized: Missing/invalid authentication context.</w:t>
      </w:r>
    </w:p>
    <w:p>
      <w:pPr>
        <w:pStyle w:val="ListBullet"/>
      </w:pPr>
      <w:r>
        <w:t>403 Bad Request (as documented): Request is not allowed (e.g., permission or validation issue).</w:t>
      </w:r>
    </w:p>
    <w:p>
      <w:pPr>
        <w:pStyle w:val="ListBullet"/>
      </w:pPr>
      <w:r>
        <w:t>404 Not found: availability_id does not exist (or is not accessible) within the specified company.</w:t>
      </w:r>
    </w:p>
    <w:p>
      <w:pPr>
        <w:pStyle w:val="ListBullet"/>
      </w:pPr>
      <w:r>
        <w:t>500 Server Error: Unexpected server-side failure.</w:t>
      </w:r>
    </w:p>
    <w:p>
      <w:pPr>
        <w:pStyle w:val="Heading3"/>
      </w:pPr>
      <w:r>
        <w:t>Related availabilities actions</w:t>
      </w:r>
    </w:p>
    <w:p>
      <w:pPr>
        <w:pStyle w:val="ListBullet"/>
      </w:pPr>
      <w:r>
        <w:t>[POST] Create a Company Availability — /v2/company/{{companyId}}/availabilities</w:t>
      </w:r>
    </w:p>
    <w:p>
      <w:pPr>
        <w:pStyle w:val="ListBullet"/>
      </w:pPr>
      <w:r>
        <w:t>[DELETE] Delete a Company's Availability — /v2/company/{{companyId}}/availabilities/{{availabilityId}}</w:t>
      </w:r>
    </w:p>
    <w:p>
      <w:pPr>
        <w:pStyle w:val="ListBullet"/>
      </w:pPr>
      <w:r>
        <w:t>[GET] List a Company's Availabilities — /v2/company/{{companyId}}/availabilities</w:t>
      </w:r>
    </w:p>
    <w:p>
      <w:pPr>
        <w:pStyle w:val="ListBullet"/>
      </w:pPr>
      <w:r>
        <w:t>[PUT] Update a Company Availability — /v2/company/{{companyId}}/availabilities/{{availabilityId}}</w:t>
      </w:r>
    </w:p>
    <w:p>
      <w:pPr>
        <w:pStyle w:val="ListBullet"/>
      </w:pPr>
      <w:r>
        <w:t>[PUT] Update Company Availability Status — /v2/company/{{companyId}}/availabilities/{{availabilityId}}/status</w:t>
      </w:r>
    </w:p>
    <w:p>
      <w:r>
        <w:br w:type="page"/>
      </w:r>
    </w:p>
    <w:p>
      <w:pPr>
        <w:pStyle w:val="Heading2"/>
      </w:pPr>
      <w:r>
        <w:t>13. [PUT] Update a Company Availability</w:t>
      </w:r>
    </w:p>
    <w:p>
      <w:r>
        <w:rPr>
          <w:b/>
        </w:rPr>
        <w:t xml:space="preserve">Endpoint: </w:t>
      </w:r>
      <w:r>
        <w:rPr>
          <w:rFonts w:ascii="Courier New" w:hAnsi="Courier New"/>
          <w:sz w:val="18"/>
        </w:rPr>
        <w:t>/v2/company/{{companyId}}/availabilities/{{availabilityId}}</w:t>
      </w:r>
    </w:p>
    <w:p>
      <w:pPr>
        <w:pStyle w:val="Heading3"/>
      </w:pPr>
      <w:r>
        <w:t>Prerequisites</w:t>
      </w:r>
    </w:p>
    <w:p>
      <w:pPr>
        <w:pStyle w:val="ListBullet"/>
      </w:pPr>
      <w:r>
        <w:t>Minimum plan required: The Works</w:t>
      </w:r>
    </w:p>
    <w:p>
      <w:pPr>
        <w:pStyle w:val="ListBullet"/>
      </w:pPr>
      <w:r>
        <w:t>You must have access to the target company and the availability record you are updating.</w:t>
      </w:r>
    </w:p>
    <w:p>
      <w:pPr>
        <w:pStyle w:val="Heading3"/>
      </w:pPr>
      <w:r>
        <w:t>Method</w:t>
      </w:r>
    </w:p>
    <w:p>
      <w:r>
        <w:t>PUT</w:t>
      </w:r>
    </w:p>
    <w:p>
      <w:pPr>
        <w:pStyle w:val="Heading3"/>
      </w:pPr>
      <w:r>
        <w:t>URL</w:t>
      </w:r>
    </w:p>
    <w:p>
      <w:r>
        <w:t>https://api.7shifts.com/v2/company/{{company_id}}/availabilities/{{availability_id}}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"x-company-guid": "{{OAUTH_METADATA.meta.companyGuid}}"</w:t>
        <w:br/>
        <w:t>}</w:t>
      </w:r>
    </w:p>
    <w:p>
      <w:pPr>
        <w:pStyle w:val="Heading3"/>
      </w:pPr>
      <w:r>
        <w:t>Description</w:t>
      </w:r>
    </w:p>
    <w:p>
      <w:r>
        <w:t>Updates an existing availability record for a company by availability ID. You can update the week range, whether it repeats, and day-by-day availability details (status, time range, comments, and reason).</w:t>
      </w:r>
    </w:p>
    <w:p>
      <w:pPr>
        <w:pStyle w:val="Heading3"/>
      </w:pPr>
      <w:r>
        <w:t>Enforcement Rules</w:t>
      </w:r>
    </w:p>
    <w:p>
      <w:pPr>
        <w:pStyle w:val="ListBullet"/>
      </w:pPr>
      <w:r>
        <w:t>The company_id path parameter must always be present.</w:t>
      </w:r>
    </w:p>
    <w:p>
      <w:pPr>
        <w:pStyle w:val="ListBullet"/>
      </w:pPr>
      <w:r>
        <w:t>The availability_id path parameter must always be present.</w:t>
      </w:r>
    </w:p>
    <w:p>
      <w:pPr>
        <w:pStyle w:val="ListBullet"/>
      </w:pPr>
      <w:r>
        <w:t>Always construct the path as /v2/company/{{company_id}}/availabilities/{{availability_id}}, where both path parameters are non-empty.</w:t>
      </w:r>
    </w:p>
    <w:p>
      <w:pPr>
        <w:pStyle w:val="ListBullet"/>
      </w:pPr>
      <w:r>
        <w:t>Do not call the API with missing or empty path parameters (e.g., avoid /v2/company//availabilities/).</w:t>
      </w:r>
    </w:p>
    <w:p>
      <w:pPr>
        <w:pStyle w:val="ListBullet"/>
      </w:pPr>
      <w:r>
        <w:t>When executing the action, ensure to send Path Parameters in the URL and not in the body.</w:t>
      </w:r>
    </w:p>
    <w:p>
      <w:pPr>
        <w:pStyle w:val="ListBullet"/>
      </w:pPr>
      <w:r>
        <w:t>This endpoint defines no query parameters; do not send body fields as query parameters.</w:t>
      </w:r>
    </w:p>
    <w:p>
      <w:pPr>
        <w:pStyle w:val="Heading3"/>
      </w:pPr>
      <w:r>
        <w:t>Valid Examples</w:t>
      </w:r>
    </w:p>
    <w:p>
      <w:r>
        <w:rPr>
          <w:b/>
          <w:color w:val="666666"/>
          <w:sz w:val="16"/>
        </w:rPr>
        <w:t>[http]</w:t>
      </w:r>
    </w:p>
    <w:p>
      <w:pPr>
        <w:shd w:fill="F2F2F2" w:val="clear"/>
      </w:pPr>
      <w:r>
        <w:rPr>
          <w:rFonts w:ascii="Courier New" w:hAnsi="Courier New"/>
          <w:sz w:val="17"/>
        </w:rPr>
        <w:t>/v2/company/1234/availabilities/9876</w:t>
      </w:r>
    </w:p>
    <w:p>
      <w:pPr>
        <w:pStyle w:val="Heading3"/>
      </w:pPr>
      <w:r>
        <w:t>Invalid Examples</w:t>
      </w:r>
    </w:p>
    <w:p>
      <w:r>
        <w:rPr>
          <w:b/>
          <w:color w:val="666666"/>
          <w:sz w:val="16"/>
        </w:rPr>
        <w:t>[http]</w:t>
      </w:r>
    </w:p>
    <w:p>
      <w:pPr>
        <w:shd w:fill="F2F2F2" w:val="clear"/>
      </w:pPr>
      <w:r>
        <w:rPr>
          <w:rFonts w:ascii="Courier New" w:hAnsi="Courier New"/>
          <w:sz w:val="17"/>
        </w:rPr>
        <w:t>/v2/company//availabilities/9876</w:t>
        <w:br/>
        <w:t>/v2/company/1234/availabilities/</w:t>
        <w:br/>
        <w:t>/v2/company/availabilities/9876</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company_id</w:t>
            </w:r>
          </w:p>
        </w:tc>
        <w:tc>
          <w:tcPr>
            <w:tcW w:type="dxa" w:w="2880"/>
          </w:tcPr>
          <w:p>
            <w:r>
              <w:t>integer (int64)</w:t>
            </w:r>
          </w:p>
        </w:tc>
        <w:tc>
          <w:tcPr>
            <w:tcW w:type="dxa" w:w="2880"/>
          </w:tcPr>
          <w:p>
            <w:r>
              <w:t>Company ID.</w:t>
            </w:r>
          </w:p>
        </w:tc>
      </w:tr>
      <w:tr>
        <w:tc>
          <w:tcPr>
            <w:tcW w:type="dxa" w:w="2880"/>
          </w:tcPr>
          <w:p>
            <w:r>
              <w:t>availability_id</w:t>
            </w:r>
          </w:p>
        </w:tc>
        <w:tc>
          <w:tcPr>
            <w:tcW w:type="dxa" w:w="2880"/>
          </w:tcPr>
          <w:p>
            <w:r>
              <w:t>integer (int64)</w:t>
            </w:r>
          </w:p>
        </w:tc>
        <w:tc>
          <w:tcPr>
            <w:tcW w:type="dxa" w:w="2880"/>
          </w:tcPr>
          <w:p>
            <w:r>
              <w:t>Availability ID.</w:t>
            </w:r>
          </w:p>
        </w:tc>
      </w:tr>
    </w:tbl>
    <w:p/>
    <w:p>
      <w:pPr>
        <w:pStyle w:val="Heading3"/>
      </w:pPr>
      <w:r>
        <w:t>Required Request Body Fields</w:t>
      </w:r>
    </w:p>
    <w:p>
      <w:r>
        <w:t>None explicitly marked as required (request body itself is required).</w:t>
      </w:r>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week</w:t>
            </w:r>
          </w:p>
        </w:tc>
        <w:tc>
          <w:tcPr>
            <w:tcW w:type="dxa" w:w="2880"/>
          </w:tcPr>
          <w:p>
            <w:r>
              <w:t>string | null</w:t>
            </w:r>
          </w:p>
        </w:tc>
        <w:tc>
          <w:tcPr>
            <w:tcW w:type="dxa" w:w="2880"/>
          </w:tcPr>
          <w:p>
            <w:r>
              <w:t>Week date of the availability.</w:t>
            </w:r>
          </w:p>
        </w:tc>
      </w:tr>
      <w:tr>
        <w:tc>
          <w:tcPr>
            <w:tcW w:type="dxa" w:w="2880"/>
          </w:tcPr>
          <w:p>
            <w:r>
              <w:t>week_to</w:t>
            </w:r>
          </w:p>
        </w:tc>
        <w:tc>
          <w:tcPr>
            <w:tcW w:type="dxa" w:w="2880"/>
          </w:tcPr>
          <w:p>
            <w:r>
              <w:t>string | null</w:t>
            </w:r>
          </w:p>
        </w:tc>
        <w:tc>
          <w:tcPr>
            <w:tcW w:type="dxa" w:w="2880"/>
          </w:tcPr>
          <w:p>
            <w:r>
              <w:t>Week to date of the availability.</w:t>
            </w:r>
          </w:p>
        </w:tc>
      </w:tr>
      <w:tr>
        <w:tc>
          <w:tcPr>
            <w:tcW w:type="dxa" w:w="2880"/>
          </w:tcPr>
          <w:p>
            <w:r>
              <w:t>repeat</w:t>
            </w:r>
          </w:p>
        </w:tc>
        <w:tc>
          <w:tcPr>
            <w:tcW w:type="dxa" w:w="2880"/>
          </w:tcPr>
          <w:p>
            <w:r>
              <w:t>boolean</w:t>
            </w:r>
          </w:p>
        </w:tc>
        <w:tc>
          <w:tcPr>
            <w:tcW w:type="dxa" w:w="2880"/>
          </w:tcPr>
          <w:p>
            <w:r>
              <w:t>If true, availability is repeating.</w:t>
            </w:r>
          </w:p>
        </w:tc>
      </w:tr>
      <w:tr>
        <w:tc>
          <w:tcPr>
            <w:tcW w:type="dxa" w:w="2880"/>
          </w:tcPr>
          <w:p>
            <w:r>
              <w:t>mon</w:t>
            </w:r>
          </w:p>
        </w:tc>
        <w:tc>
          <w:tcPr>
            <w:tcW w:type="dxa" w:w="2880"/>
          </w:tcPr>
          <w:p>
            <w:r>
              <w:t>integer</w:t>
            </w:r>
          </w:p>
        </w:tc>
        <w:tc>
          <w:tcPr>
            <w:tcW w:type="dxa" w:w="2880"/>
          </w:tcPr>
          <w:p>
            <w:r>
              <w:t>The availability status for the day (Monday).</w:t>
            </w:r>
          </w:p>
        </w:tc>
      </w:tr>
      <w:tr>
        <w:tc>
          <w:tcPr>
            <w:tcW w:type="dxa" w:w="2880"/>
          </w:tcPr>
          <w:p>
            <w:r>
              <w:t>mon_from</w:t>
            </w:r>
          </w:p>
        </w:tc>
        <w:tc>
          <w:tcPr>
            <w:tcW w:type="dxa" w:w="2880"/>
          </w:tcPr>
          <w:p>
            <w:r>
              <w:t>string (time)</w:t>
            </w:r>
          </w:p>
        </w:tc>
        <w:tc>
          <w:tcPr>
            <w:tcW w:type="dxa" w:w="2880"/>
          </w:tcPr>
          <w:p>
            <w:r>
              <w:t>The start time of the availability for the day (Monday).</w:t>
            </w:r>
          </w:p>
        </w:tc>
      </w:tr>
      <w:tr>
        <w:tc>
          <w:tcPr>
            <w:tcW w:type="dxa" w:w="2880"/>
          </w:tcPr>
          <w:p>
            <w:r>
              <w:t>mon_to</w:t>
            </w:r>
          </w:p>
        </w:tc>
        <w:tc>
          <w:tcPr>
            <w:tcW w:type="dxa" w:w="2880"/>
          </w:tcPr>
          <w:p>
            <w:r>
              <w:t>string (time)</w:t>
            </w:r>
          </w:p>
        </w:tc>
        <w:tc>
          <w:tcPr>
            <w:tcW w:type="dxa" w:w="2880"/>
          </w:tcPr>
          <w:p>
            <w:r>
              <w:t>The end time of the availability for the day (Monday).</w:t>
            </w:r>
          </w:p>
        </w:tc>
      </w:tr>
      <w:tr>
        <w:tc>
          <w:tcPr>
            <w:tcW w:type="dxa" w:w="2880"/>
          </w:tcPr>
          <w:p>
            <w:r>
              <w:t>mon_comments</w:t>
            </w:r>
          </w:p>
        </w:tc>
        <w:tc>
          <w:tcPr>
            <w:tcW w:type="dxa" w:w="2880"/>
          </w:tcPr>
          <w:p>
            <w:r>
              <w:t>string | null</w:t>
            </w:r>
          </w:p>
        </w:tc>
        <w:tc>
          <w:tcPr>
            <w:tcW w:type="dxa" w:w="2880"/>
          </w:tcPr>
          <w:p>
            <w:r>
              <w:t>Comments included in the day’s availability (Monday).</w:t>
            </w:r>
          </w:p>
        </w:tc>
      </w:tr>
      <w:tr>
        <w:tc>
          <w:tcPr>
            <w:tcW w:type="dxa" w:w="2880"/>
          </w:tcPr>
          <w:p>
            <w:r>
              <w:t>mon_reason</w:t>
            </w:r>
          </w:p>
        </w:tc>
        <w:tc>
          <w:tcPr>
            <w:tcW w:type="dxa" w:w="2880"/>
          </w:tcPr>
          <w:p>
            <w:r>
              <w:t>string</w:t>
            </w:r>
          </w:p>
        </w:tc>
        <w:tc>
          <w:tcPr>
            <w:tcW w:type="dxa" w:w="2880"/>
          </w:tcPr>
          <w:p>
            <w:r>
              <w:t>The reason ID for the day (Monday).</w:t>
            </w:r>
          </w:p>
        </w:tc>
      </w:tr>
      <w:tr>
        <w:tc>
          <w:tcPr>
            <w:tcW w:type="dxa" w:w="2880"/>
          </w:tcPr>
          <w:p>
            <w:r>
              <w:t>tue</w:t>
            </w:r>
          </w:p>
        </w:tc>
        <w:tc>
          <w:tcPr>
            <w:tcW w:type="dxa" w:w="2880"/>
          </w:tcPr>
          <w:p>
            <w:r>
              <w:t>integer</w:t>
            </w:r>
          </w:p>
        </w:tc>
        <w:tc>
          <w:tcPr>
            <w:tcW w:type="dxa" w:w="2880"/>
          </w:tcPr>
          <w:p>
            <w:r>
              <w:t>The availability status for the day (Tuesday).</w:t>
            </w:r>
          </w:p>
        </w:tc>
      </w:tr>
      <w:tr>
        <w:tc>
          <w:tcPr>
            <w:tcW w:type="dxa" w:w="2880"/>
          </w:tcPr>
          <w:p>
            <w:r>
              <w:t>tue_from</w:t>
            </w:r>
          </w:p>
        </w:tc>
        <w:tc>
          <w:tcPr>
            <w:tcW w:type="dxa" w:w="2880"/>
          </w:tcPr>
          <w:p>
            <w:r>
              <w:t>string (time)</w:t>
            </w:r>
          </w:p>
        </w:tc>
        <w:tc>
          <w:tcPr>
            <w:tcW w:type="dxa" w:w="2880"/>
          </w:tcPr>
          <w:p>
            <w:r>
              <w:t>The start time of the availability for the day (Tuesday).</w:t>
            </w:r>
          </w:p>
        </w:tc>
      </w:tr>
      <w:tr>
        <w:tc>
          <w:tcPr>
            <w:tcW w:type="dxa" w:w="2880"/>
          </w:tcPr>
          <w:p>
            <w:r>
              <w:t>tue_to</w:t>
            </w:r>
          </w:p>
        </w:tc>
        <w:tc>
          <w:tcPr>
            <w:tcW w:type="dxa" w:w="2880"/>
          </w:tcPr>
          <w:p>
            <w:r>
              <w:t>string (time)</w:t>
            </w:r>
          </w:p>
        </w:tc>
        <w:tc>
          <w:tcPr>
            <w:tcW w:type="dxa" w:w="2880"/>
          </w:tcPr>
          <w:p>
            <w:r>
              <w:t>The end time of the availability for the day (Tuesday).</w:t>
            </w:r>
          </w:p>
        </w:tc>
      </w:tr>
      <w:tr>
        <w:tc>
          <w:tcPr>
            <w:tcW w:type="dxa" w:w="2880"/>
          </w:tcPr>
          <w:p>
            <w:r>
              <w:t>tue_comments</w:t>
            </w:r>
          </w:p>
        </w:tc>
        <w:tc>
          <w:tcPr>
            <w:tcW w:type="dxa" w:w="2880"/>
          </w:tcPr>
          <w:p>
            <w:r>
              <w:t>string | null</w:t>
            </w:r>
          </w:p>
        </w:tc>
        <w:tc>
          <w:tcPr>
            <w:tcW w:type="dxa" w:w="2880"/>
          </w:tcPr>
          <w:p>
            <w:r>
              <w:t>Comments included in the day’s availability (Tuesday).</w:t>
            </w:r>
          </w:p>
        </w:tc>
      </w:tr>
      <w:tr>
        <w:tc>
          <w:tcPr>
            <w:tcW w:type="dxa" w:w="2880"/>
          </w:tcPr>
          <w:p>
            <w:r>
              <w:t>tue_reason</w:t>
            </w:r>
          </w:p>
        </w:tc>
        <w:tc>
          <w:tcPr>
            <w:tcW w:type="dxa" w:w="2880"/>
          </w:tcPr>
          <w:p>
            <w:r>
              <w:t>string</w:t>
            </w:r>
          </w:p>
        </w:tc>
        <w:tc>
          <w:tcPr>
            <w:tcW w:type="dxa" w:w="2880"/>
          </w:tcPr>
          <w:p>
            <w:r>
              <w:t>The reason ID for the day (Tuesday).</w:t>
            </w:r>
          </w:p>
        </w:tc>
      </w:tr>
      <w:tr>
        <w:tc>
          <w:tcPr>
            <w:tcW w:type="dxa" w:w="2880"/>
          </w:tcPr>
          <w:p>
            <w:r>
              <w:t>wed</w:t>
            </w:r>
          </w:p>
        </w:tc>
        <w:tc>
          <w:tcPr>
            <w:tcW w:type="dxa" w:w="2880"/>
          </w:tcPr>
          <w:p>
            <w:r>
              <w:t>integer</w:t>
            </w:r>
          </w:p>
        </w:tc>
        <w:tc>
          <w:tcPr>
            <w:tcW w:type="dxa" w:w="2880"/>
          </w:tcPr>
          <w:p>
            <w:r>
              <w:t>The availability status for the day (Wednesday).</w:t>
            </w:r>
          </w:p>
        </w:tc>
      </w:tr>
      <w:tr>
        <w:tc>
          <w:tcPr>
            <w:tcW w:type="dxa" w:w="2880"/>
          </w:tcPr>
          <w:p>
            <w:r>
              <w:t>wed_from</w:t>
            </w:r>
          </w:p>
        </w:tc>
        <w:tc>
          <w:tcPr>
            <w:tcW w:type="dxa" w:w="2880"/>
          </w:tcPr>
          <w:p>
            <w:r>
              <w:t>string (time)</w:t>
            </w:r>
          </w:p>
        </w:tc>
        <w:tc>
          <w:tcPr>
            <w:tcW w:type="dxa" w:w="2880"/>
          </w:tcPr>
          <w:p>
            <w:r>
              <w:t>The start time of the availability for the day (Wednesday).</w:t>
            </w:r>
          </w:p>
        </w:tc>
      </w:tr>
      <w:tr>
        <w:tc>
          <w:tcPr>
            <w:tcW w:type="dxa" w:w="2880"/>
          </w:tcPr>
          <w:p>
            <w:r>
              <w:t>wed_to</w:t>
            </w:r>
          </w:p>
        </w:tc>
        <w:tc>
          <w:tcPr>
            <w:tcW w:type="dxa" w:w="2880"/>
          </w:tcPr>
          <w:p>
            <w:r>
              <w:t>string (time)</w:t>
            </w:r>
          </w:p>
        </w:tc>
        <w:tc>
          <w:tcPr>
            <w:tcW w:type="dxa" w:w="2880"/>
          </w:tcPr>
          <w:p>
            <w:r>
              <w:t>The end time of the availability for the day (Wednesday).</w:t>
            </w:r>
          </w:p>
        </w:tc>
      </w:tr>
      <w:tr>
        <w:tc>
          <w:tcPr>
            <w:tcW w:type="dxa" w:w="2880"/>
          </w:tcPr>
          <w:p>
            <w:r>
              <w:t>wed_comments</w:t>
            </w:r>
          </w:p>
        </w:tc>
        <w:tc>
          <w:tcPr>
            <w:tcW w:type="dxa" w:w="2880"/>
          </w:tcPr>
          <w:p>
            <w:r>
              <w:t>string | null</w:t>
            </w:r>
          </w:p>
        </w:tc>
        <w:tc>
          <w:tcPr>
            <w:tcW w:type="dxa" w:w="2880"/>
          </w:tcPr>
          <w:p>
            <w:r>
              <w:t>Comments included in the day’s availability (Wednesday).</w:t>
            </w:r>
          </w:p>
        </w:tc>
      </w:tr>
      <w:tr>
        <w:tc>
          <w:tcPr>
            <w:tcW w:type="dxa" w:w="2880"/>
          </w:tcPr>
          <w:p>
            <w:r>
              <w:t>wed_reason</w:t>
            </w:r>
          </w:p>
        </w:tc>
        <w:tc>
          <w:tcPr>
            <w:tcW w:type="dxa" w:w="2880"/>
          </w:tcPr>
          <w:p>
            <w:r>
              <w:t>string</w:t>
            </w:r>
          </w:p>
        </w:tc>
        <w:tc>
          <w:tcPr>
            <w:tcW w:type="dxa" w:w="2880"/>
          </w:tcPr>
          <w:p>
            <w:r>
              <w:t>The reason ID for the day (Wednesday).</w:t>
            </w:r>
          </w:p>
        </w:tc>
      </w:tr>
      <w:tr>
        <w:tc>
          <w:tcPr>
            <w:tcW w:type="dxa" w:w="2880"/>
          </w:tcPr>
          <w:p>
            <w:r>
              <w:t>thu</w:t>
            </w:r>
          </w:p>
        </w:tc>
        <w:tc>
          <w:tcPr>
            <w:tcW w:type="dxa" w:w="2880"/>
          </w:tcPr>
          <w:p>
            <w:r>
              <w:t>integer</w:t>
            </w:r>
          </w:p>
        </w:tc>
        <w:tc>
          <w:tcPr>
            <w:tcW w:type="dxa" w:w="2880"/>
          </w:tcPr>
          <w:p>
            <w:r>
              <w:t>The availability status for the day (Thursday).</w:t>
            </w:r>
          </w:p>
        </w:tc>
      </w:tr>
      <w:tr>
        <w:tc>
          <w:tcPr>
            <w:tcW w:type="dxa" w:w="2880"/>
          </w:tcPr>
          <w:p>
            <w:r>
              <w:t>thu_from</w:t>
            </w:r>
          </w:p>
        </w:tc>
        <w:tc>
          <w:tcPr>
            <w:tcW w:type="dxa" w:w="2880"/>
          </w:tcPr>
          <w:p>
            <w:r>
              <w:t>string (time)</w:t>
            </w:r>
          </w:p>
        </w:tc>
        <w:tc>
          <w:tcPr>
            <w:tcW w:type="dxa" w:w="2880"/>
          </w:tcPr>
          <w:p>
            <w:r>
              <w:t>The start time of the availability for the day (Thursday).</w:t>
            </w:r>
          </w:p>
        </w:tc>
      </w:tr>
      <w:tr>
        <w:tc>
          <w:tcPr>
            <w:tcW w:type="dxa" w:w="2880"/>
          </w:tcPr>
          <w:p>
            <w:r>
              <w:t>thu_to</w:t>
            </w:r>
          </w:p>
        </w:tc>
        <w:tc>
          <w:tcPr>
            <w:tcW w:type="dxa" w:w="2880"/>
          </w:tcPr>
          <w:p>
            <w:r>
              <w:t>string (time)</w:t>
            </w:r>
          </w:p>
        </w:tc>
        <w:tc>
          <w:tcPr>
            <w:tcW w:type="dxa" w:w="2880"/>
          </w:tcPr>
          <w:p>
            <w:r>
              <w:t>The end time of the availability for the day (Thursday).</w:t>
            </w:r>
          </w:p>
        </w:tc>
      </w:tr>
      <w:tr>
        <w:tc>
          <w:tcPr>
            <w:tcW w:type="dxa" w:w="2880"/>
          </w:tcPr>
          <w:p>
            <w:r>
              <w:t>thu_comments</w:t>
            </w:r>
          </w:p>
        </w:tc>
        <w:tc>
          <w:tcPr>
            <w:tcW w:type="dxa" w:w="2880"/>
          </w:tcPr>
          <w:p>
            <w:r>
              <w:t>string | null</w:t>
            </w:r>
          </w:p>
        </w:tc>
        <w:tc>
          <w:tcPr>
            <w:tcW w:type="dxa" w:w="2880"/>
          </w:tcPr>
          <w:p>
            <w:r>
              <w:t>Comments included in the day’s availability (Thursday).</w:t>
            </w:r>
          </w:p>
        </w:tc>
      </w:tr>
      <w:tr>
        <w:tc>
          <w:tcPr>
            <w:tcW w:type="dxa" w:w="2880"/>
          </w:tcPr>
          <w:p>
            <w:r>
              <w:t>thu_reason</w:t>
            </w:r>
          </w:p>
        </w:tc>
        <w:tc>
          <w:tcPr>
            <w:tcW w:type="dxa" w:w="2880"/>
          </w:tcPr>
          <w:p>
            <w:r>
              <w:t>string</w:t>
            </w:r>
          </w:p>
        </w:tc>
        <w:tc>
          <w:tcPr>
            <w:tcW w:type="dxa" w:w="2880"/>
          </w:tcPr>
          <w:p>
            <w:r>
              <w:t>The reason ID for the day (Thursday).</w:t>
            </w:r>
          </w:p>
        </w:tc>
      </w:tr>
      <w:tr>
        <w:tc>
          <w:tcPr>
            <w:tcW w:type="dxa" w:w="2880"/>
          </w:tcPr>
          <w:p>
            <w:r>
              <w:t>fri</w:t>
            </w:r>
          </w:p>
        </w:tc>
        <w:tc>
          <w:tcPr>
            <w:tcW w:type="dxa" w:w="2880"/>
          </w:tcPr>
          <w:p>
            <w:r>
              <w:t>integer</w:t>
            </w:r>
          </w:p>
        </w:tc>
        <w:tc>
          <w:tcPr>
            <w:tcW w:type="dxa" w:w="2880"/>
          </w:tcPr>
          <w:p>
            <w:r>
              <w:t>The availability status for the day (Friday).</w:t>
            </w:r>
          </w:p>
        </w:tc>
      </w:tr>
      <w:tr>
        <w:tc>
          <w:tcPr>
            <w:tcW w:type="dxa" w:w="2880"/>
          </w:tcPr>
          <w:p>
            <w:r>
              <w:t>fri_from</w:t>
            </w:r>
          </w:p>
        </w:tc>
        <w:tc>
          <w:tcPr>
            <w:tcW w:type="dxa" w:w="2880"/>
          </w:tcPr>
          <w:p>
            <w:r>
              <w:t>string (time)</w:t>
            </w:r>
          </w:p>
        </w:tc>
        <w:tc>
          <w:tcPr>
            <w:tcW w:type="dxa" w:w="2880"/>
          </w:tcPr>
          <w:p>
            <w:r>
              <w:t>The start time of the availability for the day (Friday).</w:t>
            </w:r>
          </w:p>
        </w:tc>
      </w:tr>
      <w:tr>
        <w:tc>
          <w:tcPr>
            <w:tcW w:type="dxa" w:w="2880"/>
          </w:tcPr>
          <w:p>
            <w:r>
              <w:t>fri_to</w:t>
            </w:r>
          </w:p>
        </w:tc>
        <w:tc>
          <w:tcPr>
            <w:tcW w:type="dxa" w:w="2880"/>
          </w:tcPr>
          <w:p>
            <w:r>
              <w:t>string (time)</w:t>
            </w:r>
          </w:p>
        </w:tc>
        <w:tc>
          <w:tcPr>
            <w:tcW w:type="dxa" w:w="2880"/>
          </w:tcPr>
          <w:p>
            <w:r>
              <w:t>The end time of the availability for the day (Friday).</w:t>
            </w:r>
          </w:p>
        </w:tc>
      </w:tr>
      <w:tr>
        <w:tc>
          <w:tcPr>
            <w:tcW w:type="dxa" w:w="2880"/>
          </w:tcPr>
          <w:p>
            <w:r>
              <w:t>fri_comments</w:t>
            </w:r>
          </w:p>
        </w:tc>
        <w:tc>
          <w:tcPr>
            <w:tcW w:type="dxa" w:w="2880"/>
          </w:tcPr>
          <w:p>
            <w:r>
              <w:t>string | null</w:t>
            </w:r>
          </w:p>
        </w:tc>
        <w:tc>
          <w:tcPr>
            <w:tcW w:type="dxa" w:w="2880"/>
          </w:tcPr>
          <w:p>
            <w:r>
              <w:t>Comments included in the day’s availability (Friday).</w:t>
            </w:r>
          </w:p>
        </w:tc>
      </w:tr>
      <w:tr>
        <w:tc>
          <w:tcPr>
            <w:tcW w:type="dxa" w:w="2880"/>
          </w:tcPr>
          <w:p>
            <w:r>
              <w:t>fri_reason</w:t>
            </w:r>
          </w:p>
        </w:tc>
        <w:tc>
          <w:tcPr>
            <w:tcW w:type="dxa" w:w="2880"/>
          </w:tcPr>
          <w:p>
            <w:r>
              <w:t>string</w:t>
            </w:r>
          </w:p>
        </w:tc>
        <w:tc>
          <w:tcPr>
            <w:tcW w:type="dxa" w:w="2880"/>
          </w:tcPr>
          <w:p>
            <w:r>
              <w:t>The reason ID for the day (Friday).</w:t>
            </w:r>
          </w:p>
        </w:tc>
      </w:tr>
      <w:tr>
        <w:tc>
          <w:tcPr>
            <w:tcW w:type="dxa" w:w="2880"/>
          </w:tcPr>
          <w:p>
            <w:r>
              <w:t>sat</w:t>
            </w:r>
          </w:p>
        </w:tc>
        <w:tc>
          <w:tcPr>
            <w:tcW w:type="dxa" w:w="2880"/>
          </w:tcPr>
          <w:p>
            <w:r>
              <w:t>integer</w:t>
            </w:r>
          </w:p>
        </w:tc>
        <w:tc>
          <w:tcPr>
            <w:tcW w:type="dxa" w:w="2880"/>
          </w:tcPr>
          <w:p>
            <w:r>
              <w:t>The availability status for the day (Saturday).</w:t>
            </w:r>
          </w:p>
        </w:tc>
      </w:tr>
      <w:tr>
        <w:tc>
          <w:tcPr>
            <w:tcW w:type="dxa" w:w="2880"/>
          </w:tcPr>
          <w:p>
            <w:r>
              <w:t>sat_from</w:t>
            </w:r>
          </w:p>
        </w:tc>
        <w:tc>
          <w:tcPr>
            <w:tcW w:type="dxa" w:w="2880"/>
          </w:tcPr>
          <w:p>
            <w:r>
              <w:t>string (time)</w:t>
            </w:r>
          </w:p>
        </w:tc>
        <w:tc>
          <w:tcPr>
            <w:tcW w:type="dxa" w:w="2880"/>
          </w:tcPr>
          <w:p>
            <w:r>
              <w:t>The start time of the availability for the day (Saturday).</w:t>
            </w:r>
          </w:p>
        </w:tc>
      </w:tr>
      <w:tr>
        <w:tc>
          <w:tcPr>
            <w:tcW w:type="dxa" w:w="2880"/>
          </w:tcPr>
          <w:p>
            <w:r>
              <w:t>sat_to</w:t>
            </w:r>
          </w:p>
        </w:tc>
        <w:tc>
          <w:tcPr>
            <w:tcW w:type="dxa" w:w="2880"/>
          </w:tcPr>
          <w:p>
            <w:r>
              <w:t>string (time)</w:t>
            </w:r>
          </w:p>
        </w:tc>
        <w:tc>
          <w:tcPr>
            <w:tcW w:type="dxa" w:w="2880"/>
          </w:tcPr>
          <w:p>
            <w:r>
              <w:t>The end time of the availability for the day (Saturday).</w:t>
            </w:r>
          </w:p>
        </w:tc>
      </w:tr>
      <w:tr>
        <w:tc>
          <w:tcPr>
            <w:tcW w:type="dxa" w:w="2880"/>
          </w:tcPr>
          <w:p>
            <w:r>
              <w:t>sat_comments</w:t>
            </w:r>
          </w:p>
        </w:tc>
        <w:tc>
          <w:tcPr>
            <w:tcW w:type="dxa" w:w="2880"/>
          </w:tcPr>
          <w:p>
            <w:r>
              <w:t>string | null</w:t>
            </w:r>
          </w:p>
        </w:tc>
        <w:tc>
          <w:tcPr>
            <w:tcW w:type="dxa" w:w="2880"/>
          </w:tcPr>
          <w:p>
            <w:r>
              <w:t>Comments included in the day’s availability (Saturday).</w:t>
            </w:r>
          </w:p>
        </w:tc>
      </w:tr>
      <w:tr>
        <w:tc>
          <w:tcPr>
            <w:tcW w:type="dxa" w:w="2880"/>
          </w:tcPr>
          <w:p>
            <w:r>
              <w:t>sat_reason</w:t>
            </w:r>
          </w:p>
        </w:tc>
        <w:tc>
          <w:tcPr>
            <w:tcW w:type="dxa" w:w="2880"/>
          </w:tcPr>
          <w:p>
            <w:r>
              <w:t>string</w:t>
            </w:r>
          </w:p>
        </w:tc>
        <w:tc>
          <w:tcPr>
            <w:tcW w:type="dxa" w:w="2880"/>
          </w:tcPr>
          <w:p>
            <w:r>
              <w:t>The reason ID for the day (Saturday).</w:t>
            </w:r>
          </w:p>
        </w:tc>
      </w:tr>
      <w:tr>
        <w:tc>
          <w:tcPr>
            <w:tcW w:type="dxa" w:w="2880"/>
          </w:tcPr>
          <w:p>
            <w:r>
              <w:t>sun</w:t>
            </w:r>
          </w:p>
        </w:tc>
        <w:tc>
          <w:tcPr>
            <w:tcW w:type="dxa" w:w="2880"/>
          </w:tcPr>
          <w:p>
            <w:r>
              <w:t>integer</w:t>
            </w:r>
          </w:p>
        </w:tc>
        <w:tc>
          <w:tcPr>
            <w:tcW w:type="dxa" w:w="2880"/>
          </w:tcPr>
          <w:p>
            <w:r>
              <w:t>The availability status for the day (Sunday).</w:t>
            </w:r>
          </w:p>
        </w:tc>
      </w:tr>
      <w:tr>
        <w:tc>
          <w:tcPr>
            <w:tcW w:type="dxa" w:w="2880"/>
          </w:tcPr>
          <w:p>
            <w:r>
              <w:t>sun_from</w:t>
            </w:r>
          </w:p>
        </w:tc>
        <w:tc>
          <w:tcPr>
            <w:tcW w:type="dxa" w:w="2880"/>
          </w:tcPr>
          <w:p>
            <w:r>
              <w:t>string (time)</w:t>
            </w:r>
          </w:p>
        </w:tc>
        <w:tc>
          <w:tcPr>
            <w:tcW w:type="dxa" w:w="2880"/>
          </w:tcPr>
          <w:p>
            <w:r>
              <w:t>The start time of the availability for the day (Sunday).</w:t>
            </w:r>
          </w:p>
        </w:tc>
      </w:tr>
      <w:tr>
        <w:tc>
          <w:tcPr>
            <w:tcW w:type="dxa" w:w="2880"/>
          </w:tcPr>
          <w:p>
            <w:r>
              <w:t>sun_to</w:t>
            </w:r>
          </w:p>
        </w:tc>
        <w:tc>
          <w:tcPr>
            <w:tcW w:type="dxa" w:w="2880"/>
          </w:tcPr>
          <w:p>
            <w:r>
              <w:t>string (time)</w:t>
            </w:r>
          </w:p>
        </w:tc>
        <w:tc>
          <w:tcPr>
            <w:tcW w:type="dxa" w:w="2880"/>
          </w:tcPr>
          <w:p>
            <w:r>
              <w:t>The end time of the availability for the day (Sunday).</w:t>
            </w:r>
          </w:p>
        </w:tc>
      </w:tr>
      <w:tr>
        <w:tc>
          <w:tcPr>
            <w:tcW w:type="dxa" w:w="2880"/>
          </w:tcPr>
          <w:p>
            <w:r>
              <w:t>sun_comments</w:t>
            </w:r>
          </w:p>
        </w:tc>
        <w:tc>
          <w:tcPr>
            <w:tcW w:type="dxa" w:w="2880"/>
          </w:tcPr>
          <w:p>
            <w:r>
              <w:t>string | null</w:t>
            </w:r>
          </w:p>
        </w:tc>
        <w:tc>
          <w:tcPr>
            <w:tcW w:type="dxa" w:w="2880"/>
          </w:tcPr>
          <w:p>
            <w:r>
              <w:t>Comments included in the day’s availability (Sunday).</w:t>
            </w:r>
          </w:p>
        </w:tc>
      </w:tr>
      <w:tr>
        <w:tc>
          <w:tcPr>
            <w:tcW w:type="dxa" w:w="2880"/>
          </w:tcPr>
          <w:p>
            <w:r>
              <w:t>sun_reason</w:t>
            </w:r>
          </w:p>
        </w:tc>
        <w:tc>
          <w:tcPr>
            <w:tcW w:type="dxa" w:w="2880"/>
          </w:tcPr>
          <w:p>
            <w:r>
              <w:t>string</w:t>
            </w:r>
          </w:p>
        </w:tc>
        <w:tc>
          <w:tcPr>
            <w:tcW w:type="dxa" w:w="2880"/>
          </w:tcPr>
          <w:p>
            <w:r>
              <w:t>The reason ID for the day (Sunday).</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"object": "availability",</w:t>
        <w:br/>
        <w:t xml:space="preserve"> "data": {</w:t>
        <w:br/>
        <w:t xml:space="preserve"> "id": 9876,</w:t>
        <w:br/>
        <w:t xml:space="preserve"> "status": 1</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"type": "https://example.com/problem-type",</w:t>
        <w:br/>
        <w:t xml:space="preserve"> "title": "Bad Request",</w:t>
        <w:br/>
        <w:t xml:space="preserve"> "status": 400,</w:t>
        <w:br/>
        <w:t xml:space="preserve"> "detail": "A human-readable explanation specific to this occurrence of the problem.",</w:t>
        <w:br/>
        <w:t xml:space="preserve"> "code": 10001,</w:t>
        <w:br/>
        <w:t xml:space="preserve"> "param": "week"</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"type": "https://example.com/problem-type",</w:t>
        <w:br/>
        <w:t xml:space="preserve"> "title": "Forbidden",</w:t>
        <w:br/>
        <w:t xml:space="preserve"> "status": 403,</w:t>
        <w:br/>
        <w:t xml:space="preserve"> "detail": "A human-readable explanation specific to this occurrence of the problem.",</w:t>
        <w:br/>
        <w:t xml:space="preserve"> "code": 20001,</w:t>
        <w:br/>
        <w:t xml:space="preserve"> "param": "company_id"</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"type": "https://example.com/problem-type",</w:t>
        <w:br/>
        <w:t xml:space="preserve"> "title": "Not found",</w:t>
        <w:br/>
        <w:t xml:space="preserve"> "status": 404,</w:t>
        <w:br/>
        <w:t xml:space="preserve"> "detail": "A human-readable explanation specific to this occurrence of the problem.",</w:t>
        <w:br/>
        <w:t xml:space="preserve"> "code": 30001,</w:t>
        <w:br/>
        <w:t xml:space="preserve"> "param": "availability_id"</w:t>
        <w:br/>
        <w:t>}</w:t>
      </w:r>
    </w:p>
    <w:p>
      <w:pPr>
        <w:pStyle w:val="Heading3"/>
      </w:pPr>
      <w:r>
        <w:t>Error Response (409 Conflict)</w:t>
      </w:r>
    </w:p>
    <w:p>
      <w:r>
        <w:rPr>
          <w:b/>
          <w:color w:val="666666"/>
          <w:sz w:val="16"/>
        </w:rPr>
        <w:t>[json]</w:t>
      </w:r>
    </w:p>
    <w:p>
      <w:pPr>
        <w:shd w:fill="F2F2F2" w:val="clear"/>
      </w:pPr>
      <w:r>
        <w:rPr>
          <w:rFonts w:ascii="Courier New" w:hAnsi="Courier New"/>
          <w:sz w:val="17"/>
        </w:rPr>
        <w:t>{</w:t>
        <w:br/>
        <w:t xml:space="preserve"> "type": "https://example.com/problem-type",</w:t>
        <w:br/>
        <w:t xml:space="preserve"> "title": "Conflict",</w:t>
        <w:br/>
        <w:t xml:space="preserve"> "status": 409,</w:t>
        <w:br/>
        <w:t xml:space="preserve"> "detail": "A human-readable explanation specific to this occurrence of the problem.",</w:t>
        <w:br/>
        <w:t xml:space="preserve"> "code": 40001,</w:t>
        <w:br/>
        <w:t xml:space="preserve"> "param": "repeat"</w:t>
        <w:br/>
        <w:t>}</w:t>
      </w:r>
    </w:p>
    <w:p>
      <w:pPr>
        <w:pStyle w:val="Heading3"/>
      </w:pPr>
      <w:r>
        <w:t>Error Response (422 Unprocessable Entity)</w:t>
      </w:r>
    </w:p>
    <w:p>
      <w:r>
        <w:rPr>
          <w:b/>
          <w:color w:val="666666"/>
          <w:sz w:val="16"/>
        </w:rPr>
        <w:t>[json]</w:t>
      </w:r>
    </w:p>
    <w:p>
      <w:pPr>
        <w:shd w:fill="F2F2F2" w:val="clear"/>
      </w:pPr>
      <w:r>
        <w:rPr>
          <w:rFonts w:ascii="Courier New" w:hAnsi="Courier New"/>
          <w:sz w:val="17"/>
        </w:rPr>
        <w:t>{</w:t>
        <w:br/>
        <w:t xml:space="preserve"> "type": "https://example.com/problem-type",</w:t>
        <w:br/>
        <w:t xml:space="preserve"> "title": "Unprocessable Entity",</w:t>
        <w:br/>
        <w:t xml:space="preserve"> "status": 422,</w:t>
        <w:br/>
        <w:t xml:space="preserve"> "detail": "A human-readable explanation specific to this occurrence of the problem.",</w:t>
        <w:br/>
        <w:t xml:space="preserve"> "code": 50001,</w:t>
        <w:br/>
        <w:t xml:space="preserve"> "param": "mon_from"</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object</w:t>
            </w:r>
          </w:p>
        </w:tc>
        <w:tc>
          <w:tcPr>
            <w:tcW w:type="dxa" w:w="2880"/>
          </w:tcPr>
          <w:p>
            <w:r>
              <w:t>string</w:t>
            </w:r>
          </w:p>
        </w:tc>
        <w:tc>
          <w:tcPr>
            <w:tcW w:type="dxa" w:w="2880"/>
          </w:tcPr>
          <w:p>
            <w:r>
              <w:t>Object type. Possible values: "availability".</w:t>
            </w:r>
          </w:p>
        </w:tc>
      </w:tr>
      <w:tr>
        <w:tc>
          <w:tcPr>
            <w:tcW w:type="dxa" w:w="2880"/>
          </w:tcPr>
          <w:p>
            <w:r>
              <w:t>data</w:t>
            </w:r>
          </w:p>
        </w:tc>
        <w:tc>
          <w:tcPr>
            <w:tcW w:type="dxa" w:w="2880"/>
          </w:tcPr>
          <w:p>
            <w:r>
              <w:t>object</w:t>
            </w:r>
          </w:p>
        </w:tc>
        <w:tc>
          <w:tcPr>
            <w:tcW w:type="dxa" w:w="2880"/>
          </w:tcPr>
          <w:p>
            <w:r>
              <w:t>Availability payload.</w:t>
            </w:r>
          </w:p>
        </w:tc>
      </w:tr>
      <w:tr>
        <w:tc>
          <w:tcPr>
            <w:tcW w:type="dxa" w:w="2880"/>
          </w:tcPr>
          <w:p>
            <w:r>
              <w:t>data.id</w:t>
            </w:r>
          </w:p>
        </w:tc>
        <w:tc>
          <w:tcPr>
            <w:tcW w:type="dxa" w:w="2880"/>
          </w:tcPr>
          <w:p>
            <w:r>
              <w:t>integer</w:t>
            </w:r>
          </w:p>
        </w:tc>
        <w:tc>
          <w:tcPr>
            <w:tcW w:type="dxa" w:w="2880"/>
          </w:tcPr>
          <w:p>
            <w:r>
              <w:t>Availability ID.</w:t>
            </w:r>
          </w:p>
        </w:tc>
      </w:tr>
      <w:tr>
        <w:tc>
          <w:tcPr>
            <w:tcW w:type="dxa" w:w="2880"/>
          </w:tcPr>
          <w:p>
            <w:r>
              <w:t>data.status</w:t>
            </w:r>
          </w:p>
        </w:tc>
        <w:tc>
          <w:tcPr>
            <w:tcW w:type="dxa" w:w="2880"/>
          </w:tcPr>
          <w:p>
            <w:r>
              <w:t>integer</w:t>
            </w:r>
          </w:p>
        </w:tc>
        <w:tc>
          <w:tcPr>
            <w:tcW w:type="dxa" w:w="2880"/>
          </w:tcPr>
          <w:p>
            <w:r>
              <w:t>Indicates the status of the availability.</w:t>
            </w:r>
          </w:p>
        </w:tc>
      </w:tr>
    </w:tbl>
    <w:p/>
    <w:p>
      <w:pPr>
        <w:pStyle w:val="Heading3"/>
      </w:pPr>
      <w:r>
        <w:t>Sample Request</w:t>
      </w:r>
    </w:p>
    <w:p>
      <w:r>
        <w:rPr>
          <w:b/>
          <w:color w:val="666666"/>
          <w:sz w:val="16"/>
        </w:rPr>
        <w:t>[bash]</w:t>
      </w:r>
    </w:p>
    <w:p>
      <w:pPr>
        <w:shd w:fill="F2F2F2" w:val="clear"/>
      </w:pPr>
      <w:r>
        <w:rPr>
          <w:rFonts w:ascii="Courier New" w:hAnsi="Courier New"/>
          <w:sz w:val="17"/>
        </w:rPr>
        <w:t>curl --request PUT \</w:t>
        <w:br/>
        <w:t xml:space="preserve"> --url 'https://api.7shifts.com/v2/company/1234/availabilities/9876' \</w:t>
        <w:br/>
        <w:t xml:space="preserve"> --header 'Accept: application/json' \</w:t>
        <w:br/>
        <w:t xml:space="preserve"> --header 'Content-Type: application/json' \</w:t>
        <w:br/>
        <w:t xml:space="preserve"> --data '{</w:t>
        <w:br/>
        <w:t xml:space="preserve"> "repeat": true,</w:t>
        <w:br/>
        <w:t xml:space="preserve"> "mon": 1,</w:t>
        <w:br/>
        <w:t xml:space="preserve"> "mon_from": "09:00:00",</w:t>
        <w:br/>
        <w:t xml:space="preserve"> "mon_to": "17:00:00",</w:t>
        <w:br/>
        <w:t xml:space="preserve"> "mon_comments": "Available after morning appointment"</w:t>
        <w:br/>
        <w:t xml:space="preserve">  }'</w:t>
      </w:r>
    </w:p>
    <w:p>
      <w:pPr>
        <w:pStyle w:val="Heading3"/>
      </w:pPr>
      <w:r>
        <w:t>Example Usage</w:t>
      </w:r>
    </w:p>
    <w:p>
      <w:pPr>
        <w:pStyle w:val="Heading3"/>
      </w:pPr>
      <w:r>
        <w:t>Example 1: Update a single day’s time range</w:t>
      </w:r>
    </w:p>
    <w:p>
      <w:r>
        <w:rPr>
          <w:b/>
          <w:color w:val="666666"/>
          <w:sz w:val="16"/>
        </w:rPr>
        <w:t>[bash]</w:t>
      </w:r>
    </w:p>
    <w:p>
      <w:pPr>
        <w:shd w:fill="F2F2F2" w:val="clear"/>
      </w:pPr>
      <w:r>
        <w:rPr>
          <w:rFonts w:ascii="Courier New" w:hAnsi="Courier New"/>
          <w:sz w:val="17"/>
        </w:rPr>
        <w:t>curl --request PUT \</w:t>
        <w:br/>
        <w:t xml:space="preserve"> --url 'https://api.7shifts.com/v2/company/1234/availabilities/9876' \</w:t>
        <w:br/>
        <w:t xml:space="preserve"> --header 'Accept: application/json' \</w:t>
        <w:br/>
        <w:t xml:space="preserve"> --header 'Content-Type: application/json' \</w:t>
        <w:br/>
        <w:t xml:space="preserve"> --data '{</w:t>
        <w:br/>
        <w:t xml:space="preserve"> "tue": 1,</w:t>
        <w:br/>
        <w:t xml:space="preserve"> "tue_from": "12:00:00",</w:t>
        <w:br/>
        <w:t xml:space="preserve"> "tue_to": "20:00:00"</w:t>
        <w:br/>
        <w:t xml:space="preserve">  }'</w:t>
      </w:r>
    </w:p>
    <w:p>
      <w:pPr>
        <w:pStyle w:val="Heading3"/>
      </w:pPr>
      <w:r>
        <w:t>Example 2: Set week range and make it non-repeating</w:t>
      </w:r>
    </w:p>
    <w:p>
      <w:r>
        <w:rPr>
          <w:b/>
          <w:color w:val="666666"/>
          <w:sz w:val="16"/>
        </w:rPr>
        <w:t>[bash]</w:t>
      </w:r>
    </w:p>
    <w:p>
      <w:pPr>
        <w:shd w:fill="F2F2F2" w:val="clear"/>
      </w:pPr>
      <w:r>
        <w:rPr>
          <w:rFonts w:ascii="Courier New" w:hAnsi="Courier New"/>
          <w:sz w:val="17"/>
        </w:rPr>
        <w:t>curl --request PUT \</w:t>
        <w:br/>
        <w:t xml:space="preserve"> --url 'https://api.7shifts.com/v2/company/1234/availabilities/9876' \</w:t>
        <w:br/>
        <w:t xml:space="preserve"> --header 'Accept: application/json' \</w:t>
        <w:br/>
        <w:t xml:space="preserve"> --header 'Content-Type: application/json' \</w:t>
        <w:br/>
        <w:t xml:space="preserve"> --data '{</w:t>
        <w:br/>
        <w:t xml:space="preserve"> "week": "2026-03-10",</w:t>
        <w:br/>
        <w:t xml:space="preserve"> "week_to": "2026-03-16",</w:t>
        <w:br/>
        <w:t xml:space="preserve"> "repeat": false</w:t>
        <w:br/>
        <w:t xml:space="preserve">  }'</w:t>
      </w:r>
    </w:p>
    <w:p>
      <w:pPr>
        <w:pStyle w:val="Heading3"/>
      </w:pPr>
      <w:r>
        <w:t>Example 3: Add comments and a reason for a day</w:t>
      </w:r>
    </w:p>
    <w:p>
      <w:r>
        <w:rPr>
          <w:b/>
          <w:color w:val="666666"/>
          <w:sz w:val="16"/>
        </w:rPr>
        <w:t>[bash]</w:t>
      </w:r>
    </w:p>
    <w:p>
      <w:pPr>
        <w:shd w:fill="F2F2F2" w:val="clear"/>
      </w:pPr>
      <w:r>
        <w:rPr>
          <w:rFonts w:ascii="Courier New" w:hAnsi="Courier New"/>
          <w:sz w:val="17"/>
        </w:rPr>
        <w:t>curl --request PUT \</w:t>
        <w:br/>
        <w:t xml:space="preserve"> --url 'https://api.7shifts.com/v2/company/1234/availabilities/9876' \</w:t>
        <w:br/>
        <w:t xml:space="preserve"> --header 'Accept: application/json' \</w:t>
        <w:br/>
        <w:t xml:space="preserve"> --header 'Content-Type: application/json' \</w:t>
        <w:br/>
        <w:t xml:space="preserve"> --data '{</w:t>
        <w:br/>
        <w:t xml:space="preserve"> "fri": 2,</w:t>
        <w:br/>
        <w:t xml:space="preserve"> "fri_comments": "Not available due to travel",</w:t>
        <w:br/>
        <w:t xml:space="preserve"> "fri_reason": "travel"</w:t>
        <w:br/>
        <w:t xml:space="preserve">  }'</w:t>
      </w:r>
    </w:p>
    <w:p>
      <w:pPr>
        <w:pStyle w:val="Heading3"/>
      </w:pPr>
      <w:r>
        <w:t>Notes</w:t>
      </w:r>
    </w:p>
    <w:p>
      <w:pPr>
        <w:pStyle w:val="ListBullet"/>
      </w:pPr>
      <w:r>
        <w:t>The request body is required, but individual fields are not explicitly marked as required in the schema.</w:t>
      </w:r>
    </w:p>
    <w:p>
      <w:pPr>
        <w:pStyle w:val="ListBullet"/>
      </w:pPr>
      <w:r>
        <w:t>Error responses use media type application/problem+json and include type, title, status, and detail (required), with optional code and param.</w:t>
      </w:r>
    </w:p>
    <w:p>
      <w:pPr>
        <w:pStyle w:val="Heading3"/>
      </w:pPr>
      <w:r>
        <w:t>Error Handling</w:t>
      </w:r>
    </w:p>
    <w:p>
      <w:pPr>
        <w:pStyle w:val="ListBullet"/>
      </w:pPr>
      <w:r>
        <w:t>400 Bad Request: Invalid request payload or parameters.</w:t>
      </w:r>
    </w:p>
    <w:p>
      <w:pPr>
        <w:pStyle w:val="ListBullet"/>
      </w:pPr>
      <w:r>
        <w:t>403 Forbidden: Authenticated user does not have access / insufficient plan or permissions.</w:t>
      </w:r>
    </w:p>
    <w:p>
      <w:pPr>
        <w:pStyle w:val="ListBullet"/>
      </w:pPr>
      <w:r>
        <w:t>404 Not Found: Company or availability record not found.</w:t>
      </w:r>
    </w:p>
    <w:p>
      <w:pPr>
        <w:pStyle w:val="ListBullet"/>
      </w:pPr>
      <w:r>
        <w:t>409 Conflict: Request conflicts with current state.</w:t>
      </w:r>
    </w:p>
    <w:p>
      <w:pPr>
        <w:pStyle w:val="ListBullet"/>
      </w:pPr>
      <w:r>
        <w:t>422 Unprocessable Entity: Semantically invalid values (e.g., invalid time/value combinations).</w:t>
      </w:r>
    </w:p>
    <w:p>
      <w:pPr>
        <w:pStyle w:val="Heading3"/>
      </w:pPr>
      <w:r>
        <w:t>Related availabilities actions</w:t>
      </w:r>
    </w:p>
    <w:p>
      <w:pPr>
        <w:pStyle w:val="ListBullet"/>
      </w:pPr>
      <w:r>
        <w:t>[POST] Create a Company Availability — /v2/company/{{companyId}}/availabilities</w:t>
      </w:r>
    </w:p>
    <w:p>
      <w:pPr>
        <w:pStyle w:val="ListBullet"/>
      </w:pPr>
      <w:r>
        <w:t>[DELETE] Delete a Company's Availability — /v2/company/{{companyId}}/availabilities/{{availabilityId}}</w:t>
      </w:r>
    </w:p>
    <w:p>
      <w:pPr>
        <w:pStyle w:val="ListBullet"/>
      </w:pPr>
      <w:r>
        <w:t>[GET] List a Company's Availabilities — /v2/company/{{companyId}}/availabilities</w:t>
      </w:r>
    </w:p>
    <w:p>
      <w:pPr>
        <w:pStyle w:val="ListBullet"/>
      </w:pPr>
      <w:r>
        <w:t>[GET] Retrieve an Availability — /v2/company/{{companyId}}/availabilities/{{availabilityId}}</w:t>
      </w:r>
    </w:p>
    <w:p>
      <w:pPr>
        <w:pStyle w:val="ListBullet"/>
      </w:pPr>
      <w:r>
        <w:t>[PUT] Update Company Availability Status — /v2/company/{{companyId}}/availabilities/{{availabilityId}}/status</w:t>
      </w:r>
    </w:p>
    <w:p>
      <w:r>
        <w:br w:type="page"/>
      </w:r>
    </w:p>
    <w:p>
      <w:pPr>
        <w:pStyle w:val="Heading2"/>
      </w:pPr>
      <w:r>
        <w:t>14. [PUT] Update a Company’s Availability Reason</w:t>
      </w:r>
    </w:p>
    <w:p>
      <w:r>
        <w:rPr>
          <w:b/>
        </w:rPr>
        <w:t xml:space="preserve">Endpoint: </w:t>
      </w:r>
      <w:r>
        <w:rPr>
          <w:rFonts w:ascii="Courier New" w:hAnsi="Courier New"/>
          <w:sz w:val="18"/>
        </w:rPr>
        <w:t>/v2/company/{{companyId}}/availability_reasons/{{availabilityReasonId}}</w:t>
      </w:r>
    </w:p>
    <w:p>
      <w:pPr>
        <w:pStyle w:val="Heading3"/>
      </w:pPr>
      <w:r>
        <w:t>Prerequisites</w:t>
      </w:r>
    </w:p>
    <w:p>
      <w:pPr>
        <w:pStyle w:val="ListBullet"/>
      </w:pPr>
      <w:r>
        <w:t>Must be on a plan that includes this endpoint (Minimum Plan Required: The Works)</w:t>
      </w:r>
    </w:p>
    <w:p>
      <w:pPr>
        <w:pStyle w:val="ListBullet"/>
      </w:pPr>
      <w:r>
        <w:t>Must have access to the target company and availability reason</w:t>
      </w:r>
    </w:p>
    <w:p>
      <w:pPr>
        <w:pStyle w:val="Heading3"/>
      </w:pPr>
      <w:r>
        <w:t>Method</w:t>
      </w:r>
    </w:p>
    <w:p>
      <w:r>
        <w:t>PUT</w:t>
      </w:r>
    </w:p>
    <w:p>
      <w:pPr>
        <w:pStyle w:val="Heading3"/>
      </w:pPr>
      <w:r>
        <w:t>URL</w:t>
      </w:r>
    </w:p>
    <w:p>
      <w:r>
        <w:t>https://api.7shifts.com/v2/company/{{company_id}}/availability_reasons/{{availability_reason_id}}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"x-company-guid": "{{OAUTH_METADATA.meta.companyGuid}}"</w:t>
        <w:br/>
        <w:t>}</w:t>
      </w:r>
    </w:p>
    <w:p>
      <w:pPr>
        <w:pStyle w:val="Heading3"/>
      </w:pPr>
      <w:r>
        <w:t>Description</w:t>
      </w:r>
    </w:p>
    <w:p>
      <w:r>
        <w:t>Updates an existing availability reason for a specific company, including the reason text and whether comments are required.</w:t>
      </w:r>
    </w:p>
    <w:p>
      <w:pPr>
        <w:pStyle w:val="Heading3"/>
      </w:pPr>
      <w:r>
        <w:t>Enforcement Rules</w:t>
      </w:r>
    </w:p>
    <w:p>
      <w:pPr>
        <w:pStyle w:val="ListBullet"/>
      </w:pPr>
      <w:r>
        <w:t>The company_id path parameter must always be present.</w:t>
      </w:r>
    </w:p>
    <w:p>
      <w:pPr>
        <w:pStyle w:val="ListBullet"/>
      </w:pPr>
      <w:r>
        <w:t>The availability_reason_id path parameter must always be present.</w:t>
      </w:r>
    </w:p>
    <w:p>
      <w:pPr>
        <w:pStyle w:val="ListBullet"/>
      </w:pPr>
      <w:r>
        <w:t>Always construct the path as /v2/company/{{company_id}}/availability_reasons/{{availability_reason_id}}, where both path parameters are non-empty.</w:t>
      </w:r>
    </w:p>
    <w:p>
      <w:pPr>
        <w:pStyle w:val="ListBullet"/>
      </w:pPr>
      <w:r>
        <w:t>Do not call the API with missing or empty path parameters (e.g., avoid /v2/company//availability_reasons/).</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/v2/company/1234/availability_reasons/9876</w:t>
      </w:r>
    </w:p>
    <w:p>
      <w:pPr>
        <w:pStyle w:val="Heading3"/>
      </w:pPr>
      <w:r>
        <w:t>Invalid Examples</w:t>
      </w:r>
    </w:p>
    <w:p>
      <w:r>
        <w:rPr>
          <w:b/>
          <w:color w:val="666666"/>
          <w:sz w:val="16"/>
        </w:rPr>
        <w:t>[http]</w:t>
      </w:r>
    </w:p>
    <w:p>
      <w:pPr>
        <w:shd w:fill="F2F2F2" w:val="clear"/>
      </w:pPr>
      <w:r>
        <w:rPr>
          <w:rFonts w:ascii="Courier New" w:hAnsi="Courier New"/>
          <w:sz w:val="17"/>
        </w:rPr>
        <w:t>/v2/company//availability_reasons/9876</w:t>
        <w:br/>
        <w:t>/v2/company/1234/availability_reasons/</w:t>
        <w:br/>
        <w:t>/v2/company/availability_reasons/9876</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company_id</w:t>
            </w:r>
          </w:p>
        </w:tc>
        <w:tc>
          <w:tcPr>
            <w:tcW w:type="dxa" w:w="2880"/>
          </w:tcPr>
          <w:p>
            <w:r>
              <w:t>integer (int64)</w:t>
            </w:r>
          </w:p>
        </w:tc>
        <w:tc>
          <w:tcPr>
            <w:tcW w:type="dxa" w:w="2880"/>
          </w:tcPr>
          <w:p>
            <w:r>
              <w:t>Company ID. Sent in the URL path. Example: 1234.</w:t>
            </w:r>
          </w:p>
        </w:tc>
      </w:tr>
      <w:tr>
        <w:tc>
          <w:tcPr>
            <w:tcW w:type="dxa" w:w="2880"/>
          </w:tcPr>
          <w:p>
            <w:r>
              <w:t>availability_reason_id</w:t>
            </w:r>
          </w:p>
        </w:tc>
        <w:tc>
          <w:tcPr>
            <w:tcW w:type="dxa" w:w="2880"/>
          </w:tcPr>
          <w:p>
            <w:r>
              <w:t>integer (int64)</w:t>
            </w:r>
          </w:p>
        </w:tc>
        <w:tc>
          <w:tcPr>
            <w:tcW w:type="dxa" w:w="2880"/>
          </w:tcPr>
          <w:p>
            <w:r>
              <w:t>Availability Reason ID. Sent in the URL path. Example: 1234.</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reason</w:t>
            </w:r>
          </w:p>
        </w:tc>
        <w:tc>
          <w:tcPr>
            <w:tcW w:type="dxa" w:w="2880"/>
          </w:tcPr>
          <w:p>
            <w:r>
              <w:t>string</w:t>
            </w:r>
          </w:p>
        </w:tc>
        <w:tc>
          <w:tcPr>
            <w:tcW w:type="dxa" w:w="2880"/>
          </w:tcPr>
          <w:p>
            <w:r>
              <w:t>Availability reason.</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comments_required</w:t>
            </w:r>
          </w:p>
        </w:tc>
        <w:tc>
          <w:tcPr>
            <w:tcW w:type="dxa" w:w="2880"/>
          </w:tcPr>
          <w:p>
            <w:r>
              <w:t>boolean | null</w:t>
            </w:r>
          </w:p>
        </w:tc>
        <w:tc>
          <w:tcPr>
            <w:tcW w:type="dxa" w:w="2880"/>
          </w:tcPr>
          <w:p>
            <w:r>
              <w:t>Comments required. Nullable.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"object": "availability_reasons",</w:t>
        <w:br/>
        <w:t xml:space="preserve"> "data": {</w:t>
        <w:br/>
        <w:t xml:space="preserve"> "id": 9876,</w:t>
        <w:br/>
        <w:t xml:space="preserve"> "company_id": 1234,</w:t>
        <w:br/>
        <w:t xml:space="preserve"> "reason": "Medical appointment",</w:t>
        <w:br/>
        <w:t xml:space="preserve"> "comments_required": true,</w:t>
        <w:br/>
        <w:t xml:space="preserve"> "sort": 10,</w:t>
        <w:br/>
        <w:t xml:space="preserve"> "created": "2020-01-20T12:00:00.000Z",</w:t>
        <w:br/>
        <w:t xml:space="preserve"> "modified": "2020-01-20T12:00:00.000Z"</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"type": "https://api.7shifts.com/problems/bad-request",</w:t>
        <w:br/>
        <w:t xml:space="preserve"> "title": "Bad Request",</w:t>
        <w:br/>
        <w:t xml:space="preserve"> "status": 400,</w:t>
        <w:br/>
        <w:t xml:space="preserve"> "detail": "A human-readable explanation specific to this occurrence of the problem.",</w:t>
        <w:br/>
        <w:t xml:space="preserve"> "code": 1000,</w:t>
        <w:br/>
        <w:t xml:space="preserve"> "param": "reason"</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"type": "https://api.7shifts.com/problems/forbidden",</w:t>
        <w:br/>
        <w:t xml:space="preserve"> "title": "Forbidden",</w:t>
        <w:br/>
        <w:t xml:space="preserve"> "status": 403,</w:t>
        <w:br/>
        <w:t xml:space="preserve"> "detail": "A human-readable explanation specific to this occurrence of the problem.",</w:t>
        <w:br/>
        <w:t xml:space="preserve"> "code": 2000,</w:t>
        <w:br/>
        <w:t xml:space="preserve"> "param": "company_id"</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"type": "https://api.7shifts.com/problems/not-found",</w:t>
        <w:br/>
        <w:t xml:space="preserve"> "title": "Not found",</w:t>
        <w:br/>
        <w:t xml:space="preserve"> "status": 404,</w:t>
        <w:br/>
        <w:t xml:space="preserve"> "detail": "A human-readable explanation specific to this occurrence of the problem.",</w:t>
        <w:br/>
        <w:t xml:space="preserve"> "code": 3000,</w:t>
        <w:br/>
        <w:t xml:space="preserve"> "param": "availability_reason_id"</w:t>
        <w:br/>
        <w:t>}</w:t>
      </w:r>
    </w:p>
    <w:p>
      <w:pPr>
        <w:pStyle w:val="Heading3"/>
      </w:pPr>
      <w:r>
        <w:t>Error Response (422 Unprocessable Entity)</w:t>
      </w:r>
    </w:p>
    <w:p>
      <w:r>
        <w:rPr>
          <w:b/>
          <w:color w:val="666666"/>
          <w:sz w:val="16"/>
        </w:rPr>
        <w:t>[json]</w:t>
      </w:r>
    </w:p>
    <w:p>
      <w:pPr>
        <w:shd w:fill="F2F2F2" w:val="clear"/>
      </w:pPr>
      <w:r>
        <w:rPr>
          <w:rFonts w:ascii="Courier New" w:hAnsi="Courier New"/>
          <w:sz w:val="17"/>
        </w:rPr>
        <w:t>{</w:t>
        <w:br/>
        <w:t xml:space="preserve"> "type": "https://api.7shifts.com/problems/unprocessable-entity",</w:t>
        <w:br/>
        <w:t xml:space="preserve"> "title": "Unprocessable Entity",</w:t>
        <w:br/>
        <w:t xml:space="preserve"> "status": 422,</w:t>
        <w:br/>
        <w:t xml:space="preserve"> "detail": "A human-readable explanation specific to this occurrence of the problem.",</w:t>
        <w:br/>
        <w:t xml:space="preserve"> "code": 4000,</w:t>
        <w:br/>
        <w:t xml:space="preserve"> "param": "reason"</w:t>
        <w:br/>
        <w:t>}</w:t>
      </w:r>
    </w:p>
    <w:p>
      <w:pPr>
        <w:pStyle w:val="Heading3"/>
      </w:pPr>
      <w:r>
        <w:t>Error Response (500 Server Error)</w:t>
      </w:r>
    </w:p>
    <w:p>
      <w:r>
        <w:rPr>
          <w:b/>
          <w:color w:val="666666"/>
          <w:sz w:val="16"/>
        </w:rPr>
        <w:t>[json]</w:t>
      </w:r>
    </w:p>
    <w:p>
      <w:pPr>
        <w:shd w:fill="F2F2F2" w:val="clear"/>
      </w:pPr>
      <w:r>
        <w:rPr>
          <w:rFonts w:ascii="Courier New" w:hAnsi="Courier New"/>
          <w:sz w:val="17"/>
        </w:rPr>
        <w:t>{</w:t>
        <w:br/>
        <w:t xml:space="preserve"> "type": "https://api.7shifts.com/problems/server-error",</w:t>
        <w:br/>
        <w:t xml:space="preserve"> "title": "Server Error",</w:t>
        <w:br/>
        <w:t xml:space="preserve"> "status": 500,</w:t>
        <w:br/>
        <w:t xml:space="preserve"> "detail": "A human-readable explanation specific to this occurrence of the problem.",</w:t>
        <w:br/>
        <w:t xml:space="preserve"> "code": 5000,</w:t>
        <w:br/>
        <w:t xml:space="preserve"> "param": null</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object</w:t>
            </w:r>
          </w:p>
        </w:tc>
        <w:tc>
          <w:tcPr>
            <w:tcW w:type="dxa" w:w="2880"/>
          </w:tcPr>
          <w:p>
            <w:r>
              <w:t>string</w:t>
            </w:r>
          </w:p>
        </w:tc>
        <w:tc>
          <w:tcPr>
            <w:tcW w:type="dxa" w:w="2880"/>
          </w:tcPr>
          <w:p>
            <w:r>
              <w:t>Object type. Enum: availability_reasons.</w:t>
            </w:r>
          </w:p>
        </w:tc>
      </w:tr>
      <w:tr>
        <w:tc>
          <w:tcPr>
            <w:tcW w:type="dxa" w:w="2880"/>
          </w:tcPr>
          <w:p>
            <w:r>
              <w:t>data</w:t>
            </w:r>
          </w:p>
        </w:tc>
        <w:tc>
          <w:tcPr>
            <w:tcW w:type="dxa" w:w="2880"/>
          </w:tcPr>
          <w:p>
            <w:r>
              <w:t>object</w:t>
            </w:r>
          </w:p>
        </w:tc>
        <w:tc>
          <w:tcPr>
            <w:tcW w:type="dxa" w:w="2880"/>
          </w:tcPr>
          <w:p>
            <w:r>
              <w:t>The updated availability reason.</w:t>
            </w:r>
          </w:p>
        </w:tc>
      </w:tr>
      <w:tr>
        <w:tc>
          <w:tcPr>
            <w:tcW w:type="dxa" w:w="2880"/>
          </w:tcPr>
          <w:p>
            <w:r>
              <w:t>data.id</w:t>
            </w:r>
          </w:p>
        </w:tc>
        <w:tc>
          <w:tcPr>
            <w:tcW w:type="dxa" w:w="2880"/>
          </w:tcPr>
          <w:p>
            <w:r>
              <w:t>integer</w:t>
            </w:r>
          </w:p>
        </w:tc>
        <w:tc>
          <w:tcPr>
            <w:tcW w:type="dxa" w:w="2880"/>
          </w:tcPr>
          <w:p>
            <w:r>
              <w:t>Availability reason ID.</w:t>
            </w:r>
          </w:p>
        </w:tc>
      </w:tr>
      <w:tr>
        <w:tc>
          <w:tcPr>
            <w:tcW w:type="dxa" w:w="2880"/>
          </w:tcPr>
          <w:p>
            <w:r>
              <w:t>data.company_id</w:t>
            </w:r>
          </w:p>
        </w:tc>
        <w:tc>
          <w:tcPr>
            <w:tcW w:type="dxa" w:w="2880"/>
          </w:tcPr>
          <w:p>
            <w:r>
              <w:t>integer</w:t>
            </w:r>
          </w:p>
        </w:tc>
        <w:tc>
          <w:tcPr>
            <w:tcW w:type="dxa" w:w="2880"/>
          </w:tcPr>
          <w:p>
            <w:r>
              <w:t>Company ID.</w:t>
            </w:r>
          </w:p>
        </w:tc>
      </w:tr>
      <w:tr>
        <w:tc>
          <w:tcPr>
            <w:tcW w:type="dxa" w:w="2880"/>
          </w:tcPr>
          <w:p>
            <w:r>
              <w:t>data.reason</w:t>
            </w:r>
          </w:p>
        </w:tc>
        <w:tc>
          <w:tcPr>
            <w:tcW w:type="dxa" w:w="2880"/>
          </w:tcPr>
          <w:p>
            <w:r>
              <w:t>string</w:t>
            </w:r>
          </w:p>
        </w:tc>
        <w:tc>
          <w:tcPr>
            <w:tcW w:type="dxa" w:w="2880"/>
          </w:tcPr>
          <w:p>
            <w:r>
              <w:t>Availability reason text.</w:t>
            </w:r>
          </w:p>
        </w:tc>
      </w:tr>
      <w:tr>
        <w:tc>
          <w:tcPr>
            <w:tcW w:type="dxa" w:w="2880"/>
          </w:tcPr>
          <w:p>
            <w:r>
              <w:t>data.comments_required</w:t>
            </w:r>
          </w:p>
        </w:tc>
        <w:tc>
          <w:tcPr>
            <w:tcW w:type="dxa" w:w="2880"/>
          </w:tcPr>
          <w:p>
            <w:r>
              <w:t>boolean</w:t>
            </w:r>
          </w:p>
        </w:tc>
        <w:tc>
          <w:tcPr>
            <w:tcW w:type="dxa" w:w="2880"/>
          </w:tcPr>
          <w:p>
            <w:r>
              <w:t>Whether comments are required.</w:t>
            </w:r>
          </w:p>
        </w:tc>
      </w:tr>
      <w:tr>
        <w:tc>
          <w:tcPr>
            <w:tcW w:type="dxa" w:w="2880"/>
          </w:tcPr>
          <w:p>
            <w:r>
              <w:t>data.sort</w:t>
            </w:r>
          </w:p>
        </w:tc>
        <w:tc>
          <w:tcPr>
            <w:tcW w:type="dxa" w:w="2880"/>
          </w:tcPr>
          <w:p>
            <w:r>
              <w:t>integer</w:t>
            </w:r>
          </w:p>
        </w:tc>
        <w:tc>
          <w:tcPr>
            <w:tcW w:type="dxa" w:w="2880"/>
          </w:tcPr>
          <w:p>
            <w:r>
              <w:t>Sort order.</w:t>
            </w:r>
          </w:p>
        </w:tc>
      </w:tr>
      <w:tr>
        <w:tc>
          <w:tcPr>
            <w:tcW w:type="dxa" w:w="2880"/>
          </w:tcPr>
          <w:p>
            <w:r>
              <w:t>data.created</w:t>
            </w:r>
          </w:p>
        </w:tc>
        <w:tc>
          <w:tcPr>
            <w:tcW w:type="dxa" w:w="2880"/>
          </w:tcPr>
          <w:p>
            <w:r>
              <w:t>string | null</w:t>
            </w:r>
          </w:p>
        </w:tc>
        <w:tc>
          <w:tcPr>
            <w:tcW w:type="dxa" w:w="2880"/>
          </w:tcPr>
          <w:p>
            <w:r>
              <w:t>ISO8601 UTC timestamp when created. Example: 2020-01-20T12:00:00.000Z.</w:t>
            </w:r>
          </w:p>
        </w:tc>
      </w:tr>
      <w:tr>
        <w:tc>
          <w:tcPr>
            <w:tcW w:type="dxa" w:w="2880"/>
          </w:tcPr>
          <w:p>
            <w:r>
              <w:t>data.modified</w:t>
            </w:r>
          </w:p>
        </w:tc>
        <w:tc>
          <w:tcPr>
            <w:tcW w:type="dxa" w:w="2880"/>
          </w:tcPr>
          <w:p>
            <w:r>
              <w:t>string | null</w:t>
            </w:r>
          </w:p>
        </w:tc>
        <w:tc>
          <w:tcPr>
            <w:tcW w:type="dxa" w:w="2880"/>
          </w:tcPr>
          <w:p>
            <w:r>
              <w:t>ISO8601 UTC timestamp when last modified. Example: 2020-01-20T12:00:00.000Z.</w:t>
            </w:r>
          </w:p>
        </w:tc>
      </w:tr>
    </w:tbl>
    <w:p/>
    <w:p>
      <w:pPr>
        <w:pStyle w:val="Heading3"/>
      </w:pPr>
      <w:r>
        <w:t>Sample Request</w:t>
      </w:r>
    </w:p>
    <w:p>
      <w:r>
        <w:rPr>
          <w:b/>
          <w:color w:val="666666"/>
          <w:sz w:val="16"/>
        </w:rPr>
        <w:t>[bash]</w:t>
      </w:r>
    </w:p>
    <w:p>
      <w:pPr>
        <w:shd w:fill="F2F2F2" w:val="clear"/>
      </w:pPr>
      <w:r>
        <w:rPr>
          <w:rFonts w:ascii="Courier New" w:hAnsi="Courier New"/>
          <w:sz w:val="17"/>
        </w:rPr>
        <w:t>curl --request PUT \</w:t>
        <w:br/>
        <w:t xml:space="preserve"> --url 'https://api.7shifts.com/v2/company/1234/availability_reasons/9876' \</w:t>
        <w:br/>
        <w:t xml:space="preserve"> --header 'Accept: application/json' \</w:t>
        <w:br/>
        <w:t xml:space="preserve"> --header 'Content-Type: application/json' \</w:t>
        <w:br/>
        <w:t xml:space="preserve"> --data '{</w:t>
        <w:br/>
        <w:t xml:space="preserve"> "reason": "Medical appointment",</w:t>
        <w:br/>
        <w:t xml:space="preserve"> "comments_required": true</w:t>
        <w:br/>
        <w:t xml:space="preserve">  }'</w:t>
      </w:r>
    </w:p>
    <w:p>
      <w:pPr>
        <w:pStyle w:val="Heading3"/>
      </w:pPr>
      <w:r>
        <w:t>Example Usage</w:t>
      </w:r>
    </w:p>
    <w:p>
      <w:pPr>
        <w:pStyle w:val="Heading3"/>
      </w:pPr>
      <w:r>
        <w:t>Example 1: Update reason text only</w:t>
      </w:r>
    </w:p>
    <w:p>
      <w:r>
        <w:rPr>
          <w:b/>
          <w:color w:val="666666"/>
          <w:sz w:val="16"/>
        </w:rPr>
        <w:t>[bash]</w:t>
      </w:r>
    </w:p>
    <w:p>
      <w:pPr>
        <w:shd w:fill="F2F2F2" w:val="clear"/>
      </w:pPr>
      <w:r>
        <w:rPr>
          <w:rFonts w:ascii="Courier New" w:hAnsi="Courier New"/>
          <w:sz w:val="17"/>
        </w:rPr>
        <w:t>curl --request PUT \</w:t>
        <w:br/>
        <w:t xml:space="preserve"> --url 'https://api.7shifts.com/v2/company/1234/availability_reasons/9876' \</w:t>
        <w:br/>
        <w:t xml:space="preserve"> --header 'Accept: application/json' \</w:t>
        <w:br/>
        <w:t xml:space="preserve"> --header 'Content-Type: application/json' \</w:t>
        <w:br/>
        <w:t xml:space="preserve"> --data '{</w:t>
        <w:br/>
        <w:t xml:space="preserve"> "reason": "Family commitment"</w:t>
        <w:br/>
        <w:t xml:space="preserve">  }'</w:t>
      </w:r>
    </w:p>
    <w:p>
      <w:pPr>
        <w:pStyle w:val="Heading3"/>
      </w:pPr>
      <w:r>
        <w:t>Example 2: Require comments (and update reason)</w:t>
      </w:r>
    </w:p>
    <w:p>
      <w:r>
        <w:rPr>
          <w:b/>
          <w:color w:val="666666"/>
          <w:sz w:val="16"/>
        </w:rPr>
        <w:t>[bash]</w:t>
      </w:r>
    </w:p>
    <w:p>
      <w:pPr>
        <w:shd w:fill="F2F2F2" w:val="clear"/>
      </w:pPr>
      <w:r>
        <w:rPr>
          <w:rFonts w:ascii="Courier New" w:hAnsi="Courier New"/>
          <w:sz w:val="17"/>
        </w:rPr>
        <w:t>curl --request PUT \</w:t>
        <w:br/>
        <w:t xml:space="preserve"> --url 'https://api.7shifts.com/v2/company/1234/availability_reasons/9876' \</w:t>
        <w:br/>
        <w:t xml:space="preserve"> --header 'Accept: application/json' \</w:t>
        <w:br/>
        <w:t xml:space="preserve"> --header 'Content-Type: application/json' \</w:t>
        <w:br/>
        <w:t xml:space="preserve"> --data '{</w:t>
        <w:br/>
        <w:t xml:space="preserve"> "reason": "Unavailable",</w:t>
        <w:br/>
        <w:t xml:space="preserve"> "comments_required": true</w:t>
        <w:br/>
        <w:t xml:space="preserve">  }'</w:t>
      </w:r>
    </w:p>
    <w:p>
      <w:pPr>
        <w:pStyle w:val="Heading3"/>
      </w:pPr>
      <w:r>
        <w:t>Behavior</w:t>
      </w:r>
    </w:p>
    <w:p>
      <w:pPr>
        <w:pStyle w:val="ListBullet"/>
      </w:pPr>
      <w:r>
        <w:t>Accepts the company_id and availability_reason_id in the URL path.</w:t>
      </w:r>
    </w:p>
    <w:p>
      <w:pPr>
        <w:pStyle w:val="ListBullet"/>
      </w:pPr>
      <w:r>
        <w:t>Validates the request body (requires reason).</w:t>
      </w:r>
    </w:p>
    <w:p>
      <w:pPr>
        <w:pStyle w:val="ListBullet"/>
      </w:pPr>
      <w:r>
        <w:t>Updates the availability reason record.</w:t>
      </w:r>
    </w:p>
    <w:p>
      <w:pPr>
        <w:pStyle w:val="ListBullet"/>
      </w:pPr>
      <w:r>
        <w:t>Returns the updated availability reason in a wrapper object (object, data).</w:t>
      </w:r>
    </w:p>
    <w:p>
      <w:pPr>
        <w:pStyle w:val="Heading3"/>
      </w:pPr>
      <w:r>
        <w:t>Notes</w:t>
      </w:r>
    </w:p>
    <w:p>
      <w:pPr>
        <w:pStyle w:val="ListBullet"/>
      </w:pPr>
      <w:r>
        <w:t>The OpenAPI spec lists optional request headers x-api-version and x-company-guid, but authentication/versioning headers are not included here (handled by the calling environment/system).</w:t>
      </w:r>
    </w:p>
    <w:p>
      <w:pPr>
        <w:pStyle w:val="ListBullet"/>
      </w:pPr>
      <w:r>
        <w:t>This endpoint is not a list endpoint; pagination (limit, cursor) does not apply.</w:t>
      </w:r>
    </w:p>
    <w:p>
      <w:pPr>
        <w:pStyle w:val="Heading3"/>
      </w:pPr>
      <w:r>
        <w:t>Error Handling</w:t>
      </w:r>
    </w:p>
    <w:p>
      <w:pPr>
        <w:pStyle w:val="ListBullet"/>
      </w:pPr>
      <w:r>
        <w:t>400 Bad Request: Request is malformed (e.g., invalid field types).</w:t>
      </w:r>
    </w:p>
    <w:p>
      <w:pPr>
        <w:pStyle w:val="ListBullet"/>
      </w:pPr>
      <w:r>
        <w:t>403 Forbidden: Caller lacks permission or plan access.</w:t>
      </w:r>
    </w:p>
    <w:p>
      <w:pPr>
        <w:pStyle w:val="ListBullet"/>
      </w:pPr>
      <w:r>
        <w:t>404 Not found: The specified company_id or availability_reason_id does not exist.</w:t>
      </w:r>
    </w:p>
    <w:p>
      <w:pPr>
        <w:pStyle w:val="ListBullet"/>
      </w:pPr>
      <w:r>
        <w:t>422 Unprocessable Entity: Validation error (e.g., missing/invalid reason).</w:t>
      </w:r>
    </w:p>
    <w:p>
      <w:pPr>
        <w:pStyle w:val="ListBullet"/>
      </w:pPr>
      <w:r>
        <w:t>500 Server Error: Unexpected server-side failure.</w:t>
      </w:r>
    </w:p>
    <w:p>
      <w:pPr>
        <w:pStyle w:val="Heading3"/>
      </w:pPr>
      <w:r>
        <w:t>Related availabilityReasons actions</w:t>
      </w:r>
    </w:p>
    <w:p>
      <w:pPr>
        <w:pStyle w:val="ListBullet"/>
      </w:pPr>
      <w:r>
        <w:t>[POST] Create a Company's Availability Reason — /v2/company/{{companyId}}/availability_reasons</w:t>
      </w:r>
    </w:p>
    <w:p>
      <w:pPr>
        <w:pStyle w:val="ListBullet"/>
      </w:pPr>
      <w:r>
        <w:t>[DELETE] Delete a Company's Availability Reason — /v2/company/{{companyId}}/availability_reasons/{{availabilityReasonId}}</w:t>
      </w:r>
    </w:p>
    <w:p>
      <w:pPr>
        <w:pStyle w:val="ListBullet"/>
      </w:pPr>
      <w:r>
        <w:t>[GET] List a Company's Availability Reasons — /v2/company/{{companyId}}/availability_reasons</w:t>
      </w:r>
    </w:p>
    <w:p>
      <w:r>
        <w:br w:type="page"/>
      </w:r>
    </w:p>
    <w:p>
      <w:pPr>
        <w:pStyle w:val="Heading2"/>
      </w:pPr>
      <w:r>
        <w:t>15. [PUT] Update Company Availability Status</w:t>
      </w:r>
    </w:p>
    <w:p>
      <w:r>
        <w:rPr>
          <w:b/>
        </w:rPr>
        <w:t xml:space="preserve">Endpoint: </w:t>
      </w:r>
      <w:r>
        <w:rPr>
          <w:rFonts w:ascii="Courier New" w:hAnsi="Courier New"/>
          <w:sz w:val="18"/>
        </w:rPr>
        <w:t>/v2/company/{{companyId}}/availabilities/{{availabilityId}}/status</w:t>
      </w:r>
    </w:p>
    <w:p>
      <w:pPr>
        <w:pStyle w:val="Heading3"/>
      </w:pPr>
      <w:r>
        <w:t>Update a Company Availability’s Status</w:t>
      </w:r>
    </w:p>
    <w:p>
      <w:pPr>
        <w:pStyle w:val="Heading3"/>
      </w:pPr>
      <w:r>
        <w:t>Prerequisites</w:t>
      </w:r>
    </w:p>
    <w:p>
      <w:pPr>
        <w:pStyle w:val="ListBullet"/>
      </w:pPr>
      <w:r>
        <w:t>Minimum plan required: The Works</w:t>
      </w:r>
    </w:p>
    <w:p>
      <w:pPr>
        <w:pStyle w:val="ListBullet"/>
      </w:pPr>
      <w:r>
        <w:t>You must have access to the target company and availability record</w:t>
      </w:r>
    </w:p>
    <w:p>
      <w:pPr>
        <w:pStyle w:val="Heading3"/>
      </w:pPr>
      <w:r>
        <w:t>Method</w:t>
      </w:r>
    </w:p>
    <w:p>
      <w:r>
        <w:t>PUT</w:t>
      </w:r>
    </w:p>
    <w:p>
      <w:pPr>
        <w:pStyle w:val="Heading3"/>
      </w:pPr>
      <w:r>
        <w:t>URL</w:t>
      </w:r>
    </w:p>
    <w:p>
      <w:r>
        <w:t>https://api.7shifts.com/v2/company/{{company_id}}/availabilities/{{availability_id}}/status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"application/problem+json",</w:t>
        <w:br/>
        <w:t xml:space="preserve"> "Content-Type": "application/json",</w:t>
        <w:br/>
        <w:t xml:space="preserve"> "x-company-guid": "{{OAUTH_METADATA.meta.companyGuid}}"</w:t>
        <w:br/>
        <w:t>}</w:t>
      </w:r>
    </w:p>
    <w:p>
      <w:pPr>
        <w:pStyle w:val="Heading3"/>
      </w:pPr>
      <w:r>
        <w:t>Description</w:t>
      </w:r>
    </w:p>
    <w:p>
      <w:r>
        <w:t>Updates the approval status of a specific availability request for a company. You can set the status to either approved or declined and optionally include a message.</w:t>
      </w:r>
    </w:p>
    <w:p>
      <w:pPr>
        <w:pStyle w:val="Heading3"/>
      </w:pPr>
      <w:r>
        <w:t>Enforcement Rules</w:t>
      </w:r>
    </w:p>
    <w:p>
      <w:pPr>
        <w:pStyle w:val="ListBullet"/>
      </w:pPr>
      <w:r>
        <w:t>The company_id path parameter must always be present.</w:t>
      </w:r>
    </w:p>
    <w:p>
      <w:pPr>
        <w:pStyle w:val="ListBullet"/>
      </w:pPr>
      <w:r>
        <w:t>The availability_id path parameter must always be present.</w:t>
      </w:r>
    </w:p>
    <w:p>
      <w:pPr>
        <w:pStyle w:val="ListBullet"/>
      </w:pPr>
      <w:r>
        <w:t>Always construct the path as /v2/company/{{company_id}}/availabilities/{{availability_id}}/status, where both path parameters are non-empty.</w:t>
      </w:r>
    </w:p>
    <w:p>
      <w:pPr>
        <w:pStyle w:val="ListBullet"/>
      </w:pPr>
      <w:r>
        <w:t>Do not call the API with missing or empty path parameters (e.g., avoid /v2/company//availabilities//status).</w:t>
      </w:r>
    </w:p>
    <w:p>
      <w:pPr>
        <w:pStyle w:val="ListBullet"/>
      </w:pPr>
      <w:r>
        <w:t>Do not infer or guess path parameter values beyond what the user provides.</w:t>
      </w:r>
    </w:p>
    <w:p>
      <w:pPr>
        <w:pStyle w:val="ListBullet"/>
      </w:pPr>
      <w:r>
        <w:t>When executing the action, ensure to send Path Parameters in the URL, not in the body.</w:t>
      </w:r>
    </w:p>
    <w:p>
      <w:pPr>
        <w:pStyle w:val="ListBullet"/>
      </w:pPr>
      <w:r>
        <w:t>This endpoint has no query parameters in the provided definition.</w:t>
      </w:r>
    </w:p>
    <w:p>
      <w:pPr>
        <w:pStyle w:val="Heading3"/>
      </w:pPr>
      <w:r>
        <w:t>Valid Examples</w:t>
      </w:r>
    </w:p>
    <w:p>
      <w:r>
        <w:rPr>
          <w:b/>
          <w:color w:val="666666"/>
          <w:sz w:val="16"/>
        </w:rPr>
        <w:t>[http]</w:t>
      </w:r>
    </w:p>
    <w:p>
      <w:pPr>
        <w:shd w:fill="F2F2F2" w:val="clear"/>
      </w:pPr>
      <w:r>
        <w:rPr>
          <w:rFonts w:ascii="Courier New" w:hAnsi="Courier New"/>
          <w:sz w:val="17"/>
        </w:rPr>
        <w:t>/v2/company/1234/availabilities/5678/status</w:t>
      </w:r>
    </w:p>
    <w:p>
      <w:pPr>
        <w:pStyle w:val="Heading3"/>
      </w:pPr>
      <w:r>
        <w:t>Invalid Examples</w:t>
      </w:r>
    </w:p>
    <w:p>
      <w:r>
        <w:rPr>
          <w:b/>
          <w:color w:val="666666"/>
          <w:sz w:val="16"/>
        </w:rPr>
        <w:t>[http]</w:t>
      </w:r>
    </w:p>
    <w:p>
      <w:pPr>
        <w:shd w:fill="F2F2F2" w:val="clear"/>
      </w:pPr>
      <w:r>
        <w:rPr>
          <w:rFonts w:ascii="Courier New" w:hAnsi="Courier New"/>
          <w:sz w:val="17"/>
        </w:rPr>
        <w:t>/v2/company//availabilities/5678/status</w:t>
        <w:br/>
        <w:t>/v2/company/1234/availabilities//status</w:t>
        <w:br/>
        <w:t>/v2/company/1234/availabilities/5678</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company_id</w:t>
            </w:r>
          </w:p>
        </w:tc>
        <w:tc>
          <w:tcPr>
            <w:tcW w:type="dxa" w:w="2880"/>
          </w:tcPr>
          <w:p>
            <w:r>
              <w:t>integer (int64)</w:t>
            </w:r>
          </w:p>
        </w:tc>
        <w:tc>
          <w:tcPr>
            <w:tcW w:type="dxa" w:w="2880"/>
          </w:tcPr>
          <w:p>
            <w:r>
              <w:t>Company ID. Sent in the URL path. Example: 1234.</w:t>
            </w:r>
          </w:p>
        </w:tc>
      </w:tr>
      <w:tr>
        <w:tc>
          <w:tcPr>
            <w:tcW w:type="dxa" w:w="2880"/>
          </w:tcPr>
          <w:p>
            <w:r>
              <w:t>availability_id</w:t>
            </w:r>
          </w:p>
        </w:tc>
        <w:tc>
          <w:tcPr>
            <w:tcW w:type="dxa" w:w="2880"/>
          </w:tcPr>
          <w:p>
            <w:r>
              <w:t>integer (int64)</w:t>
            </w:r>
          </w:p>
        </w:tc>
        <w:tc>
          <w:tcPr>
            <w:tcW w:type="dxa" w:w="2880"/>
          </w:tcPr>
          <w:p>
            <w:r>
              <w:t>Availability ID. Sent in the URL path. Example: 1234.</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status</w:t>
            </w:r>
          </w:p>
        </w:tc>
        <w:tc>
          <w:tcPr>
            <w:tcW w:type="dxa" w:w="2880"/>
          </w:tcPr>
          <w:p>
            <w:r>
              <w:t>string</w:t>
            </w:r>
          </w:p>
        </w:tc>
        <w:tc>
          <w:tcPr>
            <w:tcW w:type="dxa" w:w="2880"/>
          </w:tcPr>
          <w:p>
            <w:r>
              <w:t>New status for the availability. Allowed values: approved, declined.</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message</w:t>
            </w:r>
          </w:p>
        </w:tc>
        <w:tc>
          <w:tcPr>
            <w:tcW w:type="dxa" w:w="2880"/>
          </w:tcPr>
          <w:p>
            <w:r>
              <w:t>string</w:t>
            </w:r>
          </w:p>
        </w:tc>
        <w:tc>
          <w:tcPr>
            <w:tcW w:type="dxa" w:w="2880"/>
          </w:tcPr>
          <w:p>
            <w:r>
              <w:t>Optional message associated with the status update.</w:t>
            </w:r>
          </w:p>
        </w:tc>
      </w:tr>
    </w:tbl>
    <w:p/>
    <w:p>
      <w:pPr>
        <w:pStyle w:val="Heading3"/>
      </w:pPr>
      <w:r>
        <w:t>Response</w:t>
      </w:r>
    </w:p>
    <w:p>
      <w:pPr>
        <w:pStyle w:val="Heading3"/>
      </w:pPr>
      <w:r>
        <w:t>Success Response (204 No Content)</w:t>
      </w:r>
    </w:p>
    <w:p>
      <w:r>
        <w:t>No response body is returned.</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"type": "https://example.com/problem-type",</w:t>
        <w:br/>
        <w:t xml:space="preserve"> "title": "Unauthorized",</w:t>
        <w:br/>
        <w:t xml:space="preserve"> "status": 401,</w:t>
        <w:br/>
        <w:t xml:space="preserve"> "detail": "Authentication credentials were missing or invalid.",</w:t>
        <w:br/>
        <w:t xml:space="preserve"> "code": 10001,</w:t>
        <w:br/>
        <w:t xml:space="preserve"> "param": "Authorization"</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"type": "https://example.com/problem-type",</w:t>
        <w:br/>
        <w:t xml:space="preserve"> "title": "Forbidden",</w:t>
        <w:br/>
        <w:t xml:space="preserve"> "status": 403,</w:t>
        <w:br/>
        <w:t xml:space="preserve"> "detail": "You do not have permission to perform this action.",</w:t>
        <w:br/>
        <w:t xml:space="preserve"> "code": 10002,</w:t>
        <w:br/>
        <w:t xml:space="preserve"> "param": "company_id"</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"type": "https://example.com/problem-type",</w:t>
        <w:br/>
        <w:t xml:space="preserve"> "title": "Not found",</w:t>
        <w:br/>
        <w:t xml:space="preserve"> "status": 404,</w:t>
        <w:br/>
        <w:t xml:space="preserve"> "detail": "The requested resource was not found.",</w:t>
        <w:br/>
        <w:t xml:space="preserve"> "code": 10003,</w:t>
        <w:br/>
        <w:t xml:space="preserve"> "param": "availability_id"</w:t>
        <w:br/>
        <w:t>}</w:t>
      </w:r>
    </w:p>
    <w:p>
      <w:pPr>
        <w:pStyle w:val="Heading3"/>
      </w:pPr>
      <w:r>
        <w:t>Error Response (422 Unprocessable Entity)</w:t>
      </w:r>
    </w:p>
    <w:p>
      <w:r>
        <w:rPr>
          <w:b/>
          <w:color w:val="666666"/>
          <w:sz w:val="16"/>
        </w:rPr>
        <w:t>[json]</w:t>
      </w:r>
    </w:p>
    <w:p>
      <w:pPr>
        <w:shd w:fill="F2F2F2" w:val="clear"/>
      </w:pPr>
      <w:r>
        <w:rPr>
          <w:rFonts w:ascii="Courier New" w:hAnsi="Courier New"/>
          <w:sz w:val="17"/>
        </w:rPr>
        <w:t>{</w:t>
        <w:br/>
        <w:t xml:space="preserve"> "type": "https://example.com/problem-type",</w:t>
        <w:br/>
        <w:t xml:space="preserve"> "title": "Unprocessable Entity",</w:t>
        <w:br/>
        <w:t xml:space="preserve"> "status": 422,</w:t>
        <w:br/>
        <w:t xml:space="preserve"> "detail": "The request was well-formed but could not be processed.",</w:t>
        <w:br/>
        <w:t xml:space="preserve"> "code": 10004,</w:t>
        <w:br/>
        <w:t xml:space="preserve"> "param": "status"</w:t>
        <w:br/>
        <w:t>}</w:t>
      </w:r>
    </w:p>
    <w:p>
      <w:pPr>
        <w:pStyle w:val="Heading3"/>
      </w:pPr>
      <w:r>
        <w:t>Error Response (500 Server Error)</w:t>
      </w:r>
    </w:p>
    <w:p>
      <w:r>
        <w:rPr>
          <w:b/>
          <w:color w:val="666666"/>
          <w:sz w:val="16"/>
        </w:rPr>
        <w:t>[json]</w:t>
      </w:r>
    </w:p>
    <w:p>
      <w:pPr>
        <w:shd w:fill="F2F2F2" w:val="clear"/>
      </w:pPr>
      <w:r>
        <w:rPr>
          <w:rFonts w:ascii="Courier New" w:hAnsi="Courier New"/>
          <w:sz w:val="17"/>
        </w:rPr>
        <w:t>{</w:t>
        <w:br/>
        <w:t xml:space="preserve"> "type": "https://example.com/problem-type",</w:t>
        <w:br/>
        <w:t xml:space="preserve"> "title": "Server Error",</w:t>
        <w:br/>
        <w:t xml:space="preserve"> "status": 500,</w:t>
        <w:br/>
        <w:t xml:space="preserve"> "detail": "An unexpected error occurred.",</w:t>
        <w:br/>
        <w:t xml:space="preserve"> "code": 10005,</w:t>
        <w:br/>
        <w:t xml:space="preserve"> "param": null</w:t>
        <w:br/>
        <w:t>}</w:t>
      </w:r>
    </w:p>
    <w:p>
      <w:r>
        <w:rPr>
          <w:b/>
        </w:rPr>
        <w:t>Note: Note: The error response schema is application/problem+json. The example values above are illustrative; only the field names and required fields are defined in the provided spec.</w:t>
      </w:r>
    </w:p>
    <w:p>
      <w:pPr>
        <w:pStyle w:val="Heading3"/>
      </w:pPr>
      <w:r>
        <w:t>Response Fields (Error: application/problem+json)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type</w:t>
            </w:r>
          </w:p>
        </w:tc>
        <w:tc>
          <w:tcPr>
            <w:tcW w:type="dxa" w:w="2880"/>
          </w:tcPr>
          <w:p>
            <w:r>
              <w:t>string</w:t>
            </w:r>
          </w:p>
        </w:tc>
        <w:tc>
          <w:tcPr>
            <w:tcW w:type="dxa" w:w="2880"/>
          </w:tcPr>
          <w:p>
            <w:r>
              <w:t>Primary identifier for the problem type (URI reference).</w:t>
            </w:r>
          </w:p>
        </w:tc>
      </w:tr>
      <w:tr>
        <w:tc>
          <w:tcPr>
            <w:tcW w:type="dxa" w:w="2880"/>
          </w:tcPr>
          <w:p>
            <w:r>
              <w:t>title</w:t>
            </w:r>
          </w:p>
        </w:tc>
        <w:tc>
          <w:tcPr>
            <w:tcW w:type="dxa" w:w="2880"/>
          </w:tcPr>
          <w:p>
            <w:r>
              <w:t>string</w:t>
            </w:r>
          </w:p>
        </w:tc>
        <w:tc>
          <w:tcPr>
            <w:tcW w:type="dxa" w:w="2880"/>
          </w:tcPr>
          <w:p>
            <w:r>
              <w:t>Short, human-readable summary of the problem type.</w:t>
            </w:r>
          </w:p>
        </w:tc>
      </w:tr>
      <w:tr>
        <w:tc>
          <w:tcPr>
            <w:tcW w:type="dxa" w:w="2880"/>
          </w:tcPr>
          <w:p>
            <w:r>
              <w:t>status</w:t>
            </w:r>
          </w:p>
        </w:tc>
        <w:tc>
          <w:tcPr>
            <w:tcW w:type="dxa" w:w="2880"/>
          </w:tcPr>
          <w:p>
            <w:r>
              <w:t>integer</w:t>
            </w:r>
          </w:p>
        </w:tc>
        <w:tc>
          <w:tcPr>
            <w:tcW w:type="dxa" w:w="2880"/>
          </w:tcPr>
          <w:p>
            <w:r>
              <w:t>HTTP status code.</w:t>
            </w:r>
          </w:p>
        </w:tc>
      </w:tr>
      <w:tr>
        <w:tc>
          <w:tcPr>
            <w:tcW w:type="dxa" w:w="2880"/>
          </w:tcPr>
          <w:p>
            <w:r>
              <w:t>detail</w:t>
            </w:r>
          </w:p>
        </w:tc>
        <w:tc>
          <w:tcPr>
            <w:tcW w:type="dxa" w:w="2880"/>
          </w:tcPr>
          <w:p>
            <w:r>
              <w:t>string</w:t>
            </w:r>
          </w:p>
        </w:tc>
        <w:tc>
          <w:tcPr>
            <w:tcW w:type="dxa" w:w="2880"/>
          </w:tcPr>
          <w:p>
            <w:r>
              <w:t>Human-readable explanation specific to this occurrence of the problem.</w:t>
            </w:r>
          </w:p>
        </w:tc>
      </w:tr>
      <w:tr>
        <w:tc>
          <w:tcPr>
            <w:tcW w:type="dxa" w:w="2880"/>
          </w:tcPr>
          <w:p>
            <w:r>
              <w:t>code</w:t>
            </w:r>
          </w:p>
        </w:tc>
        <w:tc>
          <w:tcPr>
            <w:tcW w:type="dxa" w:w="2880"/>
          </w:tcPr>
          <w:p>
            <w:r>
              <w:t>integer</w:t>
            </w:r>
          </w:p>
        </w:tc>
        <w:tc>
          <w:tcPr>
            <w:tcW w:type="dxa" w:w="2880"/>
          </w:tcPr>
          <w:p>
            <w:r>
              <w:t>Error code used to look up the reason the request failed.</w:t>
            </w:r>
          </w:p>
        </w:tc>
      </w:tr>
      <w:tr>
        <w:tc>
          <w:tcPr>
            <w:tcW w:type="dxa" w:w="2880"/>
          </w:tcPr>
          <w:p>
            <w:r>
              <w:t>param</w:t>
            </w:r>
          </w:p>
        </w:tc>
        <w:tc>
          <w:tcPr>
            <w:tcW w:type="dxa" w:w="2880"/>
          </w:tcPr>
          <w:p>
            <w:r>
              <w:t>string</w:t>
            </w:r>
          </w:p>
        </w:tc>
        <w:tc>
          <w:tcPr>
            <w:tcW w:type="dxa" w:w="2880"/>
          </w:tcPr>
          <w:p>
            <w:r>
              <w:t>The request parameter that this error is related to.</w:t>
            </w:r>
          </w:p>
        </w:tc>
      </w:tr>
    </w:tbl>
    <w:p/>
    <w:p>
      <w:pPr>
        <w:pStyle w:val="Heading3"/>
      </w:pPr>
      <w:r>
        <w:t>Sample Request</w:t>
      </w:r>
    </w:p>
    <w:p>
      <w:r>
        <w:rPr>
          <w:b/>
          <w:color w:val="666666"/>
          <w:sz w:val="16"/>
        </w:rPr>
        <w:t>[bash]</w:t>
      </w:r>
    </w:p>
    <w:p>
      <w:pPr>
        <w:shd w:fill="F2F2F2" w:val="clear"/>
      </w:pPr>
      <w:r>
        <w:rPr>
          <w:rFonts w:ascii="Courier New" w:hAnsi="Courier New"/>
          <w:sz w:val="17"/>
        </w:rPr>
        <w:t>curl -i --request PUT \</w:t>
        <w:br/>
        <w:t xml:space="preserve"> 'https://api.7shifts.com/v2/company/1234/availabilities/5678/status' \</w:t>
        <w:br/>
        <w:t xml:space="preserve"> --header 'Content-Type: application/json' \</w:t>
        <w:br/>
        <w:t xml:space="preserve"> --header 'Accept: application/problem+json' \</w:t>
        <w:br/>
        <w:t xml:space="preserve"> --data '{</w:t>
        <w:br/>
        <w:t xml:space="preserve"> "status": "approved",</w:t>
        <w:br/>
        <w:t xml:space="preserve"> "message": "Approved—thanks for the update."</w:t>
        <w:br/>
        <w:t xml:space="preserve">  }'</w:t>
      </w:r>
    </w:p>
    <w:p>
      <w:pPr>
        <w:pStyle w:val="Heading3"/>
      </w:pPr>
      <w:r>
        <w:t>Example Usage</w:t>
      </w:r>
    </w:p>
    <w:p>
      <w:pPr>
        <w:pStyle w:val="Heading3"/>
      </w:pPr>
      <w:r>
        <w:t>Example 1: Approve an availability</w:t>
      </w:r>
    </w:p>
    <w:p>
      <w:r>
        <w:rPr>
          <w:b/>
          <w:color w:val="666666"/>
          <w:sz w:val="16"/>
        </w:rPr>
        <w:t>[bash]</w:t>
      </w:r>
    </w:p>
    <w:p>
      <w:pPr>
        <w:shd w:fill="F2F2F2" w:val="clear"/>
      </w:pPr>
      <w:r>
        <w:rPr>
          <w:rFonts w:ascii="Courier New" w:hAnsi="Courier New"/>
          <w:sz w:val="17"/>
        </w:rPr>
        <w:t>curl -i --request PUT \</w:t>
        <w:br/>
        <w:t xml:space="preserve"> 'https://api.7shifts.com/v2/company/1234/availabilities/5678/status' \</w:t>
        <w:br/>
        <w:t xml:space="preserve"> --header 'Content-Type: application/json' \</w:t>
        <w:br/>
        <w:t xml:space="preserve"> --header 'Accept: application/problem+json' \</w:t>
        <w:br/>
        <w:t xml:space="preserve"> --data '{</w:t>
        <w:br/>
        <w:t xml:space="preserve"> "status": "approved"</w:t>
        <w:br/>
        <w:t xml:space="preserve">  }'</w:t>
      </w:r>
    </w:p>
    <w:p>
      <w:pPr>
        <w:pStyle w:val="Heading3"/>
      </w:pPr>
      <w:r>
        <w:t>Example 2: Decline an availability with a message</w:t>
      </w:r>
    </w:p>
    <w:p>
      <w:r>
        <w:rPr>
          <w:b/>
          <w:color w:val="666666"/>
          <w:sz w:val="16"/>
        </w:rPr>
        <w:t>[bash]</w:t>
      </w:r>
    </w:p>
    <w:p>
      <w:pPr>
        <w:shd w:fill="F2F2F2" w:val="clear"/>
      </w:pPr>
      <w:r>
        <w:rPr>
          <w:rFonts w:ascii="Courier New" w:hAnsi="Courier New"/>
          <w:sz w:val="17"/>
        </w:rPr>
        <w:t>curl -i --request PUT \</w:t>
        <w:br/>
        <w:t xml:space="preserve"> 'https://api.7shifts.com/v2/company/1234/availabilities/5678/status' \</w:t>
        <w:br/>
        <w:t xml:space="preserve"> --header 'Content-Type: application/json' \</w:t>
        <w:br/>
        <w:t xml:space="preserve"> --header 'Accept: application/problem+json' \</w:t>
        <w:br/>
        <w:t xml:space="preserve"> --data '{</w:t>
        <w:br/>
        <w:t xml:space="preserve"> "status": "declined",</w:t>
        <w:br/>
        <w:t xml:space="preserve"> "message": "Unable to accommodate this availability change."</w:t>
        <w:br/>
        <w:t xml:space="preserve">  }'</w:t>
      </w:r>
    </w:p>
    <w:p>
      <w:pPr>
        <w:pStyle w:val="Heading3"/>
      </w:pPr>
      <w:r>
        <w:t>Behavior</w:t>
      </w:r>
    </w:p>
    <w:p>
      <w:pPr>
        <w:pStyle w:val="ListBullet"/>
      </w:pPr>
      <w:r>
        <w:t>Validates company_id and availability_id from the URL path.</w:t>
      </w:r>
    </w:p>
    <w:p>
      <w:pPr>
        <w:pStyle w:val="ListBullet"/>
      </w:pPr>
      <w:r>
        <w:t>Validates the request body, including that status is present and is either approved or declined.</w:t>
      </w:r>
    </w:p>
    <w:p>
      <w:pPr>
        <w:pStyle w:val="ListBullet"/>
      </w:pPr>
      <w:r>
        <w:t>Updates the availability’s status and stores the optional message if provided.</w:t>
      </w:r>
    </w:p>
    <w:p>
      <w:pPr>
        <w:pStyle w:val="ListBullet"/>
      </w:pPr>
      <w:r>
        <w:t>Returns 204 No Content on success.</w:t>
      </w:r>
    </w:p>
    <w:p>
      <w:pPr>
        <w:pStyle w:val="Heading3"/>
      </w:pPr>
      <w:r>
        <w:t>Notes</w:t>
      </w:r>
    </w:p>
    <w:p>
      <w:pPr>
        <w:pStyle w:val="ListBullet"/>
      </w:pPr>
      <w:r>
        <w:t>This endpoint is not a list endpoint, so the provided pagination guidance (limit, cursor) does not apply here.</w:t>
      </w:r>
    </w:p>
    <w:p>
      <w:pPr>
        <w:pStyle w:val="ListBullet"/>
      </w:pPr>
      <w:r>
        <w:t>Request body must be JSON (application/json).</w:t>
      </w:r>
    </w:p>
    <w:p>
      <w:pPr>
        <w:pStyle w:val="Heading3"/>
      </w:pPr>
      <w:r>
        <w:t>Gotchas</w:t>
      </w:r>
    </w:p>
    <w:p>
      <w:pPr>
        <w:pStyle w:val="ListBullet"/>
      </w:pPr>
      <w:r>
        <w:t>Sending any value for status other than approved or declined should result in a 422 Unprocessable Entity.</w:t>
      </w:r>
    </w:p>
    <w:p>
      <w:pPr>
        <w:pStyle w:val="ListBullet"/>
      </w:pPr>
      <w:r>
        <w:t>A successful update returns no response body (204), so don’t expect JSON on success.</w:t>
      </w:r>
    </w:p>
    <w:p>
      <w:pPr>
        <w:pStyle w:val="Heading3"/>
      </w:pPr>
      <w:r>
        <w:t>Error Handling</w:t>
      </w:r>
    </w:p>
    <w:p>
      <w:pPr>
        <w:pStyle w:val="ListBullet"/>
      </w:pPr>
      <w:r>
        <w:t>401 Unauthorized: Missing/invalid credentials (response is application/problem+json).</w:t>
      </w:r>
    </w:p>
    <w:p>
      <w:pPr>
        <w:pStyle w:val="ListBullet"/>
      </w:pPr>
      <w:r>
        <w:t>403 Forbidden: Authenticated but not permitted to update this availability.</w:t>
      </w:r>
    </w:p>
    <w:p>
      <w:pPr>
        <w:pStyle w:val="ListBullet"/>
      </w:pPr>
      <w:r>
        <w:t>404 Not Found: Company or availability does not exist (or is not accessible).</w:t>
      </w:r>
    </w:p>
    <w:p>
      <w:pPr>
        <w:pStyle w:val="ListBullet"/>
      </w:pPr>
      <w:r>
        <w:t>422 Unprocessable Entity: Validation failure (e.g., invalid status).</w:t>
      </w:r>
    </w:p>
    <w:p>
      <w:pPr>
        <w:pStyle w:val="ListBullet"/>
      </w:pPr>
      <w:r>
        <w:t>500 Server Error: Unexpected server-side failure.</w:t>
      </w:r>
    </w:p>
    <w:p>
      <w:pPr>
        <w:pStyle w:val="Heading3"/>
      </w:pPr>
      <w:r>
        <w:t>Related availabilities actions</w:t>
      </w:r>
    </w:p>
    <w:p>
      <w:pPr>
        <w:pStyle w:val="ListBullet"/>
      </w:pPr>
      <w:r>
        <w:t>[POST] Create a Company Availability — /v2/company/{{companyId}}/availabilities</w:t>
      </w:r>
    </w:p>
    <w:p>
      <w:pPr>
        <w:pStyle w:val="ListBullet"/>
      </w:pPr>
      <w:r>
        <w:t>[DELETE] Delete a Company's Availability — /v2/company/{{companyId}}/availabilities/{{availabilityId}}</w:t>
      </w:r>
    </w:p>
    <w:p>
      <w:pPr>
        <w:pStyle w:val="ListBullet"/>
      </w:pPr>
      <w:r>
        <w:t>[GET] List a Company's Availabilities — /v2/company/{{companyId}}/availabilities</w:t>
      </w:r>
    </w:p>
    <w:p>
      <w:pPr>
        <w:pStyle w:val="ListBullet"/>
      </w:pPr>
      <w:r>
        <w:t>[GET] Retrieve an Availability — /v2/company/{{companyId}}/availabilities/{{availabilityId}}</w:t>
      </w:r>
    </w:p>
    <w:p>
      <w:pPr>
        <w:pStyle w:val="ListBullet"/>
      </w:pPr>
      <w:r>
        <w:t>[PUT] Update a Company Availability — /v2/company/{{companyId}}/availabilities/{{availabilityId}}</w:t>
      </w:r>
    </w:p>
    <w:p>
      <w:r>
        <w:br w:type="page"/>
      </w:r>
    </w:p>
    <w:p>
      <w:pPr>
        <w:pStyle w:val="Heading2"/>
      </w:pPr>
      <w:r>
        <w:t>16. [GET] List Companies</w:t>
      </w:r>
    </w:p>
    <w:p>
      <w:r>
        <w:rPr>
          <w:b/>
        </w:rPr>
        <w:t xml:space="preserve">Endpoint: </w:t>
      </w:r>
      <w:r>
        <w:rPr>
          <w:rFonts w:ascii="Courier New" w:hAnsi="Courier New"/>
          <w:sz w:val="18"/>
        </w:rPr>
        <w:t>/companies</w:t>
      </w:r>
    </w:p>
    <w:p>
      <w:pPr>
        <w:pStyle w:val="Heading3"/>
      </w:pPr>
      <w:r>
        <w:t>Prerequisites</w:t>
      </w:r>
    </w:p>
    <w:p>
      <w:pPr>
        <w:pStyle w:val="ListBullet"/>
      </w:pPr>
      <w:r>
        <w:t>Minimum plan required: Comp</w:t>
      </w:r>
    </w:p>
    <w:p>
      <w:pPr>
        <w:pStyle w:val="ListBullet"/>
      </w:pPr>
      <w:r>
        <w:t>Must have access to the Companies resource in your 7shifts account</w:t>
      </w:r>
    </w:p>
    <w:p>
      <w:pPr>
        <w:pStyle w:val="Heading3"/>
      </w:pPr>
      <w:r>
        <w:t>Method</w:t>
      </w:r>
    </w:p>
    <w:p>
      <w:r>
        <w:t>GET</w:t>
      </w:r>
    </w:p>
    <w:p>
      <w:pPr>
        <w:pStyle w:val="Heading3"/>
      </w:pPr>
      <w:r>
        <w:t>URL</w:t>
      </w:r>
    </w:p>
    <w:p>
      <w:r>
        <w:t>https://api.7shifts.com/v2/companies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"x-company-guid": "{{OAUTH_METADATA.meta.companyGuid}}"</w:t>
        <w:br/>
        <w:t>}</w:t>
      </w:r>
    </w:p>
    <w:p>
      <w:pPr>
        <w:pStyle w:val="Heading3"/>
      </w:pPr>
      <w:r>
        <w:t>Description</w:t>
      </w:r>
    </w:p>
    <w:p>
      <w:r>
        <w:t>Returns a list of companies accessible to the authenticated user/application. You can optionally filter results by returning only companies modified since a given date.</w:t>
      </w:r>
    </w:p>
    <w:p>
      <w:pPr>
        <w:pStyle w:val="Heading3"/>
      </w:pPr>
      <w:r>
        <w:t>Enforcement Rules</w:t>
      </w:r>
    </w:p>
    <w:p>
      <w:pPr>
        <w:pStyle w:val="ListBullet"/>
      </w:pPr>
      <w:r>
        <w:t>There are no path parameters for this endpoint.</w:t>
      </w:r>
    </w:p>
    <w:p>
      <w:pPr>
        <w:pStyle w:val="ListBullet"/>
      </w:pPr>
      <w:r>
        <w:t>When executing the action, ensure to send Query Parameters in the URL as query parameters and not in the body.</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modified_since</w:t>
            </w:r>
          </w:p>
        </w:tc>
        <w:tc>
          <w:tcPr>
            <w:tcW w:type="dxa" w:w="2880"/>
          </w:tcPr>
          <w:p>
            <w:r>
              <w:t>string</w:t>
            </w:r>
          </w:p>
        </w:tc>
        <w:tc>
          <w:tcPr>
            <w:tcW w:type="dxa" w:w="2880"/>
          </w:tcPr>
          <w:p>
            <w:r>
              <w:t>Return companies modified since the specified date. Format: YYYY-MM-DD (pattern: ^\d{4}-\d{2}-\d{2}$). Example: 2020-01-01.</w:t>
            </w:r>
          </w:p>
        </w:tc>
      </w:tr>
      <w:tr>
        <w:tc>
          <w:tcPr>
            <w:tcW w:type="dxa" w:w="2880"/>
          </w:tcPr>
          <w:p>
            <w:r>
              <w:t>limit</w:t>
            </w:r>
          </w:p>
        </w:tc>
        <w:tc>
          <w:tcPr>
            <w:tcW w:type="dxa" w:w="2880"/>
          </w:tcPr>
          <w:p>
            <w:r>
              <w:t>integer</w:t>
            </w:r>
          </w:p>
        </w:tc>
        <w:tc>
          <w:tcPr>
            <w:tcW w:type="dxa" w:w="2880"/>
          </w:tcPr>
          <w:p>
            <w:r>
              <w:t>Keyset pagination page size. Default: 20. Maximum: 200 (unless otherwise stated by the specific endpoint).</w:t>
            </w:r>
          </w:p>
        </w:tc>
      </w:tr>
      <w:tr>
        <w:tc>
          <w:tcPr>
            <w:tcW w:type="dxa" w:w="2880"/>
          </w:tcPr>
          <w:p>
            <w:r>
              <w:t>cursor</w:t>
            </w:r>
          </w:p>
        </w:tc>
        <w:tc>
          <w:tcPr>
            <w:tcW w:type="dxa" w:w="2880"/>
          </w:tcPr>
          <w:p>
            <w:r>
              <w:t>string</w:t>
            </w:r>
          </w:p>
        </w:tc>
        <w:tc>
          <w:tcPr>
            <w:tcW w:type="dxa" w:w="2880"/>
          </w:tcPr>
          <w:p>
            <w:r>
              <w:t>Keyset pagination cursor indicating which page to return. Use the meta.cursor.next (or prev) value from a prior response.</w:t>
            </w:r>
          </w:p>
        </w:tc>
      </w:tr>
    </w:tbl>
    <w:p/>
    <w:p>
      <w:pPr>
        <w:pStyle w:val="Heading3"/>
      </w:pPr>
      <w:r>
        <w:t>Optional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x-api-version</w:t>
            </w:r>
          </w:p>
        </w:tc>
        <w:tc>
          <w:tcPr>
            <w:tcW w:type="dxa" w:w="2880"/>
          </w:tcPr>
          <w:p>
            <w:r>
              <w:t>string</w:t>
            </w:r>
          </w:p>
        </w:tc>
        <w:tc>
          <w:tcPr>
            <w:tcW w:type="dxa" w:w="2880"/>
          </w:tcPr>
          <w:p>
            <w:r>
              <w:t>7shifts API version. Pattern: ^\d{4}-\d{2}-\d{2}$. Example: 2022-05-01.</w:t>
            </w:r>
          </w:p>
        </w:tc>
      </w:tr>
      <w:tr>
        <w:tc>
          <w:tcPr>
            <w:tcW w:type="dxa" w:w="2880"/>
          </w:tcPr>
          <w:p>
            <w:r>
              <w:t>x-company-guid</w:t>
            </w:r>
          </w:p>
        </w:tc>
        <w:tc>
          <w:tcPr>
            <w:tcW w:type="dxa" w:w="2880"/>
          </w:tcPr>
          <w:p>
            <w:r>
              <w:t>string</w:t>
            </w:r>
          </w:p>
        </w:tc>
        <w:tc>
          <w:tcPr>
            <w:tcW w:type="dxa" w:w="2880"/>
          </w:tcPr>
          <w:p>
            <w:r>
              <w:t>Company GUID (UUID). Example: 1310bfe1-cb3f-4f24-98a2-fde2bc504108.</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w:t>
        <w:br/>
        <w:t xml:space="preserve"> "id": 1234,</w:t>
        <w:br/>
        <w:t xml:space="preserve"> "name": "Restaurant",</w:t>
        <w:br/>
        <w:t xml:space="preserve"> "uuid": "a123ccc-123-1234-5678-d38192f200c1",</w:t>
        <w:br/>
        <w:t xml:space="preserve"> "country": "US",</w:t>
        <w:br/>
        <w:t xml:space="preserve"> "photo": "/img/app-logo-round.png",</w:t>
        <w:br/>
        <w:t xml:space="preserve"> "plan_id": "gourmet-v2-annual",</w:t>
        <w:br/>
        <w:t xml:space="preserve"> "created": "2021-10-19T22:56:47+00:00",</w:t>
        <w:br/>
        <w:t xml:space="preserve"> "modified": "2022-11-25T22:06:13+00:00",</w:t>
        <w:br/>
        <w:t xml:space="preserve"> "expires": "2026-11-02T22:56:47+00:00",</w:t>
        <w:br/>
        <w:t xml:space="preserve"> "days_to_expire": 0,</w:t>
        <w:br/>
        <w:t xml:space="preserve"> "converted": null,</w:t>
        <w:br/>
        <w:t xml:space="preserve"> "pos": "no_pos",</w:t>
        <w:br/>
        <w:t xml:space="preserve"> "status": "active",</w:t>
        <w:br/>
        <w:t xml:space="preserve"> "start_week_on": 0,</w:t>
        <w:br/>
        <w:t xml:space="preserve"> "meta": {</w:t>
        <w:br/>
        <w:t xml:space="preserve"> "onboarding_complete": true,</w:t>
        <w:br/>
        <w:t xml:space="preserve"> "buy_now": false,</w:t>
        <w:br/>
        <w:t xml:space="preserve"> "employee_count_range": "0",</w:t>
        <w:br/>
        <w:t xml:space="preserve"> "trial_checklist_stored_locally": true,</w:t>
        <w:br/>
        <w:t xml:space="preserve"> "signup_utm_source": "",</w:t>
        <w:br/>
        <w:t xml:space="preserve"> "utm_source": "",</w:t>
        <w:br/>
        <w:t xml:space="preserve"> "signup_content_source": "",</w:t>
        <w:br/>
        <w:t xml:space="preserve"> "api_key": ""</w:t>
        <w:br/>
        <w:t xml:space="preserve"> }</w:t>
        <w:br/>
        <w:t xml:space="preserve"> }</w:t>
        <w:br/>
        <w:t xml:space="preserve"> ],</w:t>
        <w:br/>
        <w:t xml:space="preserve"> "object": "companies"</w:t>
        <w:br/>
        <w:t>}</w:t>
      </w:r>
    </w:p>
    <w:p>
      <w:pPr>
        <w:pStyle w:val="Heading3"/>
      </w:pPr>
      <w:r>
        <w:t>Error Response (401 Unauthorized)</w:t>
      </w:r>
    </w:p>
    <w:p>
      <w:r>
        <w:t>Content-Type: application/problem+json</w:t>
      </w:r>
    </w:p>
    <w:p>
      <w:r>
        <w:rPr>
          <w:b/>
          <w:color w:val="666666"/>
          <w:sz w:val="16"/>
        </w:rPr>
        <w:t>[json]</w:t>
      </w:r>
    </w:p>
    <w:p>
      <w:pPr>
        <w:shd w:fill="F2F2F2" w:val="clear"/>
      </w:pPr>
      <w:r>
        <w:rPr>
          <w:rFonts w:ascii="Courier New" w:hAnsi="Courier New"/>
          <w:sz w:val="17"/>
        </w:rPr>
        <w:t>{</w:t>
        <w:br/>
        <w:t xml:space="preserve"> "type": "basic",</w:t>
        <w:br/>
        <w:t xml:space="preserve"> "title": "This is a Unauthorized error message",</w:t>
        <w:br/>
        <w:t xml:space="preserve"> "status": 401,</w:t>
        <w:br/>
        <w:t xml:space="preserve"> "detail": "A human-readable explanation specific to this occurrence of the problem.",</w:t>
        <w:br/>
        <w:t xml:space="preserve"> "code": 401,</w:t>
        <w:br/>
        <w:t xml:space="preserve"> "param": "param"</w:t>
        <w:br/>
        <w:t>}</w:t>
      </w:r>
    </w:p>
    <w:p>
      <w:pPr>
        <w:pStyle w:val="Heading3"/>
      </w:pPr>
      <w:r>
        <w:t>Error Response (403 Forbidden)</w:t>
      </w:r>
    </w:p>
    <w:p>
      <w:r>
        <w:t>Content-Type: application/problem+json</w:t>
      </w:r>
    </w:p>
    <w:p>
      <w:r>
        <w:rPr>
          <w:b/>
          <w:color w:val="666666"/>
          <w:sz w:val="16"/>
        </w:rPr>
        <w:t>[json]</w:t>
      </w:r>
    </w:p>
    <w:p>
      <w:pPr>
        <w:shd w:fill="F2F2F2" w:val="clear"/>
      </w:pPr>
      <w:r>
        <w:rPr>
          <w:rFonts w:ascii="Courier New" w:hAnsi="Courier New"/>
          <w:sz w:val="17"/>
        </w:rPr>
        <w:t>{</w:t>
        <w:br/>
        <w:t xml:space="preserve"> "type": "basic",</w:t>
        <w:br/>
        <w:t xml:space="preserve"> "title": "This is a Forbidden error message",</w:t>
        <w:br/>
        <w:t xml:space="preserve"> "status": 403,</w:t>
        <w:br/>
        <w:t xml:space="preserve"> "detail": "A human-readable explanation specific to this occurrence of the problem.",</w:t>
        <w:br/>
        <w:t xml:space="preserve"> "code": 403,</w:t>
        <w:br/>
        <w:t xml:space="preserve"> "param": "param"</w:t>
        <w:br/>
        <w:t>}</w:t>
      </w:r>
    </w:p>
    <w:p>
      <w:pPr>
        <w:pStyle w:val="Heading3"/>
      </w:pPr>
      <w:r>
        <w:t>Error Response (500 Server Error)</w:t>
      </w:r>
    </w:p>
    <w:p>
      <w:r>
        <w:t>Content-Type: application/problem+json</w:t>
      </w:r>
    </w:p>
    <w:p>
      <w:r>
        <w:rPr>
          <w:b/>
          <w:color w:val="666666"/>
          <w:sz w:val="16"/>
        </w:rPr>
        <w:t>[json]</w:t>
      </w:r>
    </w:p>
    <w:p>
      <w:pPr>
        <w:shd w:fill="F2F2F2" w:val="clear"/>
      </w:pPr>
      <w:r>
        <w:rPr>
          <w:rFonts w:ascii="Courier New" w:hAnsi="Courier New"/>
          <w:sz w:val="17"/>
        </w:rPr>
        <w:t>{</w:t>
        <w:br/>
        <w:t xml:space="preserve"> "type": "basic",</w:t>
        <w:br/>
        <w:t xml:space="preserve"> "title": "This is a Server error message",</w:t>
        <w:br/>
        <w:t xml:space="preserve"> "status": 500,</w:t>
        <w:br/>
        <w:t xml:space="preserve"> "detail": "A human-readable explanation specific to this occurrence of the problem.",</w:t>
        <w:br/>
        <w:t xml:space="preserve"> "code": 500,</w:t>
        <w:br/>
        <w:t xml:space="preserve"> "param": "param"</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Array of company objects.</w:t>
            </w:r>
          </w:p>
        </w:tc>
      </w:tr>
      <w:tr>
        <w:tc>
          <w:tcPr>
            <w:tcW w:type="dxa" w:w="2880"/>
          </w:tcPr>
          <w:p>
            <w:r>
              <w:t>data[].id</w:t>
            </w:r>
          </w:p>
        </w:tc>
        <w:tc>
          <w:tcPr>
            <w:tcW w:type="dxa" w:w="2880"/>
          </w:tcPr>
          <w:p>
            <w:r>
              <w:t>number</w:t>
            </w:r>
          </w:p>
        </w:tc>
        <w:tc>
          <w:tcPr>
            <w:tcW w:type="dxa" w:w="2880"/>
          </w:tcPr>
          <w:p>
            <w:r>
              <w:t>Company ID.</w:t>
            </w:r>
          </w:p>
        </w:tc>
      </w:tr>
      <w:tr>
        <w:tc>
          <w:tcPr>
            <w:tcW w:type="dxa" w:w="2880"/>
          </w:tcPr>
          <w:p>
            <w:r>
              <w:t>data[].name</w:t>
            </w:r>
          </w:p>
        </w:tc>
        <w:tc>
          <w:tcPr>
            <w:tcW w:type="dxa" w:w="2880"/>
          </w:tcPr>
          <w:p>
            <w:r>
              <w:t>string</w:t>
            </w:r>
          </w:p>
        </w:tc>
        <w:tc>
          <w:tcPr>
            <w:tcW w:type="dxa" w:w="2880"/>
          </w:tcPr>
          <w:p>
            <w:r>
              <w:t>Company name.</w:t>
            </w:r>
          </w:p>
        </w:tc>
      </w:tr>
      <w:tr>
        <w:tc>
          <w:tcPr>
            <w:tcW w:type="dxa" w:w="2880"/>
          </w:tcPr>
          <w:p>
            <w:r>
              <w:t>data[].country</w:t>
            </w:r>
          </w:p>
        </w:tc>
        <w:tc>
          <w:tcPr>
            <w:tcW w:type="dxa" w:w="2880"/>
          </w:tcPr>
          <w:p>
            <w:r>
              <w:t>string</w:t>
            </w:r>
          </w:p>
        </w:tc>
        <w:tc>
          <w:tcPr>
            <w:tcW w:type="dxa" w:w="2880"/>
          </w:tcPr>
          <w:p>
            <w:r>
              <w:t>Company country code.</w:t>
            </w:r>
          </w:p>
        </w:tc>
      </w:tr>
      <w:tr>
        <w:tc>
          <w:tcPr>
            <w:tcW w:type="dxa" w:w="2880"/>
          </w:tcPr>
          <w:p>
            <w:r>
              <w:t>data[].photo</w:t>
            </w:r>
          </w:p>
        </w:tc>
        <w:tc>
          <w:tcPr>
            <w:tcW w:type="dxa" w:w="2880"/>
          </w:tcPr>
          <w:p>
            <w:r>
              <w:t>string | null</w:t>
            </w:r>
          </w:p>
        </w:tc>
        <w:tc>
          <w:tcPr>
            <w:tcW w:type="dxa" w:w="2880"/>
          </w:tcPr>
          <w:p>
            <w:r>
              <w:t>Company photo path/URL.</w:t>
            </w:r>
          </w:p>
        </w:tc>
      </w:tr>
      <w:tr>
        <w:tc>
          <w:tcPr>
            <w:tcW w:type="dxa" w:w="2880"/>
          </w:tcPr>
          <w:p>
            <w:r>
              <w:t>data[].plan_id</w:t>
            </w:r>
          </w:p>
        </w:tc>
        <w:tc>
          <w:tcPr>
            <w:tcW w:type="dxa" w:w="2880"/>
          </w:tcPr>
          <w:p>
            <w:r>
              <w:t>string</w:t>
            </w:r>
          </w:p>
        </w:tc>
        <w:tc>
          <w:tcPr>
            <w:tcW w:type="dxa" w:w="2880"/>
          </w:tcPr>
          <w:p>
            <w:r>
              <w:t>Plan identifier.</w:t>
            </w:r>
          </w:p>
        </w:tc>
      </w:tr>
      <w:tr>
        <w:tc>
          <w:tcPr>
            <w:tcW w:type="dxa" w:w="2880"/>
          </w:tcPr>
          <w:p>
            <w:r>
              <w:t>data[].created</w:t>
            </w:r>
          </w:p>
        </w:tc>
        <w:tc>
          <w:tcPr>
            <w:tcW w:type="dxa" w:w="2880"/>
          </w:tcPr>
          <w:p>
            <w:r>
              <w:t>string</w:t>
            </w:r>
          </w:p>
        </w:tc>
        <w:tc>
          <w:tcPr>
            <w:tcW w:type="dxa" w:w="2880"/>
          </w:tcPr>
          <w:p>
            <w:r>
              <w:t>ISO 8601 date-time when the company was created.</w:t>
            </w:r>
          </w:p>
        </w:tc>
      </w:tr>
      <w:tr>
        <w:tc>
          <w:tcPr>
            <w:tcW w:type="dxa" w:w="2880"/>
          </w:tcPr>
          <w:p>
            <w:r>
              <w:t>data[].modified</w:t>
            </w:r>
          </w:p>
        </w:tc>
        <w:tc>
          <w:tcPr>
            <w:tcW w:type="dxa" w:w="2880"/>
          </w:tcPr>
          <w:p>
            <w:r>
              <w:t>string | null</w:t>
            </w:r>
          </w:p>
        </w:tc>
        <w:tc>
          <w:tcPr>
            <w:tcW w:type="dxa" w:w="2880"/>
          </w:tcPr>
          <w:p>
            <w:r>
              <w:t>ISO 8601 date-time when the company was last modified.</w:t>
            </w:r>
          </w:p>
        </w:tc>
      </w:tr>
      <w:tr>
        <w:tc>
          <w:tcPr>
            <w:tcW w:type="dxa" w:w="2880"/>
          </w:tcPr>
          <w:p>
            <w:r>
              <w:t>data[].expires</w:t>
            </w:r>
          </w:p>
        </w:tc>
        <w:tc>
          <w:tcPr>
            <w:tcW w:type="dxa" w:w="2880"/>
          </w:tcPr>
          <w:p>
            <w:r>
              <w:t>string | null</w:t>
            </w:r>
          </w:p>
        </w:tc>
        <w:tc>
          <w:tcPr>
            <w:tcW w:type="dxa" w:w="2880"/>
          </w:tcPr>
          <w:p>
            <w:r>
              <w:t>ISO 8601 date-time when the plan expires.</w:t>
            </w:r>
          </w:p>
        </w:tc>
      </w:tr>
      <w:tr>
        <w:tc>
          <w:tcPr>
            <w:tcW w:type="dxa" w:w="2880"/>
          </w:tcPr>
          <w:p>
            <w:r>
              <w:t>data[].days_to_expire</w:t>
            </w:r>
          </w:p>
        </w:tc>
        <w:tc>
          <w:tcPr>
            <w:tcW w:type="dxa" w:w="2880"/>
          </w:tcPr>
          <w:p>
            <w:r>
              <w:t>number | null</w:t>
            </w:r>
          </w:p>
        </w:tc>
        <w:tc>
          <w:tcPr>
            <w:tcW w:type="dxa" w:w="2880"/>
          </w:tcPr>
          <w:p>
            <w:r>
              <w:t>Days remaining until expiration.</w:t>
            </w:r>
          </w:p>
        </w:tc>
      </w:tr>
      <w:tr>
        <w:tc>
          <w:tcPr>
            <w:tcW w:type="dxa" w:w="2880"/>
          </w:tcPr>
          <w:p>
            <w:r>
              <w:t>data[].converted</w:t>
            </w:r>
          </w:p>
        </w:tc>
        <w:tc>
          <w:tcPr>
            <w:tcW w:type="dxa" w:w="2880"/>
          </w:tcPr>
          <w:p>
            <w:r>
              <w:t>string | null</w:t>
            </w:r>
          </w:p>
        </w:tc>
        <w:tc>
          <w:tcPr>
            <w:tcW w:type="dxa" w:w="2880"/>
          </w:tcPr>
          <w:p>
            <w:r>
              <w:t>ISO 8601 date-time when converted (if applicable).</w:t>
            </w:r>
          </w:p>
        </w:tc>
      </w:tr>
      <w:tr>
        <w:tc>
          <w:tcPr>
            <w:tcW w:type="dxa" w:w="2880"/>
          </w:tcPr>
          <w:p>
            <w:r>
              <w:t>data[].pos</w:t>
            </w:r>
          </w:p>
        </w:tc>
        <w:tc>
          <w:tcPr>
            <w:tcW w:type="dxa" w:w="2880"/>
          </w:tcPr>
          <w:p>
            <w:r>
              <w:t>string | null</w:t>
            </w:r>
          </w:p>
        </w:tc>
        <w:tc>
          <w:tcPr>
            <w:tcW w:type="dxa" w:w="2880"/>
          </w:tcPr>
          <w:p>
            <w:r>
              <w:t>POS integration identifier/status.</w:t>
            </w:r>
          </w:p>
        </w:tc>
      </w:tr>
      <w:tr>
        <w:tc>
          <w:tcPr>
            <w:tcW w:type="dxa" w:w="2880"/>
          </w:tcPr>
          <w:p>
            <w:r>
              <w:t>data[].status</w:t>
            </w:r>
          </w:p>
        </w:tc>
        <w:tc>
          <w:tcPr>
            <w:tcW w:type="dxa" w:w="2880"/>
          </w:tcPr>
          <w:p>
            <w:r>
              <w:t>string</w:t>
            </w:r>
          </w:p>
        </w:tc>
        <w:tc>
          <w:tcPr>
            <w:tcW w:type="dxa" w:w="2880"/>
          </w:tcPr>
          <w:p>
            <w:r>
              <w:t>Company status. Possible values: active, trial, cancelled, delinquent, expired, unknown.</w:t>
            </w:r>
          </w:p>
        </w:tc>
      </w:tr>
      <w:tr>
        <w:tc>
          <w:tcPr>
            <w:tcW w:type="dxa" w:w="2880"/>
          </w:tcPr>
          <w:p>
            <w:r>
              <w:t>data[].start_week_on</w:t>
            </w:r>
          </w:p>
        </w:tc>
        <w:tc>
          <w:tcPr>
            <w:tcW w:type="dxa" w:w="2880"/>
          </w:tcPr>
          <w:p>
            <w:r>
              <w:t>number | null</w:t>
            </w:r>
          </w:p>
        </w:tc>
        <w:tc>
          <w:tcPr>
            <w:tcW w:type="dxa" w:w="2880"/>
          </w:tcPr>
          <w:p>
            <w:r>
              <w:t>Day index the week starts on.</w:t>
            </w:r>
          </w:p>
        </w:tc>
      </w:tr>
      <w:tr>
        <w:tc>
          <w:tcPr>
            <w:tcW w:type="dxa" w:w="2880"/>
          </w:tcPr>
          <w:p>
            <w:r>
              <w:t>data[].meta</w:t>
            </w:r>
          </w:p>
        </w:tc>
        <w:tc>
          <w:tcPr>
            <w:tcW w:type="dxa" w:w="2880"/>
          </w:tcPr>
          <w:p>
            <w:r>
              <w:t>object</w:t>
            </w:r>
          </w:p>
        </w:tc>
        <w:tc>
          <w:tcPr>
            <w:tcW w:type="dxa" w:w="2880"/>
          </w:tcPr>
          <w:p>
            <w:r>
              <w:t>Company metadata object.</w:t>
            </w:r>
          </w:p>
        </w:tc>
      </w:tr>
      <w:tr>
        <w:tc>
          <w:tcPr>
            <w:tcW w:type="dxa" w:w="2880"/>
          </w:tcPr>
          <w:p>
            <w:r>
              <w:t>data[].meta.signup_utm_source</w:t>
            </w:r>
          </w:p>
        </w:tc>
        <w:tc>
          <w:tcPr>
            <w:tcW w:type="dxa" w:w="2880"/>
          </w:tcPr>
          <w:p>
            <w:r>
              <w:t>string | null</w:t>
            </w:r>
          </w:p>
        </w:tc>
        <w:tc>
          <w:tcPr>
            <w:tcW w:type="dxa" w:w="2880"/>
          </w:tcPr>
          <w:p>
            <w:r>
              <w:t>Signup UTM source.</w:t>
            </w:r>
          </w:p>
        </w:tc>
      </w:tr>
      <w:tr>
        <w:tc>
          <w:tcPr>
            <w:tcW w:type="dxa" w:w="2880"/>
          </w:tcPr>
          <w:p>
            <w:r>
              <w:t>data[].meta.utm_source</w:t>
            </w:r>
          </w:p>
        </w:tc>
        <w:tc>
          <w:tcPr>
            <w:tcW w:type="dxa" w:w="2880"/>
          </w:tcPr>
          <w:p>
            <w:r>
              <w:t>string | null</w:t>
            </w:r>
          </w:p>
        </w:tc>
        <w:tc>
          <w:tcPr>
            <w:tcW w:type="dxa" w:w="2880"/>
          </w:tcPr>
          <w:p>
            <w:r>
              <w:t>UTM source.</w:t>
            </w:r>
          </w:p>
        </w:tc>
      </w:tr>
      <w:tr>
        <w:tc>
          <w:tcPr>
            <w:tcW w:type="dxa" w:w="2880"/>
          </w:tcPr>
          <w:p>
            <w:r>
              <w:t>data[].meta.signup_content_source</w:t>
            </w:r>
          </w:p>
        </w:tc>
        <w:tc>
          <w:tcPr>
            <w:tcW w:type="dxa" w:w="2880"/>
          </w:tcPr>
          <w:p>
            <w:r>
              <w:t>string | null</w:t>
            </w:r>
          </w:p>
        </w:tc>
        <w:tc>
          <w:tcPr>
            <w:tcW w:type="dxa" w:w="2880"/>
          </w:tcPr>
          <w:p>
            <w:r>
              <w:t>Signup content source.</w:t>
            </w:r>
          </w:p>
        </w:tc>
      </w:tr>
      <w:tr>
        <w:tc>
          <w:tcPr>
            <w:tcW w:type="dxa" w:w="2880"/>
          </w:tcPr>
          <w:p>
            <w:r>
              <w:t>data[].meta.buy_now</w:t>
            </w:r>
          </w:p>
        </w:tc>
        <w:tc>
          <w:tcPr>
            <w:tcW w:type="dxa" w:w="2880"/>
          </w:tcPr>
          <w:p>
            <w:r>
              <w:t>boolean</w:t>
            </w:r>
          </w:p>
        </w:tc>
        <w:tc>
          <w:tcPr>
            <w:tcW w:type="dxa" w:w="2880"/>
          </w:tcPr>
          <w:p>
            <w:r>
              <w:t>Whether “buy now” is enabled.</w:t>
            </w:r>
          </w:p>
        </w:tc>
      </w:tr>
      <w:tr>
        <w:tc>
          <w:tcPr>
            <w:tcW w:type="dxa" w:w="2880"/>
          </w:tcPr>
          <w:p>
            <w:r>
              <w:t>data[].meta.trial_checklist_stored_locally</w:t>
            </w:r>
          </w:p>
        </w:tc>
        <w:tc>
          <w:tcPr>
            <w:tcW w:type="dxa" w:w="2880"/>
          </w:tcPr>
          <w:p>
            <w:r>
              <w:t>boolean</w:t>
            </w:r>
          </w:p>
        </w:tc>
        <w:tc>
          <w:tcPr>
            <w:tcW w:type="dxa" w:w="2880"/>
          </w:tcPr>
          <w:p>
            <w:r>
              <w:t>Trial checklist stored locally flag.</w:t>
            </w:r>
          </w:p>
        </w:tc>
      </w:tr>
      <w:tr>
        <w:tc>
          <w:tcPr>
            <w:tcW w:type="dxa" w:w="2880"/>
          </w:tcPr>
          <w:p>
            <w:r>
              <w:t>data[].meta.employee_count_range</w:t>
            </w:r>
          </w:p>
        </w:tc>
        <w:tc>
          <w:tcPr>
            <w:tcW w:type="dxa" w:w="2880"/>
          </w:tcPr>
          <w:p>
            <w:r>
              <w:t>string | null</w:t>
            </w:r>
          </w:p>
        </w:tc>
        <w:tc>
          <w:tcPr>
            <w:tcW w:type="dxa" w:w="2880"/>
          </w:tcPr>
          <w:p>
            <w:r>
              <w:t>Employee count range.</w:t>
            </w:r>
          </w:p>
        </w:tc>
      </w:tr>
      <w:tr>
        <w:tc>
          <w:tcPr>
            <w:tcW w:type="dxa" w:w="2880"/>
          </w:tcPr>
          <w:p>
            <w:r>
              <w:t>data[].meta.api_key</w:t>
            </w:r>
          </w:p>
        </w:tc>
        <w:tc>
          <w:tcPr>
            <w:tcW w:type="dxa" w:w="2880"/>
          </w:tcPr>
          <w:p>
            <w:r>
              <w:t>string</w:t>
            </w:r>
          </w:p>
        </w:tc>
        <w:tc>
          <w:tcPr>
            <w:tcW w:type="dxa" w:w="2880"/>
          </w:tcPr>
          <w:p>
            <w:r>
              <w:t>Company API key.</w:t>
            </w:r>
          </w:p>
        </w:tc>
      </w:tr>
      <w:tr>
        <w:tc>
          <w:tcPr>
            <w:tcW w:type="dxa" w:w="2880"/>
          </w:tcPr>
          <w:p>
            <w:r>
              <w:t>object</w:t>
            </w:r>
          </w:p>
        </w:tc>
        <w:tc>
          <w:tcPr>
            <w:tcW w:type="dxa" w:w="2880"/>
          </w:tcPr>
          <w:p>
            <w:r>
              <w:t>string</w:t>
            </w:r>
          </w:p>
        </w:tc>
        <w:tc>
          <w:tcPr>
            <w:tcW w:type="dxa" w:w="2880"/>
          </w:tcPr>
          <w:p>
            <w:r>
              <w:t>Object type discriminator. Value: companies.</w:t>
            </w:r>
          </w:p>
        </w:tc>
      </w:tr>
    </w:tbl>
    <w:p/>
    <w:p>
      <w:pPr>
        <w:pStyle w:val="Heading3"/>
      </w:pPr>
      <w:r>
        <w:t>Available Filters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Filter</w:t>
            </w:r>
          </w:p>
        </w:tc>
        <w:tc>
          <w:tcPr>
            <w:tcW w:type="dxa" w:w="2880"/>
          </w:tcPr>
          <w:p>
            <w:r>
              <w:rPr>
                <w:b/>
              </w:rPr>
              <w:t>Type</w:t>
            </w:r>
          </w:p>
        </w:tc>
        <w:tc>
          <w:tcPr>
            <w:tcW w:type="dxa" w:w="2880"/>
          </w:tcPr>
          <w:p>
            <w:r>
              <w:rPr>
                <w:b/>
              </w:rPr>
              <w:t>Description</w:t>
            </w:r>
          </w:p>
        </w:tc>
      </w:tr>
      <w:tr>
        <w:tc>
          <w:tcPr>
            <w:tcW w:type="dxa" w:w="2880"/>
          </w:tcPr>
          <w:p>
            <w:r>
              <w:t>modified_since</w:t>
            </w:r>
          </w:p>
        </w:tc>
        <w:tc>
          <w:tcPr>
            <w:tcW w:type="dxa" w:w="2880"/>
          </w:tcPr>
          <w:p>
            <w:r>
              <w:t>string</w:t>
            </w:r>
          </w:p>
        </w:tc>
        <w:tc>
          <w:tcPr>
            <w:tcW w:type="dxa" w:w="2880"/>
          </w:tcPr>
          <w:p>
            <w:r>
              <w:t>Filter to companies modified since YYYY-MM-DD.</w:t>
            </w:r>
          </w:p>
        </w:tc>
      </w:tr>
    </w:tbl>
    <w:p/>
    <w:p>
      <w:pPr>
        <w:pStyle w:val="Heading3"/>
      </w:pPr>
      <w:r>
        <w:t>Pagination</w:t>
      </w:r>
    </w:p>
    <w:p>
      <w:r>
        <w:t>This list endpoint supports keyset pagination via limit and cursor.</w:t>
      </w:r>
    </w:p>
    <w:p>
      <w:pPr>
        <w:pStyle w:val="ListBullet"/>
      </w:pPr>
      <w:r>
        <w:t>limit: page size (default 20, max 200 on most endpoints)</w:t>
      </w:r>
    </w:p>
    <w:p>
      <w:pPr>
        <w:pStyle w:val="ListBullet"/>
      </w:pPr>
      <w:r>
        <w:t>cursor: use meta.cursor.next or meta.cursor.prev from the previous response</w:t>
      </w:r>
    </w:p>
    <w:p>
      <w:pPr>
        <w:pStyle w:val="ListBullet"/>
      </w:pPr>
      <w:r>
        <w:t>Stop paginating when meta.cursor.next is null</w:t>
      </w:r>
    </w:p>
    <w:p>
      <w:r>
        <w:rPr>
          <w:b/>
        </w:rPr>
        <w:t>Note: Note: The provided sample response for this endpoint does not include a meta.cursor object, but 7shifts indicates most list endpoints include it when pagination is applicable.</w:t>
      </w:r>
    </w:p>
    <w:p>
      <w:pPr>
        <w:pStyle w:val="Heading3"/>
      </w:pPr>
      <w:r>
        <w:t>Pagination meta.cursor fields (when present)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meta.cursor.current</w:t>
            </w:r>
          </w:p>
        </w:tc>
        <w:tc>
          <w:tcPr>
            <w:tcW w:type="dxa" w:w="2880"/>
          </w:tcPr>
          <w:p>
            <w:r>
              <w:t>string</w:t>
            </w:r>
          </w:p>
        </w:tc>
        <w:tc>
          <w:tcPr>
            <w:tcW w:type="dxa" w:w="2880"/>
          </w:tcPr>
          <w:p>
            <w:r>
              <w:t>Cursor for the current result set.</w:t>
            </w:r>
          </w:p>
        </w:tc>
      </w:tr>
      <w:tr>
        <w:tc>
          <w:tcPr>
            <w:tcW w:type="dxa" w:w="2880"/>
          </w:tcPr>
          <w:p>
            <w:r>
              <w:t>meta.cursor.prev</w:t>
            </w:r>
          </w:p>
        </w:tc>
        <w:tc>
          <w:tcPr>
            <w:tcW w:type="dxa" w:w="2880"/>
          </w:tcPr>
          <w:p>
            <w:r>
              <w:t>string | null</w:t>
            </w:r>
          </w:p>
        </w:tc>
        <w:tc>
          <w:tcPr>
            <w:tcW w:type="dxa" w:w="2880"/>
          </w:tcPr>
          <w:p>
            <w:r>
              <w:t>Cursor for the previous page (null if first page).</w:t>
            </w:r>
          </w:p>
        </w:tc>
      </w:tr>
      <w:tr>
        <w:tc>
          <w:tcPr>
            <w:tcW w:type="dxa" w:w="2880"/>
          </w:tcPr>
          <w:p>
            <w:r>
              <w:t>meta.cursor.next</w:t>
            </w:r>
          </w:p>
        </w:tc>
        <w:tc>
          <w:tcPr>
            <w:tcW w:type="dxa" w:w="2880"/>
          </w:tcPr>
          <w:p>
            <w:r>
              <w:t>string | null</w:t>
            </w:r>
          </w:p>
        </w:tc>
        <w:tc>
          <w:tcPr>
            <w:tcW w:type="dxa" w:w="2880"/>
          </w:tcPr>
          <w:p>
            <w:r>
              <w:t>Cursor for the next page (null if last page).</w:t>
            </w:r>
          </w:p>
        </w:tc>
      </w:tr>
      <w:tr>
        <w:tc>
          <w:tcPr>
            <w:tcW w:type="dxa" w:w="2880"/>
          </w:tcPr>
          <w:p>
            <w:r>
              <w:t>meta.cursor.count</w:t>
            </w:r>
          </w:p>
        </w:tc>
        <w:tc>
          <w:tcPr>
            <w:tcW w:type="dxa" w:w="2880"/>
          </w:tcPr>
          <w:p>
            <w:r>
              <w:t>integer</w:t>
            </w:r>
          </w:p>
        </w:tc>
        <w:tc>
          <w:tcPr>
            <w:tcW w:type="dxa" w:w="2880"/>
          </w:tcPr>
          <w:p>
            <w:r>
              <w:t>Total items in the current page.</w:t>
            </w:r>
          </w:p>
        </w:tc>
      </w:tr>
    </w:tbl>
    <w:p/>
    <w:p>
      <w:pPr>
        <w:pStyle w:val="Heading3"/>
      </w:pPr>
      <w:r>
        <w:t>Sample Request</w:t>
      </w:r>
    </w:p>
    <w:p>
      <w:r>
        <w:rPr>
          <w:b/>
          <w:color w:val="666666"/>
          <w:sz w:val="16"/>
        </w:rPr>
        <w:t>[bash]</w:t>
      </w:r>
    </w:p>
    <w:p>
      <w:pPr>
        <w:shd w:fill="F2F2F2" w:val="clear"/>
      </w:pPr>
      <w:r>
        <w:rPr>
          <w:rFonts w:ascii="Courier New" w:hAnsi="Courier New"/>
          <w:sz w:val="17"/>
        </w:rPr>
        <w:t>curl --request GET 'https://api.7shifts.com/v2/companies?modified_since=2020-01-01&amp;limit=20' \</w:t>
        <w:br/>
        <w:t xml:space="preserve"> --header 'Accept: application/json' \</w:t>
        <w:br/>
        <w:t xml:space="preserve"> --header 'x-api-version: 2022-05-01' \</w:t>
        <w:br/>
        <w:t xml:space="preserve"> --header 'x-company-guid: 1310bfe1-cb3f-4f24-98a2-fde2bc504108'</w:t>
      </w:r>
    </w:p>
    <w:p>
      <w:pPr>
        <w:pStyle w:val="Heading3"/>
      </w:pPr>
      <w:r>
        <w:t>Example Usage</w:t>
      </w:r>
    </w:p>
    <w:p>
      <w:pPr>
        <w:pStyle w:val="Heading3"/>
      </w:pPr>
      <w:r>
        <w:t>Example 1: List companies modified since a date</w:t>
      </w:r>
    </w:p>
    <w:p>
      <w:r>
        <w:rPr>
          <w:b/>
          <w:color w:val="666666"/>
          <w:sz w:val="16"/>
        </w:rPr>
        <w:t>[bash]</w:t>
      </w:r>
    </w:p>
    <w:p>
      <w:pPr>
        <w:shd w:fill="F2F2F2" w:val="clear"/>
      </w:pPr>
      <w:r>
        <w:rPr>
          <w:rFonts w:ascii="Courier New" w:hAnsi="Courier New"/>
          <w:sz w:val="17"/>
        </w:rPr>
        <w:t>curl --request GET 'https://api.7shifts.com/v2/companies?modified_since=2020-01-01' \</w:t>
        <w:br/>
        <w:t xml:space="preserve"> --header 'Accept: application/json' \</w:t>
        <w:br/>
        <w:t xml:space="preserve"> --header 'x-api-version: 2022-05-01'</w:t>
      </w:r>
    </w:p>
    <w:p>
      <w:pPr>
        <w:pStyle w:val="Heading3"/>
      </w:pPr>
      <w:r>
        <w:t>Example 2: Paginate using limit</w:t>
      </w:r>
    </w:p>
    <w:p>
      <w:r>
        <w:rPr>
          <w:b/>
          <w:color w:val="666666"/>
          <w:sz w:val="16"/>
        </w:rPr>
        <w:t>[bash]</w:t>
      </w:r>
    </w:p>
    <w:p>
      <w:pPr>
        <w:shd w:fill="F2F2F2" w:val="clear"/>
      </w:pPr>
      <w:r>
        <w:rPr>
          <w:rFonts w:ascii="Courier New" w:hAnsi="Courier New"/>
          <w:sz w:val="17"/>
        </w:rPr>
        <w:t>curl --request GET 'https://api.7shifts.com/v2/companies?limit=50' \</w:t>
        <w:br/>
        <w:t xml:space="preserve"> --header 'Accept: application/json' \</w:t>
        <w:br/>
        <w:t xml:space="preserve"> --header 'x-api-version: 2022-05-01'</w:t>
      </w:r>
    </w:p>
    <w:p>
      <w:pPr>
        <w:pStyle w:val="Heading3"/>
      </w:pPr>
      <w:r>
        <w:t>Example 3: Fetch the next page using a cursor</w:t>
      </w:r>
    </w:p>
    <w:p>
      <w:r>
        <w:rPr>
          <w:b/>
          <w:color w:val="666666"/>
          <w:sz w:val="16"/>
        </w:rPr>
        <w:t>[bash]</w:t>
      </w:r>
    </w:p>
    <w:p>
      <w:pPr>
        <w:shd w:fill="F2F2F2" w:val="clear"/>
      </w:pPr>
      <w:r>
        <w:rPr>
          <w:rFonts w:ascii="Courier New" w:hAnsi="Courier New"/>
          <w:sz w:val="17"/>
        </w:rPr>
        <w:t>curl --request GET 'https://api.7shifts.com/v2/companies?cursor=eyJpZCI6Ijg2MDIzMDM2IiwibmV4dCI6dHJ1ZX0=' \</w:t>
        <w:br/>
        <w:t xml:space="preserve"> --header 'Accept: application/json' \</w:t>
        <w:br/>
        <w:t xml:space="preserve"> --header 'x-api-version: 2022-05-01'</w:t>
      </w:r>
    </w:p>
    <w:p>
      <w:pPr>
        <w:pStyle w:val="Heading3"/>
      </w:pPr>
      <w:r>
        <w:t>Behavior</w:t>
      </w:r>
    </w:p>
    <w:p>
      <w:pPr>
        <w:pStyle w:val="ListBullet"/>
      </w:pPr>
      <w:r>
        <w:t>Validates request and permissions.</w:t>
      </w:r>
    </w:p>
    <w:p>
      <w:pPr>
        <w:pStyle w:val="ListBullet"/>
      </w:pPr>
      <w:r>
        <w:t>Applies modified_since filter if provided.</w:t>
      </w:r>
    </w:p>
    <w:p>
      <w:pPr>
        <w:pStyle w:val="ListBullet"/>
      </w:pPr>
      <w:r>
        <w:t>Applies keyset pagination (limit, cursor) when provided/available.</w:t>
      </w:r>
    </w:p>
    <w:p>
      <w:pPr>
        <w:pStyle w:val="ListBullet"/>
      </w:pPr>
      <w:r>
        <w:t>Returns a list of companies in data and the discriminator object="companies".</w:t>
      </w:r>
    </w:p>
    <w:p>
      <w:pPr>
        <w:pStyle w:val="Heading3"/>
      </w:pPr>
      <w:r>
        <w:t>Notes</w:t>
      </w:r>
    </w:p>
    <w:p>
      <w:pPr>
        <w:pStyle w:val="ListBullet"/>
      </w:pPr>
      <w:r>
        <w:t>The API supports versioning via the optional x-api-version header (format YYYY-MM-DD).</w:t>
      </w:r>
    </w:p>
    <w:p>
      <w:pPr>
        <w:pStyle w:val="ListBullet"/>
      </w:pPr>
      <w:r>
        <w:t>The optional x-company-guid header is documented for this endpoint.</w:t>
      </w:r>
    </w:p>
    <w:p>
      <w:pPr>
        <w:pStyle w:val="Heading3"/>
      </w:pPr>
      <w:r>
        <w:t>Error Handling</w:t>
      </w:r>
    </w:p>
    <w:p>
      <w:pPr>
        <w:pStyle w:val="ListBullet"/>
      </w:pPr>
      <w:r>
        <w:t>401 Unauthorized: Request is not authenticated/authorized.</w:t>
      </w:r>
    </w:p>
    <w:p>
      <w:pPr>
        <w:pStyle w:val="ListBullet"/>
      </w:pPr>
      <w:r>
        <w:t>403 Forbidden: Authenticated but not permitted (e.g., plan restrictions such as minimum plan “Comp”).</w:t>
      </w:r>
    </w:p>
    <w:p>
      <w:pPr>
        <w:pStyle w:val="ListBullet"/>
      </w:pPr>
      <w:r>
        <w:t>500 Server Error: Unexpected server-side error.</w:t>
      </w:r>
    </w:p>
    <w:p>
      <w:pPr>
        <w:pStyle w:val="Heading3"/>
      </w:pPr>
      <w:r>
        <w:t>Related companies actions</w:t>
      </w:r>
    </w:p>
    <w:p>
      <w:pPr>
        <w:pStyle w:val="ListBullet"/>
      </w:pPr>
      <w:r>
        <w:t>[GET] Retrieve a Company — /v2/companies/{{id}}</w:t>
      </w:r>
    </w:p>
    <w:p>
      <w:pPr>
        <w:pStyle w:val="ListBullet"/>
      </w:pPr>
      <w:r>
        <w:t>[PATCH] Update a Company — /v2/companies/{{id}}</w:t>
      </w:r>
    </w:p>
    <w:p>
      <w:r>
        <w:br w:type="page"/>
      </w:r>
    </w:p>
    <w:p>
      <w:pPr>
        <w:pStyle w:val="Heading2"/>
      </w:pPr>
      <w:r>
        <w:t>17. [GET] List a Company's Inactive Reasons</w:t>
      </w:r>
    </w:p>
    <w:p>
      <w:r>
        <w:rPr>
          <w:b/>
        </w:rPr>
        <w:t xml:space="preserve">Endpoint: </w:t>
      </w:r>
      <w:r>
        <w:rPr>
          <w:rFonts w:ascii="Courier New" w:hAnsi="Courier New"/>
          <w:sz w:val="18"/>
        </w:rPr>
        <w:t>/v2/company/{{companyId}}/inactive_reasons</w:t>
      </w:r>
    </w:p>
    <w:p>
      <w:pPr>
        <w:pStyle w:val="Heading3"/>
      </w:pPr>
      <w:r>
        <w:t>Prerequisites</w:t>
      </w:r>
    </w:p>
    <w:p>
      <w:pPr>
        <w:pStyle w:val="ListBullet"/>
      </w:pPr>
      <w:r>
        <w:t>Minimum plan required: Comp</w:t>
      </w:r>
    </w:p>
    <w:p>
      <w:pPr>
        <w:pStyle w:val="Heading3"/>
      </w:pPr>
      <w:r>
        <w:t>Method</w:t>
      </w:r>
    </w:p>
    <w:p>
      <w:r>
        <w:t>GET</w:t>
      </w:r>
    </w:p>
    <w:p>
      <w:pPr>
        <w:pStyle w:val="Heading3"/>
      </w:pPr>
      <w:r>
        <w:t>URL</w:t>
      </w:r>
    </w:p>
    <w:p>
      <w:r>
        <w:t>https://api.7shifts.com/v2/company/{{company_id}}/inactive_reasons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"x-company-guid": "{{OAUTH_METADATA.meta.companyGuid}}"</w:t>
        <w:br/>
        <w:t>}</w:t>
      </w:r>
    </w:p>
    <w:p>
      <w:pPr>
        <w:pStyle w:val="Heading3"/>
      </w:pPr>
      <w:r>
        <w:t>Description</w:t>
      </w:r>
    </w:p>
    <w:p>
      <w:r>
        <w:t>Returns the list of available “inactive reason” enum values for a specific company.</w:t>
      </w:r>
    </w:p>
    <w:p>
      <w:pPr>
        <w:pStyle w:val="Heading3"/>
      </w:pPr>
      <w:r>
        <w:t>Enforcement Rules</w:t>
      </w:r>
    </w:p>
    <w:p>
      <w:pPr>
        <w:pStyle w:val="ListBullet"/>
      </w:pPr>
      <w:r>
        <w:t>The company_id path parameter must always be present.</w:t>
      </w:r>
    </w:p>
    <w:p>
      <w:pPr>
        <w:pStyle w:val="ListBullet"/>
      </w:pPr>
      <w:r>
        <w:t>Always construct the path as /v2/company/{{company_id}}/inactive_reasons, where {{company_id}} is a non-empty integer value.</w:t>
      </w:r>
    </w:p>
    <w:p>
      <w:pPr>
        <w:pStyle w:val="ListBullet"/>
      </w:pPr>
      <w:r>
        <w:t>Do not call the API with a missing or empty company_id (e.g., avoid /v2/company//inactive_reasons).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/v2/company/1234/inactive_reasons</w:t>
      </w:r>
    </w:p>
    <w:p>
      <w:pPr>
        <w:pStyle w:val="Heading3"/>
      </w:pPr>
      <w:r>
        <w:t>Invalid Examples</w:t>
      </w:r>
    </w:p>
    <w:p>
      <w:r>
        <w:rPr>
          <w:b/>
          <w:color w:val="666666"/>
          <w:sz w:val="16"/>
        </w:rPr>
        <w:t>[http]</w:t>
      </w:r>
    </w:p>
    <w:p>
      <w:pPr>
        <w:shd w:fill="F2F2F2" w:val="clear"/>
      </w:pPr>
      <w:r>
        <w:rPr>
          <w:rFonts w:ascii="Courier New" w:hAnsi="Courier New"/>
          <w:sz w:val="17"/>
        </w:rPr>
        <w:t>/v2/company//inactive_reasons</w:t>
        <w:br/>
        <w:t>/v2/company/inactive_reasons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company_id</w:t>
            </w:r>
          </w:p>
        </w:tc>
        <w:tc>
          <w:tcPr>
            <w:tcW w:type="dxa" w:w="2880"/>
          </w:tcPr>
          <w:p>
            <w:r>
              <w:t>integer</w:t>
            </w:r>
          </w:p>
        </w:tc>
        <w:tc>
          <w:tcPr>
            <w:tcW w:type="dxa" w:w="2880"/>
          </w:tcPr>
          <w:p>
            <w:r>
              <w:t>Company ID. Sent in the URL path.</w:t>
            </w:r>
          </w:p>
        </w:tc>
      </w:tr>
    </w:tbl>
    <w:p/>
    <w:p>
      <w:pPr>
        <w:pStyle w:val="Heading3"/>
      </w:pPr>
      <w:r>
        <w:t>Optional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x-api-version</w:t>
            </w:r>
          </w:p>
        </w:tc>
        <w:tc>
          <w:tcPr>
            <w:tcW w:type="dxa" w:w="2880"/>
          </w:tcPr>
          <w:p>
            <w:r>
              <w:t>string</w:t>
            </w:r>
          </w:p>
        </w:tc>
        <w:tc>
          <w:tcPr>
            <w:tcW w:type="dxa" w:w="2880"/>
          </w:tcPr>
          <w:p>
            <w:r>
              <w:t>7shifts API version. Pattern: ^\d{4}-\d{2}-\d{2}$. Example: 2022-05-01.</w:t>
            </w:r>
          </w:p>
        </w:tc>
      </w:tr>
      <w:tr>
        <w:tc>
          <w:tcPr>
            <w:tcW w:type="dxa" w:w="2880"/>
          </w:tcPr>
          <w:p>
            <w:r>
              <w:t>x-company-guid</w:t>
            </w:r>
          </w:p>
        </w:tc>
        <w:tc>
          <w:tcPr>
            <w:tcW w:type="dxa" w:w="2880"/>
          </w:tcPr>
          <w:p>
            <w:r>
              <w:t>string</w:t>
            </w:r>
          </w:p>
        </w:tc>
        <w:tc>
          <w:tcPr>
            <w:tcW w:type="dxa" w:w="2880"/>
          </w:tcPr>
          <w:p>
            <w:r>
              <w:t>Company GUID (UUID). Example: 1310bfe1-cb3f-4f24-98a2-fde2bc504108.</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"rude_to_customers",</w:t>
        <w:br/>
        <w:t xml:space="preserve"> "no_show_late",</w:t>
        <w:br/>
        <w:t xml:space="preserve"> "quit",</w:t>
        <w:br/>
        <w:t xml:space="preserve"> "theft",</w:t>
        <w:br/>
        <w:t xml:space="preserve"> "substance_abuse",</w:t>
        <w:br/>
        <w:t xml:space="preserve"> "maternity_leave",</w:t>
        <w:br/>
        <w:t xml:space="preserve"> "went_back_to_school",</w:t>
        <w:br/>
        <w:t xml:space="preserve"> "medical_or_personal_leave",</w:t>
        <w:br/>
        <w:t xml:space="preserve"> "new_job_offer",</w:t>
        <w:br/>
        <w:t xml:space="preserve"> "terminated_or_let_go",</w:t>
        <w:br/>
        <w:t xml:space="preserve"> "adp_user_assignment",</w:t>
        <w:br/>
        <w:t xml:space="preserve"> "pos_user_assignment",</w:t>
        <w:br/>
        <w:t xml:space="preserve"> "other",</w:t>
        <w:br/>
        <w:t xml:space="preserve"> "covid-19",</w:t>
        <w:br/>
        <w:t xml:space="preserve"> "business_conditions",</w:t>
        <w:br/>
        <w:t xml:space="preserve"> "company_seasonality",</w:t>
        <w:br/>
        <w:t xml:space="preserve"> "covid_19_layoffs",</w:t>
        <w:br/>
        <w:t xml:space="preserve"> "found_another_job",</w:t>
        <w:br/>
        <w:t xml:space="preserve"> "going_back_to_school",</w:t>
        <w:br/>
        <w:t xml:space="preserve"> "medical_personal_reasons",</w:t>
        <w:br/>
        <w:t xml:space="preserve"> "poor_performance",</w:t>
        <w:br/>
        <w:t xml:space="preserve"> "unacceptable_behaviour",</w:t>
        <w:br/>
        <w:t xml:space="preserve"> "voluntary_resignation"</w:t>
        <w:br/>
        <w:t xml:space="preserve"> ],</w:t>
        <w:br/>
        <w:t xml:space="preserve"> "object": "inactive_reason_enum"</w:t>
        <w:br/>
        <w:t>}</w:t>
      </w:r>
    </w:p>
    <w:p>
      <w:pPr>
        <w:pStyle w:val="Heading3"/>
      </w:pPr>
      <w:r>
        <w:t>Error Response (400 Bad Request)</w:t>
      </w:r>
    </w:p>
    <w:p>
      <w:r>
        <w:t>Content-Type: application/problem+json</w:t>
      </w:r>
    </w:p>
    <w:p>
      <w:r>
        <w:rPr>
          <w:b/>
          <w:color w:val="666666"/>
          <w:sz w:val="16"/>
        </w:rPr>
        <w:t>[json]</w:t>
      </w:r>
    </w:p>
    <w:p>
      <w:pPr>
        <w:shd w:fill="F2F2F2" w:val="clear"/>
      </w:pPr>
      <w:r>
        <w:rPr>
          <w:rFonts w:ascii="Courier New" w:hAnsi="Courier New"/>
          <w:sz w:val="17"/>
        </w:rPr>
        <w:t>{</w:t>
        <w:br/>
        <w:t xml:space="preserve"> "type": "basic",</w:t>
        <w:br/>
        <w:t xml:space="preserve"> "title": "This is a Bad Request error message",</w:t>
        <w:br/>
        <w:t xml:space="preserve"> "status": 400,</w:t>
        <w:br/>
        <w:t xml:space="preserve"> "detail": "A human-readable explanation specific to this occurrence of the problem.",</w:t>
        <w:br/>
        <w:t xml:space="preserve"> "code": 400,</w:t>
        <w:br/>
        <w:t xml:space="preserve"> "param": "param"</w:t>
        <w:br/>
        <w:t>}</w:t>
      </w:r>
    </w:p>
    <w:p>
      <w:pPr>
        <w:pStyle w:val="Heading3"/>
      </w:pPr>
      <w:r>
        <w:t>Error Response (403 Forbidden)</w:t>
      </w:r>
    </w:p>
    <w:p>
      <w:r>
        <w:t>Content-Type: application/problem+json</w:t>
      </w:r>
    </w:p>
    <w:p>
      <w:r>
        <w:rPr>
          <w:b/>
          <w:color w:val="666666"/>
          <w:sz w:val="16"/>
        </w:rPr>
        <w:t>[json]</w:t>
      </w:r>
    </w:p>
    <w:p>
      <w:pPr>
        <w:shd w:fill="F2F2F2" w:val="clear"/>
      </w:pPr>
      <w:r>
        <w:rPr>
          <w:rFonts w:ascii="Courier New" w:hAnsi="Courier New"/>
          <w:sz w:val="17"/>
        </w:rPr>
        <w:t>{</w:t>
        <w:br/>
        <w:t xml:space="preserve"> "type": "basic",</w:t>
        <w:br/>
        <w:t xml:space="preserve"> "title": "This is a Forbidden error message",</w:t>
        <w:br/>
        <w:t xml:space="preserve"> "status": 403,</w:t>
        <w:br/>
        <w:t xml:space="preserve"> "detail": "A human-readable explanation specific to this occurrence of the problem.",</w:t>
        <w:br/>
        <w:t xml:space="preserve"> "code": 403,</w:t>
        <w:br/>
        <w:t xml:space="preserve"> "param": "param"</w:t>
        <w:br/>
        <w:t>}</w:t>
      </w:r>
    </w:p>
    <w:p>
      <w:pPr>
        <w:pStyle w:val="Heading3"/>
      </w:pPr>
      <w:r>
        <w:t>Error Response (500 Server Error)</w:t>
      </w:r>
    </w:p>
    <w:p>
      <w:r>
        <w:t>Content-Type: application/problem+json</w:t>
      </w:r>
    </w:p>
    <w:p>
      <w:r>
        <w:rPr>
          <w:b/>
          <w:color w:val="666666"/>
          <w:sz w:val="16"/>
        </w:rPr>
        <w:t>[json]</w:t>
      </w:r>
    </w:p>
    <w:p>
      <w:pPr>
        <w:shd w:fill="F2F2F2" w:val="clear"/>
      </w:pPr>
      <w:r>
        <w:rPr>
          <w:rFonts w:ascii="Courier New" w:hAnsi="Courier New"/>
          <w:sz w:val="17"/>
        </w:rPr>
        <w:t>{</w:t>
        <w:br/>
        <w:t xml:space="preserve"> "type": "basic",</w:t>
        <w:br/>
        <w:t xml:space="preserve"> "title": "This is a Server error message",</w:t>
        <w:br/>
        <w:t xml:space="preserve"> "status": 500,</w:t>
        <w:br/>
        <w:t xml:space="preserve"> "detail": "A human-readable explanation specific to this occurrence of the problem.",</w:t>
        <w:br/>
        <w:t xml:space="preserve"> "code": 500,</w:t>
        <w:br/>
        <w:t xml:space="preserve"> "param": "param"</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object</w:t>
            </w:r>
          </w:p>
        </w:tc>
        <w:tc>
          <w:tcPr>
            <w:tcW w:type="dxa" w:w="2880"/>
          </w:tcPr>
          <w:p>
            <w:r>
              <w:t>string</w:t>
            </w:r>
          </w:p>
        </w:tc>
        <w:tc>
          <w:tcPr>
            <w:tcW w:type="dxa" w:w="2880"/>
          </w:tcPr>
          <w:p>
            <w:r>
              <w:t>Always inactive_reason_enum.</w:t>
            </w:r>
          </w:p>
        </w:tc>
      </w:tr>
      <w:tr>
        <w:tc>
          <w:tcPr>
            <w:tcW w:type="dxa" w:w="2880"/>
          </w:tcPr>
          <w:p>
            <w:r>
              <w:t>data</w:t>
            </w:r>
          </w:p>
        </w:tc>
        <w:tc>
          <w:tcPr>
            <w:tcW w:type="dxa" w:w="2880"/>
          </w:tcPr>
          <w:p>
            <w:r>
              <w:t>array</w:t>
            </w:r>
          </w:p>
        </w:tc>
        <w:tc>
          <w:tcPr>
            <w:tcW w:type="dxa" w:w="2880"/>
          </w:tcPr>
          <w:p>
            <w:r>
              <w:t>Array of inactive reason enum strings.</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'https://api.7shifts.com/v2/company/1234/inactive_reasons' \</w:t>
        <w:br/>
        <w:t xml:space="preserve"> --header 'Accept: application/json' \</w:t>
        <w:br/>
        <w:t xml:space="preserve"> --header 'x-api-version: 2022-05-01' \</w:t>
        <w:br/>
        <w:t xml:space="preserve"> --header 'x-company-guid: 1310bfe1-cb3f-4f24-98a2-fde2bc504108'</w:t>
      </w:r>
    </w:p>
    <w:p>
      <w:pPr>
        <w:pStyle w:val="Heading3"/>
      </w:pPr>
      <w:r>
        <w:t>Notes</w:t>
      </w:r>
    </w:p>
    <w:p>
      <w:pPr>
        <w:pStyle w:val="ListBullet"/>
      </w:pPr>
      <w:r>
        <w:t>This endpoint returns an enum-like list of strings; it does not return a paginated collection (no meta.cursor is documented for this response).</w:t>
      </w:r>
    </w:p>
    <w:p>
      <w:r>
        <w:br w:type="page"/>
      </w:r>
    </w:p>
    <w:p>
      <w:pPr>
        <w:pStyle w:val="Heading2"/>
      </w:pPr>
      <w:r>
        <w:t>18. [GET] Retrieve a Company</w:t>
      </w:r>
    </w:p>
    <w:p>
      <w:r>
        <w:rPr>
          <w:b/>
        </w:rPr>
        <w:t xml:space="preserve">Endpoint: </w:t>
      </w:r>
      <w:r>
        <w:rPr>
          <w:rFonts w:ascii="Courier New" w:hAnsi="Courier New"/>
          <w:sz w:val="18"/>
        </w:rPr>
        <w:t>/v2/companies/{{id}}</w:t>
      </w:r>
    </w:p>
    <w:p>
      <w:pPr>
        <w:pStyle w:val="Heading3"/>
      </w:pPr>
      <w:r>
        <w:t>Prerequisites</w:t>
      </w:r>
    </w:p>
    <w:p>
      <w:pPr>
        <w:pStyle w:val="ListBullet"/>
      </w:pPr>
      <w:r>
        <w:t>Minimum plan required: Comp</w:t>
      </w:r>
    </w:p>
    <w:p>
      <w:pPr>
        <w:pStyle w:val="ListBullet"/>
      </w:pPr>
      <w:r>
        <w:t>You must know the target company ID (id)</w:t>
      </w:r>
    </w:p>
    <w:p>
      <w:pPr>
        <w:pStyle w:val="Heading3"/>
      </w:pPr>
      <w:r>
        <w:t>Method</w:t>
      </w:r>
    </w:p>
    <w:p>
      <w:r>
        <w:t>GET</w:t>
      </w:r>
    </w:p>
    <w:p>
      <w:pPr>
        <w:pStyle w:val="Heading3"/>
      </w:pPr>
      <w:r>
        <w:t>URL</w:t>
      </w:r>
    </w:p>
    <w:p>
      <w:r>
        <w:t>https://api.7shifts.com/v2/companies/{{id}}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"x-company-guid": "{{OAUTH_METADATA.meta.companyGuid}}"</w:t>
        <w:br/>
        <w:t>}</w:t>
      </w:r>
    </w:p>
    <w:p>
      <w:pPr>
        <w:pStyle w:val="Heading3"/>
      </w:pPr>
      <w:r>
        <w:t>Description</w:t>
      </w:r>
    </w:p>
    <w:p>
      <w:r>
        <w:t>Retrieves details for a single company by its company ID, including plan info, status, timestamps, and metadata.</w:t>
      </w:r>
    </w:p>
    <w:p>
      <w:pPr>
        <w:pStyle w:val="Heading3"/>
      </w:pPr>
      <w:r>
        <w:t>Enforcement Rules</w:t>
      </w:r>
    </w:p>
    <w:p>
      <w:pPr>
        <w:pStyle w:val="ListBullet"/>
      </w:pPr>
      <w:r>
        <w:t>The id path parameter must always be present.</w:t>
      </w:r>
    </w:p>
    <w:p>
      <w:pPr>
        <w:pStyle w:val="ListBullet"/>
      </w:pPr>
      <w:r>
        <w:t>Always construct the path as /v2/companies/{{id}}, where {{id}} is a non-empty integer.</w:t>
      </w:r>
    </w:p>
    <w:p>
      <w:pPr>
        <w:pStyle w:val="ListBullet"/>
      </w:pPr>
      <w:r>
        <w:t>Do not call the API with a missing or empty id (e.g., avoid /v2/companies// or /v2/companies).</w:t>
      </w:r>
    </w:p>
    <w:p>
      <w:pPr>
        <w:pStyle w:val="ListBullet"/>
      </w:pPr>
      <w:r>
        <w:t>When executing the action, ensure to send Path Parameters in the URL and not in the body.</w:t>
      </w:r>
    </w:p>
    <w:p>
      <w:pPr>
        <w:pStyle w:val="ListBullet"/>
      </w:pPr>
      <w:r>
        <w:t>This endpoint has no query parameters documented for retrieval.</w:t>
      </w:r>
    </w:p>
    <w:p>
      <w:pPr>
        <w:pStyle w:val="Heading3"/>
      </w:pPr>
      <w:r>
        <w:t>Valid Examples</w:t>
      </w:r>
    </w:p>
    <w:p>
      <w:r>
        <w:rPr>
          <w:b/>
          <w:color w:val="666666"/>
          <w:sz w:val="16"/>
        </w:rPr>
        <w:t>[http]</w:t>
      </w:r>
    </w:p>
    <w:p>
      <w:pPr>
        <w:shd w:fill="F2F2F2" w:val="clear"/>
      </w:pPr>
      <w:r>
        <w:rPr>
          <w:rFonts w:ascii="Courier New" w:hAnsi="Courier New"/>
          <w:sz w:val="17"/>
        </w:rPr>
        <w:t>/v2/companies/8655</w:t>
        <w:br/>
        <w:t>/v2/companies/1234</w:t>
      </w:r>
    </w:p>
    <w:p>
      <w:pPr>
        <w:pStyle w:val="Heading3"/>
      </w:pPr>
      <w:r>
        <w:t>Invalid Examples</w:t>
      </w:r>
    </w:p>
    <w:p>
      <w:r>
        <w:rPr>
          <w:b/>
          <w:color w:val="666666"/>
          <w:sz w:val="16"/>
        </w:rPr>
        <w:t>[http]</w:t>
      </w:r>
    </w:p>
    <w:p>
      <w:pPr>
        <w:shd w:fill="F2F2F2" w:val="clear"/>
      </w:pPr>
      <w:r>
        <w:rPr>
          <w:rFonts w:ascii="Courier New" w:hAnsi="Courier New"/>
          <w:sz w:val="17"/>
        </w:rPr>
        <w:t>/v2/companies/</w:t>
        <w:br/>
        <w:t>/v2/companies</w:t>
        <w:br/>
        <w:t>/v2/companies//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Company ID.</w:t>
            </w:r>
          </w:p>
        </w:tc>
      </w:tr>
    </w:tbl>
    <w:p/>
    <w:p>
      <w:pPr>
        <w:pStyle w:val="Heading3"/>
      </w:pPr>
      <w:r>
        <w:t>Optional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x-api-version</w:t>
            </w:r>
          </w:p>
        </w:tc>
        <w:tc>
          <w:tcPr>
            <w:tcW w:type="dxa" w:w="2880"/>
          </w:tcPr>
          <w:p>
            <w:r>
              <w:t>string</w:t>
            </w:r>
          </w:p>
        </w:tc>
        <w:tc>
          <w:tcPr>
            <w:tcW w:type="dxa" w:w="2880"/>
          </w:tcPr>
          <w:p>
            <w:r>
              <w:t>7shifts API version. Pattern: ^\d{4}-\d{2}-\d{2}$. Example: 2022-05-01.</w:t>
            </w:r>
          </w:p>
        </w:tc>
      </w:tr>
      <w:tr>
        <w:tc>
          <w:tcPr>
            <w:tcW w:type="dxa" w:w="2880"/>
          </w:tcPr>
          <w:p>
            <w:r>
              <w:t>x-company-guid</w:t>
            </w:r>
          </w:p>
        </w:tc>
        <w:tc>
          <w:tcPr>
            <w:tcW w:type="dxa" w:w="2880"/>
          </w:tcPr>
          <w:p>
            <w:r>
              <w:t>string</w:t>
            </w:r>
          </w:p>
        </w:tc>
        <w:tc>
          <w:tcPr>
            <w:tcW w:type="dxa" w:w="2880"/>
          </w:tcPr>
          <w:p>
            <w:r>
              <w:t>Company GUID (UUID). Example: 1310bfe1-cb3f-4f24-98a2-fde2bc504108.</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1234,</w:t>
        <w:br/>
        <w:t xml:space="preserve"> "name": "Restaurant",</w:t>
        <w:br/>
        <w:t xml:space="preserve"> "uuid": "a123ccc-123-1234-5678-d38192f200c1",</w:t>
        <w:br/>
        <w:t xml:space="preserve"> "country": "US",</w:t>
        <w:br/>
        <w:t xml:space="preserve"> "photo": "/img/app-logo-round.png",</w:t>
        <w:br/>
        <w:t xml:space="preserve"> "plan_id": "gourmet-v2-annual",</w:t>
        <w:br/>
        <w:t xml:space="preserve"> "created": "2021-10-19T22:56:47+00:00",</w:t>
        <w:br/>
        <w:t xml:space="preserve"> "modified": "2023-01-03T15:39:11+00:00",</w:t>
        <w:br/>
        <w:t xml:space="preserve"> "expires": "2026-11-02T22:56:47+00:00",</w:t>
        <w:br/>
        <w:t xml:space="preserve"> "days_to_expire": 0,</w:t>
        <w:br/>
        <w:t xml:space="preserve"> "converted": null,</w:t>
        <w:br/>
        <w:t xml:space="preserve"> "pos": "no_pos",</w:t>
        <w:br/>
        <w:t xml:space="preserve"> "status": "active",</w:t>
        <w:br/>
        <w:t xml:space="preserve"> "start_week_on": 0,</w:t>
        <w:br/>
        <w:t xml:space="preserve"> "meta": {</w:t>
        <w:br/>
        <w:t xml:space="preserve"> "onboarding_complete": true,</w:t>
        <w:br/>
        <w:t xml:space="preserve"> "buy_now": false,</w:t>
        <w:br/>
        <w:t xml:space="preserve"> "employee_count_range": "0",</w:t>
        <w:br/>
        <w:t xml:space="preserve"> "trial_checklist_stored_locally": true,</w:t>
        <w:br/>
        <w:t xml:space="preserve"> "signup_utm_source": "",</w:t>
        <w:br/>
        <w:t xml:space="preserve"> "utm_source": "",</w:t>
        <w:br/>
        <w:t xml:space="preserve"> "signup_content_source": "",</w:t>
        <w:br/>
        <w:t xml:space="preserve"> "api_key": ""</w:t>
        <w:br/>
        <w:t xml:space="preserve"> }</w:t>
        <w:br/>
        <w:t>}</w:t>
      </w:r>
    </w:p>
    <w:p>
      <w:pPr>
        <w:pStyle w:val="Heading3"/>
      </w:pPr>
      <w:r>
        <w:t>Error Response (500 Server Error)</w:t>
      </w:r>
    </w:p>
    <w:p>
      <w:r>
        <w:t>Content-Type: application/problem+json</w:t>
      </w:r>
    </w:p>
    <w:p>
      <w:r>
        <w:rPr>
          <w:b/>
          <w:color w:val="666666"/>
          <w:sz w:val="16"/>
        </w:rPr>
        <w:t>[json]</w:t>
      </w:r>
    </w:p>
    <w:p>
      <w:pPr>
        <w:shd w:fill="F2F2F2" w:val="clear"/>
      </w:pPr>
      <w:r>
        <w:rPr>
          <w:rFonts w:ascii="Courier New" w:hAnsi="Courier New"/>
          <w:sz w:val="17"/>
        </w:rPr>
        <w:t>{</w:t>
        <w:br/>
        <w:t xml:space="preserve"> "type": "basic",</w:t>
        <w:br/>
        <w:t xml:space="preserve"> "title": "This is a Server error message",</w:t>
        <w:br/>
        <w:t xml:space="preserve"> "status": 500,</w:t>
        <w:br/>
        <w:t xml:space="preserve"> "detail": "A human-readable explanation specific to this occurrence of the problem.",</w:t>
        <w:br/>
        <w:t xml:space="preserve"> "code": 500,</w:t>
        <w:br/>
        <w:t xml:space="preserve"> "param": "param"</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number</w:t>
            </w:r>
          </w:p>
        </w:tc>
        <w:tc>
          <w:tcPr>
            <w:tcW w:type="dxa" w:w="2880"/>
          </w:tcPr>
          <w:p>
            <w:r>
              <w:t>Company ID.</w:t>
            </w:r>
          </w:p>
        </w:tc>
      </w:tr>
      <w:tr>
        <w:tc>
          <w:tcPr>
            <w:tcW w:type="dxa" w:w="2880"/>
          </w:tcPr>
          <w:p>
            <w:r>
              <w:t>name</w:t>
            </w:r>
          </w:p>
        </w:tc>
        <w:tc>
          <w:tcPr>
            <w:tcW w:type="dxa" w:w="2880"/>
          </w:tcPr>
          <w:p>
            <w:r>
              <w:t>string</w:t>
            </w:r>
          </w:p>
        </w:tc>
        <w:tc>
          <w:tcPr>
            <w:tcW w:type="dxa" w:w="2880"/>
          </w:tcPr>
          <w:p>
            <w:r>
              <w:t>Company name.</w:t>
            </w:r>
          </w:p>
        </w:tc>
      </w:tr>
      <w:tr>
        <w:tc>
          <w:tcPr>
            <w:tcW w:type="dxa" w:w="2880"/>
          </w:tcPr>
          <w:p>
            <w:r>
              <w:t>uuid</w:t>
            </w:r>
          </w:p>
        </w:tc>
        <w:tc>
          <w:tcPr>
            <w:tcW w:type="dxa" w:w="2880"/>
          </w:tcPr>
          <w:p>
            <w:r>
              <w:t>string</w:t>
            </w:r>
          </w:p>
        </w:tc>
        <w:tc>
          <w:tcPr>
            <w:tcW w:type="dxa" w:w="2880"/>
          </w:tcPr>
          <w:p>
            <w:r>
              <w:t>Company UUID. (Included in sample response; not explicitly defined in the shown 200 schema.)</w:t>
            </w:r>
          </w:p>
        </w:tc>
      </w:tr>
      <w:tr>
        <w:tc>
          <w:tcPr>
            <w:tcW w:type="dxa" w:w="2880"/>
          </w:tcPr>
          <w:p>
            <w:r>
              <w:t>country</w:t>
            </w:r>
          </w:p>
        </w:tc>
        <w:tc>
          <w:tcPr>
            <w:tcW w:type="dxa" w:w="2880"/>
          </w:tcPr>
          <w:p>
            <w:r>
              <w:t>string</w:t>
            </w:r>
          </w:p>
        </w:tc>
        <w:tc>
          <w:tcPr>
            <w:tcW w:type="dxa" w:w="2880"/>
          </w:tcPr>
          <w:p>
            <w:r>
              <w:t>Country code (e.g., US).</w:t>
            </w:r>
          </w:p>
        </w:tc>
      </w:tr>
      <w:tr>
        <w:tc>
          <w:tcPr>
            <w:tcW w:type="dxa" w:w="2880"/>
          </w:tcPr>
          <w:p>
            <w:r>
              <w:t>photo</w:t>
            </w:r>
          </w:p>
        </w:tc>
        <w:tc>
          <w:tcPr>
            <w:tcW w:type="dxa" w:w="2880"/>
          </w:tcPr>
          <w:p>
            <w:r>
              <w:t>string | null</w:t>
            </w:r>
          </w:p>
        </w:tc>
        <w:tc>
          <w:tcPr>
            <w:tcW w:type="dxa" w:w="2880"/>
          </w:tcPr>
          <w:p>
            <w:r>
              <w:t>Photo path/URL.</w:t>
            </w:r>
          </w:p>
        </w:tc>
      </w:tr>
      <w:tr>
        <w:tc>
          <w:tcPr>
            <w:tcW w:type="dxa" w:w="2880"/>
          </w:tcPr>
          <w:p>
            <w:r>
              <w:t>plan_id</w:t>
            </w:r>
          </w:p>
        </w:tc>
        <w:tc>
          <w:tcPr>
            <w:tcW w:type="dxa" w:w="2880"/>
          </w:tcPr>
          <w:p>
            <w:r>
              <w:t>string</w:t>
            </w:r>
          </w:p>
        </w:tc>
        <w:tc>
          <w:tcPr>
            <w:tcW w:type="dxa" w:w="2880"/>
          </w:tcPr>
          <w:p>
            <w:r>
              <w:t>Plan identifier (e.g., gourmet-v2-annual).</w:t>
            </w:r>
          </w:p>
        </w:tc>
      </w:tr>
      <w:tr>
        <w:tc>
          <w:tcPr>
            <w:tcW w:type="dxa" w:w="2880"/>
          </w:tcPr>
          <w:p>
            <w:r>
              <w:t>created</w:t>
            </w:r>
          </w:p>
        </w:tc>
        <w:tc>
          <w:tcPr>
            <w:tcW w:type="dxa" w:w="2880"/>
          </w:tcPr>
          <w:p>
            <w:r>
              <w:t>string (date-time)</w:t>
            </w:r>
          </w:p>
        </w:tc>
        <w:tc>
          <w:tcPr>
            <w:tcW w:type="dxa" w:w="2880"/>
          </w:tcPr>
          <w:p>
            <w:r>
              <w:t>Creation timestamp.</w:t>
            </w:r>
          </w:p>
        </w:tc>
      </w:tr>
      <w:tr>
        <w:tc>
          <w:tcPr>
            <w:tcW w:type="dxa" w:w="2880"/>
          </w:tcPr>
          <w:p>
            <w:r>
              <w:t>modified</w:t>
            </w:r>
          </w:p>
        </w:tc>
        <w:tc>
          <w:tcPr>
            <w:tcW w:type="dxa" w:w="2880"/>
          </w:tcPr>
          <w:p>
            <w:r>
              <w:t>string (date-time) | null</w:t>
            </w:r>
          </w:p>
        </w:tc>
        <w:tc>
          <w:tcPr>
            <w:tcW w:type="dxa" w:w="2880"/>
          </w:tcPr>
          <w:p>
            <w:r>
              <w:t>Last modified timestamp.</w:t>
            </w:r>
          </w:p>
        </w:tc>
      </w:tr>
      <w:tr>
        <w:tc>
          <w:tcPr>
            <w:tcW w:type="dxa" w:w="2880"/>
          </w:tcPr>
          <w:p>
            <w:r>
              <w:t>expires</w:t>
            </w:r>
          </w:p>
        </w:tc>
        <w:tc>
          <w:tcPr>
            <w:tcW w:type="dxa" w:w="2880"/>
          </w:tcPr>
          <w:p>
            <w:r>
              <w:t>string (date-time) | null</w:t>
            </w:r>
          </w:p>
        </w:tc>
        <w:tc>
          <w:tcPr>
            <w:tcW w:type="dxa" w:w="2880"/>
          </w:tcPr>
          <w:p>
            <w:r>
              <w:t>Plan expiration timestamp.</w:t>
            </w:r>
          </w:p>
        </w:tc>
      </w:tr>
      <w:tr>
        <w:tc>
          <w:tcPr>
            <w:tcW w:type="dxa" w:w="2880"/>
          </w:tcPr>
          <w:p>
            <w:r>
              <w:t>days_to_expire</w:t>
            </w:r>
          </w:p>
        </w:tc>
        <w:tc>
          <w:tcPr>
            <w:tcW w:type="dxa" w:w="2880"/>
          </w:tcPr>
          <w:p>
            <w:r>
              <w:t>number | null</w:t>
            </w:r>
          </w:p>
        </w:tc>
        <w:tc>
          <w:tcPr>
            <w:tcW w:type="dxa" w:w="2880"/>
          </w:tcPr>
          <w:p>
            <w:r>
              <w:t>Days remaining until expiration.</w:t>
            </w:r>
          </w:p>
        </w:tc>
      </w:tr>
      <w:tr>
        <w:tc>
          <w:tcPr>
            <w:tcW w:type="dxa" w:w="2880"/>
          </w:tcPr>
          <w:p>
            <w:r>
              <w:t>converted</w:t>
            </w:r>
          </w:p>
        </w:tc>
        <w:tc>
          <w:tcPr>
            <w:tcW w:type="dxa" w:w="2880"/>
          </w:tcPr>
          <w:p>
            <w:r>
              <w:t>string (date-time) | null</w:t>
            </w:r>
          </w:p>
        </w:tc>
        <w:tc>
          <w:tcPr>
            <w:tcW w:type="dxa" w:w="2880"/>
          </w:tcPr>
          <w:p>
            <w:r>
              <w:t>Conversion timestamp, if applicable.</w:t>
            </w:r>
          </w:p>
        </w:tc>
      </w:tr>
      <w:tr>
        <w:tc>
          <w:tcPr>
            <w:tcW w:type="dxa" w:w="2880"/>
          </w:tcPr>
          <w:p>
            <w:r>
              <w:t>pos</w:t>
            </w:r>
          </w:p>
        </w:tc>
        <w:tc>
          <w:tcPr>
            <w:tcW w:type="dxa" w:w="2880"/>
          </w:tcPr>
          <w:p>
            <w:r>
              <w:t>string | null</w:t>
            </w:r>
          </w:p>
        </w:tc>
        <w:tc>
          <w:tcPr>
            <w:tcW w:type="dxa" w:w="2880"/>
          </w:tcPr>
          <w:p>
            <w:r>
              <w:t>POS integration indicator (e.g., no_pos).</w:t>
            </w:r>
          </w:p>
        </w:tc>
      </w:tr>
      <w:tr>
        <w:tc>
          <w:tcPr>
            <w:tcW w:type="dxa" w:w="2880"/>
          </w:tcPr>
          <w:p>
            <w:r>
              <w:t>status</w:t>
            </w:r>
          </w:p>
        </w:tc>
        <w:tc>
          <w:tcPr>
            <w:tcW w:type="dxa" w:w="2880"/>
          </w:tcPr>
          <w:p>
            <w:r>
              <w:t>string</w:t>
            </w:r>
          </w:p>
        </w:tc>
        <w:tc>
          <w:tcPr>
            <w:tcW w:type="dxa" w:w="2880"/>
          </w:tcPr>
          <w:p>
            <w:r>
              <w:t>Company status. Enum: active, trial, cancelled, delinquent, expired, unknown.</w:t>
            </w:r>
          </w:p>
        </w:tc>
      </w:tr>
      <w:tr>
        <w:tc>
          <w:tcPr>
            <w:tcW w:type="dxa" w:w="2880"/>
          </w:tcPr>
          <w:p>
            <w:r>
              <w:t>start_week_on</w:t>
            </w:r>
          </w:p>
        </w:tc>
        <w:tc>
          <w:tcPr>
            <w:tcW w:type="dxa" w:w="2880"/>
          </w:tcPr>
          <w:p>
            <w:r>
              <w:t>number | null</w:t>
            </w:r>
          </w:p>
        </w:tc>
        <w:tc>
          <w:tcPr>
            <w:tcW w:type="dxa" w:w="2880"/>
          </w:tcPr>
          <w:p>
            <w:r>
              <w:t>Start day of week setting.</w:t>
            </w:r>
          </w:p>
        </w:tc>
      </w:tr>
      <w:tr>
        <w:tc>
          <w:tcPr>
            <w:tcW w:type="dxa" w:w="2880"/>
          </w:tcPr>
          <w:p>
            <w:r>
              <w:t>meta</w:t>
            </w:r>
          </w:p>
        </w:tc>
        <w:tc>
          <w:tcPr>
            <w:tcW w:type="dxa" w:w="2880"/>
          </w:tcPr>
          <w:p>
            <w:r>
              <w:t>object</w:t>
            </w:r>
          </w:p>
        </w:tc>
        <w:tc>
          <w:tcPr>
            <w:tcW w:type="dxa" w:w="2880"/>
          </w:tcPr>
          <w:p>
            <w:r>
              <w:t>Additional company metadata.</w:t>
            </w:r>
          </w:p>
        </w:tc>
      </w:tr>
      <w:tr>
        <w:tc>
          <w:tcPr>
            <w:tcW w:type="dxa" w:w="2880"/>
          </w:tcPr>
          <w:p>
            <w:r>
              <w:t>meta.signup_utm_source</w:t>
            </w:r>
          </w:p>
        </w:tc>
        <w:tc>
          <w:tcPr>
            <w:tcW w:type="dxa" w:w="2880"/>
          </w:tcPr>
          <w:p>
            <w:r>
              <w:t>string | null</w:t>
            </w:r>
          </w:p>
        </w:tc>
        <w:tc>
          <w:tcPr>
            <w:tcW w:type="dxa" w:w="2880"/>
          </w:tcPr>
          <w:p>
            <w:r>
              <w:t>Signup UTM source.</w:t>
            </w:r>
          </w:p>
        </w:tc>
      </w:tr>
      <w:tr>
        <w:tc>
          <w:tcPr>
            <w:tcW w:type="dxa" w:w="2880"/>
          </w:tcPr>
          <w:p>
            <w:r>
              <w:t>meta.utm_source</w:t>
            </w:r>
          </w:p>
        </w:tc>
        <w:tc>
          <w:tcPr>
            <w:tcW w:type="dxa" w:w="2880"/>
          </w:tcPr>
          <w:p>
            <w:r>
              <w:t>string | null</w:t>
            </w:r>
          </w:p>
        </w:tc>
        <w:tc>
          <w:tcPr>
            <w:tcW w:type="dxa" w:w="2880"/>
          </w:tcPr>
          <w:p>
            <w:r>
              <w:t>UTM source.</w:t>
            </w:r>
          </w:p>
        </w:tc>
      </w:tr>
      <w:tr>
        <w:tc>
          <w:tcPr>
            <w:tcW w:type="dxa" w:w="2880"/>
          </w:tcPr>
          <w:p>
            <w:r>
              <w:t>meta.signup_content_source</w:t>
            </w:r>
          </w:p>
        </w:tc>
        <w:tc>
          <w:tcPr>
            <w:tcW w:type="dxa" w:w="2880"/>
          </w:tcPr>
          <w:p>
            <w:r>
              <w:t>string | null</w:t>
            </w:r>
          </w:p>
        </w:tc>
        <w:tc>
          <w:tcPr>
            <w:tcW w:type="dxa" w:w="2880"/>
          </w:tcPr>
          <w:p>
            <w:r>
              <w:t>Signup content source.</w:t>
            </w:r>
          </w:p>
        </w:tc>
      </w:tr>
      <w:tr>
        <w:tc>
          <w:tcPr>
            <w:tcW w:type="dxa" w:w="2880"/>
          </w:tcPr>
          <w:p>
            <w:r>
              <w:t>meta.buy_now</w:t>
            </w:r>
          </w:p>
        </w:tc>
        <w:tc>
          <w:tcPr>
            <w:tcW w:type="dxa" w:w="2880"/>
          </w:tcPr>
          <w:p>
            <w:r>
              <w:t>boolean</w:t>
            </w:r>
          </w:p>
        </w:tc>
        <w:tc>
          <w:tcPr>
            <w:tcW w:type="dxa" w:w="2880"/>
          </w:tcPr>
          <w:p>
            <w:r>
              <w:t>Whether “buy now” is enabled.</w:t>
            </w:r>
          </w:p>
        </w:tc>
      </w:tr>
      <w:tr>
        <w:tc>
          <w:tcPr>
            <w:tcW w:type="dxa" w:w="2880"/>
          </w:tcPr>
          <w:p>
            <w:r>
              <w:t>meta.trial_checklist_stored_locally</w:t>
            </w:r>
          </w:p>
        </w:tc>
        <w:tc>
          <w:tcPr>
            <w:tcW w:type="dxa" w:w="2880"/>
          </w:tcPr>
          <w:p>
            <w:r>
              <w:t>boolean</w:t>
            </w:r>
          </w:p>
        </w:tc>
        <w:tc>
          <w:tcPr>
            <w:tcW w:type="dxa" w:w="2880"/>
          </w:tcPr>
          <w:p>
            <w:r>
              <w:t>Whether trial checklist is stored locally.</w:t>
            </w:r>
          </w:p>
        </w:tc>
      </w:tr>
      <w:tr>
        <w:tc>
          <w:tcPr>
            <w:tcW w:type="dxa" w:w="2880"/>
          </w:tcPr>
          <w:p>
            <w:r>
              <w:t>meta.employee_count_range</w:t>
            </w:r>
          </w:p>
        </w:tc>
        <w:tc>
          <w:tcPr>
            <w:tcW w:type="dxa" w:w="2880"/>
          </w:tcPr>
          <w:p>
            <w:r>
              <w:t>string | null</w:t>
            </w:r>
          </w:p>
        </w:tc>
        <w:tc>
          <w:tcPr>
            <w:tcW w:type="dxa" w:w="2880"/>
          </w:tcPr>
          <w:p>
            <w:r>
              <w:t>Employee count range.</w:t>
            </w:r>
          </w:p>
        </w:tc>
      </w:tr>
      <w:tr>
        <w:tc>
          <w:tcPr>
            <w:tcW w:type="dxa" w:w="2880"/>
          </w:tcPr>
          <w:p>
            <w:r>
              <w:t>meta.api_key</w:t>
            </w:r>
          </w:p>
        </w:tc>
        <w:tc>
          <w:tcPr>
            <w:tcW w:type="dxa" w:w="2880"/>
          </w:tcPr>
          <w:p>
            <w:r>
              <w:t>string</w:t>
            </w:r>
          </w:p>
        </w:tc>
        <w:tc>
          <w:tcPr>
            <w:tcW w:type="dxa" w:w="2880"/>
          </w:tcPr>
          <w:p>
            <w:r>
              <w:t>Company API key.</w:t>
            </w:r>
          </w:p>
        </w:tc>
      </w:tr>
      <w:tr>
        <w:tc>
          <w:tcPr>
            <w:tcW w:type="dxa" w:w="2880"/>
          </w:tcPr>
          <w:p>
            <w:r>
              <w:t>meta.onboarding_complete</w:t>
            </w:r>
          </w:p>
        </w:tc>
        <w:tc>
          <w:tcPr>
            <w:tcW w:type="dxa" w:w="2880"/>
          </w:tcPr>
          <w:p>
            <w:r>
              <w:t>boolean</w:t>
            </w:r>
          </w:p>
        </w:tc>
        <w:tc>
          <w:tcPr>
            <w:tcW w:type="dxa" w:w="2880"/>
          </w:tcPr>
          <w:p>
            <w:r>
              <w:t>Onboarding completion flag. (Included in sample response; not explicitly defined in the shown 200 schema.)</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'https://api.7shifts.com/v2/companies/8655' \</w:t>
        <w:br/>
        <w:t xml:space="preserve"> --header 'Accept: application/json' \</w:t>
        <w:br/>
        <w:t xml:space="preserve"> --header 'x-api-version: 2022-05-01' \</w:t>
        <w:br/>
        <w:t xml:space="preserve"> --header 'x-company-guid: 1310bfe1-cb3f-4f24-98a2-fde2bc504108'</w:t>
      </w:r>
    </w:p>
    <w:p>
      <w:pPr>
        <w:pStyle w:val="Heading3"/>
      </w:pPr>
      <w:r>
        <w:t>Notes</w:t>
      </w:r>
    </w:p>
    <w:p>
      <w:pPr>
        <w:pStyle w:val="ListBullet"/>
      </w:pPr>
      <w:r>
        <w:t>Pagination (limit, cursor) is mentioned for LIST endpoints; this endpoint retrieves a single company and does not use pagination.</w:t>
      </w:r>
    </w:p>
    <w:p>
      <w:pPr>
        <w:pStyle w:val="Heading3"/>
      </w:pPr>
      <w:r>
        <w:t>Related companies actions</w:t>
      </w:r>
    </w:p>
    <w:p>
      <w:pPr>
        <w:pStyle w:val="ListBullet"/>
      </w:pPr>
      <w:r>
        <w:t>[GET] List Companies — /companies</w:t>
      </w:r>
    </w:p>
    <w:p>
      <w:pPr>
        <w:pStyle w:val="ListBullet"/>
      </w:pPr>
      <w:r>
        <w:t>[PATCH] Update a Company — /v2/companies/{{id}}</w:t>
      </w:r>
    </w:p>
    <w:p>
      <w:r>
        <w:br w:type="page"/>
      </w:r>
    </w:p>
    <w:p>
      <w:pPr>
        <w:pStyle w:val="Heading2"/>
      </w:pPr>
      <w:r>
        <w:t>19. [GET] Retrieve a Company's Labor Settings</w:t>
      </w:r>
    </w:p>
    <w:p>
      <w:r>
        <w:rPr>
          <w:b/>
        </w:rPr>
        <w:t xml:space="preserve">Endpoint: </w:t>
      </w:r>
      <w:r>
        <w:rPr>
          <w:rFonts w:ascii="Courier New" w:hAnsi="Courier New"/>
          <w:sz w:val="18"/>
        </w:rPr>
        <w:t>/v2/company/{{companyId}}/labor_settings</w:t>
      </w:r>
    </w:p>
    <w:p>
      <w:pPr>
        <w:pStyle w:val="Heading3"/>
      </w:pPr>
      <w:r>
        <w:t>Prerequisites</w:t>
      </w:r>
    </w:p>
    <w:p>
      <w:pPr>
        <w:pStyle w:val="ListBullet"/>
      </w:pPr>
      <w:r>
        <w:t>Minimum plan required: Comp</w:t>
      </w:r>
    </w:p>
    <w:p>
      <w:pPr>
        <w:pStyle w:val="ListBullet"/>
      </w:pPr>
      <w:r>
        <w:t>You must have access to the specified company’s settings</w:t>
      </w:r>
    </w:p>
    <w:p>
      <w:pPr>
        <w:pStyle w:val="Heading3"/>
      </w:pPr>
      <w:r>
        <w:t>Method</w:t>
      </w:r>
    </w:p>
    <w:p>
      <w:r>
        <w:t>GET</w:t>
      </w:r>
    </w:p>
    <w:p>
      <w:pPr>
        <w:pStyle w:val="Heading3"/>
      </w:pPr>
      <w:r>
        <w:t>URL</w:t>
      </w:r>
    </w:p>
    <w:p>
      <w:r>
        <w:t>https://api.7shifts.com/v2/company/{{company_id}}/labor_settings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"x-company-guid": "{{OAUTH_METADATA.meta.companyGuid}}"</w:t>
        <w:br/>
        <w:t>}</w:t>
      </w:r>
    </w:p>
    <w:p>
      <w:pPr>
        <w:pStyle w:val="Heading3"/>
      </w:pPr>
      <w:r>
        <w:t>Description</w:t>
      </w:r>
    </w:p>
    <w:p>
      <w:r>
        <w:t>Retrieves the labor settings configured for a specific company, including overtime rules, auto-break configuration, alerts, jurisdiction settings, and optional custom minimum wages.</w:t>
      </w:r>
    </w:p>
    <w:p>
      <w:pPr>
        <w:pStyle w:val="Heading3"/>
      </w:pPr>
      <w:r>
        <w:t>Enforcement Rules</w:t>
      </w:r>
    </w:p>
    <w:p>
      <w:pPr>
        <w:pStyle w:val="ListBullet"/>
      </w:pPr>
      <w:r>
        <w:t>The company_id path parameter must always be present.</w:t>
      </w:r>
    </w:p>
    <w:p>
      <w:pPr>
        <w:pStyle w:val="ListBullet"/>
      </w:pPr>
      <w:r>
        <w:t>Always construct the path as /v2/company/{{company_id}}/labor_settings, where {{company_id}} is a non-empty value.</w:t>
      </w:r>
    </w:p>
    <w:p>
      <w:pPr>
        <w:pStyle w:val="ListBullet"/>
      </w:pPr>
      <w:r>
        <w:t>Do not call the API with a missing or empty company_id (e.g., avoid /v2/company//labor_settings).</w:t>
      </w:r>
    </w:p>
    <w:p>
      <w:pPr>
        <w:pStyle w:val="ListBullet"/>
      </w:pPr>
      <w:r>
        <w:t>When executing the action, ensure to send Path Parameters in the URL, not in the body.</w:t>
      </w:r>
    </w:p>
    <w:p>
      <w:pPr>
        <w:pStyle w:val="ListBullet"/>
      </w:pPr>
      <w:r>
        <w:t>This endpoint has no query parameters in the provided definition.</w:t>
      </w:r>
    </w:p>
    <w:p>
      <w:pPr>
        <w:pStyle w:val="Heading3"/>
      </w:pPr>
      <w:r>
        <w:t>Valid Examples</w:t>
      </w:r>
    </w:p>
    <w:p>
      <w:r>
        <w:rPr>
          <w:b/>
          <w:color w:val="666666"/>
          <w:sz w:val="16"/>
        </w:rPr>
        <w:t>[http]</w:t>
      </w:r>
    </w:p>
    <w:p>
      <w:pPr>
        <w:shd w:fill="F2F2F2" w:val="clear"/>
      </w:pPr>
      <w:r>
        <w:rPr>
          <w:rFonts w:ascii="Courier New" w:hAnsi="Courier New"/>
          <w:sz w:val="17"/>
        </w:rPr>
        <w:t>/v2/company/1234/labor_settings</w:t>
      </w:r>
    </w:p>
    <w:p>
      <w:pPr>
        <w:pStyle w:val="Heading3"/>
      </w:pPr>
      <w:r>
        <w:t>Invalid Examples</w:t>
      </w:r>
    </w:p>
    <w:p>
      <w:r>
        <w:rPr>
          <w:b/>
          <w:color w:val="666666"/>
          <w:sz w:val="16"/>
        </w:rPr>
        <w:t>[http]</w:t>
      </w:r>
    </w:p>
    <w:p>
      <w:pPr>
        <w:shd w:fill="F2F2F2" w:val="clear"/>
      </w:pPr>
      <w:r>
        <w:rPr>
          <w:rFonts w:ascii="Courier New" w:hAnsi="Courier New"/>
          <w:sz w:val="17"/>
        </w:rPr>
        <w:t>/v2/company//labor_settings</w:t>
        <w:br/>
        <w:t>/v2/company/labor_settings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company_id</w:t>
            </w:r>
          </w:p>
        </w:tc>
        <w:tc>
          <w:tcPr>
            <w:tcW w:type="dxa" w:w="2880"/>
          </w:tcPr>
          <w:p>
            <w:r>
              <w:t>integer</w:t>
            </w:r>
          </w:p>
        </w:tc>
        <w:tc>
          <w:tcPr>
            <w:tcW w:type="dxa" w:w="2880"/>
          </w:tcPr>
          <w:p>
            <w:r>
              <w:t>Company ID.</w:t>
            </w:r>
          </w:p>
        </w:tc>
      </w:tr>
    </w:tbl>
    <w:p/>
    <w:p>
      <w:pPr>
        <w:pStyle w:val="Heading3"/>
      </w:pPr>
      <w:r>
        <w:t>Optional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x-api-version</w:t>
            </w:r>
          </w:p>
        </w:tc>
        <w:tc>
          <w:tcPr>
            <w:tcW w:type="dxa" w:w="2880"/>
          </w:tcPr>
          <w:p>
            <w:r>
              <w:t>string</w:t>
            </w:r>
          </w:p>
        </w:tc>
        <w:tc>
          <w:tcPr>
            <w:tcW w:type="dxa" w:w="2880"/>
          </w:tcPr>
          <w:p>
            <w:r>
              <w:t>7shifts API version. Pattern: ^\d{4}-\d{2}-\d{2}$. Example: 2022-05-01.</w:t>
            </w:r>
          </w:p>
        </w:tc>
      </w:tr>
      <w:tr>
        <w:tc>
          <w:tcPr>
            <w:tcW w:type="dxa" w:w="2880"/>
          </w:tcPr>
          <w:p>
            <w:r>
              <w:t>x-company-guid</w:t>
            </w:r>
          </w:p>
        </w:tc>
        <w:tc>
          <w:tcPr>
            <w:tcW w:type="dxa" w:w="2880"/>
          </w:tcPr>
          <w:p>
            <w:r>
              <w:t>string</w:t>
            </w:r>
          </w:p>
        </w:tc>
        <w:tc>
          <w:tcPr>
            <w:tcW w:type="dxa" w:w="2880"/>
          </w:tcPr>
          <w:p>
            <w:r>
              <w:t>Company GUID (UUID). Example: 1310bfe1-cb3f-4f24-98a2-fde2bc504108.</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"company_id": 1234,</w:t>
        <w:br/>
        <w:t xml:space="preserve"> "consecutive_days_threshold": 7,</w:t>
        <w:br/>
        <w:t xml:space="preserve"> "consecutive_days_multiplier": 1.5,</w:t>
        <w:br/>
        <w:t xml:space="preserve"> "regular_rate_of_pay_enabled": true,</w:t>
        <w:br/>
        <w:t xml:space="preserve"> "exception_cost_enabled": true,</w:t>
        <w:br/>
        <w:t xml:space="preserve"> "overtime_by_location_enabled": false,</w:t>
        <w:br/>
        <w:t xml:space="preserve"> "auto_break_enabled": false,</w:t>
        <w:br/>
        <w:t xml:space="preserve"> "auto_break_hours": 8,</w:t>
        <w:br/>
        <w:t xml:space="preserve"> "auto_break_minutes": 30,</w:t>
        <w:br/>
        <w:t xml:space="preserve"> "auto_break_hours_2": 0,</w:t>
        <w:br/>
        <w:t xml:space="preserve"> "auto_break_minutes_2": 0,</w:t>
        <w:br/>
        <w:t xml:space="preserve"> "overtime_enabled": true,</w:t>
        <w:br/>
        <w:t xml:space="preserve"> "daily_overtime_threshold": 8,</w:t>
        <w:br/>
        <w:t xml:space="preserve"> "daily_overtime_multiplier": 1.5,</w:t>
        <w:br/>
        <w:t xml:space="preserve"> "premium_overtime_threshold": 12,</w:t>
        <w:br/>
        <w:t xml:space="preserve"> "premium_overtime_multiplier": 2,</w:t>
        <w:br/>
        <w:t xml:space="preserve"> "weekly_overtime_threshold": 40,</w:t>
        <w:br/>
        <w:t xml:space="preserve"> "weekly_overtime_multiplier": 1.5,</w:t>
        <w:br/>
        <w:t xml:space="preserve"> "ot_alerts_enabled": true,</w:t>
        <w:br/>
        <w:t xml:space="preserve"> "ot_alerts_buffer_minutes": 30,</w:t>
        <w:br/>
        <w:t xml:space="preserve"> "split_hours_on_holidays": true,</w:t>
        <w:br/>
        <w:t xml:space="preserve"> "wage_based_roles_enabled": true,</w:t>
        <w:br/>
        <w:t xml:space="preserve"> "jurisdiction": "california",</w:t>
        <w:br/>
        <w:t xml:space="preserve"> "is_custom": false,</w:t>
        <w:br/>
        <w:t xml:space="preserve"> "use_jurisdiction_minimum_wage_for_ot": false</w:t>
        <w:br/>
        <w:t xml:space="preserve"> },</w:t>
        <w:br/>
        <w:t xml:space="preserve"> "object": "labor_settings"</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"type": "basic",</w:t>
        <w:br/>
        <w:t xml:space="preserve"> "title": "This is a Unauthorized error message",</w:t>
        <w:br/>
        <w:t xml:space="preserve"> "status": 401,</w:t>
        <w:br/>
        <w:t xml:space="preserve"> "detail": "A human-readable explanation specific to this occurrence of the problem.",</w:t>
        <w:br/>
        <w:t xml:space="preserve"> "code": 401,</w:t>
        <w:br/>
        <w:t xml:space="preserve"> "param": "param"</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"type": "basic",</w:t>
        <w:br/>
        <w:t xml:space="preserve"> "title": "This is a Forbidden error message",</w:t>
        <w:br/>
        <w:t xml:space="preserve"> "status": 403,</w:t>
        <w:br/>
        <w:t xml:space="preserve"> "detail": "A human-readable explanation specific to this occurrence of the problem.",</w:t>
        <w:br/>
        <w:t xml:space="preserve"> "code": 403,</w:t>
        <w:br/>
        <w:t xml:space="preserve"> "param": "param"</w:t>
        <w:br/>
        <w:t>}</w:t>
      </w:r>
    </w:p>
    <w:p>
      <w:pPr>
        <w:pStyle w:val="Heading3"/>
      </w:pPr>
      <w:r>
        <w:t>Error Response (500 Server Error)</w:t>
      </w:r>
    </w:p>
    <w:p>
      <w:r>
        <w:rPr>
          <w:b/>
          <w:color w:val="666666"/>
          <w:sz w:val="16"/>
        </w:rPr>
        <w:t>[json]</w:t>
      </w:r>
    </w:p>
    <w:p>
      <w:pPr>
        <w:shd w:fill="F2F2F2" w:val="clear"/>
      </w:pPr>
      <w:r>
        <w:rPr>
          <w:rFonts w:ascii="Courier New" w:hAnsi="Courier New"/>
          <w:sz w:val="17"/>
        </w:rPr>
        <w:t>{</w:t>
        <w:br/>
        <w:t xml:space="preserve"> "type": "basic",</w:t>
        <w:br/>
        <w:t xml:space="preserve"> "title": "This is a Server error message",</w:t>
        <w:br/>
        <w:t xml:space="preserve"> "status": 500,</w:t>
        <w:br/>
        <w:t xml:space="preserve"> "detail": "A human-readable explanation specific to this occurrence of the problem.",</w:t>
        <w:br/>
        <w:t xml:space="preserve"> "code": 500,</w:t>
        <w:br/>
        <w:t xml:space="preserve"> "param": "param"</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object</w:t>
            </w:r>
          </w:p>
        </w:tc>
        <w:tc>
          <w:tcPr>
            <w:tcW w:type="dxa" w:w="2880"/>
          </w:tcPr>
          <w:p>
            <w:r>
              <w:t>string</w:t>
            </w:r>
          </w:p>
        </w:tc>
        <w:tc>
          <w:tcPr>
            <w:tcW w:type="dxa" w:w="2880"/>
          </w:tcPr>
          <w:p>
            <w:r>
              <w:t>Object type. Enum: labor_settings.</w:t>
            </w:r>
          </w:p>
        </w:tc>
      </w:tr>
      <w:tr>
        <w:tc>
          <w:tcPr>
            <w:tcW w:type="dxa" w:w="2880"/>
          </w:tcPr>
          <w:p>
            <w:r>
              <w:t>data</w:t>
            </w:r>
          </w:p>
        </w:tc>
        <w:tc>
          <w:tcPr>
            <w:tcW w:type="dxa" w:w="2880"/>
          </w:tcPr>
          <w:p>
            <w:r>
              <w:t>object</w:t>
            </w:r>
          </w:p>
        </w:tc>
        <w:tc>
          <w:tcPr>
            <w:tcW w:type="dxa" w:w="2880"/>
          </w:tcPr>
          <w:p>
            <w:r>
              <w:t>Labor settings for the company.</w:t>
            </w:r>
          </w:p>
        </w:tc>
      </w:tr>
      <w:tr>
        <w:tc>
          <w:tcPr>
            <w:tcW w:type="dxa" w:w="2880"/>
          </w:tcPr>
          <w:p>
            <w:r>
              <w:t>data.company_id</w:t>
            </w:r>
          </w:p>
        </w:tc>
        <w:tc>
          <w:tcPr>
            <w:tcW w:type="dxa" w:w="2880"/>
          </w:tcPr>
          <w:p>
            <w:r>
              <w:t>integer</w:t>
            </w:r>
          </w:p>
        </w:tc>
        <w:tc>
          <w:tcPr>
            <w:tcW w:type="dxa" w:w="2880"/>
          </w:tcPr>
          <w:p>
            <w:r>
              <w:t>Company ID.</w:t>
            </w:r>
          </w:p>
        </w:tc>
      </w:tr>
      <w:tr>
        <w:tc>
          <w:tcPr>
            <w:tcW w:type="dxa" w:w="2880"/>
          </w:tcPr>
          <w:p>
            <w:r>
              <w:t>data.consecutive_days_threshold</w:t>
            </w:r>
          </w:p>
        </w:tc>
        <w:tc>
          <w:tcPr>
            <w:tcW w:type="dxa" w:w="2880"/>
          </w:tcPr>
          <w:p>
            <w:r>
              <w:t>integer | null</w:t>
            </w:r>
          </w:p>
        </w:tc>
        <w:tc>
          <w:tcPr>
            <w:tcW w:type="dxa" w:w="2880"/>
          </w:tcPr>
          <w:p>
            <w:r>
              <w:t>Number of consecutive days threshold an employee works before overtime.</w:t>
            </w:r>
          </w:p>
        </w:tc>
      </w:tr>
      <w:tr>
        <w:tc>
          <w:tcPr>
            <w:tcW w:type="dxa" w:w="2880"/>
          </w:tcPr>
          <w:p>
            <w:r>
              <w:t>data.consecutive_days_multiplier</w:t>
            </w:r>
          </w:p>
        </w:tc>
        <w:tc>
          <w:tcPr>
            <w:tcW w:type="dxa" w:w="2880"/>
          </w:tcPr>
          <w:p>
            <w:r>
              <w:t>number | null</w:t>
            </w:r>
          </w:p>
        </w:tc>
        <w:tc>
          <w:tcPr>
            <w:tcW w:type="dxa" w:w="2880"/>
          </w:tcPr>
          <w:p>
            <w:r>
              <w:t>The overtime pay multiplier.</w:t>
            </w:r>
          </w:p>
        </w:tc>
      </w:tr>
      <w:tr>
        <w:tc>
          <w:tcPr>
            <w:tcW w:type="dxa" w:w="2880"/>
          </w:tcPr>
          <w:p>
            <w:r>
              <w:t>data.regular_rate_of_pay_enabled</w:t>
            </w:r>
          </w:p>
        </w:tc>
        <w:tc>
          <w:tcPr>
            <w:tcW w:type="dxa" w:w="2880"/>
          </w:tcPr>
          <w:p>
            <w:r>
              <w:t>boolean</w:t>
            </w:r>
          </w:p>
        </w:tc>
        <w:tc>
          <w:tcPr>
            <w:tcW w:type="dxa" w:w="2880"/>
          </w:tcPr>
          <w:p>
            <w:r>
              <w:t>When true, the regular rate of pay considers hours worked at different pay rates while calculating overtime.</w:t>
            </w:r>
          </w:p>
        </w:tc>
      </w:tr>
      <w:tr>
        <w:tc>
          <w:tcPr>
            <w:tcW w:type="dxa" w:w="2880"/>
          </w:tcPr>
          <w:p>
            <w:r>
              <w:t>data.exception_cost_enabled</w:t>
            </w:r>
          </w:p>
        </w:tc>
        <w:tc>
          <w:tcPr>
            <w:tcW w:type="dxa" w:w="2880"/>
          </w:tcPr>
          <w:p>
            <w:r>
              <w:t>boolean</w:t>
            </w:r>
          </w:p>
        </w:tc>
        <w:tc>
          <w:tcPr>
            <w:tcW w:type="dxa" w:w="2880"/>
          </w:tcPr>
          <w:p>
            <w:r>
              <w:t>When true, exception costs are displayed in reports.</w:t>
            </w:r>
          </w:p>
        </w:tc>
      </w:tr>
      <w:tr>
        <w:tc>
          <w:tcPr>
            <w:tcW w:type="dxa" w:w="2880"/>
          </w:tcPr>
          <w:p>
            <w:r>
              <w:t>data.overtime_by_location_enabled</w:t>
            </w:r>
          </w:p>
        </w:tc>
        <w:tc>
          <w:tcPr>
            <w:tcW w:type="dxa" w:w="2880"/>
          </w:tcPr>
          <w:p>
            <w:r>
              <w:t>boolean</w:t>
            </w:r>
          </w:p>
        </w:tc>
        <w:tc>
          <w:tcPr>
            <w:tcW w:type="dxa" w:w="2880"/>
          </w:tcPr>
          <w:p>
            <w:r>
              <w:t>Whether overtime is calculated by location.</w:t>
            </w:r>
          </w:p>
        </w:tc>
      </w:tr>
      <w:tr>
        <w:tc>
          <w:tcPr>
            <w:tcW w:type="dxa" w:w="2880"/>
          </w:tcPr>
          <w:p>
            <w:r>
              <w:t>data.auto_break_enabled</w:t>
            </w:r>
          </w:p>
        </w:tc>
        <w:tc>
          <w:tcPr>
            <w:tcW w:type="dxa" w:w="2880"/>
          </w:tcPr>
          <w:p>
            <w:r>
              <w:t>boolean</w:t>
            </w:r>
          </w:p>
        </w:tc>
        <w:tc>
          <w:tcPr>
            <w:tcW w:type="dxa" w:w="2880"/>
          </w:tcPr>
          <w:p>
            <w:r>
              <w:t>When true, use break conditions to alter labor costs and hours.</w:t>
            </w:r>
          </w:p>
        </w:tc>
      </w:tr>
      <w:tr>
        <w:tc>
          <w:tcPr>
            <w:tcW w:type="dxa" w:w="2880"/>
          </w:tcPr>
          <w:p>
            <w:r>
              <w:t>data.auto_break_hours</w:t>
            </w:r>
          </w:p>
        </w:tc>
        <w:tc>
          <w:tcPr>
            <w:tcW w:type="dxa" w:w="2880"/>
          </w:tcPr>
          <w:p>
            <w:r>
              <w:t>number</w:t>
            </w:r>
          </w:p>
        </w:tc>
        <w:tc>
          <w:tcPr>
            <w:tcW w:type="dxa" w:w="2880"/>
          </w:tcPr>
          <w:p>
            <w:r>
              <w:t>Auto-break threshold hours (first break rule).</w:t>
            </w:r>
          </w:p>
        </w:tc>
      </w:tr>
      <w:tr>
        <w:tc>
          <w:tcPr>
            <w:tcW w:type="dxa" w:w="2880"/>
          </w:tcPr>
          <w:p>
            <w:r>
              <w:t>data.auto_break_minutes</w:t>
            </w:r>
          </w:p>
        </w:tc>
        <w:tc>
          <w:tcPr>
            <w:tcW w:type="dxa" w:w="2880"/>
          </w:tcPr>
          <w:p>
            <w:r>
              <w:t>integer</w:t>
            </w:r>
          </w:p>
        </w:tc>
        <w:tc>
          <w:tcPr>
            <w:tcW w:type="dxa" w:w="2880"/>
          </w:tcPr>
          <w:p>
            <w:r>
              <w:t>Auto-break minutes (first break rule).</w:t>
            </w:r>
          </w:p>
        </w:tc>
      </w:tr>
      <w:tr>
        <w:tc>
          <w:tcPr>
            <w:tcW w:type="dxa" w:w="2880"/>
          </w:tcPr>
          <w:p>
            <w:r>
              <w:t>data.auto_break_hours_2</w:t>
            </w:r>
          </w:p>
        </w:tc>
        <w:tc>
          <w:tcPr>
            <w:tcW w:type="dxa" w:w="2880"/>
          </w:tcPr>
          <w:p>
            <w:r>
              <w:t>number</w:t>
            </w:r>
          </w:p>
        </w:tc>
        <w:tc>
          <w:tcPr>
            <w:tcW w:type="dxa" w:w="2880"/>
          </w:tcPr>
          <w:p>
            <w:r>
              <w:t>Auto-break threshold hours (second break rule).</w:t>
            </w:r>
          </w:p>
        </w:tc>
      </w:tr>
      <w:tr>
        <w:tc>
          <w:tcPr>
            <w:tcW w:type="dxa" w:w="2880"/>
          </w:tcPr>
          <w:p>
            <w:r>
              <w:t>data.auto_break_minutes_2</w:t>
            </w:r>
          </w:p>
        </w:tc>
        <w:tc>
          <w:tcPr>
            <w:tcW w:type="dxa" w:w="2880"/>
          </w:tcPr>
          <w:p>
            <w:r>
              <w:t>integer</w:t>
            </w:r>
          </w:p>
        </w:tc>
        <w:tc>
          <w:tcPr>
            <w:tcW w:type="dxa" w:w="2880"/>
          </w:tcPr>
          <w:p>
            <w:r>
              <w:t>Auto-break minutes (second break rule).</w:t>
            </w:r>
          </w:p>
        </w:tc>
      </w:tr>
      <w:tr>
        <w:tc>
          <w:tcPr>
            <w:tcW w:type="dxa" w:w="2880"/>
          </w:tcPr>
          <w:p>
            <w:r>
              <w:t>data.overtime_enabled</w:t>
            </w:r>
          </w:p>
        </w:tc>
        <w:tc>
          <w:tcPr>
            <w:tcW w:type="dxa" w:w="2880"/>
          </w:tcPr>
          <w:p>
            <w:r>
              <w:t>boolean</w:t>
            </w:r>
          </w:p>
        </w:tc>
        <w:tc>
          <w:tcPr>
            <w:tcW w:type="dxa" w:w="2880"/>
          </w:tcPr>
          <w:p>
            <w:r>
              <w:t>Whether overtime calculations are enabled.</w:t>
            </w:r>
          </w:p>
        </w:tc>
      </w:tr>
      <w:tr>
        <w:tc>
          <w:tcPr>
            <w:tcW w:type="dxa" w:w="2880"/>
          </w:tcPr>
          <w:p>
            <w:r>
              <w:t>data.daily_overtime_threshold</w:t>
            </w:r>
          </w:p>
        </w:tc>
        <w:tc>
          <w:tcPr>
            <w:tcW w:type="dxa" w:w="2880"/>
          </w:tcPr>
          <w:p>
            <w:r>
              <w:t>number</w:t>
            </w:r>
          </w:p>
        </w:tc>
        <w:tc>
          <w:tcPr>
            <w:tcW w:type="dxa" w:w="2880"/>
          </w:tcPr>
          <w:p>
            <w:r>
              <w:t>Daily overtime threshold.</w:t>
            </w:r>
          </w:p>
        </w:tc>
      </w:tr>
      <w:tr>
        <w:tc>
          <w:tcPr>
            <w:tcW w:type="dxa" w:w="2880"/>
          </w:tcPr>
          <w:p>
            <w:r>
              <w:t>data.daily_overtime_multiplier</w:t>
            </w:r>
          </w:p>
        </w:tc>
        <w:tc>
          <w:tcPr>
            <w:tcW w:type="dxa" w:w="2880"/>
          </w:tcPr>
          <w:p>
            <w:r>
              <w:t>number</w:t>
            </w:r>
          </w:p>
        </w:tc>
        <w:tc>
          <w:tcPr>
            <w:tcW w:type="dxa" w:w="2880"/>
          </w:tcPr>
          <w:p>
            <w:r>
              <w:t>Daily overtime multiplier.</w:t>
            </w:r>
          </w:p>
        </w:tc>
      </w:tr>
      <w:tr>
        <w:tc>
          <w:tcPr>
            <w:tcW w:type="dxa" w:w="2880"/>
          </w:tcPr>
          <w:p>
            <w:r>
              <w:t>data.premium_overtime_threshold</w:t>
            </w:r>
          </w:p>
        </w:tc>
        <w:tc>
          <w:tcPr>
            <w:tcW w:type="dxa" w:w="2880"/>
          </w:tcPr>
          <w:p>
            <w:r>
              <w:t>integer | null</w:t>
            </w:r>
          </w:p>
        </w:tc>
        <w:tc>
          <w:tcPr>
            <w:tcW w:type="dxa" w:w="2880"/>
          </w:tcPr>
          <w:p>
            <w:r>
              <w:t>Premium overtime threshold.</w:t>
            </w:r>
          </w:p>
        </w:tc>
      </w:tr>
      <w:tr>
        <w:tc>
          <w:tcPr>
            <w:tcW w:type="dxa" w:w="2880"/>
          </w:tcPr>
          <w:p>
            <w:r>
              <w:t>data.premium_overtime_multiplier</w:t>
            </w:r>
          </w:p>
        </w:tc>
        <w:tc>
          <w:tcPr>
            <w:tcW w:type="dxa" w:w="2880"/>
          </w:tcPr>
          <w:p>
            <w:r>
              <w:t>number | null</w:t>
            </w:r>
          </w:p>
        </w:tc>
        <w:tc>
          <w:tcPr>
            <w:tcW w:type="dxa" w:w="2880"/>
          </w:tcPr>
          <w:p>
            <w:r>
              <w:t>Premium overtime multiplier.</w:t>
            </w:r>
          </w:p>
        </w:tc>
      </w:tr>
      <w:tr>
        <w:tc>
          <w:tcPr>
            <w:tcW w:type="dxa" w:w="2880"/>
          </w:tcPr>
          <w:p>
            <w:r>
              <w:t>data.weekly_overtime_threshold</w:t>
            </w:r>
          </w:p>
        </w:tc>
        <w:tc>
          <w:tcPr>
            <w:tcW w:type="dxa" w:w="2880"/>
          </w:tcPr>
          <w:p>
            <w:r>
              <w:t>number</w:t>
            </w:r>
          </w:p>
        </w:tc>
        <w:tc>
          <w:tcPr>
            <w:tcW w:type="dxa" w:w="2880"/>
          </w:tcPr>
          <w:p>
            <w:r>
              <w:t>Weekly overtime threshold.</w:t>
            </w:r>
          </w:p>
        </w:tc>
      </w:tr>
      <w:tr>
        <w:tc>
          <w:tcPr>
            <w:tcW w:type="dxa" w:w="2880"/>
          </w:tcPr>
          <w:p>
            <w:r>
              <w:t>data.weekly_overtime_multiplier</w:t>
            </w:r>
          </w:p>
        </w:tc>
        <w:tc>
          <w:tcPr>
            <w:tcW w:type="dxa" w:w="2880"/>
          </w:tcPr>
          <w:p>
            <w:r>
              <w:t>number</w:t>
            </w:r>
          </w:p>
        </w:tc>
        <w:tc>
          <w:tcPr>
            <w:tcW w:type="dxa" w:w="2880"/>
          </w:tcPr>
          <w:p>
            <w:r>
              <w:t>Weekly overtime multiplier.</w:t>
            </w:r>
          </w:p>
        </w:tc>
      </w:tr>
      <w:tr>
        <w:tc>
          <w:tcPr>
            <w:tcW w:type="dxa" w:w="2880"/>
          </w:tcPr>
          <w:p>
            <w:r>
              <w:t>data.ot_alerts_enabled</w:t>
            </w:r>
          </w:p>
        </w:tc>
        <w:tc>
          <w:tcPr>
            <w:tcW w:type="dxa" w:w="2880"/>
          </w:tcPr>
          <w:p>
            <w:r>
              <w:t>boolean</w:t>
            </w:r>
          </w:p>
        </w:tc>
        <w:tc>
          <w:tcPr>
            <w:tcW w:type="dxa" w:w="2880"/>
          </w:tcPr>
          <w:p>
            <w:r>
              <w:t>Whether overtime alerts are enabled.</w:t>
            </w:r>
          </w:p>
        </w:tc>
      </w:tr>
      <w:tr>
        <w:tc>
          <w:tcPr>
            <w:tcW w:type="dxa" w:w="2880"/>
          </w:tcPr>
          <w:p>
            <w:r>
              <w:t>data.ot_alerts_buffer_minutes</w:t>
            </w:r>
          </w:p>
        </w:tc>
        <w:tc>
          <w:tcPr>
            <w:tcW w:type="dxa" w:w="2880"/>
          </w:tcPr>
          <w:p>
            <w:r>
              <w:t>integer | null</w:t>
            </w:r>
          </w:p>
        </w:tc>
        <w:tc>
          <w:tcPr>
            <w:tcW w:type="dxa" w:w="2880"/>
          </w:tcPr>
          <w:p>
            <w:r>
              <w:t>Buffer in minutes for overtime alerts.</w:t>
            </w:r>
          </w:p>
        </w:tc>
      </w:tr>
      <w:tr>
        <w:tc>
          <w:tcPr>
            <w:tcW w:type="dxa" w:w="2880"/>
          </w:tcPr>
          <w:p>
            <w:r>
              <w:t>data.split_hours_on_holidays</w:t>
            </w:r>
          </w:p>
        </w:tc>
        <w:tc>
          <w:tcPr>
            <w:tcW w:type="dxa" w:w="2880"/>
          </w:tcPr>
          <w:p>
            <w:r>
              <w:t>boolean</w:t>
            </w:r>
          </w:p>
        </w:tc>
        <w:tc>
          <w:tcPr>
            <w:tcW w:type="dxa" w:w="2880"/>
          </w:tcPr>
          <w:p>
            <w:r>
              <w:t>Whether to split hours on holidays.</w:t>
            </w:r>
          </w:p>
        </w:tc>
      </w:tr>
      <w:tr>
        <w:tc>
          <w:tcPr>
            <w:tcW w:type="dxa" w:w="2880"/>
          </w:tcPr>
          <w:p>
            <w:r>
              <w:t>data.wage_based_roles_enabled</w:t>
            </w:r>
          </w:p>
        </w:tc>
        <w:tc>
          <w:tcPr>
            <w:tcW w:type="dxa" w:w="2880"/>
          </w:tcPr>
          <w:p>
            <w:r>
              <w:t>boolean</w:t>
            </w:r>
          </w:p>
        </w:tc>
        <w:tc>
          <w:tcPr>
            <w:tcW w:type="dxa" w:w="2880"/>
          </w:tcPr>
          <w:p>
            <w:r>
              <w:t>When true, allows employees to have a separate wage for (description truncated in source).</w:t>
            </w:r>
          </w:p>
        </w:tc>
      </w:tr>
      <w:tr>
        <w:tc>
          <w:tcPr>
            <w:tcW w:type="dxa" w:w="2880"/>
          </w:tcPr>
          <w:p>
            <w:r>
              <w:t>data.tipped_minimum_wage_enabled</w:t>
            </w:r>
          </w:p>
        </w:tc>
        <w:tc>
          <w:tcPr>
            <w:tcW w:type="dxa" w:w="2880"/>
          </w:tcPr>
          <w:p>
            <w:r>
              <w:t>boolean</w:t>
            </w:r>
          </w:p>
        </w:tc>
        <w:tc>
          <w:tcPr>
            <w:tcW w:type="dxa" w:w="2880"/>
          </w:tcPr>
          <w:p>
            <w:r>
              <w:t>When true, calculates the tip credit owed when wage for tipped roles is below jurisdiction minimum wage.</w:t>
            </w:r>
          </w:p>
        </w:tc>
      </w:tr>
      <w:tr>
        <w:tc>
          <w:tcPr>
            <w:tcW w:type="dxa" w:w="2880"/>
          </w:tcPr>
          <w:p>
            <w:r>
              <w:t>data.jurisdiction</w:t>
            </w:r>
          </w:p>
        </w:tc>
        <w:tc>
          <w:tcPr>
            <w:tcW w:type="dxa" w:w="2880"/>
          </w:tcPr>
          <w:p>
            <w:r>
              <w:t>string | null</w:t>
            </w:r>
          </w:p>
        </w:tc>
        <w:tc>
          <w:tcPr>
            <w:tcW w:type="dxa" w:w="2880"/>
          </w:tcPr>
          <w:p>
            <w:r>
              <w:t>Jurisdiction identifier (e.g., california).</w:t>
            </w:r>
          </w:p>
        </w:tc>
      </w:tr>
      <w:tr>
        <w:tc>
          <w:tcPr>
            <w:tcW w:type="dxa" w:w="2880"/>
          </w:tcPr>
          <w:p>
            <w:r>
              <w:t>data.is_custom</w:t>
            </w:r>
          </w:p>
        </w:tc>
        <w:tc>
          <w:tcPr>
            <w:tcW w:type="dxa" w:w="2880"/>
          </w:tcPr>
          <w:p>
            <w:r>
              <w:t>boolean</w:t>
            </w:r>
          </w:p>
        </w:tc>
        <w:tc>
          <w:tcPr>
            <w:tcW w:type="dxa" w:w="2880"/>
          </w:tcPr>
          <w:p>
            <w:r>
              <w:t>Whether settings are custom.</w:t>
            </w:r>
          </w:p>
        </w:tc>
      </w:tr>
      <w:tr>
        <w:tc>
          <w:tcPr>
            <w:tcW w:type="dxa" w:w="2880"/>
          </w:tcPr>
          <w:p>
            <w:r>
              <w:t>data.use_jurisdiction_minimum_wage_for_ot</w:t>
            </w:r>
          </w:p>
        </w:tc>
        <w:tc>
          <w:tcPr>
            <w:tcW w:type="dxa" w:w="2880"/>
          </w:tcPr>
          <w:p>
            <w:r>
              <w:t>boolean</w:t>
            </w:r>
          </w:p>
        </w:tc>
        <w:tc>
          <w:tcPr>
            <w:tcW w:type="dxa" w:w="2880"/>
          </w:tcPr>
          <w:p>
            <w:r>
              <w:t>When true, minimum wage will be used when calculating overtime pay.</w:t>
            </w:r>
          </w:p>
        </w:tc>
      </w:tr>
      <w:tr>
        <w:tc>
          <w:tcPr>
            <w:tcW w:type="dxa" w:w="2880"/>
          </w:tcPr>
          <w:p>
            <w:r>
              <w:t>data.is_custom_min_wage</w:t>
            </w:r>
          </w:p>
        </w:tc>
        <w:tc>
          <w:tcPr>
            <w:tcW w:type="dxa" w:w="2880"/>
          </w:tcPr>
          <w:p>
            <w:r>
              <w:t>boolean</w:t>
            </w:r>
          </w:p>
        </w:tc>
        <w:tc>
          <w:tcPr>
            <w:tcW w:type="dxa" w:w="2880"/>
          </w:tcPr>
          <w:p>
            <w:r>
              <w:t>When true, custom_min_wages returns a list of wages; otherwise custom_min_wages returns null.</w:t>
            </w:r>
          </w:p>
        </w:tc>
      </w:tr>
      <w:tr>
        <w:tc>
          <w:tcPr>
            <w:tcW w:type="dxa" w:w="2880"/>
          </w:tcPr>
          <w:p>
            <w:r>
              <w:t>data.custom_min_wages</w:t>
            </w:r>
          </w:p>
        </w:tc>
        <w:tc>
          <w:tcPr>
            <w:tcW w:type="dxa" w:w="2880"/>
          </w:tcPr>
          <w:p>
            <w:r>
              <w:t>array &lt;object&gt; | null</w:t>
            </w:r>
          </w:p>
        </w:tc>
        <w:tc>
          <w:tcPr>
            <w:tcW w:type="dxa" w:w="2880"/>
          </w:tcPr>
          <w:p>
            <w:r>
              <w:t>List of custom minimum wages when is_custom_min_wage is true; otherwise null.</w:t>
            </w:r>
          </w:p>
        </w:tc>
      </w:tr>
      <w:tr>
        <w:tc>
          <w:tcPr>
            <w:tcW w:type="dxa" w:w="2880"/>
          </w:tcPr>
          <w:p>
            <w:r>
              <w:t>data.custom_min_wages.id</w:t>
            </w:r>
          </w:p>
        </w:tc>
        <w:tc>
          <w:tcPr>
            <w:tcW w:type="dxa" w:w="2880"/>
          </w:tcPr>
          <w:p>
            <w:r>
              <w:t>integer</w:t>
            </w:r>
          </w:p>
        </w:tc>
        <w:tc>
          <w:tcPr>
            <w:tcW w:type="dxa" w:w="2880"/>
          </w:tcPr>
          <w:p>
            <w:r>
              <w:t>Custom Minimum Wage ID.</w:t>
            </w:r>
          </w:p>
        </w:tc>
      </w:tr>
      <w:tr>
        <w:tc>
          <w:tcPr>
            <w:tcW w:type="dxa" w:w="2880"/>
          </w:tcPr>
          <w:p>
            <w:r>
              <w:t>data.custom_min_wages.company_id</w:t>
            </w:r>
          </w:p>
        </w:tc>
        <w:tc>
          <w:tcPr>
            <w:tcW w:type="dxa" w:w="2880"/>
          </w:tcPr>
          <w:p>
            <w:r>
              <w:t>integer</w:t>
            </w:r>
          </w:p>
        </w:tc>
        <w:tc>
          <w:tcPr>
            <w:tcW w:type="dxa" w:w="2880"/>
          </w:tcPr>
          <w:p>
            <w:r>
              <w:t>Company Id.</w:t>
            </w:r>
          </w:p>
        </w:tc>
      </w:tr>
      <w:tr>
        <w:tc>
          <w:tcPr>
            <w:tcW w:type="dxa" w:w="2880"/>
          </w:tcPr>
          <w:p>
            <w:r>
              <w:t>data.custom_min_wages.wage_cents</w:t>
            </w:r>
          </w:p>
        </w:tc>
        <w:tc>
          <w:tcPr>
            <w:tcW w:type="dxa" w:w="2880"/>
          </w:tcPr>
          <w:p>
            <w:r>
              <w:t>integer</w:t>
            </w:r>
          </w:p>
        </w:tc>
        <w:tc>
          <w:tcPr>
            <w:tcW w:type="dxa" w:w="2880"/>
          </w:tcPr>
          <w:p>
            <w:r>
              <w:t>The custom minimum wage in cents.</w:t>
            </w:r>
          </w:p>
        </w:tc>
      </w:tr>
      <w:tr>
        <w:tc>
          <w:tcPr>
            <w:tcW w:type="dxa" w:w="2880"/>
          </w:tcPr>
          <w:p>
            <w:r>
              <w:t>data.custom_min_wages.effective_date</w:t>
            </w:r>
          </w:p>
        </w:tc>
        <w:tc>
          <w:tcPr>
            <w:tcW w:type="dxa" w:w="2880"/>
          </w:tcPr>
          <w:p>
            <w:r>
              <w:t>string</w:t>
            </w:r>
          </w:p>
        </w:tc>
        <w:tc>
          <w:tcPr>
            <w:tcW w:type="dxa" w:w="2880"/>
          </w:tcPr>
          <w:p>
            <w:r>
              <w:t>Effective date. Pattern: ^\d{4}-\d{2}-\d{2}$.</w:t>
            </w:r>
          </w:p>
        </w:tc>
      </w:tr>
      <w:tr>
        <w:tc>
          <w:tcPr>
            <w:tcW w:type="dxa" w:w="2880"/>
          </w:tcPr>
          <w:p>
            <w:r>
              <w:t>data.custom_min_wages.is_deleted</w:t>
            </w:r>
          </w:p>
        </w:tc>
        <w:tc>
          <w:tcPr>
            <w:tcW w:type="dxa" w:w="2880"/>
          </w:tcPr>
          <w:p>
            <w:r>
              <w:t>boolean</w:t>
            </w:r>
          </w:p>
        </w:tc>
        <w:tc>
          <w:tcPr>
            <w:tcW w:type="dxa" w:w="2880"/>
          </w:tcPr>
          <w:p>
            <w:r>
              <w:t>If true the custom wage will be deleted when editing labor settings.</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'https://api.7shifts.com/v2/company/1234/labor_settings' \</w:t>
        <w:br/>
        <w:t xml:space="preserve"> --header 'Accept: application/json' \</w:t>
        <w:br/>
        <w:t xml:space="preserve"> --header 'x-api-version: 2022-05-01' \</w:t>
        <w:br/>
        <w:t xml:space="preserve"> --header 'x-company-guid: 1310bfe1-cb3f-4f24-98a2-fde2bc504108'</w:t>
      </w:r>
    </w:p>
    <w:p>
      <w:pPr>
        <w:pStyle w:val="Heading3"/>
      </w:pPr>
      <w:r>
        <w:t>Example Usage</w:t>
      </w:r>
    </w:p>
    <w:p>
      <w:pPr>
        <w:pStyle w:val="Heading3"/>
      </w:pPr>
      <w:r>
        <w:t>Example 1: Retrieve labor settings for a company</w:t>
      </w:r>
    </w:p>
    <w:p>
      <w:r>
        <w:rPr>
          <w:b/>
          <w:color w:val="666666"/>
          <w:sz w:val="16"/>
        </w:rPr>
        <w:t>[bash]</w:t>
      </w:r>
    </w:p>
    <w:p>
      <w:pPr>
        <w:shd w:fill="F2F2F2" w:val="clear"/>
      </w:pPr>
      <w:r>
        <w:rPr>
          <w:rFonts w:ascii="Courier New" w:hAnsi="Courier New"/>
          <w:sz w:val="17"/>
        </w:rPr>
        <w:t>curl --request GET \</w:t>
        <w:br/>
        <w:t xml:space="preserve"> --url 'https://api.7shifts.com/v2/company/1234/labor_settings' \</w:t>
        <w:br/>
        <w:t xml:space="preserve"> --header 'Accept: application/json'</w:t>
      </w:r>
    </w:p>
    <w:p>
      <w:pPr>
        <w:pStyle w:val="Heading3"/>
      </w:pPr>
      <w:r>
        <w:t>Example 2: Retrieve labor settings with API version header</w:t>
      </w:r>
    </w:p>
    <w:p>
      <w:r>
        <w:rPr>
          <w:b/>
          <w:color w:val="666666"/>
          <w:sz w:val="16"/>
        </w:rPr>
        <w:t>[bash]</w:t>
      </w:r>
    </w:p>
    <w:p>
      <w:pPr>
        <w:shd w:fill="F2F2F2" w:val="clear"/>
      </w:pPr>
      <w:r>
        <w:rPr>
          <w:rFonts w:ascii="Courier New" w:hAnsi="Courier New"/>
          <w:sz w:val="17"/>
        </w:rPr>
        <w:t>curl --request GET \</w:t>
        <w:br/>
        <w:t xml:space="preserve"> --url 'https://api.7shifts.com/v2/company/1234/labor_settings' \</w:t>
        <w:br/>
        <w:t xml:space="preserve"> --header 'Accept: application/json' \</w:t>
        <w:br/>
        <w:t xml:space="preserve"> --header 'x-api-version: 2022-05-01'</w:t>
      </w:r>
    </w:p>
    <w:p>
      <w:pPr>
        <w:pStyle w:val="Heading3"/>
      </w:pPr>
      <w:r>
        <w:t>Notes</w:t>
      </w:r>
    </w:p>
    <w:p>
      <w:pPr>
        <w:pStyle w:val="ListBullet"/>
      </w:pPr>
      <w:r>
        <w:t>This is not a list endpoint; the pagination guidance (limit, cursor) does not apply.</w:t>
      </w:r>
    </w:p>
    <w:p>
      <w:pPr>
        <w:pStyle w:val="ListBullet"/>
      </w:pPr>
      <w:r>
        <w:t>Error responses use media type application/problem+json in the OpenAPI definition; the examples above reflect that schema.</w:t>
      </w:r>
    </w:p>
    <w:p>
      <w:r>
        <w:br w:type="page"/>
      </w:r>
    </w:p>
    <w:p>
      <w:pPr>
        <w:pStyle w:val="Heading2"/>
      </w:pPr>
      <w:r>
        <w:t>20. [PATCH] Update a Company</w:t>
      </w:r>
    </w:p>
    <w:p>
      <w:r>
        <w:rPr>
          <w:b/>
        </w:rPr>
        <w:t xml:space="preserve">Endpoint: </w:t>
      </w:r>
      <w:r>
        <w:rPr>
          <w:rFonts w:ascii="Courier New" w:hAnsi="Courier New"/>
          <w:sz w:val="18"/>
        </w:rPr>
        <w:t>/v2/companies/{{id}}</w:t>
      </w:r>
    </w:p>
    <w:p>
      <w:pPr>
        <w:pStyle w:val="Heading3"/>
      </w:pPr>
      <w:r>
        <w:t>Prerequisites</w:t>
      </w:r>
    </w:p>
    <w:p>
      <w:pPr>
        <w:pStyle w:val="ListBullet"/>
      </w:pPr>
      <w:r>
        <w:t>Must be on a plan that includes access to this endpoint (Minimum Plan Required)</w:t>
      </w:r>
    </w:p>
    <w:p>
      <w:pPr>
        <w:pStyle w:val="ListBullet"/>
      </w:pPr>
      <w:r>
        <w:t>Must have permission to update company settings/details</w:t>
      </w:r>
    </w:p>
    <w:p>
      <w:pPr>
        <w:pStyle w:val="Heading3"/>
      </w:pPr>
      <w:r>
        <w:t>Method</w:t>
      </w:r>
    </w:p>
    <w:p>
      <w:r>
        <w:t>PATCH</w:t>
      </w:r>
    </w:p>
    <w:p>
      <w:pPr>
        <w:pStyle w:val="Heading3"/>
      </w:pPr>
      <w:r>
        <w:t>URL</w:t>
      </w:r>
    </w:p>
    <w:p>
      <w:r>
        <w:t>https://api.7shifts.com/v2/companies/{{id}}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"x-company-guid": "{{OAUTH_METADATA.meta.companyGuid}}"</w:t>
        <w:br/>
        <w:t>}</w:t>
      </w:r>
    </w:p>
    <w:p>
      <w:pPr>
        <w:pStyle w:val="Heading3"/>
      </w:pPr>
      <w:r>
        <w:t>Description</w:t>
      </w:r>
    </w:p>
    <w:p>
      <w:r>
        <w:t>Updates fields on an existing company by company ID. Only the fields provided in the request body will be updated; all fields are optional but the request body itself is required.</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/v2/companies/).</w:t>
      </w:r>
    </w:p>
    <w:p>
      <w:pPr>
        <w:pStyle w:val="ListBullet"/>
      </w:pPr>
      <w:r>
        <w:t>Always construct the path as /v2/companies/{{id}}, where {{id}} is a non-empty integer value.</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/v2/companies/123</w:t>
        <w:br/>
        <w:t>/v2/companies/987654</w:t>
      </w:r>
    </w:p>
    <w:p>
      <w:pPr>
        <w:pStyle w:val="Heading3"/>
      </w:pPr>
      <w:r>
        <w:t>Invalid Examples</w:t>
      </w:r>
    </w:p>
    <w:p>
      <w:r>
        <w:rPr>
          <w:b/>
          <w:color w:val="666666"/>
          <w:sz w:val="16"/>
        </w:rPr>
        <w:t>[http]</w:t>
      </w:r>
    </w:p>
    <w:p>
      <w:pPr>
        <w:shd w:fill="F2F2F2" w:val="clear"/>
      </w:pPr>
      <w:r>
        <w:rPr>
          <w:rFonts w:ascii="Courier New" w:hAnsi="Courier New"/>
          <w:sz w:val="17"/>
        </w:rPr>
        <w:t>/v2/companies/</w:t>
        <w:br/>
        <w:t>/v2/companies</w:t>
        <w:br/>
        <w:t>/v2/companies/{{id}}</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Company ID. (int64)</w:t>
            </w:r>
          </w:p>
        </w:tc>
      </w:tr>
    </w:tbl>
    <w:p/>
    <w:p>
      <w:pPr>
        <w:pStyle w:val="Heading3"/>
      </w:pPr>
      <w:r>
        <w:t>Optional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x-api-version</w:t>
            </w:r>
          </w:p>
        </w:tc>
        <w:tc>
          <w:tcPr>
            <w:tcW w:type="dxa" w:w="2880"/>
          </w:tcPr>
          <w:p>
            <w:r>
              <w:t>string</w:t>
            </w:r>
          </w:p>
        </w:tc>
        <w:tc>
          <w:tcPr>
            <w:tcW w:type="dxa" w:w="2880"/>
          </w:tcPr>
          <w:p>
            <w:r>
              <w:t>7shifts API version. Pattern: ^\d{4}-\d{2}-\d{2}$. Example: 2022-05-01.</w:t>
            </w:r>
          </w:p>
        </w:tc>
      </w:tr>
      <w:tr>
        <w:tc>
          <w:tcPr>
            <w:tcW w:type="dxa" w:w="2880"/>
          </w:tcPr>
          <w:p>
            <w:r>
              <w:t>x-company-guid</w:t>
            </w:r>
          </w:p>
        </w:tc>
        <w:tc>
          <w:tcPr>
            <w:tcW w:type="dxa" w:w="2880"/>
          </w:tcPr>
          <w:p>
            <w:r>
              <w:t>string</w:t>
            </w:r>
          </w:p>
        </w:tc>
        <w:tc>
          <w:tcPr>
            <w:tcW w:type="dxa" w:w="2880"/>
          </w:tcPr>
          <w:p>
            <w:r>
              <w:t>Company GUID (UUID). Example: 1310bfe1-cb3f-4f24-98a2-fde2bc504108.</w:t>
            </w:r>
          </w:p>
        </w:tc>
      </w:tr>
    </w:tbl>
    <w:p/>
    <w:p>
      <w:pPr>
        <w:pStyle w:val="Heading3"/>
      </w:pPr>
      <w:r>
        <w:t>Required Request Body Fields</w:t>
      </w:r>
    </w:p>
    <w:p>
      <w:r>
        <w:rPr>
          <w:b/>
        </w:rPr>
        <w:t>Note: None of the individual fields are required, but the request body is required.</w:t>
      </w:r>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Company name. Nullable.</w:t>
            </w:r>
          </w:p>
        </w:tc>
      </w:tr>
      <w:tr>
        <w:tc>
          <w:tcPr>
            <w:tcW w:type="dxa" w:w="2880"/>
          </w:tcPr>
          <w:p>
            <w:r>
              <w:t>country</w:t>
            </w:r>
          </w:p>
        </w:tc>
        <w:tc>
          <w:tcPr>
            <w:tcW w:type="dxa" w:w="2880"/>
          </w:tcPr>
          <w:p>
            <w:r>
              <w:t>string</w:t>
            </w:r>
          </w:p>
        </w:tc>
        <w:tc>
          <w:tcPr>
            <w:tcW w:type="dxa" w:w="2880"/>
          </w:tcPr>
          <w:p>
            <w:r>
              <w:t>Company country. Nullable.</w:t>
            </w:r>
          </w:p>
        </w:tc>
      </w:tr>
      <w:tr>
        <w:tc>
          <w:tcPr>
            <w:tcW w:type="dxa" w:w="2880"/>
          </w:tcPr>
          <w:p>
            <w:r>
              <w:t>photo</w:t>
            </w:r>
          </w:p>
        </w:tc>
        <w:tc>
          <w:tcPr>
            <w:tcW w:type="dxa" w:w="2880"/>
          </w:tcPr>
          <w:p>
            <w:r>
              <w:t>string</w:t>
            </w:r>
          </w:p>
        </w:tc>
        <w:tc>
          <w:tcPr>
            <w:tcW w:type="dxa" w:w="2880"/>
          </w:tcPr>
          <w:p>
            <w:r>
              <w:t>Company photo URL or identifier. Nullable.</w:t>
            </w:r>
          </w:p>
        </w:tc>
      </w:tr>
      <w:tr>
        <w:tc>
          <w:tcPr>
            <w:tcW w:type="dxa" w:w="2880"/>
          </w:tcPr>
          <w:p>
            <w:r>
              <w:t>pos</w:t>
            </w:r>
          </w:p>
        </w:tc>
        <w:tc>
          <w:tcPr>
            <w:tcW w:type="dxa" w:w="2880"/>
          </w:tcPr>
          <w:p>
            <w:r>
              <w:t>string</w:t>
            </w:r>
          </w:p>
        </w:tc>
        <w:tc>
          <w:tcPr>
            <w:tcW w:type="dxa" w:w="2880"/>
          </w:tcPr>
          <w:p>
            <w:r>
              <w:t>POS identifier/name. Nullable.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123,</w:t>
        <w:br/>
        <w:t xml:space="preserve"> "name": "Example Hospitality Group",</w:t>
        <w:br/>
        <w:t xml:space="preserve"> "country": "CA",</w:t>
        <w:br/>
        <w:t xml:space="preserve"> "photo": "https://cdn.example.com/company/photo.png",</w:t>
        <w:br/>
        <w:t xml:space="preserve"> "plan_id": "pro",</w:t>
        <w:br/>
        <w:t xml:space="preserve"> "created": "2024-01-10T14:22:11Z",</w:t>
        <w:br/>
        <w:t xml:space="preserve"> "modified": "2024-02-01T09:15:00Z",</w:t>
        <w:br/>
        <w:t xml:space="preserve"> "expires": "2025-01-10T00:00:00Z",</w:t>
        <w:br/>
        <w:t xml:space="preserve"> "days_to_expire": 343,</w:t>
        <w:br/>
        <w:t xml:space="preserve"> "converted": "2024-01-15T00:00:00Z",</w:t>
        <w:br/>
        <w:t xml:space="preserve"> "pos": "square",</w:t>
        <w:br/>
        <w:t xml:space="preserve"> "status": "active",</w:t>
        <w:br/>
        <w:t xml:space="preserve"> "start_week_on": 1,</w:t>
        <w:br/>
        <w:t xml:space="preserve"> "meta": {</w:t>
        <w:br/>
        <w:t xml:space="preserve"> "signup_utm_source": "google",</w:t>
        <w:br/>
        <w:t xml:space="preserve"> "utm_source": "google",</w:t>
        <w:br/>
        <w:t xml:space="preserve"> "signup_content_source": "landing_page",</w:t>
        <w:br/>
        <w:t xml:space="preserve"> "buy_now": true,</w:t>
        <w:br/>
        <w:t xml:space="preserve"> "trial_checklist_stored_locally": false,</w:t>
        <w:br/>
        <w:t xml:space="preserve"> "employee_count_range": "11-25",</w:t>
        <w:br/>
        <w:t xml:space="preserve"> "api_key": "COMPANY_API_KEY_VALUE"</w:t>
        <w:br/>
        <w:t xml:space="preserve"> }</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"type": "https://api.7shifts.com/problems/not-authorized",</w:t>
        <w:br/>
        <w:t xml:space="preserve"> "title": "Not authorized",</w:t>
        <w:br/>
        <w:t xml:space="preserve"> "status": 403,</w:t>
        <w:br/>
        <w:t xml:space="preserve"> "detail": "Not authorized to update a company",</w:t>
        <w:br/>
        <w:t xml:space="preserve"> "code": 10001,</w:t>
        <w:br/>
        <w:t xml:space="preserve"> "param": "id"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number</w:t>
            </w:r>
          </w:p>
        </w:tc>
        <w:tc>
          <w:tcPr>
            <w:tcW w:type="dxa" w:w="2880"/>
          </w:tcPr>
          <w:p>
            <w:r>
              <w:t>Company ID.</w:t>
            </w:r>
          </w:p>
        </w:tc>
      </w:tr>
      <w:tr>
        <w:tc>
          <w:tcPr>
            <w:tcW w:type="dxa" w:w="2880"/>
          </w:tcPr>
          <w:p>
            <w:r>
              <w:t>name</w:t>
            </w:r>
          </w:p>
        </w:tc>
        <w:tc>
          <w:tcPr>
            <w:tcW w:type="dxa" w:w="2880"/>
          </w:tcPr>
          <w:p>
            <w:r>
              <w:t>string</w:t>
            </w:r>
          </w:p>
        </w:tc>
        <w:tc>
          <w:tcPr>
            <w:tcW w:type="dxa" w:w="2880"/>
          </w:tcPr>
          <w:p>
            <w:r>
              <w:t>Company name.</w:t>
            </w:r>
          </w:p>
        </w:tc>
      </w:tr>
      <w:tr>
        <w:tc>
          <w:tcPr>
            <w:tcW w:type="dxa" w:w="2880"/>
          </w:tcPr>
          <w:p>
            <w:r>
              <w:t>country</w:t>
            </w:r>
          </w:p>
        </w:tc>
        <w:tc>
          <w:tcPr>
            <w:tcW w:type="dxa" w:w="2880"/>
          </w:tcPr>
          <w:p>
            <w:r>
              <w:t>string</w:t>
            </w:r>
          </w:p>
        </w:tc>
        <w:tc>
          <w:tcPr>
            <w:tcW w:type="dxa" w:w="2880"/>
          </w:tcPr>
          <w:p>
            <w:r>
              <w:t>Company country.</w:t>
            </w:r>
          </w:p>
        </w:tc>
      </w:tr>
      <w:tr>
        <w:tc>
          <w:tcPr>
            <w:tcW w:type="dxa" w:w="2880"/>
          </w:tcPr>
          <w:p>
            <w:r>
              <w:t>photo</w:t>
            </w:r>
          </w:p>
        </w:tc>
        <w:tc>
          <w:tcPr>
            <w:tcW w:type="dxa" w:w="2880"/>
          </w:tcPr>
          <w:p>
            <w:r>
              <w:t>string | null</w:t>
            </w:r>
          </w:p>
        </w:tc>
        <w:tc>
          <w:tcPr>
            <w:tcW w:type="dxa" w:w="2880"/>
          </w:tcPr>
          <w:p>
            <w:r>
              <w:t>Company photo. Nullable.</w:t>
            </w:r>
          </w:p>
        </w:tc>
      </w:tr>
      <w:tr>
        <w:tc>
          <w:tcPr>
            <w:tcW w:type="dxa" w:w="2880"/>
          </w:tcPr>
          <w:p>
            <w:r>
              <w:t>plan_id</w:t>
            </w:r>
          </w:p>
        </w:tc>
        <w:tc>
          <w:tcPr>
            <w:tcW w:type="dxa" w:w="2880"/>
          </w:tcPr>
          <w:p>
            <w:r>
              <w:t>string</w:t>
            </w:r>
          </w:p>
        </w:tc>
        <w:tc>
          <w:tcPr>
            <w:tcW w:type="dxa" w:w="2880"/>
          </w:tcPr>
          <w:p>
            <w:r>
              <w:t>Plan identifier for the company.</w:t>
            </w:r>
          </w:p>
        </w:tc>
      </w:tr>
      <w:tr>
        <w:tc>
          <w:tcPr>
            <w:tcW w:type="dxa" w:w="2880"/>
          </w:tcPr>
          <w:p>
            <w:r>
              <w:t>created</w:t>
            </w:r>
          </w:p>
        </w:tc>
        <w:tc>
          <w:tcPr>
            <w:tcW w:type="dxa" w:w="2880"/>
          </w:tcPr>
          <w:p>
            <w:r>
              <w:t>string</w:t>
            </w:r>
          </w:p>
        </w:tc>
        <w:tc>
          <w:tcPr>
            <w:tcW w:type="dxa" w:w="2880"/>
          </w:tcPr>
          <w:p>
            <w:r>
              <w:t>ISO 8601 date-time when the company was created.</w:t>
            </w:r>
          </w:p>
        </w:tc>
      </w:tr>
      <w:tr>
        <w:tc>
          <w:tcPr>
            <w:tcW w:type="dxa" w:w="2880"/>
          </w:tcPr>
          <w:p>
            <w:r>
              <w:t>modified</w:t>
            </w:r>
          </w:p>
        </w:tc>
        <w:tc>
          <w:tcPr>
            <w:tcW w:type="dxa" w:w="2880"/>
          </w:tcPr>
          <w:p>
            <w:r>
              <w:t>string | null</w:t>
            </w:r>
          </w:p>
        </w:tc>
        <w:tc>
          <w:tcPr>
            <w:tcW w:type="dxa" w:w="2880"/>
          </w:tcPr>
          <w:p>
            <w:r>
              <w:t>ISO 8601 date-time when the company was last modified. Nullable.</w:t>
            </w:r>
          </w:p>
        </w:tc>
      </w:tr>
      <w:tr>
        <w:tc>
          <w:tcPr>
            <w:tcW w:type="dxa" w:w="2880"/>
          </w:tcPr>
          <w:p>
            <w:r>
              <w:t>expires</w:t>
            </w:r>
          </w:p>
        </w:tc>
        <w:tc>
          <w:tcPr>
            <w:tcW w:type="dxa" w:w="2880"/>
          </w:tcPr>
          <w:p>
            <w:r>
              <w:t>string | null</w:t>
            </w:r>
          </w:p>
        </w:tc>
        <w:tc>
          <w:tcPr>
            <w:tcW w:type="dxa" w:w="2880"/>
          </w:tcPr>
          <w:p>
            <w:r>
              <w:t>ISO 8601 date-time when the plan expires. Nullable.</w:t>
            </w:r>
          </w:p>
        </w:tc>
      </w:tr>
      <w:tr>
        <w:tc>
          <w:tcPr>
            <w:tcW w:type="dxa" w:w="2880"/>
          </w:tcPr>
          <w:p>
            <w:r>
              <w:t>days_to_expire</w:t>
            </w:r>
          </w:p>
        </w:tc>
        <w:tc>
          <w:tcPr>
            <w:tcW w:type="dxa" w:w="2880"/>
          </w:tcPr>
          <w:p>
            <w:r>
              <w:t>number | null</w:t>
            </w:r>
          </w:p>
        </w:tc>
        <w:tc>
          <w:tcPr>
            <w:tcW w:type="dxa" w:w="2880"/>
          </w:tcPr>
          <w:p>
            <w:r>
              <w:t>Days remaining until expiration. Nullable.</w:t>
            </w:r>
          </w:p>
        </w:tc>
      </w:tr>
      <w:tr>
        <w:tc>
          <w:tcPr>
            <w:tcW w:type="dxa" w:w="2880"/>
          </w:tcPr>
          <w:p>
            <w:r>
              <w:t>converted</w:t>
            </w:r>
          </w:p>
        </w:tc>
        <w:tc>
          <w:tcPr>
            <w:tcW w:type="dxa" w:w="2880"/>
          </w:tcPr>
          <w:p>
            <w:r>
              <w:t>string | null</w:t>
            </w:r>
          </w:p>
        </w:tc>
        <w:tc>
          <w:tcPr>
            <w:tcW w:type="dxa" w:w="2880"/>
          </w:tcPr>
          <w:p>
            <w:r>
              <w:t>ISO 8601 date-time when converted (e.g., trial to paid). Nullable.</w:t>
            </w:r>
          </w:p>
        </w:tc>
      </w:tr>
      <w:tr>
        <w:tc>
          <w:tcPr>
            <w:tcW w:type="dxa" w:w="2880"/>
          </w:tcPr>
          <w:p>
            <w:r>
              <w:t>pos</w:t>
            </w:r>
          </w:p>
        </w:tc>
        <w:tc>
          <w:tcPr>
            <w:tcW w:type="dxa" w:w="2880"/>
          </w:tcPr>
          <w:p>
            <w:r>
              <w:t>string | null</w:t>
            </w:r>
          </w:p>
        </w:tc>
        <w:tc>
          <w:tcPr>
            <w:tcW w:type="dxa" w:w="2880"/>
          </w:tcPr>
          <w:p>
            <w:r>
              <w:t>POS value. Nullable.</w:t>
            </w:r>
          </w:p>
        </w:tc>
      </w:tr>
      <w:tr>
        <w:tc>
          <w:tcPr>
            <w:tcW w:type="dxa" w:w="2880"/>
          </w:tcPr>
          <w:p>
            <w:r>
              <w:t>status</w:t>
            </w:r>
          </w:p>
        </w:tc>
        <w:tc>
          <w:tcPr>
            <w:tcW w:type="dxa" w:w="2880"/>
          </w:tcPr>
          <w:p>
            <w:r>
              <w:t>string</w:t>
            </w:r>
          </w:p>
        </w:tc>
        <w:tc>
          <w:tcPr>
            <w:tcW w:type="dxa" w:w="2880"/>
          </w:tcPr>
          <w:p>
            <w:r>
              <w:t>Company status. Possible values: active, trial, cancelled, delinquent, expired, unknown.</w:t>
            </w:r>
          </w:p>
        </w:tc>
      </w:tr>
      <w:tr>
        <w:tc>
          <w:tcPr>
            <w:tcW w:type="dxa" w:w="2880"/>
          </w:tcPr>
          <w:p>
            <w:r>
              <w:t>start_week_on</w:t>
            </w:r>
          </w:p>
        </w:tc>
        <w:tc>
          <w:tcPr>
            <w:tcW w:type="dxa" w:w="2880"/>
          </w:tcPr>
          <w:p>
            <w:r>
              <w:t>number | null</w:t>
            </w:r>
          </w:p>
        </w:tc>
        <w:tc>
          <w:tcPr>
            <w:tcW w:type="dxa" w:w="2880"/>
          </w:tcPr>
          <w:p>
            <w:r>
              <w:t>Start-of-week indicator (numeric). Nullable.</w:t>
            </w:r>
          </w:p>
        </w:tc>
      </w:tr>
      <w:tr>
        <w:tc>
          <w:tcPr>
            <w:tcW w:type="dxa" w:w="2880"/>
          </w:tcPr>
          <w:p>
            <w:r>
              <w:t>meta</w:t>
            </w:r>
          </w:p>
        </w:tc>
        <w:tc>
          <w:tcPr>
            <w:tcW w:type="dxa" w:w="2880"/>
          </w:tcPr>
          <w:p>
            <w:r>
              <w:t>object</w:t>
            </w:r>
          </w:p>
        </w:tc>
        <w:tc>
          <w:tcPr>
            <w:tcW w:type="dxa" w:w="2880"/>
          </w:tcPr>
          <w:p>
            <w:r>
              <w:t>Metadata object.</w:t>
            </w:r>
          </w:p>
        </w:tc>
      </w:tr>
      <w:tr>
        <w:tc>
          <w:tcPr>
            <w:tcW w:type="dxa" w:w="2880"/>
          </w:tcPr>
          <w:p>
            <w:r>
              <w:t>meta.signup_utm_source</w:t>
            </w:r>
          </w:p>
        </w:tc>
        <w:tc>
          <w:tcPr>
            <w:tcW w:type="dxa" w:w="2880"/>
          </w:tcPr>
          <w:p>
            <w:r>
              <w:t>string | null</w:t>
            </w:r>
          </w:p>
        </w:tc>
        <w:tc>
          <w:tcPr>
            <w:tcW w:type="dxa" w:w="2880"/>
          </w:tcPr>
          <w:p>
            <w:r>
              <w:t>Signup UTM source. Nullable.</w:t>
            </w:r>
          </w:p>
        </w:tc>
      </w:tr>
      <w:tr>
        <w:tc>
          <w:tcPr>
            <w:tcW w:type="dxa" w:w="2880"/>
          </w:tcPr>
          <w:p>
            <w:r>
              <w:t>meta.utm_source</w:t>
            </w:r>
          </w:p>
        </w:tc>
        <w:tc>
          <w:tcPr>
            <w:tcW w:type="dxa" w:w="2880"/>
          </w:tcPr>
          <w:p>
            <w:r>
              <w:t>string | null</w:t>
            </w:r>
          </w:p>
        </w:tc>
        <w:tc>
          <w:tcPr>
            <w:tcW w:type="dxa" w:w="2880"/>
          </w:tcPr>
          <w:p>
            <w:r>
              <w:t>UTM source. Nullable.</w:t>
            </w:r>
          </w:p>
        </w:tc>
      </w:tr>
      <w:tr>
        <w:tc>
          <w:tcPr>
            <w:tcW w:type="dxa" w:w="2880"/>
          </w:tcPr>
          <w:p>
            <w:r>
              <w:t>meta.signup_content_source</w:t>
            </w:r>
          </w:p>
        </w:tc>
        <w:tc>
          <w:tcPr>
            <w:tcW w:type="dxa" w:w="2880"/>
          </w:tcPr>
          <w:p>
            <w:r>
              <w:t>string | null</w:t>
            </w:r>
          </w:p>
        </w:tc>
        <w:tc>
          <w:tcPr>
            <w:tcW w:type="dxa" w:w="2880"/>
          </w:tcPr>
          <w:p>
            <w:r>
              <w:t>Signup content source. Nullable.</w:t>
            </w:r>
          </w:p>
        </w:tc>
      </w:tr>
      <w:tr>
        <w:tc>
          <w:tcPr>
            <w:tcW w:type="dxa" w:w="2880"/>
          </w:tcPr>
          <w:p>
            <w:r>
              <w:t>meta.buy_now</w:t>
            </w:r>
          </w:p>
        </w:tc>
        <w:tc>
          <w:tcPr>
            <w:tcW w:type="dxa" w:w="2880"/>
          </w:tcPr>
          <w:p>
            <w:r>
              <w:t>boolean</w:t>
            </w:r>
          </w:p>
        </w:tc>
        <w:tc>
          <w:tcPr>
            <w:tcW w:type="dxa" w:w="2880"/>
          </w:tcPr>
          <w:p>
            <w:r>
              <w:t>Whether “buy now” was selected.</w:t>
            </w:r>
          </w:p>
        </w:tc>
      </w:tr>
      <w:tr>
        <w:tc>
          <w:tcPr>
            <w:tcW w:type="dxa" w:w="2880"/>
          </w:tcPr>
          <w:p>
            <w:r>
              <w:t>meta.trial_checklist_stored_locally</w:t>
            </w:r>
          </w:p>
        </w:tc>
        <w:tc>
          <w:tcPr>
            <w:tcW w:type="dxa" w:w="2880"/>
          </w:tcPr>
          <w:p>
            <w:r>
              <w:t>boolean</w:t>
            </w:r>
          </w:p>
        </w:tc>
        <w:tc>
          <w:tcPr>
            <w:tcW w:type="dxa" w:w="2880"/>
          </w:tcPr>
          <w:p>
            <w:r>
              <w:t>Trial checklist stored locally flag.</w:t>
            </w:r>
          </w:p>
        </w:tc>
      </w:tr>
      <w:tr>
        <w:tc>
          <w:tcPr>
            <w:tcW w:type="dxa" w:w="2880"/>
          </w:tcPr>
          <w:p>
            <w:r>
              <w:t>meta.employee_count_range</w:t>
            </w:r>
          </w:p>
        </w:tc>
        <w:tc>
          <w:tcPr>
            <w:tcW w:type="dxa" w:w="2880"/>
          </w:tcPr>
          <w:p>
            <w:r>
              <w:t>string | null</w:t>
            </w:r>
          </w:p>
        </w:tc>
        <w:tc>
          <w:tcPr>
            <w:tcW w:type="dxa" w:w="2880"/>
          </w:tcPr>
          <w:p>
            <w:r>
              <w:t>Employee count range. Nullable.</w:t>
            </w:r>
          </w:p>
        </w:tc>
      </w:tr>
      <w:tr>
        <w:tc>
          <w:tcPr>
            <w:tcW w:type="dxa" w:w="2880"/>
          </w:tcPr>
          <w:p>
            <w:r>
              <w:t>meta.api_key</w:t>
            </w:r>
          </w:p>
        </w:tc>
        <w:tc>
          <w:tcPr>
            <w:tcW w:type="dxa" w:w="2880"/>
          </w:tcPr>
          <w:p>
            <w:r>
              <w:t>string</w:t>
            </w:r>
          </w:p>
        </w:tc>
        <w:tc>
          <w:tcPr>
            <w:tcW w:type="dxa" w:w="2880"/>
          </w:tcPr>
          <w:p>
            <w:r>
              <w:t>Company API key.</w:t>
            </w:r>
          </w:p>
        </w:tc>
      </w:tr>
    </w:tbl>
    <w:p/>
    <w:p>
      <w:pPr>
        <w:pStyle w:val="Heading3"/>
      </w:pPr>
      <w:r>
        <w:t>Sample Request</w:t>
      </w:r>
    </w:p>
    <w:p>
      <w:r>
        <w:rPr>
          <w:b/>
          <w:color w:val="666666"/>
          <w:sz w:val="16"/>
        </w:rPr>
        <w:t>[bash]</w:t>
      </w:r>
    </w:p>
    <w:p>
      <w:pPr>
        <w:shd w:fill="F2F2F2" w:val="clear"/>
      </w:pPr>
      <w:r>
        <w:rPr>
          <w:rFonts w:ascii="Courier New" w:hAnsi="Courier New"/>
          <w:sz w:val="17"/>
        </w:rPr>
        <w:t>curl -i --request PATCH 'https://api.7shifts.com/v2/companies/123' \</w:t>
        <w:br/>
        <w:t xml:space="preserve"> --header 'Accept: application/json' \</w:t>
        <w:br/>
        <w:t xml:space="preserve"> --header 'Content-Type: application/json' \</w:t>
        <w:br/>
        <w:t xml:space="preserve"> --header 'x-api-version: 2022-05-01' \</w:t>
        <w:br/>
        <w:t xml:space="preserve"> --header 'x-company-guid: 1310bfe1-cb3f-4f24-98a2-fde2bc504108' \</w:t>
        <w:br/>
        <w:t xml:space="preserve"> --data '{</w:t>
        <w:br/>
        <w:t xml:space="preserve"> "name": "Example Hospitality Group",</w:t>
        <w:br/>
        <w:t xml:space="preserve"> "pos": "square"</w:t>
        <w:br/>
        <w:t xml:space="preserve">  }'</w:t>
      </w:r>
    </w:p>
    <w:p>
      <w:pPr>
        <w:pStyle w:val="Heading3"/>
      </w:pPr>
      <w:r>
        <w:t>Example Usage</w:t>
      </w:r>
    </w:p>
    <w:p>
      <w:pPr>
        <w:pStyle w:val="Heading3"/>
      </w:pPr>
      <w:r>
        <w:t>Example 1: Update Company Name Only</w:t>
      </w:r>
    </w:p>
    <w:p>
      <w:r>
        <w:rPr>
          <w:b/>
          <w:color w:val="666666"/>
          <w:sz w:val="16"/>
        </w:rPr>
        <w:t>[bash]</w:t>
      </w:r>
    </w:p>
    <w:p>
      <w:pPr>
        <w:shd w:fill="F2F2F2" w:val="clear"/>
      </w:pPr>
      <w:r>
        <w:rPr>
          <w:rFonts w:ascii="Courier New" w:hAnsi="Courier New"/>
          <w:sz w:val="17"/>
        </w:rPr>
        <w:t>curl --request PATCH 'https://api.7shifts.com/v2/companies/123' \</w:t>
        <w:br/>
        <w:t xml:space="preserve"> --header 'Accept: application/json' \</w:t>
        <w:br/>
        <w:t xml:space="preserve"> --header 'Content-Type: application/json' \</w:t>
        <w:br/>
        <w:t xml:space="preserve"> --data '{</w:t>
        <w:br/>
        <w:t xml:space="preserve"> "name": "New Company Name"</w:t>
        <w:br/>
        <w:t xml:space="preserve">  }'</w:t>
      </w:r>
    </w:p>
    <w:p>
      <w:pPr>
        <w:pStyle w:val="Heading3"/>
      </w:pPr>
      <w:r>
        <w:t>Example 2: Update Country and POS</w:t>
      </w:r>
    </w:p>
    <w:p>
      <w:r>
        <w:rPr>
          <w:b/>
          <w:color w:val="666666"/>
          <w:sz w:val="16"/>
        </w:rPr>
        <w:t>[bash]</w:t>
      </w:r>
    </w:p>
    <w:p>
      <w:pPr>
        <w:shd w:fill="F2F2F2" w:val="clear"/>
      </w:pPr>
      <w:r>
        <w:rPr>
          <w:rFonts w:ascii="Courier New" w:hAnsi="Courier New"/>
          <w:sz w:val="17"/>
        </w:rPr>
        <w:t>curl --request PATCH 'https://api.7shifts.com/v2/companies/123' \</w:t>
        <w:br/>
        <w:t xml:space="preserve"> --header 'Accept: application/json' \</w:t>
        <w:br/>
        <w:t xml:space="preserve"> --header 'Content-Type: application/json' \</w:t>
        <w:br/>
        <w:t xml:space="preserve"> --data '{</w:t>
        <w:br/>
        <w:t xml:space="preserve"> "country": "US",</w:t>
        <w:br/>
        <w:t xml:space="preserve"> "pos": "toast"</w:t>
        <w:br/>
        <w:t xml:space="preserve">  }'</w:t>
      </w:r>
    </w:p>
    <w:p>
      <w:pPr>
        <w:pStyle w:val="Heading3"/>
      </w:pPr>
      <w:r>
        <w:t>Behavior</w:t>
      </w:r>
    </w:p>
    <w:p>
      <w:pPr>
        <w:pStyle w:val="ListBullet"/>
      </w:pPr>
      <w:r>
        <w:t>Validation: Confirms the id path parameter is present and the request body is provided.</w:t>
      </w:r>
    </w:p>
    <w:p>
      <w:pPr>
        <w:pStyle w:val="ListBullet"/>
      </w:pPr>
      <w:r>
        <w:t>Update: Applies any provided fields (name, country, photo, pos) to the company record.</w:t>
      </w:r>
    </w:p>
    <w:p>
      <w:pPr>
        <w:pStyle w:val="ListBullet"/>
      </w:pPr>
      <w:r>
        <w:t>Response: Returns the updated company object.</w:t>
      </w:r>
    </w:p>
    <w:p>
      <w:pPr>
        <w:pStyle w:val="Heading3"/>
      </w:pPr>
      <w:r>
        <w:t>Notes</w:t>
      </w:r>
    </w:p>
    <w:p>
      <w:pPr>
        <w:pStyle w:val="ListBullet"/>
      </w:pPr>
      <w:r>
        <w:t>The request body is required even though all fields inside it are nullable/optional.</w:t>
      </w:r>
    </w:p>
    <w:p>
      <w:pPr>
        <w:pStyle w:val="ListBullet"/>
      </w:pPr>
      <w:r>
        <w:t>Response content type for success is JSON (application/json).</w:t>
      </w:r>
    </w:p>
    <w:p>
      <w:pPr>
        <w:pStyle w:val="ListBullet"/>
      </w:pPr>
      <w:r>
        <w:t>Error responses for this endpoint may use application/problem+json (as shown for 403).</w:t>
      </w:r>
    </w:p>
    <w:p>
      <w:pPr>
        <w:pStyle w:val="Heading3"/>
      </w:pPr>
      <w:r>
        <w:t>Error Handling</w:t>
      </w:r>
    </w:p>
    <w:p>
      <w:pPr>
        <w:pStyle w:val="ListBullet"/>
      </w:pPr>
      <w:r>
        <w:t>403 Forbidden: Caller is not authorized to update the company (returns a Problem Details style payload).</w:t>
      </w:r>
    </w:p>
    <w:p>
      <w:pPr>
        <w:pStyle w:val="Heading3"/>
      </w:pPr>
      <w:r>
        <w:t>Related companies actions</w:t>
      </w:r>
    </w:p>
    <w:p>
      <w:pPr>
        <w:pStyle w:val="ListBullet"/>
      </w:pPr>
      <w:r>
        <w:t>[GET] List Companies — /companies</w:t>
      </w:r>
    </w:p>
    <w:p>
      <w:pPr>
        <w:pStyle w:val="ListBullet"/>
      </w:pPr>
      <w:r>
        <w:t>[GET] Retrieve a Company — /v2/companies/{{id}}</w:t>
      </w:r>
    </w:p>
    <w:p>
      <w:r>
        <w:br w:type="page"/>
      </w:r>
    </w:p>
    <w:p>
      <w:pPr>
        <w:pStyle w:val="Heading2"/>
      </w:pPr>
      <w:r>
        <w:t>21. [GET] Retrieve a Company’s Day Part Settings</w:t>
      </w:r>
    </w:p>
    <w:p>
      <w:r>
        <w:rPr>
          <w:b/>
        </w:rPr>
        <w:t xml:space="preserve">Endpoint: </w:t>
      </w:r>
      <w:r>
        <w:rPr>
          <w:rFonts w:ascii="Courier New" w:hAnsi="Courier New"/>
          <w:sz w:val="18"/>
        </w:rPr>
        <w:t>/v2/company/{{companyId}}/day_part/settings</w:t>
      </w:r>
    </w:p>
    <w:p>
      <w:pPr>
        <w:pStyle w:val="Heading3"/>
      </w:pPr>
      <w:r>
        <w:t>Prerequisites</w:t>
      </w:r>
    </w:p>
    <w:p>
      <w:pPr>
        <w:pStyle w:val="ListBullet"/>
      </w:pPr>
      <w:r>
        <w:t>Minimum plan required: Entrée</w:t>
      </w:r>
    </w:p>
    <w:p>
      <w:pPr>
        <w:pStyle w:val="ListBullet"/>
      </w:pPr>
      <w:r>
        <w:t>You must have access to the specified company’s Day Part settings.</w:t>
      </w:r>
    </w:p>
    <w:p>
      <w:pPr>
        <w:pStyle w:val="Heading3"/>
      </w:pPr>
      <w:r>
        <w:t>Method</w:t>
      </w:r>
    </w:p>
    <w:p>
      <w:r>
        <w:t>GET</w:t>
      </w:r>
    </w:p>
    <w:p>
      <w:pPr>
        <w:pStyle w:val="Heading3"/>
      </w:pPr>
      <w:r>
        <w:t>URL</w:t>
      </w:r>
    </w:p>
    <w:p>
      <w:r>
        <w:t>https://api.7shifts.com/v2/company/{{company_id}}/day_part/settings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"x-company-guid": "{{OAUTH_METADATA.meta.companyGuid}}"</w:t>
        <w:br/>
        <w:t>}</w:t>
      </w:r>
    </w:p>
    <w:p>
      <w:pPr>
        <w:pStyle w:val="Heading3"/>
      </w:pPr>
      <w:r>
        <w:t>Description</w:t>
      </w:r>
    </w:p>
    <w:p>
      <w:r>
        <w:t>Retrieves configured day part settings for a company. Optionally, you can scope results to a specific location; if location_id is not provided (or is null), the API fetches day parts for the entire company.</w:t>
      </w:r>
    </w:p>
    <w:p>
      <w:pPr>
        <w:pStyle w:val="Heading3"/>
      </w:pPr>
      <w:r>
        <w:t>Enforcement Rules</w:t>
      </w:r>
    </w:p>
    <w:p>
      <w:pPr>
        <w:pStyle w:val="ListBullet"/>
      </w:pPr>
      <w:r>
        <w:t>The company_id path parameter must always be present.</w:t>
      </w:r>
    </w:p>
    <w:p>
      <w:pPr>
        <w:pStyle w:val="ListBullet"/>
      </w:pPr>
      <w:r>
        <w:t>Always construct the path as /v2/company/{{company_id}}/day_part/settings, where {{company_id}} is a non-empty integer.</w:t>
      </w:r>
    </w:p>
    <w:p>
      <w:pPr>
        <w:pStyle w:val="ListBullet"/>
      </w:pPr>
      <w:r>
        <w:t>Do not call the API with a missing or empty company_id (e.g., avoid /v2/company//day_part/settings).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/v2/company/1234/day_part/settings</w:t>
        <w:br/>
        <w:t>/v2/company/1234/day_part/settings?location_id=5678</w:t>
      </w:r>
    </w:p>
    <w:p>
      <w:pPr>
        <w:pStyle w:val="Heading3"/>
      </w:pPr>
      <w:r>
        <w:t>Invalid Examples</w:t>
      </w:r>
    </w:p>
    <w:p>
      <w:r>
        <w:rPr>
          <w:b/>
          <w:color w:val="666666"/>
          <w:sz w:val="16"/>
        </w:rPr>
        <w:t>[http]</w:t>
      </w:r>
    </w:p>
    <w:p>
      <w:pPr>
        <w:shd w:fill="F2F2F2" w:val="clear"/>
      </w:pPr>
      <w:r>
        <w:rPr>
          <w:rFonts w:ascii="Courier New" w:hAnsi="Courier New"/>
          <w:sz w:val="17"/>
        </w:rPr>
        <w:t>/v2/company//day_part/settings</w:t>
        <w:br/>
        <w:t>/v2/company/day_part/settings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company_id</w:t>
            </w:r>
          </w:p>
        </w:tc>
        <w:tc>
          <w:tcPr>
            <w:tcW w:type="dxa" w:w="2880"/>
          </w:tcPr>
          <w:p>
            <w:r>
              <w:t>integer (int64)</w:t>
            </w:r>
          </w:p>
        </w:tc>
        <w:tc>
          <w:tcPr>
            <w:tcW w:type="dxa" w:w="2880"/>
          </w:tcPr>
          <w:p>
            <w:r>
              <w:t>Company ID.</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location_id</w:t>
            </w:r>
          </w:p>
        </w:tc>
        <w:tc>
          <w:tcPr>
            <w:tcW w:type="dxa" w:w="2880"/>
          </w:tcPr>
          <w:p>
            <w:r>
              <w:t>integer (int64)</w:t>
            </w:r>
          </w:p>
        </w:tc>
        <w:tc>
          <w:tcPr>
            <w:tcW w:type="dxa" w:w="2880"/>
          </w:tcPr>
          <w:p>
            <w:r>
              <w:t>Location ID. If omitted (or null), the API will fetch all day parts for the company.</w:t>
            </w:r>
          </w:p>
        </w:tc>
      </w:tr>
    </w:tbl>
    <w:p/>
    <w:p>
      <w:pPr>
        <w:pStyle w:val="Heading3"/>
      </w:pPr>
      <w:r>
        <w:t>Optional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x-api-version</w:t>
            </w:r>
          </w:p>
        </w:tc>
        <w:tc>
          <w:tcPr>
            <w:tcW w:type="dxa" w:w="2880"/>
          </w:tcPr>
          <w:p>
            <w:r>
              <w:t>string</w:t>
            </w:r>
          </w:p>
        </w:tc>
        <w:tc>
          <w:tcPr>
            <w:tcW w:type="dxa" w:w="2880"/>
          </w:tcPr>
          <w:p>
            <w:r>
              <w:t>7shifts API version. Pattern: ^\d{4}-\d{2}-\d{2}$. Example: 2022-05-01.</w:t>
            </w:r>
          </w:p>
        </w:tc>
      </w:tr>
      <w:tr>
        <w:tc>
          <w:tcPr>
            <w:tcW w:type="dxa" w:w="2880"/>
          </w:tcPr>
          <w:p>
            <w:r>
              <w:t>x-company-guid</w:t>
            </w:r>
          </w:p>
        </w:tc>
        <w:tc>
          <w:tcPr>
            <w:tcW w:type="dxa" w:w="2880"/>
          </w:tcPr>
          <w:p>
            <w:r>
              <w:t>string (uuid)</w:t>
            </w:r>
          </w:p>
        </w:tc>
        <w:tc>
          <w:tcPr>
            <w:tcW w:type="dxa" w:w="2880"/>
          </w:tcPr>
          <w:p>
            <w:r>
              <w:t>Company GUID. Example: 1310bfe1-cb3f-4f24-98a2-fde2bc504108.</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w:t>
        <w:br/>
        <w:t xml:space="preserve"> "uuid": "2b1c6a3a-1b2d-4a8e-9f5a-2e2b1d6d4f9a",</w:t>
        <w:br/>
        <w:t xml:space="preserve"> "location_id": 1234,</w:t>
        <w:br/>
        <w:t xml:space="preserve"> "name": "My day part",</w:t>
        <w:br/>
        <w:t xml:space="preserve"> "segments": [</w:t>
        <w:br/>
        <w:t xml:space="preserve"> {</w:t>
        <w:br/>
        <w:t xml:space="preserve"> "uuid": "7d1f0c2a-3f9b-4f2a-9f2d-1c0a2b3d4e5f",</w:t>
        <w:br/>
        <w:t xml:space="preserve"> "day_part_uuid": "2b1c6a3a-1b2d-4a8e-9f5a-2e2b1d6d4f9a",</w:t>
        <w:br/>
        <w:t xml:space="preserve"> "day_of_week": "Sunday",</w:t>
        <w:br/>
        <w:t xml:space="preserve"> "start_time": "09:00:00",</w:t>
        <w:br/>
        <w:t xml:space="preserve"> "end_time": "17:00:00"</w:t>
        <w:br/>
        <w:t xml:space="preserve"> }</w:t>
        <w:br/>
        <w:t xml:space="preserve"> ],</w:t>
        <w:br/>
        <w:t xml:space="preserve"> "created": "2021-02-12T12:00:00+00:00",</w:t>
        <w:br/>
        <w:t xml:space="preserve"> "modified": "2021-02-12T13:00:00+00:00"</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"type": "basic",</w:t>
        <w:br/>
        <w:t xml:space="preserve"> "title": "This is a Bad Request error message",</w:t>
        <w:br/>
        <w:t xml:space="preserve"> "status": 400,</w:t>
        <w:br/>
        <w:t xml:space="preserve"> "detail": "A human-readable explanation specific to this occurrence of the problem.",</w:t>
        <w:br/>
        <w:t xml:space="preserve"> "code": 400,</w:t>
        <w:br/>
        <w:t xml:space="preserve"> "param": "param"</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"type": "basic",</w:t>
        <w:br/>
        <w:t xml:space="preserve"> "title": "This is a Unauthorized error message",</w:t>
        <w:br/>
        <w:t xml:space="preserve"> "status": 401,</w:t>
        <w:br/>
        <w:t xml:space="preserve"> "detail": "A human-readable explanation specific to this occurrence of the problem.",</w:t>
        <w:br/>
        <w:t xml:space="preserve"> "code": 401,</w:t>
        <w:br/>
        <w:t xml:space="preserve"> "param": "param"</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"type": "basic",</w:t>
        <w:br/>
        <w:t xml:space="preserve"> "title": "This is a Forbidden error message",</w:t>
        <w:br/>
        <w:t xml:space="preserve"> "status": 403,</w:t>
        <w:br/>
        <w:t xml:space="preserve"> "detail": "A human-readable explanation specific to this occurrence of the problem.",</w:t>
        <w:br/>
        <w:t xml:space="preserve"> "code": 403,</w:t>
        <w:br/>
        <w:t xml:space="preserve"> "param": "param"</w:t>
        <w:br/>
        <w:t>}</w:t>
      </w:r>
    </w:p>
    <w:p>
      <w:pPr>
        <w:pStyle w:val="Heading3"/>
      </w:pPr>
      <w:r>
        <w:t>Error Response (500 Server Error)</w:t>
      </w:r>
    </w:p>
    <w:p>
      <w:r>
        <w:rPr>
          <w:b/>
          <w:color w:val="666666"/>
          <w:sz w:val="16"/>
        </w:rPr>
        <w:t>[json]</w:t>
      </w:r>
    </w:p>
    <w:p>
      <w:pPr>
        <w:shd w:fill="F2F2F2" w:val="clear"/>
      </w:pPr>
      <w:r>
        <w:rPr>
          <w:rFonts w:ascii="Courier New" w:hAnsi="Courier New"/>
          <w:sz w:val="17"/>
        </w:rPr>
        <w:t>{</w:t>
        <w:br/>
        <w:t xml:space="preserve"> "type": "basic",</w:t>
        <w:br/>
        <w:t xml:space="preserve"> "title": "This is a Server error message",</w:t>
        <w:br/>
        <w:t xml:space="preserve"> "status": 500,</w:t>
        <w:br/>
        <w:t xml:space="preserve"> "detail": "A human-readable explanation specific to this occurrence of the problem.",</w:t>
        <w:br/>
        <w:t xml:space="preserve"> "code": 500,</w:t>
        <w:br/>
        <w:t xml:space="preserve"> "param": "param"</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List of day part settings.</w:t>
            </w:r>
          </w:p>
        </w:tc>
      </w:tr>
      <w:tr>
        <w:tc>
          <w:tcPr>
            <w:tcW w:type="dxa" w:w="2880"/>
          </w:tcPr>
          <w:p>
            <w:r>
              <w:t>data[].uuid</w:t>
            </w:r>
          </w:p>
        </w:tc>
        <w:tc>
          <w:tcPr>
            <w:tcW w:type="dxa" w:w="2880"/>
          </w:tcPr>
          <w:p>
            <w:r>
              <w:t>string (uuid) | null</w:t>
            </w:r>
          </w:p>
        </w:tc>
        <w:tc>
          <w:tcPr>
            <w:tcW w:type="dxa" w:w="2880"/>
          </w:tcPr>
          <w:p>
            <w:r>
              <w:t>Day part UUID. Nullable.</w:t>
            </w:r>
          </w:p>
        </w:tc>
      </w:tr>
      <w:tr>
        <w:tc>
          <w:tcPr>
            <w:tcW w:type="dxa" w:w="2880"/>
          </w:tcPr>
          <w:p>
            <w:r>
              <w:t>data[].location_id</w:t>
            </w:r>
          </w:p>
        </w:tc>
        <w:tc>
          <w:tcPr>
            <w:tcW w:type="dxa" w:w="2880"/>
          </w:tcPr>
          <w:p>
            <w:r>
              <w:t>integer (int64)</w:t>
            </w:r>
          </w:p>
        </w:tc>
        <w:tc>
          <w:tcPr>
            <w:tcW w:type="dxa" w:w="2880"/>
          </w:tcPr>
          <w:p>
            <w:r>
              <w:t>Location ID associated with the day part.</w:t>
            </w:r>
          </w:p>
        </w:tc>
      </w:tr>
      <w:tr>
        <w:tc>
          <w:tcPr>
            <w:tcW w:type="dxa" w:w="2880"/>
          </w:tcPr>
          <w:p>
            <w:r>
              <w:t>data[].name</w:t>
            </w:r>
          </w:p>
        </w:tc>
        <w:tc>
          <w:tcPr>
            <w:tcW w:type="dxa" w:w="2880"/>
          </w:tcPr>
          <w:p>
            <w:r>
              <w:t>string</w:t>
            </w:r>
          </w:p>
        </w:tc>
        <w:tc>
          <w:tcPr>
            <w:tcW w:type="dxa" w:w="2880"/>
          </w:tcPr>
          <w:p>
            <w:r>
              <w:t>Day part name.</w:t>
            </w:r>
          </w:p>
        </w:tc>
      </w:tr>
      <w:tr>
        <w:tc>
          <w:tcPr>
            <w:tcW w:type="dxa" w:w="2880"/>
          </w:tcPr>
          <w:p>
            <w:r>
              <w:t>data[].segments</w:t>
            </w:r>
          </w:p>
        </w:tc>
        <w:tc>
          <w:tcPr>
            <w:tcW w:type="dxa" w:w="2880"/>
          </w:tcPr>
          <w:p>
            <w:r>
              <w:t>array</w:t>
            </w:r>
          </w:p>
        </w:tc>
        <w:tc>
          <w:tcPr>
            <w:tcW w:type="dxa" w:w="2880"/>
          </w:tcPr>
          <w:p>
            <w:r>
              <w:t>List of day part segments.</w:t>
            </w:r>
          </w:p>
        </w:tc>
      </w:tr>
      <w:tr>
        <w:tc>
          <w:tcPr>
            <w:tcW w:type="dxa" w:w="2880"/>
          </w:tcPr>
          <w:p>
            <w:r>
              <w:t>data[].segments[].uuid</w:t>
            </w:r>
          </w:p>
        </w:tc>
        <w:tc>
          <w:tcPr>
            <w:tcW w:type="dxa" w:w="2880"/>
          </w:tcPr>
          <w:p>
            <w:r>
              <w:t>string (uuid)</w:t>
            </w:r>
          </w:p>
        </w:tc>
        <w:tc>
          <w:tcPr>
            <w:tcW w:type="dxa" w:w="2880"/>
          </w:tcPr>
          <w:p>
            <w:r>
              <w:t>Segment UUID.</w:t>
            </w:r>
          </w:p>
        </w:tc>
      </w:tr>
      <w:tr>
        <w:tc>
          <w:tcPr>
            <w:tcW w:type="dxa" w:w="2880"/>
          </w:tcPr>
          <w:p>
            <w:r>
              <w:t>data[].segments[].day_part_uuid</w:t>
            </w:r>
          </w:p>
        </w:tc>
        <w:tc>
          <w:tcPr>
            <w:tcW w:type="dxa" w:w="2880"/>
          </w:tcPr>
          <w:p>
            <w:r>
              <w:t>string (uuid)</w:t>
            </w:r>
          </w:p>
        </w:tc>
        <w:tc>
          <w:tcPr>
            <w:tcW w:type="dxa" w:w="2880"/>
          </w:tcPr>
          <w:p>
            <w:r>
              <w:t>UUID of the day part this segment belongs to.</w:t>
            </w:r>
          </w:p>
        </w:tc>
      </w:tr>
      <w:tr>
        <w:tc>
          <w:tcPr>
            <w:tcW w:type="dxa" w:w="2880"/>
          </w:tcPr>
          <w:p>
            <w:r>
              <w:t>data[].segments[].day_of_week</w:t>
            </w:r>
          </w:p>
        </w:tc>
        <w:tc>
          <w:tcPr>
            <w:tcW w:type="dxa" w:w="2880"/>
          </w:tcPr>
          <w:p>
            <w:r>
              <w:t>string</w:t>
            </w:r>
          </w:p>
        </w:tc>
        <w:tc>
          <w:tcPr>
            <w:tcW w:type="dxa" w:w="2880"/>
          </w:tcPr>
          <w:p>
            <w:r>
              <w:t>Day of week. One of: Sunday, Monday, Tuesday, Wednesday, Thursday, Friday, Saturday.</w:t>
            </w:r>
          </w:p>
        </w:tc>
      </w:tr>
      <w:tr>
        <w:tc>
          <w:tcPr>
            <w:tcW w:type="dxa" w:w="2880"/>
          </w:tcPr>
          <w:p>
            <w:r>
              <w:t>data[].segments[].start_time</w:t>
            </w:r>
          </w:p>
        </w:tc>
        <w:tc>
          <w:tcPr>
            <w:tcW w:type="dxa" w:w="2880"/>
          </w:tcPr>
          <w:p>
            <w:r>
              <w:t>string</w:t>
            </w:r>
          </w:p>
        </w:tc>
        <w:tc>
          <w:tcPr>
            <w:tcW w:type="dxa" w:w="2880"/>
          </w:tcPr>
          <w:p>
            <w:r>
              <w:t>Segment start time. Pattern: `^([01][0-9]</w:t>
            </w:r>
          </w:p>
        </w:tc>
      </w:tr>
      <w:tr>
        <w:tc>
          <w:tcPr>
            <w:tcW w:type="dxa" w:w="2880"/>
          </w:tcPr>
          <w:p>
            <w:r>
              <w:t>data[].segments[].end_time</w:t>
            </w:r>
          </w:p>
        </w:tc>
        <w:tc>
          <w:tcPr>
            <w:tcW w:type="dxa" w:w="2880"/>
          </w:tcPr>
          <w:p>
            <w:r>
              <w:t>string</w:t>
            </w:r>
          </w:p>
        </w:tc>
        <w:tc>
          <w:tcPr>
            <w:tcW w:type="dxa" w:w="2880"/>
          </w:tcPr>
          <w:p>
            <w:r>
              <w:t>Segment end time. Pattern: `^([01][0-9]</w:t>
            </w:r>
          </w:p>
        </w:tc>
      </w:tr>
      <w:tr>
        <w:tc>
          <w:tcPr>
            <w:tcW w:type="dxa" w:w="2880"/>
          </w:tcPr>
          <w:p>
            <w:r>
              <w:t>data[].created</w:t>
            </w:r>
          </w:p>
        </w:tc>
        <w:tc>
          <w:tcPr>
            <w:tcW w:type="dxa" w:w="2880"/>
          </w:tcPr>
          <w:p>
            <w:r>
              <w:t>string (date-time)</w:t>
            </w:r>
          </w:p>
        </w:tc>
        <w:tc>
          <w:tcPr>
            <w:tcW w:type="dxa" w:w="2880"/>
          </w:tcPr>
          <w:p>
            <w:r>
              <w:t>Created timestamp.</w:t>
            </w:r>
          </w:p>
        </w:tc>
      </w:tr>
      <w:tr>
        <w:tc>
          <w:tcPr>
            <w:tcW w:type="dxa" w:w="2880"/>
          </w:tcPr>
          <w:p>
            <w:r>
              <w:t>data[].modified</w:t>
            </w:r>
          </w:p>
        </w:tc>
        <w:tc>
          <w:tcPr>
            <w:tcW w:type="dxa" w:w="2880"/>
          </w:tcPr>
          <w:p>
            <w:r>
              <w:t>string (date-time)</w:t>
            </w:r>
          </w:p>
        </w:tc>
        <w:tc>
          <w:tcPr>
            <w:tcW w:type="dxa" w:w="2880"/>
          </w:tcPr>
          <w:p>
            <w:r>
              <w:t>Last modified timestamp.</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'https://api.7shifts.com/v2/company/1234/day_part/settings?location_id=5678' \</w:t>
        <w:br/>
        <w:t xml:space="preserve"> --header 'Accept: application/json' \</w:t>
        <w:br/>
        <w:t xml:space="preserve"> --header 'x-api-version: 2022-05-01' \</w:t>
        <w:br/>
        <w:t xml:space="preserve"> --header 'x-company-guid: 1310bfe1-cb3f-4f24-98a2-fde2bc504108'</w:t>
      </w:r>
    </w:p>
    <w:p>
      <w:pPr>
        <w:pStyle w:val="Heading3"/>
      </w:pPr>
      <w:r>
        <w:t>Behavior</w:t>
      </w:r>
    </w:p>
    <w:p>
      <w:pPr>
        <w:pStyle w:val="ListBullet"/>
      </w:pPr>
      <w:r>
        <w:t>Validates company_id and (if provided) location_id.</w:t>
      </w:r>
    </w:p>
    <w:p>
      <w:pPr>
        <w:pStyle w:val="ListBullet"/>
      </w:pPr>
      <w:r>
        <w:t>If location_id is provided, returns day parts for that location.</w:t>
      </w:r>
    </w:p>
    <w:p>
      <w:pPr>
        <w:pStyle w:val="ListBullet"/>
      </w:pPr>
      <w:r>
        <w:t>If location_id is not provided (or null), returns all day parts for the company.</w:t>
      </w:r>
    </w:p>
    <w:p>
      <w:pPr>
        <w:pStyle w:val="ListBullet"/>
      </w:pPr>
      <w:r>
        <w:t>Returns the data array containing day parts and their segments.</w:t>
      </w:r>
    </w:p>
    <w:p>
      <w:pPr>
        <w:pStyle w:val="Heading3"/>
      </w:pPr>
      <w:r>
        <w:t>Notes</w:t>
      </w:r>
    </w:p>
    <w:p>
      <w:pPr>
        <w:pStyle w:val="ListBullet"/>
      </w:pPr>
      <w:r>
        <w:t>This endpoint returns JSON (application/json) on success.</w:t>
      </w:r>
    </w:p>
    <w:p>
      <w:pPr>
        <w:pStyle w:val="ListBullet"/>
      </w:pPr>
      <w:r>
        <w:t>Error responses use application/problem+json content type (as documented).</w:t>
      </w:r>
    </w:p>
    <w:p>
      <w:pPr>
        <w:pStyle w:val="Heading3"/>
      </w:pPr>
      <w:r>
        <w:t>Error Handling</w:t>
      </w:r>
    </w:p>
    <w:p>
      <w:pPr>
        <w:pStyle w:val="ListBullet"/>
      </w:pPr>
      <w:r>
        <w:t>400 Bad Request: Invalid request (e.g., invalid parameter).</w:t>
      </w:r>
    </w:p>
    <w:p>
      <w:pPr>
        <w:pStyle w:val="ListBullet"/>
      </w:pPr>
      <w:r>
        <w:t>401 Unauthorized: Not authorized.</w:t>
      </w:r>
    </w:p>
    <w:p>
      <w:pPr>
        <w:pStyle w:val="ListBullet"/>
      </w:pPr>
      <w:r>
        <w:t>403 Forbidden: Authenticated but not permitted for this resource/plan.</w:t>
      </w:r>
    </w:p>
    <w:p>
      <w:pPr>
        <w:pStyle w:val="ListBullet"/>
      </w:pPr>
      <w:r>
        <w:t>500 Server Error: Unexpected server-side failure.</w:t>
      </w:r>
    </w:p>
    <w:p>
      <w:r>
        <w:br w:type="page"/>
      </w:r>
    </w:p>
    <w:p>
      <w:pPr>
        <w:pStyle w:val="Heading2"/>
      </w:pPr>
      <w:r>
        <w:t>22. [POST] Create a Company Department</w:t>
      </w:r>
    </w:p>
    <w:p>
      <w:r>
        <w:rPr>
          <w:b/>
        </w:rPr>
        <w:t xml:space="preserve">Endpoint: </w:t>
      </w:r>
      <w:r>
        <w:rPr>
          <w:rFonts w:ascii="Courier New" w:hAnsi="Courier New"/>
          <w:sz w:val="18"/>
        </w:rPr>
        <w:t>/company/{{companyId}}/departments</w:t>
      </w:r>
    </w:p>
    <w:p>
      <w:pPr>
        <w:pStyle w:val="Heading3"/>
      </w:pPr>
      <w:r>
        <w:t>Create a Company Department Minimum Plan Required: Comp</w:t>
      </w:r>
    </w:p>
    <w:p>
      <w:pPr>
        <w:pStyle w:val="Heading3"/>
      </w:pPr>
      <w:r>
        <w:t>Prerequisites</w:t>
      </w:r>
    </w:p>
    <w:p>
      <w:pPr>
        <w:pStyle w:val="ListBullet"/>
      </w:pPr>
      <w:r>
        <w:t>Your account must be on a plan that includes this endpoint (Comp).</w:t>
      </w:r>
    </w:p>
    <w:p>
      <w:pPr>
        <w:pStyle w:val="ListBullet"/>
      </w:pPr>
      <w:r>
        <w:t>You must have access to the target company and location.</w:t>
      </w:r>
    </w:p>
    <w:p>
      <w:pPr>
        <w:pStyle w:val="Heading3"/>
      </w:pPr>
      <w:r>
        <w:t>Method</w:t>
      </w:r>
    </w:p>
    <w:p>
      <w:r>
        <w:t>POST</w:t>
      </w:r>
    </w:p>
    <w:p>
      <w:pPr>
        <w:pStyle w:val="Heading3"/>
      </w:pPr>
      <w:r>
        <w:t>URL</w:t>
      </w:r>
    </w:p>
    <w:p>
      <w:r>
        <w:t>https://api.7shifts.com/v2/company/{{company_id}}/departments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"x-company-guid": "{{OAUTH_METADATA.meta.companyGuid}}"</w:t>
        <w:br/>
        <w:t>}</w:t>
      </w:r>
    </w:p>
    <w:p>
      <w:pPr>
        <w:pStyle w:val="Heading3"/>
      </w:pPr>
      <w:r>
        <w:t>Description</w:t>
      </w:r>
    </w:p>
    <w:p>
      <w:r>
        <w:t>Creates a new department for a specific company. The department is associated to a location and can be marked as the default department for that location.</w:t>
      </w:r>
    </w:p>
    <w:p>
      <w:pPr>
        <w:pStyle w:val="Heading3"/>
      </w:pPr>
      <w:r>
        <w:t>Enforcement Rules</w:t>
      </w:r>
    </w:p>
    <w:p>
      <w:pPr>
        <w:pStyle w:val="ListBullet"/>
      </w:pPr>
      <w:r>
        <w:t>The company_id path parameter must always be present.</w:t>
      </w:r>
    </w:p>
    <w:p>
      <w:pPr>
        <w:pStyle w:val="ListBullet"/>
      </w:pPr>
      <w:r>
        <w:t>If the user provides a company_id, use that value directly.</w:t>
      </w:r>
    </w:p>
    <w:p>
      <w:pPr>
        <w:pStyle w:val="ListBullet"/>
      </w:pPr>
      <w:r>
        <w:t>Do not call the API with a missing or empty company_id (e.g., avoid /v2/company//departments or /v2/company/departments).</w:t>
      </w:r>
    </w:p>
    <w:p>
      <w:pPr>
        <w:pStyle w:val="ListBullet"/>
      </w:pPr>
      <w:r>
        <w:t>When executing the action, ensure to send Path Parameters in the URL and not in the body.</w:t>
      </w:r>
    </w:p>
    <w:p>
      <w:pPr>
        <w:pStyle w:val="ListBullet"/>
      </w:pPr>
      <w:r>
        <w:t>This endpoint has no query parameters in the provided documentation; do not send body fields as query parameters.</w:t>
      </w:r>
    </w:p>
    <w:p>
      <w:pPr>
        <w:pStyle w:val="Heading3"/>
      </w:pPr>
      <w:r>
        <w:t>Valid Examples</w:t>
      </w:r>
    </w:p>
    <w:p>
      <w:r>
        <w:rPr>
          <w:b/>
          <w:color w:val="666666"/>
          <w:sz w:val="16"/>
        </w:rPr>
        <w:t>[http]</w:t>
      </w:r>
    </w:p>
    <w:p>
      <w:pPr>
        <w:shd w:fill="F2F2F2" w:val="clear"/>
      </w:pPr>
      <w:r>
        <w:rPr>
          <w:rFonts w:ascii="Courier New" w:hAnsi="Courier New"/>
          <w:sz w:val="17"/>
        </w:rPr>
        <w:t>/v2/company/1234/departments</w:t>
      </w:r>
    </w:p>
    <w:p>
      <w:pPr>
        <w:pStyle w:val="Heading3"/>
      </w:pPr>
      <w:r>
        <w:t>Invalid Examples</w:t>
      </w:r>
    </w:p>
    <w:p>
      <w:r>
        <w:rPr>
          <w:b/>
          <w:color w:val="666666"/>
          <w:sz w:val="16"/>
        </w:rPr>
        <w:t>[http]</w:t>
      </w:r>
    </w:p>
    <w:p>
      <w:pPr>
        <w:shd w:fill="F2F2F2" w:val="clear"/>
      </w:pPr>
      <w:r>
        <w:rPr>
          <w:rFonts w:ascii="Courier New" w:hAnsi="Courier New"/>
          <w:sz w:val="17"/>
        </w:rPr>
        <w:t>/v2/company//departments</w:t>
        <w:br/>
        <w:t>/v2/company/departments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company_id</w:t>
            </w:r>
          </w:p>
        </w:tc>
        <w:tc>
          <w:tcPr>
            <w:tcW w:type="dxa" w:w="2880"/>
          </w:tcPr>
          <w:p>
            <w:r>
              <w:t>integer</w:t>
            </w:r>
          </w:p>
        </w:tc>
        <w:tc>
          <w:tcPr>
            <w:tcW w:type="dxa" w:w="2880"/>
          </w:tcPr>
          <w:p>
            <w:r>
              <w:t>Company ID.</w:t>
            </w:r>
          </w:p>
        </w:tc>
      </w:tr>
    </w:tbl>
    <w:p/>
    <w:p>
      <w:pPr>
        <w:pStyle w:val="Heading3"/>
      </w:pPr>
      <w:r>
        <w:t>Optional Headers (Non-auth)</w:t>
      </w:r>
    </w:p>
    <w:p>
      <w:r>
        <w:rPr>
          <w:b/>
        </w:rPr>
        <w:t>Note: Auth headers are intentionally omitted. These headers are optional and only included because they are explicitly documented.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x-api-version</w:t>
            </w:r>
          </w:p>
        </w:tc>
        <w:tc>
          <w:tcPr>
            <w:tcW w:type="dxa" w:w="2880"/>
          </w:tcPr>
          <w:p>
            <w:r>
              <w:t>string</w:t>
            </w:r>
          </w:p>
        </w:tc>
        <w:tc>
          <w:tcPr>
            <w:tcW w:type="dxa" w:w="2880"/>
          </w:tcPr>
          <w:p>
            <w:r>
              <w:t>7shifts API version. Pattern: ^\d{4}-\d{2}-\d{2}$. Example: 2022-05-01.</w:t>
            </w:r>
          </w:p>
        </w:tc>
      </w:tr>
      <w:tr>
        <w:tc>
          <w:tcPr>
            <w:tcW w:type="dxa" w:w="2880"/>
          </w:tcPr>
          <w:p>
            <w:r>
              <w:t>x-company-guid</w:t>
            </w:r>
          </w:p>
        </w:tc>
        <w:tc>
          <w:tcPr>
            <w:tcW w:type="dxa" w:w="2880"/>
          </w:tcPr>
          <w:p>
            <w:r>
              <w:t>string</w:t>
            </w:r>
          </w:p>
        </w:tc>
        <w:tc>
          <w:tcPr>
            <w:tcW w:type="dxa" w:w="2880"/>
          </w:tcPr>
          <w:p>
            <w:r>
              <w:t>Company GUID (UUID). Example: 1310bfe1-cb3f-4f24-98a2-fde2bc504108.</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location_id</w:t>
            </w:r>
          </w:p>
        </w:tc>
        <w:tc>
          <w:tcPr>
            <w:tcW w:type="dxa" w:w="2880"/>
          </w:tcPr>
          <w:p>
            <w:r>
              <w:t>number</w:t>
            </w:r>
          </w:p>
        </w:tc>
        <w:tc>
          <w:tcPr>
            <w:tcW w:type="dxa" w:w="2880"/>
          </w:tcPr>
          <w:p>
            <w:r>
              <w:t>Location ID.</w:t>
            </w:r>
          </w:p>
        </w:tc>
      </w:tr>
      <w:tr>
        <w:tc>
          <w:tcPr>
            <w:tcW w:type="dxa" w:w="2880"/>
          </w:tcPr>
          <w:p>
            <w:r>
              <w:t>name</w:t>
            </w:r>
          </w:p>
        </w:tc>
        <w:tc>
          <w:tcPr>
            <w:tcW w:type="dxa" w:w="2880"/>
          </w:tcPr>
          <w:p>
            <w:r>
              <w:t>string</w:t>
            </w:r>
          </w:p>
        </w:tc>
        <w:tc>
          <w:tcPr>
            <w:tcW w:type="dxa" w:w="2880"/>
          </w:tcPr>
          <w:p>
            <w:r>
              <w:t>Department name. Max length: 155.</w:t>
            </w:r>
          </w:p>
        </w:tc>
      </w:tr>
      <w:tr>
        <w:tc>
          <w:tcPr>
            <w:tcW w:type="dxa" w:w="2880"/>
          </w:tcPr>
          <w:p>
            <w:r>
              <w:t>default</w:t>
            </w:r>
          </w:p>
        </w:tc>
        <w:tc>
          <w:tcPr>
            <w:tcW w:type="dxa" w:w="2880"/>
          </w:tcPr>
          <w:p>
            <w:r>
              <w:t>boolean</w:t>
            </w:r>
          </w:p>
        </w:tc>
        <w:tc>
          <w:tcPr>
            <w:tcW w:type="dxa" w:w="2880"/>
          </w:tcPr>
          <w:p>
            <w:r>
              <w:t>If true, department is set as the default for the location.</w:t>
            </w:r>
          </w:p>
        </w:tc>
      </w:tr>
    </w:tbl>
    <w:p/>
    <w:p>
      <w:pPr>
        <w:pStyle w:val="Heading3"/>
      </w:pPr>
      <w:r>
        <w:t>Optional Request Body Fields</w:t>
      </w:r>
    </w:p>
    <w:p>
      <w:r>
        <w:t>None documented.</w:t>
      </w:r>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"object": "department",</w:t>
        <w:br/>
        <w:t xml:space="preserve"> "data": {</w:t>
        <w:br/>
        <w:t xml:space="preserve"> "id": 9876,</w:t>
        <w:br/>
        <w:t xml:space="preserve"> "company_id": 1234,</w:t>
        <w:br/>
        <w:t xml:space="preserve"> "location_id": 555,</w:t>
        <w:br/>
        <w:t xml:space="preserve"> "name": "Front of House",</w:t>
        <w:br/>
        <w:t xml:space="preserve"> "default": true,</w:t>
        <w:br/>
        <w:t xml:space="preserve"> "deleted": null,</w:t>
        <w:br/>
        <w:t xml:space="preserve"> "created": "2025-03-01T12:34:56Z",</w:t>
        <w:br/>
        <w:t xml:space="preserve"> "modified": "2025-03-01T12:34:56Z"</w:t>
        <w:br/>
        <w:t xml:space="preserve"> }</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"type": "basic",</w:t>
        <w:br/>
        <w:t xml:space="preserve"> "title": "This is a Forbidden error message",</w:t>
        <w:br/>
        <w:t xml:space="preserve"> "status": 403,</w:t>
        <w:br/>
        <w:t xml:space="preserve"> "detail": "A human-readable explanation specific to this occurrence of the problem.",</w:t>
        <w:br/>
        <w:t xml:space="preserve"> "code": 403,</w:t>
        <w:br/>
        <w:t xml:space="preserve"> "param": "param"</w:t>
        <w:br/>
        <w:t>}</w:t>
      </w:r>
    </w:p>
    <w:p>
      <w:pPr>
        <w:pStyle w:val="Heading3"/>
      </w:pPr>
      <w:r>
        <w:t>Error Response (422 Unprocessable Entity)</w:t>
      </w:r>
    </w:p>
    <w:p>
      <w:r>
        <w:rPr>
          <w:b/>
          <w:color w:val="666666"/>
          <w:sz w:val="16"/>
        </w:rPr>
        <w:t>[json]</w:t>
      </w:r>
    </w:p>
    <w:p>
      <w:pPr>
        <w:shd w:fill="F2F2F2" w:val="clear"/>
      </w:pPr>
      <w:r>
        <w:rPr>
          <w:rFonts w:ascii="Courier New" w:hAnsi="Courier New"/>
          <w:sz w:val="17"/>
        </w:rPr>
        <w:t>{</w:t>
        <w:br/>
        <w:t xml:space="preserve"> "type": "basic",</w:t>
        <w:br/>
        <w:t xml:space="preserve"> "title": "This is a Unprocessable Entity error message",</w:t>
        <w:br/>
        <w:t xml:space="preserve"> "status": 422,</w:t>
        <w:br/>
        <w:t xml:space="preserve"> "detail": "A human-readable explanation specific to this occurrence of the problem.",</w:t>
        <w:br/>
        <w:t xml:space="preserve"> "code": 422,</w:t>
        <w:br/>
        <w:t xml:space="preserve"> "param": "param"</w:t>
        <w:br/>
        <w:t>}</w:t>
      </w:r>
    </w:p>
    <w:p>
      <w:pPr>
        <w:pStyle w:val="Heading3"/>
      </w:pPr>
      <w:r>
        <w:t>Error Response (500 Server Error)</w:t>
      </w:r>
    </w:p>
    <w:p>
      <w:r>
        <w:rPr>
          <w:b/>
          <w:color w:val="666666"/>
          <w:sz w:val="16"/>
        </w:rPr>
        <w:t>[json]</w:t>
      </w:r>
    </w:p>
    <w:p>
      <w:pPr>
        <w:shd w:fill="F2F2F2" w:val="clear"/>
      </w:pPr>
      <w:r>
        <w:rPr>
          <w:rFonts w:ascii="Courier New" w:hAnsi="Courier New"/>
          <w:sz w:val="17"/>
        </w:rPr>
        <w:t>{</w:t>
        <w:br/>
        <w:t xml:space="preserve"> "type": "basic",</w:t>
        <w:br/>
        <w:t xml:space="preserve"> "title": "This is a Server error message",</w:t>
        <w:br/>
        <w:t xml:space="preserve"> "status": 500,</w:t>
        <w:br/>
        <w:t xml:space="preserve"> "detail": "A human-readable explanation specific to this occurrence of the problem.",</w:t>
        <w:br/>
        <w:t xml:space="preserve"> "code": 500,</w:t>
        <w:br/>
        <w:t xml:space="preserve"> "param": "param"</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object</w:t>
            </w:r>
          </w:p>
        </w:tc>
        <w:tc>
          <w:tcPr>
            <w:tcW w:type="dxa" w:w="2880"/>
          </w:tcPr>
          <w:p>
            <w:r>
              <w:t>string</w:t>
            </w:r>
          </w:p>
        </w:tc>
        <w:tc>
          <w:tcPr>
            <w:tcW w:type="dxa" w:w="2880"/>
          </w:tcPr>
          <w:p>
            <w:r>
              <w:t>Object type. Enum: department.</w:t>
            </w:r>
          </w:p>
        </w:tc>
      </w:tr>
      <w:tr>
        <w:tc>
          <w:tcPr>
            <w:tcW w:type="dxa" w:w="2880"/>
          </w:tcPr>
          <w:p>
            <w:r>
              <w:t>data</w:t>
            </w:r>
          </w:p>
        </w:tc>
        <w:tc>
          <w:tcPr>
            <w:tcW w:type="dxa" w:w="2880"/>
          </w:tcPr>
          <w:p>
            <w:r>
              <w:t>object</w:t>
            </w:r>
          </w:p>
        </w:tc>
        <w:tc>
          <w:tcPr>
            <w:tcW w:type="dxa" w:w="2880"/>
          </w:tcPr>
          <w:p>
            <w:r>
              <w:t>Department payload.</w:t>
            </w:r>
          </w:p>
        </w:tc>
      </w:tr>
      <w:tr>
        <w:tc>
          <w:tcPr>
            <w:tcW w:type="dxa" w:w="2880"/>
          </w:tcPr>
          <w:p>
            <w:r>
              <w:t>data.id</w:t>
            </w:r>
          </w:p>
        </w:tc>
        <w:tc>
          <w:tcPr>
            <w:tcW w:type="dxa" w:w="2880"/>
          </w:tcPr>
          <w:p>
            <w:r>
              <w:t>number</w:t>
            </w:r>
          </w:p>
        </w:tc>
        <w:tc>
          <w:tcPr>
            <w:tcW w:type="dxa" w:w="2880"/>
          </w:tcPr>
          <w:p>
            <w:r>
              <w:t>Department ID.</w:t>
            </w:r>
          </w:p>
        </w:tc>
      </w:tr>
      <w:tr>
        <w:tc>
          <w:tcPr>
            <w:tcW w:type="dxa" w:w="2880"/>
          </w:tcPr>
          <w:p>
            <w:r>
              <w:t>data.company_id</w:t>
            </w:r>
          </w:p>
        </w:tc>
        <w:tc>
          <w:tcPr>
            <w:tcW w:type="dxa" w:w="2880"/>
          </w:tcPr>
          <w:p>
            <w:r>
              <w:t>number</w:t>
            </w:r>
          </w:p>
        </w:tc>
        <w:tc>
          <w:tcPr>
            <w:tcW w:type="dxa" w:w="2880"/>
          </w:tcPr>
          <w:p>
            <w:r>
              <w:t>Company ID.</w:t>
            </w:r>
          </w:p>
        </w:tc>
      </w:tr>
      <w:tr>
        <w:tc>
          <w:tcPr>
            <w:tcW w:type="dxa" w:w="2880"/>
          </w:tcPr>
          <w:p>
            <w:r>
              <w:t>data.location_id</w:t>
            </w:r>
          </w:p>
        </w:tc>
        <w:tc>
          <w:tcPr>
            <w:tcW w:type="dxa" w:w="2880"/>
          </w:tcPr>
          <w:p>
            <w:r>
              <w:t>number</w:t>
            </w:r>
          </w:p>
        </w:tc>
        <w:tc>
          <w:tcPr>
            <w:tcW w:type="dxa" w:w="2880"/>
          </w:tcPr>
          <w:p>
            <w:r>
              <w:t>Location ID.</w:t>
            </w:r>
          </w:p>
        </w:tc>
      </w:tr>
      <w:tr>
        <w:tc>
          <w:tcPr>
            <w:tcW w:type="dxa" w:w="2880"/>
          </w:tcPr>
          <w:p>
            <w:r>
              <w:t>data.name</w:t>
            </w:r>
          </w:p>
        </w:tc>
        <w:tc>
          <w:tcPr>
            <w:tcW w:type="dxa" w:w="2880"/>
          </w:tcPr>
          <w:p>
            <w:r>
              <w:t>string</w:t>
            </w:r>
          </w:p>
        </w:tc>
        <w:tc>
          <w:tcPr>
            <w:tcW w:type="dxa" w:w="2880"/>
          </w:tcPr>
          <w:p>
            <w:r>
              <w:t>Department name.</w:t>
            </w:r>
          </w:p>
        </w:tc>
      </w:tr>
      <w:tr>
        <w:tc>
          <w:tcPr>
            <w:tcW w:type="dxa" w:w="2880"/>
          </w:tcPr>
          <w:p>
            <w:r>
              <w:t>data.default</w:t>
            </w:r>
          </w:p>
        </w:tc>
        <w:tc>
          <w:tcPr>
            <w:tcW w:type="dxa" w:w="2880"/>
          </w:tcPr>
          <w:p>
            <w:r>
              <w:t>boolean</w:t>
            </w:r>
          </w:p>
        </w:tc>
        <w:tc>
          <w:tcPr>
            <w:tcW w:type="dxa" w:w="2880"/>
          </w:tcPr>
          <w:p>
            <w:r>
              <w:t>If true, department is set as the default for the location.</w:t>
            </w:r>
          </w:p>
        </w:tc>
      </w:tr>
      <w:tr>
        <w:tc>
          <w:tcPr>
            <w:tcW w:type="dxa" w:w="2880"/>
          </w:tcPr>
          <w:p>
            <w:r>
              <w:t>data.deleted</w:t>
            </w:r>
          </w:p>
        </w:tc>
        <w:tc>
          <w:tcPr>
            <w:tcW w:type="dxa" w:w="2880"/>
          </w:tcPr>
          <w:p>
            <w:r>
              <w:t>string</w:t>
            </w:r>
          </w:p>
        </w:tc>
        <w:tc>
          <w:tcPr>
            <w:tcW w:type="dxa" w:w="2880"/>
          </w:tcPr>
          <w:p>
            <w:r>
              <w:t>If true the location is deleted. Nullable. (As documented; note type is string in the schema.)</w:t>
            </w:r>
          </w:p>
        </w:tc>
      </w:tr>
      <w:tr>
        <w:tc>
          <w:tcPr>
            <w:tcW w:type="dxa" w:w="2880"/>
          </w:tcPr>
          <w:p>
            <w:r>
              <w:t>data.created</w:t>
            </w:r>
          </w:p>
        </w:tc>
        <w:tc>
          <w:tcPr>
            <w:tcW w:type="dxa" w:w="2880"/>
          </w:tcPr>
          <w:p>
            <w:r>
              <w:t>string</w:t>
            </w:r>
          </w:p>
        </w:tc>
        <w:tc>
          <w:tcPr>
            <w:tcW w:type="dxa" w:w="2880"/>
          </w:tcPr>
          <w:p>
            <w:r>
              <w:t>Created timestamp.</w:t>
            </w:r>
          </w:p>
        </w:tc>
      </w:tr>
      <w:tr>
        <w:tc>
          <w:tcPr>
            <w:tcW w:type="dxa" w:w="2880"/>
          </w:tcPr>
          <w:p>
            <w:r>
              <w:t>data.modified</w:t>
            </w:r>
          </w:p>
        </w:tc>
        <w:tc>
          <w:tcPr>
            <w:tcW w:type="dxa" w:w="2880"/>
          </w:tcPr>
          <w:p>
            <w:r>
              <w:t>string</w:t>
            </w:r>
          </w:p>
        </w:tc>
        <w:tc>
          <w:tcPr>
            <w:tcW w:type="dxa" w:w="2880"/>
          </w:tcPr>
          <w:p>
            <w:r>
              <w:t>Modified timestamp.</w:t>
            </w:r>
          </w:p>
        </w:tc>
      </w:tr>
    </w:tbl>
    <w:p/>
    <w:p>
      <w:pPr>
        <w:pStyle w:val="Heading3"/>
      </w:pPr>
      <w:r>
        <w:t>Sample Request</w:t>
      </w:r>
    </w:p>
    <w:p>
      <w:r>
        <w:rPr>
          <w:b/>
          <w:color w:val="666666"/>
          <w:sz w:val="16"/>
        </w:rPr>
        <w:t>[bash]</w:t>
      </w:r>
    </w:p>
    <w:p>
      <w:pPr>
        <w:shd w:fill="F2F2F2" w:val="clear"/>
      </w:pPr>
      <w:r>
        <w:rPr>
          <w:rFonts w:ascii="Courier New" w:hAnsi="Courier New"/>
          <w:sz w:val="17"/>
        </w:rPr>
        <w:t>curl --request POST \</w:t>
        <w:br/>
        <w:t xml:space="preserve"> --url 'https://api.7shifts.com/v2/company/1234/departments' \</w:t>
        <w:br/>
        <w:t xml:space="preserve"> --header 'Accept: application/json' \</w:t>
        <w:br/>
        <w:t xml:space="preserve"> --header 'Content-Type: application/json' \</w:t>
        <w:br/>
        <w:t xml:space="preserve"> --header 'x-api-version: 2022-05-01' \</w:t>
        <w:br/>
        <w:t xml:space="preserve"> --header 'x-company-guid: 1310bfe1-cb3f-4f24-98a2-fde2bc504108' \</w:t>
        <w:br/>
        <w:t xml:space="preserve"> --data '{</w:t>
        <w:br/>
        <w:t xml:space="preserve"> "location_id": 555,</w:t>
        <w:br/>
        <w:t xml:space="preserve"> "name": "Front of House",</w:t>
        <w:br/>
        <w:t xml:space="preserve"> "default": true</w:t>
        <w:br/>
        <w:t xml:space="preserve">  }'</w:t>
      </w:r>
    </w:p>
    <w:p>
      <w:pPr>
        <w:pStyle w:val="Heading3"/>
      </w:pPr>
      <w:r>
        <w:t>Example Usage</w:t>
      </w:r>
    </w:p>
    <w:p>
      <w:pPr>
        <w:pStyle w:val="Heading3"/>
      </w:pPr>
      <w:r>
        <w:t>Example 1: Create a default department for a location</w:t>
      </w:r>
    </w:p>
    <w:p>
      <w:r>
        <w:rPr>
          <w:b/>
          <w:color w:val="666666"/>
          <w:sz w:val="16"/>
        </w:rPr>
        <w:t>[bash]</w:t>
      </w:r>
    </w:p>
    <w:p>
      <w:pPr>
        <w:shd w:fill="F2F2F2" w:val="clear"/>
      </w:pPr>
      <w:r>
        <w:rPr>
          <w:rFonts w:ascii="Courier New" w:hAnsi="Courier New"/>
          <w:sz w:val="17"/>
        </w:rPr>
        <w:t>curl --request POST \</w:t>
        <w:br/>
        <w:t xml:space="preserve"> --url 'https://api.7shifts.com/v2/company/1234/departments' \</w:t>
        <w:br/>
        <w:t xml:space="preserve"> --header 'Accept: application/json' \</w:t>
        <w:br/>
        <w:t xml:space="preserve"> --header 'Content-Type: application/json' \</w:t>
        <w:br/>
        <w:t xml:space="preserve"> --data '{</w:t>
        <w:br/>
        <w:t xml:space="preserve"> "location_id": 555,</w:t>
        <w:br/>
        <w:t xml:space="preserve"> "name": "Kitchen",</w:t>
        <w:br/>
        <w:t xml:space="preserve"> "default": true</w:t>
        <w:br/>
        <w:t xml:space="preserve">  }'</w:t>
      </w:r>
    </w:p>
    <w:p>
      <w:pPr>
        <w:pStyle w:val="Heading3"/>
      </w:pPr>
      <w:r>
        <w:t>Example 2: Create a non-default department</w:t>
      </w:r>
    </w:p>
    <w:p>
      <w:r>
        <w:rPr>
          <w:b/>
          <w:color w:val="666666"/>
          <w:sz w:val="16"/>
        </w:rPr>
        <w:t>[bash]</w:t>
      </w:r>
    </w:p>
    <w:p>
      <w:pPr>
        <w:shd w:fill="F2F2F2" w:val="clear"/>
      </w:pPr>
      <w:r>
        <w:rPr>
          <w:rFonts w:ascii="Courier New" w:hAnsi="Courier New"/>
          <w:sz w:val="17"/>
        </w:rPr>
        <w:t>curl --request POST \</w:t>
        <w:br/>
        <w:t xml:space="preserve"> --url 'https://api.7shifts.com/v2/company/1234/departments' \</w:t>
        <w:br/>
        <w:t xml:space="preserve"> --header 'Accept: application/json' \</w:t>
        <w:br/>
        <w:t xml:space="preserve"> --header 'Content-Type: application/json' \</w:t>
        <w:br/>
        <w:t xml:space="preserve"> --data '{</w:t>
        <w:br/>
        <w:t xml:space="preserve"> "location_id": 555,</w:t>
        <w:br/>
        <w:t xml:space="preserve"> "name": "Bar",</w:t>
        <w:br/>
        <w:t xml:space="preserve"> "default": false</w:t>
        <w:br/>
        <w:t xml:space="preserve">  }'</w:t>
      </w:r>
    </w:p>
    <w:p>
      <w:pPr>
        <w:pStyle w:val="Heading3"/>
      </w:pPr>
      <w:r>
        <w:t>Behavior</w:t>
      </w:r>
    </w:p>
    <w:p>
      <w:pPr>
        <w:pStyle w:val="ListBullet"/>
      </w:pPr>
      <w:r>
        <w:t>Validates company_id in the path and required body fields (location_id, name, default).</w:t>
      </w:r>
    </w:p>
    <w:p>
      <w:pPr>
        <w:pStyle w:val="ListBullet"/>
      </w:pPr>
      <w:r>
        <w:t>Creates the department associated with the provided location_id.</w:t>
      </w:r>
    </w:p>
    <w:p>
      <w:pPr>
        <w:pStyle w:val="ListBullet"/>
      </w:pPr>
      <w:r>
        <w:t>Returns a 201 response containing the created department object.</w:t>
      </w:r>
    </w:p>
    <w:p>
      <w:pPr>
        <w:pStyle w:val="Heading3"/>
      </w:pPr>
      <w:r>
        <w:t>Notes</w:t>
      </w:r>
    </w:p>
    <w:p>
      <w:pPr>
        <w:pStyle w:val="ListBullet"/>
      </w:pPr>
      <w:r>
        <w:t>This is not a list endpoint; the provided pagination (limit, cursor) guidance does not apply here.</w:t>
      </w:r>
    </w:p>
    <w:p>
      <w:pPr>
        <w:pStyle w:val="ListBullet"/>
      </w:pPr>
      <w:r>
        <w:t>The response schema marks data.deleted as a nullable string even though the description reads like a boolean; preserve the schema as documented.</w:t>
      </w:r>
    </w:p>
    <w:p>
      <w:pPr>
        <w:pStyle w:val="Heading3"/>
      </w:pPr>
      <w:r>
        <w:t>Related departments actions</w:t>
      </w:r>
    </w:p>
    <w:p>
      <w:pPr>
        <w:pStyle w:val="ListBullet"/>
      </w:pPr>
      <w:r>
        <w:t>[DELETE] Delete a Company Department — /v2/company/{{companyId}}/departments/{{departmentId}}</w:t>
      </w:r>
    </w:p>
    <w:p>
      <w:pPr>
        <w:pStyle w:val="ListBullet"/>
      </w:pPr>
      <w:r>
        <w:t>[GET] List a Company’s Departments — /v2/company/{{companyId}}/departments</w:t>
      </w:r>
    </w:p>
    <w:p>
      <w:pPr>
        <w:pStyle w:val="ListBullet"/>
      </w:pPr>
      <w:r>
        <w:t>[GET] Retrieve a Company Department — /v2/company/{{companyId}}/departments/{{departmentId}}</w:t>
      </w:r>
    </w:p>
    <w:p>
      <w:pPr>
        <w:pStyle w:val="ListBullet"/>
      </w:pPr>
      <w:r>
        <w:t>[PUT] Update a Company Department — /v2/company/{{companyId}}/departments/{{departmentId}}</w:t>
      </w:r>
    </w:p>
    <w:p>
      <w:r>
        <w:br w:type="page"/>
      </w:r>
    </w:p>
    <w:p>
      <w:pPr>
        <w:pStyle w:val="Heading2"/>
      </w:pPr>
      <w:r>
        <w:t>23. [DELETE] Delete a Company Department</w:t>
      </w:r>
    </w:p>
    <w:p>
      <w:r>
        <w:rPr>
          <w:b/>
        </w:rPr>
        <w:t xml:space="preserve">Endpoint: </w:t>
      </w:r>
      <w:r>
        <w:rPr>
          <w:rFonts w:ascii="Courier New" w:hAnsi="Courier New"/>
          <w:sz w:val="18"/>
        </w:rPr>
        <w:t>/v2/company/{{companyId}}/departments/{{departmentId}}</w:t>
      </w:r>
    </w:p>
    <w:p>
      <w:pPr>
        <w:pStyle w:val="Heading3"/>
      </w:pPr>
      <w:r>
        <w:t>Prerequisites</w:t>
      </w:r>
    </w:p>
    <w:p>
      <w:pPr>
        <w:pStyle w:val="ListBullet"/>
      </w:pPr>
      <w:r>
        <w:t>Your plan must meet the minimum plan requirement for this endpoint (“Comp”).</w:t>
      </w:r>
    </w:p>
    <w:p>
      <w:pPr>
        <w:pStyle w:val="ListBullet"/>
      </w:pPr>
      <w:r>
        <w:t>You must have permission to manage/delete departments for the specified company.</w:t>
      </w:r>
    </w:p>
    <w:p>
      <w:pPr>
        <w:pStyle w:val="Heading3"/>
      </w:pPr>
      <w:r>
        <w:t>Method</w:t>
      </w:r>
    </w:p>
    <w:p>
      <w:r>
        <w:t>DELETE</w:t>
      </w:r>
    </w:p>
    <w:p>
      <w:pPr>
        <w:pStyle w:val="Heading3"/>
      </w:pPr>
      <w:r>
        <w:t>URL</w:t>
      </w:r>
    </w:p>
    <w:p>
      <w:r>
        <w:t>https://api.7shifts.com/v2/company/{{company_id}}/departments/{{department_id}}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"x-company-guid": "{{OAUTH_METADATA.meta.companyGuid}}"</w:t>
        <w:br/>
        <w:t>}</w:t>
      </w:r>
    </w:p>
    <w:p>
      <w:pPr>
        <w:pStyle w:val="Heading3"/>
      </w:pPr>
      <w:r>
        <w:t>Description</w:t>
      </w:r>
    </w:p>
    <w:p>
      <w:r>
        <w:t>Deletes a department for a given company. Optionally, you can transfer the department’s roles and shifts to another department before deletion.</w:t>
      </w:r>
    </w:p>
    <w:p>
      <w:pPr>
        <w:pStyle w:val="Heading3"/>
      </w:pPr>
      <w:r>
        <w:t>Enforcement Rules</w:t>
      </w:r>
    </w:p>
    <w:p>
      <w:pPr>
        <w:pStyle w:val="ListBullet"/>
      </w:pPr>
      <w:r>
        <w:t>The company_id path parameter must always be present.</w:t>
      </w:r>
    </w:p>
    <w:p>
      <w:pPr>
        <w:pStyle w:val="ListBullet"/>
      </w:pPr>
      <w:r>
        <w:t>The department_id path parameter must always be present.</w:t>
      </w:r>
    </w:p>
    <w:p>
      <w:pPr>
        <w:pStyle w:val="ListBullet"/>
      </w:pPr>
      <w:r>
        <w:t>Always construct the path as /v2/company/{{company_id}}/departments/{{department_id}}, where both path parameters are non-empty.</w:t>
      </w:r>
    </w:p>
    <w:p>
      <w:pPr>
        <w:pStyle w:val="ListBullet"/>
      </w:pPr>
      <w:r>
        <w:t>Do not call the API with missing or empty path parameters (e.g., avoid /v2/company//departments/).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/v2/company/1234/departments/5678</w:t>
        <w:br/>
        <w:t>/v2/company/1234/departments/5678?transfer_to=4321</w:t>
      </w:r>
    </w:p>
    <w:p>
      <w:pPr>
        <w:pStyle w:val="Heading3"/>
      </w:pPr>
      <w:r>
        <w:t>Invalid Examples</w:t>
      </w:r>
    </w:p>
    <w:p>
      <w:r>
        <w:rPr>
          <w:b/>
          <w:color w:val="666666"/>
          <w:sz w:val="16"/>
        </w:rPr>
        <w:t>[http]</w:t>
      </w:r>
    </w:p>
    <w:p>
      <w:pPr>
        <w:shd w:fill="F2F2F2" w:val="clear"/>
      </w:pPr>
      <w:r>
        <w:rPr>
          <w:rFonts w:ascii="Courier New" w:hAnsi="Courier New"/>
          <w:sz w:val="17"/>
        </w:rPr>
        <w:t>/v2/company//departments/5678</w:t>
        <w:br/>
        <w:t>/v2/company/1234/departments/</w:t>
        <w:br/>
        <w:t>/v2/company/1234/departments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company_id</w:t>
            </w:r>
          </w:p>
        </w:tc>
        <w:tc>
          <w:tcPr>
            <w:tcW w:type="dxa" w:w="2880"/>
          </w:tcPr>
          <w:p>
            <w:r>
              <w:t>integer (int64)</w:t>
            </w:r>
          </w:p>
        </w:tc>
        <w:tc>
          <w:tcPr>
            <w:tcW w:type="dxa" w:w="2880"/>
          </w:tcPr>
          <w:p>
            <w:r>
              <w:t>Company ID.</w:t>
            </w:r>
          </w:p>
        </w:tc>
      </w:tr>
      <w:tr>
        <w:tc>
          <w:tcPr>
            <w:tcW w:type="dxa" w:w="2880"/>
          </w:tcPr>
          <w:p>
            <w:r>
              <w:t>department_id</w:t>
            </w:r>
          </w:p>
        </w:tc>
        <w:tc>
          <w:tcPr>
            <w:tcW w:type="dxa" w:w="2880"/>
          </w:tcPr>
          <w:p>
            <w:r>
              <w:t>integer (int64)</w:t>
            </w:r>
          </w:p>
        </w:tc>
        <w:tc>
          <w:tcPr>
            <w:tcW w:type="dxa" w:w="2880"/>
          </w:tcPr>
          <w:p>
            <w:r>
              <w:t>Department ID.</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transfer_to</w:t>
            </w:r>
          </w:p>
        </w:tc>
        <w:tc>
          <w:tcPr>
            <w:tcW w:type="dxa" w:w="2880"/>
          </w:tcPr>
          <w:p>
            <w:r>
              <w:t>integer (int64)</w:t>
            </w:r>
          </w:p>
        </w:tc>
        <w:tc>
          <w:tcPr>
            <w:tcW w:type="dxa" w:w="2880"/>
          </w:tcPr>
          <w:p>
            <w:r>
              <w:t>Department ID to move roles and shifts to.</w:t>
            </w:r>
          </w:p>
        </w:tc>
      </w:tr>
    </w:tbl>
    <w:p/>
    <w:p>
      <w:pPr>
        <w:pStyle w:val="Heading3"/>
      </w:pPr>
      <w:r>
        <w:t>Optional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x-api-version</w:t>
            </w:r>
          </w:p>
        </w:tc>
        <w:tc>
          <w:tcPr>
            <w:tcW w:type="dxa" w:w="2880"/>
          </w:tcPr>
          <w:p>
            <w:r>
              <w:t>string</w:t>
            </w:r>
          </w:p>
        </w:tc>
        <w:tc>
          <w:tcPr>
            <w:tcW w:type="dxa" w:w="2880"/>
          </w:tcPr>
          <w:p>
            <w:r>
              <w:t>7shifts API version. Pattern: ^\d{4}-\d{2}-\d{2}$. Example: 2022-05-01.</w:t>
            </w:r>
          </w:p>
        </w:tc>
      </w:tr>
      <w:tr>
        <w:tc>
          <w:tcPr>
            <w:tcW w:type="dxa" w:w="2880"/>
          </w:tcPr>
          <w:p>
            <w:r>
              <w:t>x-company-guid</w:t>
            </w:r>
          </w:p>
        </w:tc>
        <w:tc>
          <w:tcPr>
            <w:tcW w:type="dxa" w:w="2880"/>
          </w:tcPr>
          <w:p>
            <w:r>
              <w:t>string (uuid)</w:t>
            </w:r>
          </w:p>
        </w:tc>
        <w:tc>
          <w:tcPr>
            <w:tcW w:type="dxa" w:w="2880"/>
          </w:tcPr>
          <w:p>
            <w:r>
              <w:t>Company GUID. Example: 1310bfe1-cb3f-4f24-98a2-fde2bc504108.</w:t>
            </w:r>
          </w:p>
        </w:tc>
      </w:tr>
    </w:tbl>
    <w:p/>
    <w:p>
      <w:pPr>
        <w:pStyle w:val="Heading3"/>
      </w:pPr>
      <w:r>
        <w:t>Request Body</w:t>
      </w:r>
    </w:p>
    <w:p>
      <w:r>
        <w:t>No request body.</w:t>
      </w:r>
    </w:p>
    <w:p>
      <w:pPr>
        <w:pStyle w:val="Heading3"/>
      </w:pPr>
      <w:r>
        <w:t>Response</w:t>
      </w:r>
    </w:p>
    <w:p>
      <w:pPr>
        <w:pStyle w:val="Heading3"/>
      </w:pPr>
      <w:r>
        <w:t>Success Response (204 No Content)</w:t>
      </w:r>
    </w:p>
    <w:p>
      <w:r>
        <w:t>No response body.</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"type": "basic",</w:t>
        <w:br/>
        <w:t xml:space="preserve"> "title": "This is a Forbidden error message",</w:t>
        <w:br/>
        <w:t xml:space="preserve"> "status": 403,</w:t>
        <w:br/>
        <w:t xml:space="preserve"> "detail": "A human-readable explanation specific to this occurrence of the problem.",</w:t>
        <w:br/>
        <w:t xml:space="preserve"> "code": 403,</w:t>
        <w:br/>
        <w:t xml:space="preserve"> "param": "param"</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"type": "basic",</w:t>
        <w:br/>
        <w:t xml:space="preserve"> "title": "This is a No found error message",</w:t>
        <w:br/>
        <w:t xml:space="preserve"> "status": 404,</w:t>
        <w:br/>
        <w:t xml:space="preserve"> "detail": "A human-readable explanation specific to this occurrence of the problem.",</w:t>
        <w:br/>
        <w:t xml:space="preserve"> "code": 404,</w:t>
        <w:br/>
        <w:t xml:space="preserve"> "param": "param"</w:t>
        <w:br/>
        <w:t>}</w:t>
      </w:r>
    </w:p>
    <w:p>
      <w:pPr>
        <w:pStyle w:val="Heading3"/>
      </w:pPr>
      <w:r>
        <w:t>Error Response (500 Server Error)</w:t>
      </w:r>
    </w:p>
    <w:p>
      <w:r>
        <w:rPr>
          <w:b/>
          <w:color w:val="666666"/>
          <w:sz w:val="16"/>
        </w:rPr>
        <w:t>[json]</w:t>
      </w:r>
    </w:p>
    <w:p>
      <w:pPr>
        <w:shd w:fill="F2F2F2" w:val="clear"/>
      </w:pPr>
      <w:r>
        <w:rPr>
          <w:rFonts w:ascii="Courier New" w:hAnsi="Courier New"/>
          <w:sz w:val="17"/>
        </w:rPr>
        <w:t>{</w:t>
        <w:br/>
        <w:t xml:space="preserve"> "type": "basic",</w:t>
        <w:br/>
        <w:t xml:space="preserve"> "title": "This is a Server error message",</w:t>
        <w:br/>
        <w:t xml:space="preserve"> "status": 500,</w:t>
        <w:br/>
        <w:t xml:space="preserve"> "detail": "A human-readable explanation specific to this occurrence of the problem.",</w:t>
        <w:br/>
        <w:t xml:space="preserve"> "code": 500,</w:t>
        <w:br/>
        <w:t xml:space="preserve"> "param": "param"</w:t>
        <w:br/>
        <w:t>}</w:t>
      </w:r>
    </w:p>
    <w:p>
      <w:pPr>
        <w:pStyle w:val="Heading3"/>
      </w:pPr>
      <w:r>
        <w:t>Response Fields (for error responses)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type</w:t>
            </w:r>
          </w:p>
        </w:tc>
        <w:tc>
          <w:tcPr>
            <w:tcW w:type="dxa" w:w="2880"/>
          </w:tcPr>
          <w:p>
            <w:r>
              <w:t>string</w:t>
            </w:r>
          </w:p>
        </w:tc>
        <w:tc>
          <w:tcPr>
            <w:tcW w:type="dxa" w:w="2880"/>
          </w:tcPr>
          <w:p>
            <w:r>
              <w:t>Primary identifier for the problem type (URI reference).</w:t>
            </w:r>
          </w:p>
        </w:tc>
      </w:tr>
      <w:tr>
        <w:tc>
          <w:tcPr>
            <w:tcW w:type="dxa" w:w="2880"/>
          </w:tcPr>
          <w:p>
            <w:r>
              <w:t>title</w:t>
            </w:r>
          </w:p>
        </w:tc>
        <w:tc>
          <w:tcPr>
            <w:tcW w:type="dxa" w:w="2880"/>
          </w:tcPr>
          <w:p>
            <w:r>
              <w:t>string</w:t>
            </w:r>
          </w:p>
        </w:tc>
        <w:tc>
          <w:tcPr>
            <w:tcW w:type="dxa" w:w="2880"/>
          </w:tcPr>
          <w:p>
            <w:r>
              <w:t>Short, human-readable summary of the problem type.</w:t>
            </w:r>
          </w:p>
        </w:tc>
      </w:tr>
      <w:tr>
        <w:tc>
          <w:tcPr>
            <w:tcW w:type="dxa" w:w="2880"/>
          </w:tcPr>
          <w:p>
            <w:r>
              <w:t>status</w:t>
            </w:r>
          </w:p>
        </w:tc>
        <w:tc>
          <w:tcPr>
            <w:tcW w:type="dxa" w:w="2880"/>
          </w:tcPr>
          <w:p>
            <w:r>
              <w:t>integer</w:t>
            </w:r>
          </w:p>
        </w:tc>
        <w:tc>
          <w:tcPr>
            <w:tcW w:type="dxa" w:w="2880"/>
          </w:tcPr>
          <w:p>
            <w:r>
              <w:t>HTTP status code.</w:t>
            </w:r>
          </w:p>
        </w:tc>
      </w:tr>
      <w:tr>
        <w:tc>
          <w:tcPr>
            <w:tcW w:type="dxa" w:w="2880"/>
          </w:tcPr>
          <w:p>
            <w:r>
              <w:t>detail</w:t>
            </w:r>
          </w:p>
        </w:tc>
        <w:tc>
          <w:tcPr>
            <w:tcW w:type="dxa" w:w="2880"/>
          </w:tcPr>
          <w:p>
            <w:r>
              <w:t>string</w:t>
            </w:r>
          </w:p>
        </w:tc>
        <w:tc>
          <w:tcPr>
            <w:tcW w:type="dxa" w:w="2880"/>
          </w:tcPr>
          <w:p>
            <w:r>
              <w:t>Human-readable explanation specific to this occurrence of the problem.</w:t>
            </w:r>
          </w:p>
        </w:tc>
      </w:tr>
      <w:tr>
        <w:tc>
          <w:tcPr>
            <w:tcW w:type="dxa" w:w="2880"/>
          </w:tcPr>
          <w:p>
            <w:r>
              <w:t>code</w:t>
            </w:r>
          </w:p>
        </w:tc>
        <w:tc>
          <w:tcPr>
            <w:tcW w:type="dxa" w:w="2880"/>
          </w:tcPr>
          <w:p>
            <w:r>
              <w:t>integer</w:t>
            </w:r>
          </w:p>
        </w:tc>
        <w:tc>
          <w:tcPr>
            <w:tcW w:type="dxa" w:w="2880"/>
          </w:tcPr>
          <w:p>
            <w:r>
              <w:t>Error code that can be used to look up why the request failed.</w:t>
            </w:r>
          </w:p>
        </w:tc>
      </w:tr>
      <w:tr>
        <w:tc>
          <w:tcPr>
            <w:tcW w:type="dxa" w:w="2880"/>
          </w:tcPr>
          <w:p>
            <w:r>
              <w:t>param</w:t>
            </w:r>
          </w:p>
        </w:tc>
        <w:tc>
          <w:tcPr>
            <w:tcW w:type="dxa" w:w="2880"/>
          </w:tcPr>
          <w:p>
            <w:r>
              <w:t>string</w:t>
            </w:r>
          </w:p>
        </w:tc>
        <w:tc>
          <w:tcPr>
            <w:tcW w:type="dxa" w:w="2880"/>
          </w:tcPr>
          <w:p>
            <w:r>
              <w:t>The request parameter that this error is related to.</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--url 'https://api.7shifts.com/v2/company/1234/departments/5678?transfer_to=4321' \</w:t>
        <w:br/>
        <w:t xml:space="preserve"> --header 'Accept: application/json' \</w:t>
        <w:br/>
        <w:t xml:space="preserve"> --header 'x-api-version: 2022-05-01' \</w:t>
        <w:br/>
        <w:t xml:space="preserve"> --header 'x-company-guid: 1310bfe1-cb3f-4f24-98a2-fde2bc504108'</w:t>
      </w:r>
    </w:p>
    <w:p>
      <w:pPr>
        <w:pStyle w:val="Heading3"/>
      </w:pPr>
      <w:r>
        <w:t>Example Usage</w:t>
      </w:r>
    </w:p>
    <w:p>
      <w:pPr>
        <w:pStyle w:val="Heading3"/>
      </w:pPr>
      <w:r>
        <w:t>Example 1: Delete a department (no transfer)</w:t>
      </w:r>
    </w:p>
    <w:p>
      <w:r>
        <w:rPr>
          <w:b/>
          <w:color w:val="666666"/>
          <w:sz w:val="16"/>
        </w:rPr>
        <w:t>[bash]</w:t>
      </w:r>
    </w:p>
    <w:p>
      <w:pPr>
        <w:shd w:fill="F2F2F2" w:val="clear"/>
      </w:pPr>
      <w:r>
        <w:rPr>
          <w:rFonts w:ascii="Courier New" w:hAnsi="Courier New"/>
          <w:sz w:val="17"/>
        </w:rPr>
        <w:t>curl -i --request DELETE \</w:t>
        <w:br/>
        <w:t xml:space="preserve"> --url 'https://api.7shifts.com/v2/company/1234/departments/5678' \</w:t>
        <w:br/>
        <w:t xml:space="preserve"> --header 'Accept: application/json' \</w:t>
        <w:br/>
        <w:t xml:space="preserve"> --header 'x-api-version: 2022-05-01'</w:t>
      </w:r>
    </w:p>
    <w:p>
      <w:pPr>
        <w:pStyle w:val="Heading3"/>
      </w:pPr>
      <w:r>
        <w:t>Example 2: Delete a department and transfer roles/shifts to another department</w:t>
      </w:r>
    </w:p>
    <w:p>
      <w:r>
        <w:rPr>
          <w:b/>
          <w:color w:val="666666"/>
          <w:sz w:val="16"/>
        </w:rPr>
        <w:t>[bash]</w:t>
      </w:r>
    </w:p>
    <w:p>
      <w:pPr>
        <w:shd w:fill="F2F2F2" w:val="clear"/>
      </w:pPr>
      <w:r>
        <w:rPr>
          <w:rFonts w:ascii="Courier New" w:hAnsi="Courier New"/>
          <w:sz w:val="17"/>
        </w:rPr>
        <w:t>curl -i --request DELETE \</w:t>
        <w:br/>
        <w:t xml:space="preserve"> --url 'https://api.7shifts.com/v2/company/1234/departments/5678?transfer_to=4321' \</w:t>
        <w:br/>
        <w:t xml:space="preserve"> --header 'Accept: application/json' \</w:t>
        <w:br/>
        <w:t xml:space="preserve"> --header 'x-api-version: 2022-05-01'</w:t>
      </w:r>
    </w:p>
    <w:p>
      <w:pPr>
        <w:pStyle w:val="Heading3"/>
      </w:pPr>
      <w:r>
        <w:t>Behavior</w:t>
      </w:r>
    </w:p>
    <w:p>
      <w:pPr>
        <w:pStyle w:val="ListBullet"/>
      </w:pPr>
      <w:r>
        <w:t>Validates company_id and department_id.</w:t>
      </w:r>
    </w:p>
    <w:p>
      <w:pPr>
        <w:pStyle w:val="ListBullet"/>
      </w:pPr>
      <w:r>
        <w:t>If transfer_to is provided, moves roles and shifts to the target department.</w:t>
      </w:r>
    </w:p>
    <w:p>
      <w:pPr>
        <w:pStyle w:val="ListBullet"/>
      </w:pPr>
      <w:r>
        <w:t>Deletes the specified department.</w:t>
      </w:r>
    </w:p>
    <w:p>
      <w:pPr>
        <w:pStyle w:val="ListBullet"/>
      </w:pPr>
      <w:r>
        <w:t>Returns 204 No Content on success.</w:t>
      </w:r>
    </w:p>
    <w:p>
      <w:pPr>
        <w:pStyle w:val="Heading3"/>
      </w:pPr>
      <w:r>
        <w:t>Notes</w:t>
      </w:r>
    </w:p>
    <w:p>
      <w:pPr>
        <w:pStyle w:val="ListBullet"/>
      </w:pPr>
      <w:r>
        <w:t>This is not a LIST endpoint; the pagination guidance (limit, cursor) does not apply.</w:t>
      </w:r>
    </w:p>
    <w:p>
      <w:pPr>
        <w:pStyle w:val="ListBullet"/>
      </w:pPr>
      <w:r>
        <w:t>Responses for errors use the media type application/problem+json in the API definition; the examples above show the JSON structure returned.</w:t>
      </w:r>
    </w:p>
    <w:p>
      <w:pPr>
        <w:pStyle w:val="Heading3"/>
      </w:pPr>
      <w:r>
        <w:t>Related departments actions</w:t>
      </w:r>
    </w:p>
    <w:p>
      <w:pPr>
        <w:pStyle w:val="ListBullet"/>
      </w:pPr>
      <w:r>
        <w:t>[POST] Create a Company Department — /company/{{companyId}}/departments</w:t>
      </w:r>
    </w:p>
    <w:p>
      <w:pPr>
        <w:pStyle w:val="ListBullet"/>
      </w:pPr>
      <w:r>
        <w:t>[GET] List a Company’s Departments — /v2/company/{{companyId}}/departments</w:t>
      </w:r>
    </w:p>
    <w:p>
      <w:pPr>
        <w:pStyle w:val="ListBullet"/>
      </w:pPr>
      <w:r>
        <w:t>[GET] Retrieve a Company Department — /v2/company/{{companyId}}/departments/{{departmentId}}</w:t>
      </w:r>
    </w:p>
    <w:p>
      <w:pPr>
        <w:pStyle w:val="ListBullet"/>
      </w:pPr>
      <w:r>
        <w:t>[PUT] Update a Company Department — /v2/company/{{companyId}}/departments/{{departmentId}}</w:t>
      </w:r>
    </w:p>
    <w:p>
      <w:r>
        <w:br w:type="page"/>
      </w:r>
    </w:p>
    <w:p>
      <w:pPr>
        <w:pStyle w:val="Heading2"/>
      </w:pPr>
      <w:r>
        <w:t>24. [GET] List a Company’s Departments</w:t>
      </w:r>
    </w:p>
    <w:p>
      <w:r>
        <w:rPr>
          <w:b/>
        </w:rPr>
        <w:t xml:space="preserve">Endpoint: </w:t>
      </w:r>
      <w:r>
        <w:rPr>
          <w:rFonts w:ascii="Courier New" w:hAnsi="Courier New"/>
          <w:sz w:val="18"/>
        </w:rPr>
        <w:t>/v2/company/{{companyId}}/departments</w:t>
      </w:r>
    </w:p>
    <w:p>
      <w:pPr>
        <w:pStyle w:val="Heading3"/>
      </w:pPr>
      <w:r>
        <w:t>Prerequisites</w:t>
      </w:r>
    </w:p>
    <w:p>
      <w:pPr>
        <w:pStyle w:val="ListBullet"/>
      </w:pPr>
      <w:r>
        <w:t>Minimum plan required: Comp</w:t>
      </w:r>
    </w:p>
    <w:p>
      <w:pPr>
        <w:pStyle w:val="Heading3"/>
      </w:pPr>
      <w:r>
        <w:t>Method</w:t>
      </w:r>
    </w:p>
    <w:p>
      <w:r>
        <w:t>GET</w:t>
      </w:r>
    </w:p>
    <w:p>
      <w:pPr>
        <w:pStyle w:val="Heading3"/>
      </w:pPr>
      <w:r>
        <w:t>URL</w:t>
      </w:r>
    </w:p>
    <w:p>
      <w:r>
        <w:t>https://api.7shifts.com/v2/company/{{company_id}}/departments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"x-company-guid": "{{OAUTH_METADATA.meta.companyGuid}}"</w:t>
        <w:br/>
        <w:t>}</w:t>
      </w:r>
    </w:p>
    <w:p>
      <w:pPr>
        <w:pStyle w:val="Heading3"/>
      </w:pPr>
      <w:r>
        <w:t>Description</w:t>
      </w:r>
    </w:p>
    <w:p>
      <w:r>
        <w:t>Returns a list of departments for the specified company. Supports filtering by location and modified date, and uses cursor-based pagination.</w:t>
      </w:r>
    </w:p>
    <w:p>
      <w:pPr>
        <w:pStyle w:val="Heading3"/>
      </w:pPr>
      <w:r>
        <w:t>Enforcement Rules</w:t>
      </w:r>
    </w:p>
    <w:p>
      <w:pPr>
        <w:pStyle w:val="ListBullet"/>
      </w:pPr>
      <w:r>
        <w:t>The company_id path parameter must always be present.</w:t>
      </w:r>
    </w:p>
    <w:p>
      <w:pPr>
        <w:pStyle w:val="ListBullet"/>
      </w:pPr>
      <w:r>
        <w:t>Always construct the path as /v2/company/{{company_id}}/departments, where {{company_id}} is a non-empty integer value.</w:t>
      </w:r>
    </w:p>
    <w:p>
      <w:pPr>
        <w:pStyle w:val="ListBullet"/>
      </w:pPr>
      <w:r>
        <w:t>Do not call the API with a missing or empty company_id (e.g., avoid /v2/company//departments).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/v2/company/1234/departments</w:t>
      </w:r>
    </w:p>
    <w:p>
      <w:pPr>
        <w:pStyle w:val="Heading3"/>
      </w:pPr>
      <w:r>
        <w:t>Invalid Examples</w:t>
      </w:r>
    </w:p>
    <w:p>
      <w:r>
        <w:rPr>
          <w:b/>
          <w:color w:val="666666"/>
          <w:sz w:val="16"/>
        </w:rPr>
        <w:t>[http]</w:t>
      </w:r>
    </w:p>
    <w:p>
      <w:pPr>
        <w:shd w:fill="F2F2F2" w:val="clear"/>
      </w:pPr>
      <w:r>
        <w:rPr>
          <w:rFonts w:ascii="Courier New" w:hAnsi="Courier New"/>
          <w:sz w:val="17"/>
        </w:rPr>
        <w:t>/v2/company//departments</w:t>
        <w:br/>
        <w:t>/v2/company/departments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company_id</w:t>
            </w:r>
          </w:p>
        </w:tc>
        <w:tc>
          <w:tcPr>
            <w:tcW w:type="dxa" w:w="2880"/>
          </w:tcPr>
          <w:p>
            <w:r>
              <w:t>integer (int64)</w:t>
            </w:r>
          </w:p>
        </w:tc>
        <w:tc>
          <w:tcPr>
            <w:tcW w:type="dxa" w:w="2880"/>
          </w:tcPr>
          <w:p>
            <w:r>
              <w:t>Company ID.</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modified_since</w:t>
            </w:r>
          </w:p>
        </w:tc>
        <w:tc>
          <w:tcPr>
            <w:tcW w:type="dxa" w:w="2880"/>
          </w:tcPr>
          <w:p>
            <w:r>
              <w:t>string</w:t>
            </w:r>
          </w:p>
        </w:tc>
        <w:tc>
          <w:tcPr>
            <w:tcW w:type="dxa" w:w="2880"/>
          </w:tcPr>
          <w:p>
            <w:r>
              <w:t>Return departments modified since the specified date. Format YYYY-MM-DD (pattern: ^\d{4}-\d{2}-\d{2}$). Example: 2020-01-01.</w:t>
            </w:r>
          </w:p>
        </w:tc>
      </w:tr>
      <w:tr>
        <w:tc>
          <w:tcPr>
            <w:tcW w:type="dxa" w:w="2880"/>
          </w:tcPr>
          <w:p>
            <w:r>
              <w:t>location_id</w:t>
            </w:r>
          </w:p>
        </w:tc>
        <w:tc>
          <w:tcPr>
            <w:tcW w:type="dxa" w:w="2880"/>
          </w:tcPr>
          <w:p>
            <w:r>
              <w:t>integer (int64)</w:t>
            </w:r>
          </w:p>
        </w:tc>
        <w:tc>
          <w:tcPr>
            <w:tcW w:type="dxa" w:w="2880"/>
          </w:tcPr>
          <w:p>
            <w:r>
              <w:t>Return departments that match the provided location ID. Example: 1234.</w:t>
            </w:r>
          </w:p>
        </w:tc>
      </w:tr>
      <w:tr>
        <w:tc>
          <w:tcPr>
            <w:tcW w:type="dxa" w:w="2880"/>
          </w:tcPr>
          <w:p>
            <w:r>
              <w:t>limit</w:t>
            </w:r>
          </w:p>
        </w:tc>
        <w:tc>
          <w:tcPr>
            <w:tcW w:type="dxa" w:w="2880"/>
          </w:tcPr>
          <w:p>
            <w:r>
              <w:t>integer (int64)</w:t>
            </w:r>
          </w:p>
        </w:tc>
        <w:tc>
          <w:tcPr>
            <w:tcW w:type="dxa" w:w="2880"/>
          </w:tcPr>
          <w:p>
            <w:r>
              <w:t>Number of results per page. Default: 20. Maximum: 200 (most endpoints unless otherwise stated).</w:t>
            </w:r>
          </w:p>
        </w:tc>
      </w:tr>
      <w:tr>
        <w:tc>
          <w:tcPr>
            <w:tcW w:type="dxa" w:w="2880"/>
          </w:tcPr>
          <w:p>
            <w:r>
              <w:t>cursor</w:t>
            </w:r>
          </w:p>
        </w:tc>
        <w:tc>
          <w:tcPr>
            <w:tcW w:type="dxa" w:w="2880"/>
          </w:tcPr>
          <w:p>
            <w:r>
              <w:t>string</w:t>
            </w:r>
          </w:p>
        </w:tc>
        <w:tc>
          <w:tcPr>
            <w:tcW w:type="dxa" w:w="2880"/>
          </w:tcPr>
          <w:p>
            <w:r>
              <w:t>Cursor for the next or previous page of results. Use meta.cursor.next (or meta.cursor.prev).</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w:t>
        <w:br/>
        <w:t xml:space="preserve"> "id": 7890,</w:t>
        <w:br/>
        <w:t xml:space="preserve"> "company_id": 1234,</w:t>
        <w:br/>
        <w:t xml:space="preserve"> "location_id": 4569,</w:t>
        <w:br/>
        <w:t xml:space="preserve"> "name": "FOH",</w:t>
        <w:br/>
        <w:t xml:space="preserve"> "default": false,</w:t>
        <w:br/>
        <w:t xml:space="preserve"> "deleted": null,</w:t>
        <w:br/>
        <w:t xml:space="preserve"> "created": "2021-10-19T22:59:15+00:00",</w:t>
        <w:br/>
        <w:t xml:space="preserve"> "modified": "2021-10-20T17:06:12+00:00"</w:t>
        <w:br/>
        <w:t xml:space="preserve"> },</w:t>
        <w:br/>
        <w:t xml:space="preserve"> {</w:t>
        <w:br/>
        <w:t xml:space="preserve"> "id": 7891,</w:t>
        <w:br/>
        <w:t xml:space="preserve"> "company_id": 1234,</w:t>
        <w:br/>
        <w:t xml:space="preserve"> "location_id": 4569,</w:t>
        <w:br/>
        <w:t xml:space="preserve"> "name": "Kitchen",</w:t>
        <w:br/>
        <w:t xml:space="preserve"> "default": false,</w:t>
        <w:br/>
        <w:t xml:space="preserve"> "deleted": null,</w:t>
        <w:br/>
        <w:t xml:space="preserve"> "created": "2021-10-19T22:59:15+00:00",</w:t>
        <w:br/>
        <w:t xml:space="preserve"> "modified": "2021-10-19T22:59:15+00:00"</w:t>
        <w:br/>
        <w:t xml:space="preserve"> }</w:t>
        <w:br/>
        <w:t xml:space="preserve"> ],</w:t>
        <w:br/>
        <w:t xml:space="preserve"> "meta": {</w:t>
        <w:br/>
        <w:t xml:space="preserve"> "cursor": {</w:t>
        <w:br/>
        <w:t xml:space="preserve"> "current": "eyJsaW1pdCI6MTAwLCJvZmZzZXQiOjB9",</w:t>
        <w:br/>
        <w:t xml:space="preserve"> "prev": null,</w:t>
        <w:br/>
        <w:t xml:space="preserve"> "next": null,</w:t>
        <w:br/>
        <w:t xml:space="preserve"> "count": 2</w:t>
        <w:br/>
        <w:t xml:space="preserve"> }</w:t>
        <w:br/>
        <w:t xml:space="preserve"> },</w:t>
        <w:br/>
        <w:t xml:space="preserve"> "object": "departments"</w:t>
        <w:br/>
        <w:t>}</w:t>
      </w:r>
    </w:p>
    <w:p>
      <w:pPr>
        <w:pStyle w:val="Heading3"/>
      </w:pPr>
      <w:r>
        <w:t>Error Response (400 Bad Request)</w:t>
      </w:r>
    </w:p>
    <w:p>
      <w:r>
        <w:t>Content-Type: application/problem+json</w:t>
      </w:r>
    </w:p>
    <w:p>
      <w:r>
        <w:rPr>
          <w:b/>
          <w:color w:val="666666"/>
          <w:sz w:val="16"/>
        </w:rPr>
        <w:t>[json]</w:t>
      </w:r>
    </w:p>
    <w:p>
      <w:pPr>
        <w:shd w:fill="F2F2F2" w:val="clear"/>
      </w:pPr>
      <w:r>
        <w:rPr>
          <w:rFonts w:ascii="Courier New" w:hAnsi="Courier New"/>
          <w:sz w:val="17"/>
        </w:rPr>
        <w:t>{</w:t>
        <w:br/>
        <w:t xml:space="preserve"> "type": "basic",</w:t>
        <w:br/>
        <w:t xml:space="preserve"> "title": "This is a Bad Request error message",</w:t>
        <w:br/>
        <w:t xml:space="preserve"> "status": 400,</w:t>
        <w:br/>
        <w:t xml:space="preserve"> "detail": "A human-readable explanation specific to this occurrence of the problem.",</w:t>
        <w:br/>
        <w:t xml:space="preserve"> "code": 400,</w:t>
        <w:br/>
        <w:t xml:space="preserve"> "param": "param"</w:t>
        <w:br/>
        <w:t>}</w:t>
      </w:r>
    </w:p>
    <w:p>
      <w:pPr>
        <w:pStyle w:val="Heading3"/>
      </w:pPr>
      <w:r>
        <w:t>Error Response (403 Forbidden)</w:t>
      </w:r>
    </w:p>
    <w:p>
      <w:r>
        <w:t>Content-Type: application/problem+json</w:t>
      </w:r>
    </w:p>
    <w:p>
      <w:r>
        <w:rPr>
          <w:b/>
          <w:color w:val="666666"/>
          <w:sz w:val="16"/>
        </w:rPr>
        <w:t>[json]</w:t>
      </w:r>
    </w:p>
    <w:p>
      <w:pPr>
        <w:shd w:fill="F2F2F2" w:val="clear"/>
      </w:pPr>
      <w:r>
        <w:rPr>
          <w:rFonts w:ascii="Courier New" w:hAnsi="Courier New"/>
          <w:sz w:val="17"/>
        </w:rPr>
        <w:t>{</w:t>
        <w:br/>
        <w:t xml:space="preserve"> "type": "basic",</w:t>
        <w:br/>
        <w:t xml:space="preserve"> "title": "This is a Forbidden error message",</w:t>
        <w:br/>
        <w:t xml:space="preserve"> "status": 403,</w:t>
        <w:br/>
        <w:t xml:space="preserve"> "detail": "A human-readable explanation specific to this occurrence of the problem.",</w:t>
        <w:br/>
        <w:t xml:space="preserve"> "code": 403,</w:t>
        <w:br/>
        <w:t xml:space="preserve"> "param": "param"</w:t>
        <w:br/>
        <w:t>}</w:t>
      </w:r>
    </w:p>
    <w:p>
      <w:pPr>
        <w:pStyle w:val="Heading3"/>
      </w:pPr>
      <w:r>
        <w:t>Error Response (500 Server Error)</w:t>
      </w:r>
    </w:p>
    <w:p>
      <w:r>
        <w:t>Content-Type: application/problem+json</w:t>
      </w:r>
    </w:p>
    <w:p>
      <w:r>
        <w:rPr>
          <w:b/>
          <w:color w:val="666666"/>
          <w:sz w:val="16"/>
        </w:rPr>
        <w:t>[json]</w:t>
      </w:r>
    </w:p>
    <w:p>
      <w:pPr>
        <w:shd w:fill="F2F2F2" w:val="clear"/>
      </w:pPr>
      <w:r>
        <w:rPr>
          <w:rFonts w:ascii="Courier New" w:hAnsi="Courier New"/>
          <w:sz w:val="17"/>
        </w:rPr>
        <w:t>{</w:t>
        <w:br/>
        <w:t xml:space="preserve"> "type": "basic",</w:t>
        <w:br/>
        <w:t xml:space="preserve"> "title": "This is a Server error message",</w:t>
        <w:br/>
        <w:t xml:space="preserve"> "status": 500,</w:t>
        <w:br/>
        <w:t xml:space="preserve"> "detail": "A human-readable explanation specific to this occurrence of the problem.",</w:t>
        <w:br/>
        <w:t xml:space="preserve"> "code": 500,</w:t>
        <w:br/>
        <w:t xml:space="preserve"> "param": "param"</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object</w:t>
            </w:r>
          </w:p>
        </w:tc>
        <w:tc>
          <w:tcPr>
            <w:tcW w:type="dxa" w:w="2880"/>
          </w:tcPr>
          <w:p>
            <w:r>
              <w:t>string</w:t>
            </w:r>
          </w:p>
        </w:tc>
        <w:tc>
          <w:tcPr>
            <w:tcW w:type="dxa" w:w="2880"/>
          </w:tcPr>
          <w:p>
            <w:r>
              <w:t>Object type. Value: departments.</w:t>
            </w:r>
          </w:p>
        </w:tc>
      </w:tr>
      <w:tr>
        <w:tc>
          <w:tcPr>
            <w:tcW w:type="dxa" w:w="2880"/>
          </w:tcPr>
          <w:p>
            <w:r>
              <w:t>data</w:t>
            </w:r>
          </w:p>
        </w:tc>
        <w:tc>
          <w:tcPr>
            <w:tcW w:type="dxa" w:w="2880"/>
          </w:tcPr>
          <w:p>
            <w:r>
              <w:t>array</w:t>
            </w:r>
          </w:p>
        </w:tc>
        <w:tc>
          <w:tcPr>
            <w:tcW w:type="dxa" w:w="2880"/>
          </w:tcPr>
          <w:p>
            <w:r>
              <w:t>List of departments.</w:t>
            </w:r>
          </w:p>
        </w:tc>
      </w:tr>
      <w:tr>
        <w:tc>
          <w:tcPr>
            <w:tcW w:type="dxa" w:w="2880"/>
          </w:tcPr>
          <w:p>
            <w:r>
              <w:t>data[].id</w:t>
            </w:r>
          </w:p>
        </w:tc>
        <w:tc>
          <w:tcPr>
            <w:tcW w:type="dxa" w:w="2880"/>
          </w:tcPr>
          <w:p>
            <w:r>
              <w:t>number</w:t>
            </w:r>
          </w:p>
        </w:tc>
        <w:tc>
          <w:tcPr>
            <w:tcW w:type="dxa" w:w="2880"/>
          </w:tcPr>
          <w:p>
            <w:r>
              <w:t>Department ID.</w:t>
            </w:r>
          </w:p>
        </w:tc>
      </w:tr>
      <w:tr>
        <w:tc>
          <w:tcPr>
            <w:tcW w:type="dxa" w:w="2880"/>
          </w:tcPr>
          <w:p>
            <w:r>
              <w:t>data[].company_id</w:t>
            </w:r>
          </w:p>
        </w:tc>
        <w:tc>
          <w:tcPr>
            <w:tcW w:type="dxa" w:w="2880"/>
          </w:tcPr>
          <w:p>
            <w:r>
              <w:t>number</w:t>
            </w:r>
          </w:p>
        </w:tc>
        <w:tc>
          <w:tcPr>
            <w:tcW w:type="dxa" w:w="2880"/>
          </w:tcPr>
          <w:p>
            <w:r>
              <w:t>Company ID.</w:t>
            </w:r>
          </w:p>
        </w:tc>
      </w:tr>
      <w:tr>
        <w:tc>
          <w:tcPr>
            <w:tcW w:type="dxa" w:w="2880"/>
          </w:tcPr>
          <w:p>
            <w:r>
              <w:t>data[].location_id</w:t>
            </w:r>
          </w:p>
        </w:tc>
        <w:tc>
          <w:tcPr>
            <w:tcW w:type="dxa" w:w="2880"/>
          </w:tcPr>
          <w:p>
            <w:r>
              <w:t>number</w:t>
            </w:r>
          </w:p>
        </w:tc>
        <w:tc>
          <w:tcPr>
            <w:tcW w:type="dxa" w:w="2880"/>
          </w:tcPr>
          <w:p>
            <w:r>
              <w:t>Location ID.</w:t>
            </w:r>
          </w:p>
        </w:tc>
      </w:tr>
      <w:tr>
        <w:tc>
          <w:tcPr>
            <w:tcW w:type="dxa" w:w="2880"/>
          </w:tcPr>
          <w:p>
            <w:r>
              <w:t>data[].name</w:t>
            </w:r>
          </w:p>
        </w:tc>
        <w:tc>
          <w:tcPr>
            <w:tcW w:type="dxa" w:w="2880"/>
          </w:tcPr>
          <w:p>
            <w:r>
              <w:t>string</w:t>
            </w:r>
          </w:p>
        </w:tc>
        <w:tc>
          <w:tcPr>
            <w:tcW w:type="dxa" w:w="2880"/>
          </w:tcPr>
          <w:p>
            <w:r>
              <w:t>Department name.</w:t>
            </w:r>
          </w:p>
        </w:tc>
      </w:tr>
      <w:tr>
        <w:tc>
          <w:tcPr>
            <w:tcW w:type="dxa" w:w="2880"/>
          </w:tcPr>
          <w:p>
            <w:r>
              <w:t>data[].default</w:t>
            </w:r>
          </w:p>
        </w:tc>
        <w:tc>
          <w:tcPr>
            <w:tcW w:type="dxa" w:w="2880"/>
          </w:tcPr>
          <w:p>
            <w:r>
              <w:t>boolean</w:t>
            </w:r>
          </w:p>
        </w:tc>
        <w:tc>
          <w:tcPr>
            <w:tcW w:type="dxa" w:w="2880"/>
          </w:tcPr>
          <w:p>
            <w:r>
              <w:t>If true, department is set as the default for the location.</w:t>
            </w:r>
          </w:p>
        </w:tc>
      </w:tr>
      <w:tr>
        <w:tc>
          <w:tcPr>
            <w:tcW w:type="dxa" w:w="2880"/>
          </w:tcPr>
          <w:p>
            <w:r>
              <w:t>data[].deleted</w:t>
            </w:r>
          </w:p>
        </w:tc>
        <w:tc>
          <w:tcPr>
            <w:tcW w:type="dxa" w:w="2880"/>
          </w:tcPr>
          <w:p>
            <w:r>
              <w:t>string | null</w:t>
            </w:r>
          </w:p>
        </w:tc>
        <w:tc>
          <w:tcPr>
            <w:tcW w:type="dxa" w:w="2880"/>
          </w:tcPr>
          <w:p>
            <w:r>
              <w:t>Indicates deletion state (nullable).</w:t>
            </w:r>
          </w:p>
        </w:tc>
      </w:tr>
      <w:tr>
        <w:tc>
          <w:tcPr>
            <w:tcW w:type="dxa" w:w="2880"/>
          </w:tcPr>
          <w:p>
            <w:r>
              <w:t>data[].created</w:t>
            </w:r>
          </w:p>
        </w:tc>
        <w:tc>
          <w:tcPr>
            <w:tcW w:type="dxa" w:w="2880"/>
          </w:tcPr>
          <w:p>
            <w:r>
              <w:t>string</w:t>
            </w:r>
          </w:p>
        </w:tc>
        <w:tc>
          <w:tcPr>
            <w:tcW w:type="dxa" w:w="2880"/>
          </w:tcPr>
          <w:p>
            <w:r>
              <w:t>Created timestamp.</w:t>
            </w:r>
          </w:p>
        </w:tc>
      </w:tr>
      <w:tr>
        <w:tc>
          <w:tcPr>
            <w:tcW w:type="dxa" w:w="2880"/>
          </w:tcPr>
          <w:p>
            <w:r>
              <w:t>data[].modified</w:t>
            </w:r>
          </w:p>
        </w:tc>
        <w:tc>
          <w:tcPr>
            <w:tcW w:type="dxa" w:w="2880"/>
          </w:tcPr>
          <w:p>
            <w:r>
              <w:t>string</w:t>
            </w:r>
          </w:p>
        </w:tc>
        <w:tc>
          <w:tcPr>
            <w:tcW w:type="dxa" w:w="2880"/>
          </w:tcPr>
          <w:p>
            <w:r>
              <w:t>Modified timestamp.</w:t>
            </w:r>
          </w:p>
        </w:tc>
      </w:tr>
      <w:tr>
        <w:tc>
          <w:tcPr>
            <w:tcW w:type="dxa" w:w="2880"/>
          </w:tcPr>
          <w:p>
            <w:r>
              <w:t>meta</w:t>
            </w:r>
          </w:p>
        </w:tc>
        <w:tc>
          <w:tcPr>
            <w:tcW w:type="dxa" w:w="2880"/>
          </w:tcPr>
          <w:p>
            <w:r>
              <w:t>object</w:t>
            </w:r>
          </w:p>
        </w:tc>
        <w:tc>
          <w:tcPr>
            <w:tcW w:type="dxa" w:w="2880"/>
          </w:tcPr>
          <w:p>
            <w:r>
              <w:t>Metadata container.</w:t>
            </w:r>
          </w:p>
        </w:tc>
      </w:tr>
      <w:tr>
        <w:tc>
          <w:tcPr>
            <w:tcW w:type="dxa" w:w="2880"/>
          </w:tcPr>
          <w:p>
            <w:r>
              <w:t>meta.cursor</w:t>
            </w:r>
          </w:p>
        </w:tc>
        <w:tc>
          <w:tcPr>
            <w:tcW w:type="dxa" w:w="2880"/>
          </w:tcPr>
          <w:p>
            <w:r>
              <w:t>object</w:t>
            </w:r>
          </w:p>
        </w:tc>
        <w:tc>
          <w:tcPr>
            <w:tcW w:type="dxa" w:w="2880"/>
          </w:tcPr>
          <w:p>
            <w:r>
              <w:t>Cursor pagination details.</w:t>
            </w:r>
          </w:p>
        </w:tc>
      </w:tr>
      <w:tr>
        <w:tc>
          <w:tcPr>
            <w:tcW w:type="dxa" w:w="2880"/>
          </w:tcPr>
          <w:p>
            <w:r>
              <w:t>meta.cursor.current</w:t>
            </w:r>
          </w:p>
        </w:tc>
        <w:tc>
          <w:tcPr>
            <w:tcW w:type="dxa" w:w="2880"/>
          </w:tcPr>
          <w:p>
            <w:r>
              <w:t>string | null</w:t>
            </w:r>
          </w:p>
        </w:tc>
        <w:tc>
          <w:tcPr>
            <w:tcW w:type="dxa" w:w="2880"/>
          </w:tcPr>
          <w:p>
            <w:r>
              <w:t>The current cursor for the returned result set.</w:t>
            </w:r>
          </w:p>
        </w:tc>
      </w:tr>
      <w:tr>
        <w:tc>
          <w:tcPr>
            <w:tcW w:type="dxa" w:w="2880"/>
          </w:tcPr>
          <w:p>
            <w:r>
              <w:t>meta.cursor.prev</w:t>
            </w:r>
          </w:p>
        </w:tc>
        <w:tc>
          <w:tcPr>
            <w:tcW w:type="dxa" w:w="2880"/>
          </w:tcPr>
          <w:p>
            <w:r>
              <w:t>string | null</w:t>
            </w:r>
          </w:p>
        </w:tc>
        <w:tc>
          <w:tcPr>
            <w:tcW w:type="dxa" w:w="2880"/>
          </w:tcPr>
          <w:p>
            <w:r>
              <w:t>Cursor for the previous page (null if first page).</w:t>
            </w:r>
          </w:p>
        </w:tc>
      </w:tr>
      <w:tr>
        <w:tc>
          <w:tcPr>
            <w:tcW w:type="dxa" w:w="2880"/>
          </w:tcPr>
          <w:p>
            <w:r>
              <w:t>meta.cursor.next</w:t>
            </w:r>
          </w:p>
        </w:tc>
        <w:tc>
          <w:tcPr>
            <w:tcW w:type="dxa" w:w="2880"/>
          </w:tcPr>
          <w:p>
            <w:r>
              <w:t>string | null</w:t>
            </w:r>
          </w:p>
        </w:tc>
        <w:tc>
          <w:tcPr>
            <w:tcW w:type="dxa" w:w="2880"/>
          </w:tcPr>
          <w:p>
            <w:r>
              <w:t>Cursor for the next page (null if last page).</w:t>
            </w:r>
          </w:p>
        </w:tc>
      </w:tr>
      <w:tr>
        <w:tc>
          <w:tcPr>
            <w:tcW w:type="dxa" w:w="2880"/>
          </w:tcPr>
          <w:p>
            <w:r>
              <w:t>meta.cursor.count</w:t>
            </w:r>
          </w:p>
        </w:tc>
        <w:tc>
          <w:tcPr>
            <w:tcW w:type="dxa" w:w="2880"/>
          </w:tcPr>
          <w:p>
            <w:r>
              <w:t>integer | null</w:t>
            </w:r>
          </w:p>
        </w:tc>
        <w:tc>
          <w:tcPr>
            <w:tcW w:type="dxa" w:w="2880"/>
          </w:tcPr>
          <w:p>
            <w:r>
              <w:t>Total items in the current cursor/page.</w:t>
            </w:r>
          </w:p>
        </w:tc>
      </w:tr>
    </w:tbl>
    <w:p/>
    <w:p>
      <w:pPr>
        <w:pStyle w:val="Heading3"/>
      </w:pPr>
      <w:r>
        <w:t>Pagination</w:t>
      </w:r>
    </w:p>
    <w:p>
      <w:r>
        <w:t>This endpoint supports keyset cursor pagination via limit and cursor.</w:t>
      </w:r>
    </w:p>
    <w:p>
      <w:pPr>
        <w:pStyle w:val="ListBullet"/>
      </w:pPr>
      <w:r>
        <w:t>Start with ?limit=20 (default is 20; max is typically 200).</w:t>
      </w:r>
    </w:p>
    <w:p>
      <w:pPr>
        <w:pStyle w:val="ListBullet"/>
      </w:pPr>
      <w:r>
        <w:t>To fetch the next page, pass cursor={{meta.cursor.next}}.</w:t>
      </w:r>
    </w:p>
    <w:p>
      <w:pPr>
        <w:pStyle w:val="ListBullet"/>
      </w:pPr>
      <w:r>
        <w:t>Stop paginating when meta.cursor.next is null.</w:t>
      </w:r>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'https://api.7shifts.com/v2/company/1234/departments?limit=20&amp;location_id=4569' \</w:t>
        <w:br/>
        <w:t xml:space="preserve"> --header 'Accept: application/json' \</w:t>
        <w:br/>
        <w:t xml:space="preserve"> --header 'x-api-version: 2022-05-01' \</w:t>
        <w:br/>
        <w:t xml:space="preserve"> --header 'x-company-guid: 1310bfe1-cb3f-4f24-98a2-fde2bc504108'</w:t>
      </w:r>
    </w:p>
    <w:p>
      <w:pPr>
        <w:pStyle w:val="Heading3"/>
      </w:pPr>
      <w:r>
        <w:t>Example Usage</w:t>
      </w:r>
    </w:p>
    <w:p>
      <w:pPr>
        <w:pStyle w:val="Heading3"/>
      </w:pPr>
      <w:r>
        <w:t>Example 1: List departments for a company</w:t>
      </w:r>
    </w:p>
    <w:p>
      <w:r>
        <w:rPr>
          <w:b/>
          <w:color w:val="666666"/>
          <w:sz w:val="16"/>
        </w:rPr>
        <w:t>[bash]</w:t>
      </w:r>
    </w:p>
    <w:p>
      <w:pPr>
        <w:shd w:fill="F2F2F2" w:val="clear"/>
      </w:pPr>
      <w:r>
        <w:rPr>
          <w:rFonts w:ascii="Courier New" w:hAnsi="Courier New"/>
          <w:sz w:val="17"/>
        </w:rPr>
        <w:t>curl --request GET \</w:t>
        <w:br/>
        <w:t xml:space="preserve"> --url 'https://api.7shifts.com/v2/company/1234/departments' \</w:t>
        <w:br/>
        <w:t xml:space="preserve"> --header 'Accept: application/json'</w:t>
      </w:r>
    </w:p>
    <w:p>
      <w:pPr>
        <w:pStyle w:val="Heading3"/>
      </w:pPr>
      <w:r>
        <w:t>Example 2: Filter by location and modified date</w:t>
      </w:r>
    </w:p>
    <w:p>
      <w:r>
        <w:rPr>
          <w:b/>
          <w:color w:val="666666"/>
          <w:sz w:val="16"/>
        </w:rPr>
        <w:t>[bash]</w:t>
      </w:r>
    </w:p>
    <w:p>
      <w:pPr>
        <w:shd w:fill="F2F2F2" w:val="clear"/>
      </w:pPr>
      <w:r>
        <w:rPr>
          <w:rFonts w:ascii="Courier New" w:hAnsi="Courier New"/>
          <w:sz w:val="17"/>
        </w:rPr>
        <w:t>curl --request GET \</w:t>
        <w:br/>
        <w:t xml:space="preserve"> --url 'https://api.7shifts.com/v2/company/1234/departments?location_id=4569&amp;modified_since=2020-01-01' \</w:t>
        <w:br/>
        <w:t xml:space="preserve"> --header 'Accept: application/json'</w:t>
      </w:r>
    </w:p>
    <w:p>
      <w:pPr>
        <w:pStyle w:val="Heading3"/>
      </w:pPr>
      <w:r>
        <w:t>Example 3: Paginate using cursor</w:t>
      </w:r>
    </w:p>
    <w:p>
      <w:r>
        <w:rPr>
          <w:b/>
          <w:color w:val="666666"/>
          <w:sz w:val="16"/>
        </w:rPr>
        <w:t>[bash]</w:t>
      </w:r>
    </w:p>
    <w:p>
      <w:pPr>
        <w:shd w:fill="F2F2F2" w:val="clear"/>
      </w:pPr>
      <w:r>
        <w:rPr>
          <w:rFonts w:ascii="Courier New" w:hAnsi="Courier New"/>
          <w:sz w:val="17"/>
        </w:rPr>
        <w:t>curl --request GET \</w:t>
        <w:br/>
        <w:t xml:space="preserve"> --url 'https://api.7shifts.com/v2/company/1234/departments?cursor=eyJsaW1pdCI6MTAwLCJvZmZzZXQiOjB9&amp;limit=20' \</w:t>
        <w:br/>
        <w:t xml:space="preserve"> --header 'Accept: application/json'</w:t>
      </w:r>
    </w:p>
    <w:p>
      <w:pPr>
        <w:pStyle w:val="Heading3"/>
      </w:pPr>
      <w:r>
        <w:t>Notes</w:t>
      </w:r>
    </w:p>
    <w:p>
      <w:pPr>
        <w:pStyle w:val="ListBullet"/>
      </w:pPr>
      <w:r>
        <w:t>Optional headers x-api-version (pattern YYYY-MM-DD) and x-company-guid (UUID) are supported by this endpoint.</w:t>
      </w:r>
    </w:p>
    <w:p>
      <w:pPr>
        <w:pStyle w:val="ListBullet"/>
      </w:pPr>
      <w:r>
        <w:t>Responses may include application/problem+json for error cases (see examples above).</w:t>
      </w:r>
    </w:p>
    <w:p>
      <w:pPr>
        <w:pStyle w:val="Heading3"/>
      </w:pPr>
      <w:r>
        <w:t>Error Handling</w:t>
      </w:r>
    </w:p>
    <w:p>
      <w:pPr>
        <w:pStyle w:val="ListBullet"/>
      </w:pPr>
      <w:r>
        <w:t>400 Bad Request: Invalid parameters (e.g., invalid date format).</w:t>
      </w:r>
    </w:p>
    <w:p>
      <w:pPr>
        <w:pStyle w:val="ListBullet"/>
      </w:pPr>
      <w:r>
        <w:t>403 Forbidden: Insufficient permissions and/or plan restrictions.</w:t>
      </w:r>
    </w:p>
    <w:p>
      <w:pPr>
        <w:pStyle w:val="ListBullet"/>
      </w:pPr>
      <w:r>
        <w:t>500 Server Error: Unexpected server-side error.</w:t>
      </w:r>
    </w:p>
    <w:p>
      <w:pPr>
        <w:pStyle w:val="Heading3"/>
      </w:pPr>
      <w:r>
        <w:t>Related departments actions</w:t>
      </w:r>
    </w:p>
    <w:p>
      <w:pPr>
        <w:pStyle w:val="ListBullet"/>
      </w:pPr>
      <w:r>
        <w:t>[POST] Create a Company Department — /company/{{companyId}}/departments</w:t>
      </w:r>
    </w:p>
    <w:p>
      <w:pPr>
        <w:pStyle w:val="ListBullet"/>
      </w:pPr>
      <w:r>
        <w:t>[DELETE] Delete a Company Department — /v2/company/{{companyId}}/departments/{{departmentId}}</w:t>
      </w:r>
    </w:p>
    <w:p>
      <w:pPr>
        <w:pStyle w:val="ListBullet"/>
      </w:pPr>
      <w:r>
        <w:t>[GET] Retrieve a Company Department — /v2/company/{{companyId}}/departments/{{departmentId}}</w:t>
      </w:r>
    </w:p>
    <w:p>
      <w:pPr>
        <w:pStyle w:val="ListBullet"/>
      </w:pPr>
      <w:r>
        <w:t>[PUT] Update a Company Department — /v2/company/{{companyId}}/departments/{{departmentId}}</w:t>
      </w:r>
    </w:p>
    <w:p>
      <w:r>
        <w:br w:type="page"/>
      </w:r>
    </w:p>
    <w:p>
      <w:pPr>
        <w:pStyle w:val="Heading2"/>
      </w:pPr>
      <w:r>
        <w:t>25. [GET] Retrieve a Company Department</w:t>
      </w:r>
    </w:p>
    <w:p>
      <w:r>
        <w:rPr>
          <w:b/>
        </w:rPr>
        <w:t xml:space="preserve">Endpoint: </w:t>
      </w:r>
      <w:r>
        <w:rPr>
          <w:rFonts w:ascii="Courier New" w:hAnsi="Courier New"/>
          <w:sz w:val="18"/>
        </w:rPr>
        <w:t>/v2/company/{{companyId}}/departments/{{departmentId}}</w:t>
      </w:r>
    </w:p>
    <w:p>
      <w:pPr>
        <w:pStyle w:val="Heading3"/>
      </w:pPr>
      <w:r>
        <w:t>Prerequisites</w:t>
      </w:r>
    </w:p>
    <w:p>
      <w:pPr>
        <w:pStyle w:val="ListBullet"/>
      </w:pPr>
      <w:r>
        <w:t>Minimum plan required: Comp</w:t>
      </w:r>
    </w:p>
    <w:p>
      <w:pPr>
        <w:pStyle w:val="Heading3"/>
      </w:pPr>
      <w:r>
        <w:t>Method</w:t>
      </w:r>
    </w:p>
    <w:p>
      <w:r>
        <w:t>GET</w:t>
      </w:r>
    </w:p>
    <w:p>
      <w:pPr>
        <w:pStyle w:val="Heading3"/>
      </w:pPr>
      <w:r>
        <w:t>URL</w:t>
      </w:r>
    </w:p>
    <w:p>
      <w:r>
        <w:t>https://api.7shifts.com/v2/company/{{company_id}}/departments/{{department_id}}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"x-company-guid": "{{OAUTH_METADATA.meta.companyGuid}}"</w:t>
        <w:br/>
        <w:t>}</w:t>
      </w:r>
    </w:p>
    <w:p>
      <w:pPr>
        <w:pStyle w:val="Heading3"/>
      </w:pPr>
      <w:r>
        <w:t>Description</w:t>
      </w:r>
    </w:p>
    <w:p>
      <w:r>
        <w:t>Retrieves a single department by ID for a specified company.</w:t>
      </w:r>
    </w:p>
    <w:p>
      <w:pPr>
        <w:pStyle w:val="Heading3"/>
      </w:pPr>
      <w:r>
        <w:t>Enforcement Rules</w:t>
      </w:r>
    </w:p>
    <w:p>
      <w:pPr>
        <w:pStyle w:val="ListBullet"/>
      </w:pPr>
      <w:r>
        <w:t>The company_id path parameter must always be present.</w:t>
      </w:r>
    </w:p>
    <w:p>
      <w:pPr>
        <w:pStyle w:val="ListBullet"/>
      </w:pPr>
      <w:r>
        <w:t>The department_id path parameter must always be present.</w:t>
      </w:r>
    </w:p>
    <w:p>
      <w:pPr>
        <w:pStyle w:val="ListBullet"/>
      </w:pPr>
      <w:r>
        <w:t>Always construct the path as /v2/company/{{company_id}}/departments/{{department_id}}, where both path parameters are non-empty.</w:t>
      </w:r>
    </w:p>
    <w:p>
      <w:pPr>
        <w:pStyle w:val="ListBullet"/>
      </w:pPr>
      <w:r>
        <w:t>Do not call the API with missing or empty path parameters (e.g., avoid /v2/company//departments/).</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/v2/company/1234/departments/7890</w:t>
      </w:r>
    </w:p>
    <w:p>
      <w:pPr>
        <w:pStyle w:val="Heading3"/>
      </w:pPr>
      <w:r>
        <w:t>Invalid Examples</w:t>
      </w:r>
    </w:p>
    <w:p>
      <w:r>
        <w:rPr>
          <w:b/>
          <w:color w:val="666666"/>
          <w:sz w:val="16"/>
        </w:rPr>
        <w:t>[http]</w:t>
      </w:r>
    </w:p>
    <w:p>
      <w:pPr>
        <w:shd w:fill="F2F2F2" w:val="clear"/>
      </w:pPr>
      <w:r>
        <w:rPr>
          <w:rFonts w:ascii="Courier New" w:hAnsi="Courier New"/>
          <w:sz w:val="17"/>
        </w:rPr>
        <w:t>/v2/company//departments/7890</w:t>
        <w:br/>
        <w:t>/v2/company/1234/departments/</w:t>
        <w:br/>
        <w:t>/v2/company/1234/departments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company_id</w:t>
            </w:r>
          </w:p>
        </w:tc>
        <w:tc>
          <w:tcPr>
            <w:tcW w:type="dxa" w:w="2880"/>
          </w:tcPr>
          <w:p>
            <w:r>
              <w:t>integer (int64)</w:t>
            </w:r>
          </w:p>
        </w:tc>
        <w:tc>
          <w:tcPr>
            <w:tcW w:type="dxa" w:w="2880"/>
          </w:tcPr>
          <w:p>
            <w:r>
              <w:t>Company ID.</w:t>
            </w:r>
          </w:p>
        </w:tc>
      </w:tr>
      <w:tr>
        <w:tc>
          <w:tcPr>
            <w:tcW w:type="dxa" w:w="2880"/>
          </w:tcPr>
          <w:p>
            <w:r>
              <w:t>department_id</w:t>
            </w:r>
          </w:p>
        </w:tc>
        <w:tc>
          <w:tcPr>
            <w:tcW w:type="dxa" w:w="2880"/>
          </w:tcPr>
          <w:p>
            <w:r>
              <w:t>integer (int64)</w:t>
            </w:r>
          </w:p>
        </w:tc>
        <w:tc>
          <w:tcPr>
            <w:tcW w:type="dxa" w:w="2880"/>
          </w:tcPr>
          <w:p>
            <w:r>
              <w:t>Department ID.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"id": 7890,</w:t>
        <w:br/>
        <w:t xml:space="preserve"> "company_id": 1234,</w:t>
        <w:br/>
        <w:t xml:space="preserve"> "location_id": 4569,</w:t>
        <w:br/>
        <w:t xml:space="preserve"> "name": "FOH",</w:t>
        <w:br/>
        <w:t xml:space="preserve"> "default": false,</w:t>
        <w:br/>
        <w:t xml:space="preserve"> "deleted": null,</w:t>
        <w:br/>
        <w:t xml:space="preserve"> "created": "2021-10-19T22:59:15+00:00",</w:t>
        <w:br/>
        <w:t xml:space="preserve"> "modified": "2021-10-20T17:06:12+00:00"</w:t>
        <w:br/>
        <w:t xml:space="preserve"> },</w:t>
        <w:br/>
        <w:t xml:space="preserve"> "object": "department"</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"type": "basic",</w:t>
        <w:br/>
        <w:t xml:space="preserve"> "title": "This is a Forbidden error message",</w:t>
        <w:br/>
        <w:t xml:space="preserve"> "status": 403,</w:t>
        <w:br/>
        <w:t xml:space="preserve"> "detail": "A human-readable explanation specific to this occurrence of the problem.",</w:t>
        <w:br/>
        <w:t xml:space="preserve"> "code": 403,</w:t>
        <w:br/>
        <w:t xml:space="preserve"> "param": "param"</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"type": "basic",</w:t>
        <w:br/>
        <w:t xml:space="preserve"> "title": "This is a No found error message",</w:t>
        <w:br/>
        <w:t xml:space="preserve"> "status": 404,</w:t>
        <w:br/>
        <w:t xml:space="preserve"> "detail": "A human-readable explanation specific to this occurrence of the problem.",</w:t>
        <w:br/>
        <w:t xml:space="preserve"> "code": 404,</w:t>
        <w:br/>
        <w:t xml:space="preserve"> "param": "param"</w:t>
        <w:br/>
        <w:t>}</w:t>
      </w:r>
    </w:p>
    <w:p>
      <w:pPr>
        <w:pStyle w:val="Heading3"/>
      </w:pPr>
      <w:r>
        <w:t>Error Response (500 Server Error)</w:t>
      </w:r>
    </w:p>
    <w:p>
      <w:r>
        <w:rPr>
          <w:b/>
          <w:color w:val="666666"/>
          <w:sz w:val="16"/>
        </w:rPr>
        <w:t>[json]</w:t>
      </w:r>
    </w:p>
    <w:p>
      <w:pPr>
        <w:shd w:fill="F2F2F2" w:val="clear"/>
      </w:pPr>
      <w:r>
        <w:rPr>
          <w:rFonts w:ascii="Courier New" w:hAnsi="Courier New"/>
          <w:sz w:val="17"/>
        </w:rPr>
        <w:t>{</w:t>
        <w:br/>
        <w:t xml:space="preserve"> "type": "basic",</w:t>
        <w:br/>
        <w:t xml:space="preserve"> "title": "This is a Server error message",</w:t>
        <w:br/>
        <w:t xml:space="preserve"> "status": 500,</w:t>
        <w:br/>
        <w:t xml:space="preserve"> "detail": "A human-readable explanation specific to this occurrence of the problem.",</w:t>
        <w:br/>
        <w:t xml:space="preserve"> "code": 500,</w:t>
        <w:br/>
        <w:t xml:space="preserve"> "param": "param"</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object</w:t>
            </w:r>
          </w:p>
        </w:tc>
        <w:tc>
          <w:tcPr>
            <w:tcW w:type="dxa" w:w="2880"/>
          </w:tcPr>
          <w:p>
            <w:r>
              <w:t>string</w:t>
            </w:r>
          </w:p>
        </w:tc>
        <w:tc>
          <w:tcPr>
            <w:tcW w:type="dxa" w:w="2880"/>
          </w:tcPr>
          <w:p>
            <w:r>
              <w:t>Object type. Always "department".</w:t>
            </w:r>
          </w:p>
        </w:tc>
      </w:tr>
      <w:tr>
        <w:tc>
          <w:tcPr>
            <w:tcW w:type="dxa" w:w="2880"/>
          </w:tcPr>
          <w:p>
            <w:r>
              <w:t>data</w:t>
            </w:r>
          </w:p>
        </w:tc>
        <w:tc>
          <w:tcPr>
            <w:tcW w:type="dxa" w:w="2880"/>
          </w:tcPr>
          <w:p>
            <w:r>
              <w:t>object</w:t>
            </w:r>
          </w:p>
        </w:tc>
        <w:tc>
          <w:tcPr>
            <w:tcW w:type="dxa" w:w="2880"/>
          </w:tcPr>
          <w:p>
            <w:r>
              <w:t>Department object.</w:t>
            </w:r>
          </w:p>
        </w:tc>
      </w:tr>
      <w:tr>
        <w:tc>
          <w:tcPr>
            <w:tcW w:type="dxa" w:w="2880"/>
          </w:tcPr>
          <w:p>
            <w:r>
              <w:t>data.id</w:t>
            </w:r>
          </w:p>
        </w:tc>
        <w:tc>
          <w:tcPr>
            <w:tcW w:type="dxa" w:w="2880"/>
          </w:tcPr>
          <w:p>
            <w:r>
              <w:t>number</w:t>
            </w:r>
          </w:p>
        </w:tc>
        <w:tc>
          <w:tcPr>
            <w:tcW w:type="dxa" w:w="2880"/>
          </w:tcPr>
          <w:p>
            <w:r>
              <w:t>Department ID.</w:t>
            </w:r>
          </w:p>
        </w:tc>
      </w:tr>
      <w:tr>
        <w:tc>
          <w:tcPr>
            <w:tcW w:type="dxa" w:w="2880"/>
          </w:tcPr>
          <w:p>
            <w:r>
              <w:t>data.company_id</w:t>
            </w:r>
          </w:p>
        </w:tc>
        <w:tc>
          <w:tcPr>
            <w:tcW w:type="dxa" w:w="2880"/>
          </w:tcPr>
          <w:p>
            <w:r>
              <w:t>number</w:t>
            </w:r>
          </w:p>
        </w:tc>
        <w:tc>
          <w:tcPr>
            <w:tcW w:type="dxa" w:w="2880"/>
          </w:tcPr>
          <w:p>
            <w:r>
              <w:t>Company ID.</w:t>
            </w:r>
          </w:p>
        </w:tc>
      </w:tr>
      <w:tr>
        <w:tc>
          <w:tcPr>
            <w:tcW w:type="dxa" w:w="2880"/>
          </w:tcPr>
          <w:p>
            <w:r>
              <w:t>data.location_id</w:t>
            </w:r>
          </w:p>
        </w:tc>
        <w:tc>
          <w:tcPr>
            <w:tcW w:type="dxa" w:w="2880"/>
          </w:tcPr>
          <w:p>
            <w:r>
              <w:t>number</w:t>
            </w:r>
          </w:p>
        </w:tc>
        <w:tc>
          <w:tcPr>
            <w:tcW w:type="dxa" w:w="2880"/>
          </w:tcPr>
          <w:p>
            <w:r>
              <w:t>Location ID.</w:t>
            </w:r>
          </w:p>
        </w:tc>
      </w:tr>
      <w:tr>
        <w:tc>
          <w:tcPr>
            <w:tcW w:type="dxa" w:w="2880"/>
          </w:tcPr>
          <w:p>
            <w:r>
              <w:t>data.name</w:t>
            </w:r>
          </w:p>
        </w:tc>
        <w:tc>
          <w:tcPr>
            <w:tcW w:type="dxa" w:w="2880"/>
          </w:tcPr>
          <w:p>
            <w:r>
              <w:t>string</w:t>
            </w:r>
          </w:p>
        </w:tc>
        <w:tc>
          <w:tcPr>
            <w:tcW w:type="dxa" w:w="2880"/>
          </w:tcPr>
          <w:p>
            <w:r>
              <w:t>Department name.</w:t>
            </w:r>
          </w:p>
        </w:tc>
      </w:tr>
      <w:tr>
        <w:tc>
          <w:tcPr>
            <w:tcW w:type="dxa" w:w="2880"/>
          </w:tcPr>
          <w:p>
            <w:r>
              <w:t>data.default</w:t>
            </w:r>
          </w:p>
        </w:tc>
        <w:tc>
          <w:tcPr>
            <w:tcW w:type="dxa" w:w="2880"/>
          </w:tcPr>
          <w:p>
            <w:r>
              <w:t>boolean</w:t>
            </w:r>
          </w:p>
        </w:tc>
        <w:tc>
          <w:tcPr>
            <w:tcW w:type="dxa" w:w="2880"/>
          </w:tcPr>
          <w:p>
            <w:r>
              <w:t>If true, department is set as the default for the location.</w:t>
            </w:r>
          </w:p>
        </w:tc>
      </w:tr>
      <w:tr>
        <w:tc>
          <w:tcPr>
            <w:tcW w:type="dxa" w:w="2880"/>
          </w:tcPr>
          <w:p>
            <w:r>
              <w:t>data.deleted</w:t>
            </w:r>
          </w:p>
        </w:tc>
        <w:tc>
          <w:tcPr>
            <w:tcW w:type="dxa" w:w="2880"/>
          </w:tcPr>
          <w:p>
            <w:r>
              <w:t>string | null</w:t>
            </w:r>
          </w:p>
        </w:tc>
        <w:tc>
          <w:tcPr>
            <w:tcW w:type="dxa" w:w="2880"/>
          </w:tcPr>
          <w:p>
            <w:r>
              <w:t>If true the location is deleted. (Nullable.)</w:t>
            </w:r>
          </w:p>
        </w:tc>
      </w:tr>
      <w:tr>
        <w:tc>
          <w:tcPr>
            <w:tcW w:type="dxa" w:w="2880"/>
          </w:tcPr>
          <w:p>
            <w:r>
              <w:t>data.created</w:t>
            </w:r>
          </w:p>
        </w:tc>
        <w:tc>
          <w:tcPr>
            <w:tcW w:type="dxa" w:w="2880"/>
          </w:tcPr>
          <w:p>
            <w:r>
              <w:t>string</w:t>
            </w:r>
          </w:p>
        </w:tc>
        <w:tc>
          <w:tcPr>
            <w:tcW w:type="dxa" w:w="2880"/>
          </w:tcPr>
          <w:p>
            <w:r>
              <w:t>Created timestamp.</w:t>
            </w:r>
          </w:p>
        </w:tc>
      </w:tr>
      <w:tr>
        <w:tc>
          <w:tcPr>
            <w:tcW w:type="dxa" w:w="2880"/>
          </w:tcPr>
          <w:p>
            <w:r>
              <w:t>data.modified</w:t>
            </w:r>
          </w:p>
        </w:tc>
        <w:tc>
          <w:tcPr>
            <w:tcW w:type="dxa" w:w="2880"/>
          </w:tcPr>
          <w:p>
            <w:r>
              <w:t>string</w:t>
            </w:r>
          </w:p>
        </w:tc>
        <w:tc>
          <w:tcPr>
            <w:tcW w:type="dxa" w:w="2880"/>
          </w:tcPr>
          <w:p>
            <w:r>
              <w:t>Modified timestamp.</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'https://api.7shifts.com/v2/company/1234/departments/7890' \</w:t>
        <w:br/>
        <w:t xml:space="preserve"> --header 'Accept: application/json'</w:t>
      </w:r>
    </w:p>
    <w:p>
      <w:pPr>
        <w:pStyle w:val="Heading3"/>
      </w:pPr>
      <w:r>
        <w:t>Notes</w:t>
      </w:r>
    </w:p>
    <w:p>
      <w:pPr>
        <w:pStyle w:val="ListBullet"/>
      </w:pPr>
      <w:r>
        <w:t>This endpoint is not a LIST endpoint; pagination parameters (limit, cursor) do not apply.</w:t>
      </w:r>
    </w:p>
    <w:p>
      <w:pPr>
        <w:pStyle w:val="Heading3"/>
      </w:pPr>
      <w:r>
        <w:t>Related departments actions</w:t>
      </w:r>
    </w:p>
    <w:p>
      <w:pPr>
        <w:pStyle w:val="ListBullet"/>
      </w:pPr>
      <w:r>
        <w:t>[POST] Create a Company Department — /company/{{companyId}}/departments</w:t>
      </w:r>
    </w:p>
    <w:p>
      <w:pPr>
        <w:pStyle w:val="ListBullet"/>
      </w:pPr>
      <w:r>
        <w:t>[DELETE] Delete a Company Department — /v2/company/{{companyId}}/departments/{{departmentId}}</w:t>
      </w:r>
    </w:p>
    <w:p>
      <w:pPr>
        <w:pStyle w:val="ListBullet"/>
      </w:pPr>
      <w:r>
        <w:t>[GET] List a Company’s Departments — /v2/company/{{companyId}}/departments</w:t>
      </w:r>
    </w:p>
    <w:p>
      <w:pPr>
        <w:pStyle w:val="ListBullet"/>
      </w:pPr>
      <w:r>
        <w:t>[PUT] Update a Company Department — /v2/company/{{companyId}}/departments/{{departmentId}}</w:t>
      </w:r>
    </w:p>
    <w:p>
      <w:r>
        <w:br w:type="page"/>
      </w:r>
    </w:p>
    <w:p>
      <w:pPr>
        <w:pStyle w:val="Heading2"/>
      </w:pPr>
      <w:r>
        <w:t>26. [PUT] Update a Company Department</w:t>
      </w:r>
    </w:p>
    <w:p>
      <w:r>
        <w:rPr>
          <w:b/>
        </w:rPr>
        <w:t xml:space="preserve">Endpoint: </w:t>
      </w:r>
      <w:r>
        <w:rPr>
          <w:rFonts w:ascii="Courier New" w:hAnsi="Courier New"/>
          <w:sz w:val="18"/>
        </w:rPr>
        <w:t>/v2/company/{{companyId}}/departments/{{departmentId}}</w:t>
      </w:r>
    </w:p>
    <w:p>
      <w:pPr>
        <w:pStyle w:val="Heading3"/>
      </w:pPr>
      <w:r>
        <w:t>Prerequisites</w:t>
      </w:r>
    </w:p>
    <w:p>
      <w:pPr>
        <w:pStyle w:val="ListBullet"/>
      </w:pPr>
      <w:r>
        <w:t>Must be on a plan that includes this endpoint (Minimum Plan Required)</w:t>
      </w:r>
    </w:p>
    <w:p>
      <w:pPr>
        <w:pStyle w:val="ListBullet"/>
      </w:pPr>
      <w:r>
        <w:t>Must have permission to update departments for the specified company</w:t>
      </w:r>
    </w:p>
    <w:p>
      <w:pPr>
        <w:pStyle w:val="Heading3"/>
      </w:pPr>
      <w:r>
        <w:t>Method</w:t>
      </w:r>
    </w:p>
    <w:p>
      <w:r>
        <w:t>PUT</w:t>
      </w:r>
    </w:p>
    <w:p>
      <w:pPr>
        <w:pStyle w:val="Heading3"/>
      </w:pPr>
      <w:r>
        <w:t>URL</w:t>
      </w:r>
    </w:p>
    <w:p>
      <w:r>
        <w:t>https://api.7shifts.com/v2/company/{{company_id}}/departments/{{department_id}}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"x-company-guid": "{{OAUTH_METADATA.meta.companyGuid}}"</w:t>
        <w:br/>
        <w:t>}</w:t>
      </w:r>
    </w:p>
    <w:p>
      <w:pPr>
        <w:pStyle w:val="Heading3"/>
      </w:pPr>
      <w:r>
        <w:t>Description</w:t>
      </w:r>
    </w:p>
    <w:p>
      <w:r>
        <w:t>Updates an existing department in a specific company by department ID. You must provide the department’s name and whether it is the default department for its location.</w:t>
      </w:r>
    </w:p>
    <w:p>
      <w:pPr>
        <w:pStyle w:val="Heading3"/>
      </w:pPr>
      <w:r>
        <w:t>Enforcement Rules</w:t>
      </w:r>
    </w:p>
    <w:p>
      <w:pPr>
        <w:pStyle w:val="ListBullet"/>
      </w:pPr>
      <w:r>
        <w:t>The company_id path parameter must always be present and must be a non-empty value.</w:t>
      </w:r>
    </w:p>
    <w:p>
      <w:pPr>
        <w:pStyle w:val="ListBullet"/>
      </w:pPr>
      <w:r>
        <w:t>The department_id path parameter must always be present and must be a non-empty value.</w:t>
      </w:r>
    </w:p>
    <w:p>
      <w:pPr>
        <w:pStyle w:val="ListBullet"/>
      </w:pPr>
      <w:r>
        <w:t>Always construct the path as /v2/company/{{company_id}}/departments/{{department_id}}.</w:t>
      </w:r>
    </w:p>
    <w:p>
      <w:pPr>
        <w:pStyle w:val="ListBullet"/>
      </w:pPr>
      <w:r>
        <w:t>Do not call the API with missing or empty path parameters (e.g., avoid /v2/company//departments/).</w:t>
      </w:r>
    </w:p>
    <w:p>
      <w:pPr>
        <w:pStyle w:val="ListBullet"/>
      </w:pPr>
      <w:r>
        <w:t>Do not infer or guess path parameter values.</w:t>
      </w:r>
    </w:p>
    <w:p>
      <w:pPr>
        <w:pStyle w:val="ListBullet"/>
      </w:pPr>
      <w:r>
        <w:t>When executing the action, ensure to send Path Parameters in the URL and not in the body.</w:t>
      </w:r>
    </w:p>
    <w:p>
      <w:pPr>
        <w:pStyle w:val="ListBullet"/>
      </w:pPr>
      <w:r>
        <w:t>This endpoint has no query parameters documented; do not send body fields as query parameters.</w:t>
      </w:r>
    </w:p>
    <w:p>
      <w:pPr>
        <w:pStyle w:val="Heading3"/>
      </w:pPr>
      <w:r>
        <w:t>Valid Examples</w:t>
      </w:r>
    </w:p>
    <w:p>
      <w:r>
        <w:rPr>
          <w:b/>
          <w:color w:val="666666"/>
          <w:sz w:val="16"/>
        </w:rPr>
        <w:t>[http]</w:t>
      </w:r>
    </w:p>
    <w:p>
      <w:pPr>
        <w:shd w:fill="F2F2F2" w:val="clear"/>
      </w:pPr>
      <w:r>
        <w:rPr>
          <w:rFonts w:ascii="Courier New" w:hAnsi="Courier New"/>
          <w:sz w:val="17"/>
        </w:rPr>
        <w:t>/v2/company/1234/departments/5678</w:t>
      </w:r>
    </w:p>
    <w:p>
      <w:pPr>
        <w:pStyle w:val="Heading3"/>
      </w:pPr>
      <w:r>
        <w:t>Invalid Examples</w:t>
      </w:r>
    </w:p>
    <w:p>
      <w:r>
        <w:rPr>
          <w:b/>
          <w:color w:val="666666"/>
          <w:sz w:val="16"/>
        </w:rPr>
        <w:t>[http]</w:t>
      </w:r>
    </w:p>
    <w:p>
      <w:pPr>
        <w:shd w:fill="F2F2F2" w:val="clear"/>
      </w:pPr>
      <w:r>
        <w:rPr>
          <w:rFonts w:ascii="Courier New" w:hAnsi="Courier New"/>
          <w:sz w:val="17"/>
        </w:rPr>
        <w:t>/v2/company//departments/5678</w:t>
        <w:br/>
        <w:t>/v2/company/1234/departments/</w:t>
        <w:br/>
        <w:t>/v2/company/1234/departments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company_id</w:t>
            </w:r>
          </w:p>
        </w:tc>
        <w:tc>
          <w:tcPr>
            <w:tcW w:type="dxa" w:w="2880"/>
          </w:tcPr>
          <w:p>
            <w:r>
              <w:t>integer (int64)</w:t>
            </w:r>
          </w:p>
        </w:tc>
        <w:tc>
          <w:tcPr>
            <w:tcW w:type="dxa" w:w="2880"/>
          </w:tcPr>
          <w:p>
            <w:r>
              <w:t>Company ID. Sent in the URL path. Example: 1234.</w:t>
            </w:r>
          </w:p>
        </w:tc>
      </w:tr>
      <w:tr>
        <w:tc>
          <w:tcPr>
            <w:tcW w:type="dxa" w:w="2880"/>
          </w:tcPr>
          <w:p>
            <w:r>
              <w:t>department_id</w:t>
            </w:r>
          </w:p>
        </w:tc>
        <w:tc>
          <w:tcPr>
            <w:tcW w:type="dxa" w:w="2880"/>
          </w:tcPr>
          <w:p>
            <w:r>
              <w:t>integer (int64)</w:t>
            </w:r>
          </w:p>
        </w:tc>
        <w:tc>
          <w:tcPr>
            <w:tcW w:type="dxa" w:w="2880"/>
          </w:tcPr>
          <w:p>
            <w:r>
              <w:t>Department ID. Sent in the URL path. Example: 1234.</w:t>
            </w:r>
          </w:p>
        </w:tc>
      </w:tr>
    </w:tbl>
    <w:p/>
    <w:p>
      <w:pPr>
        <w:pStyle w:val="Heading3"/>
      </w:pPr>
      <w:r>
        <w:t>Optional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x-api-version</w:t>
            </w:r>
          </w:p>
        </w:tc>
        <w:tc>
          <w:tcPr>
            <w:tcW w:type="dxa" w:w="2880"/>
          </w:tcPr>
          <w:p>
            <w:r>
              <w:t>string</w:t>
            </w:r>
          </w:p>
        </w:tc>
        <w:tc>
          <w:tcPr>
            <w:tcW w:type="dxa" w:w="2880"/>
          </w:tcPr>
          <w:p>
            <w:r>
              <w:t>7shifts API version. Pattern: ^\d{4}-\d{2}-\d{2}$. Example: 2022-05-01.</w:t>
            </w:r>
          </w:p>
        </w:tc>
      </w:tr>
      <w:tr>
        <w:tc>
          <w:tcPr>
            <w:tcW w:type="dxa" w:w="2880"/>
          </w:tcPr>
          <w:p>
            <w:r>
              <w:t>x-company-guid</w:t>
            </w:r>
          </w:p>
        </w:tc>
        <w:tc>
          <w:tcPr>
            <w:tcW w:type="dxa" w:w="2880"/>
          </w:tcPr>
          <w:p>
            <w:r>
              <w:t>string (uuid)</w:t>
            </w:r>
          </w:p>
        </w:tc>
        <w:tc>
          <w:tcPr>
            <w:tcW w:type="dxa" w:w="2880"/>
          </w:tcPr>
          <w:p>
            <w:r>
              <w:t>Company GUID. Example: 1310bfe1-cb3f-4f24-98a2-fde2bc504108.</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Department name.</w:t>
            </w:r>
          </w:p>
        </w:tc>
      </w:tr>
      <w:tr>
        <w:tc>
          <w:tcPr>
            <w:tcW w:type="dxa" w:w="2880"/>
          </w:tcPr>
          <w:p>
            <w:r>
              <w:t>default</w:t>
            </w:r>
          </w:p>
        </w:tc>
        <w:tc>
          <w:tcPr>
            <w:tcW w:type="dxa" w:w="2880"/>
          </w:tcPr>
          <w:p>
            <w:r>
              <w:t>boolean</w:t>
            </w:r>
          </w:p>
        </w:tc>
        <w:tc>
          <w:tcPr>
            <w:tcW w:type="dxa" w:w="2880"/>
          </w:tcPr>
          <w:p>
            <w:r>
              <w:t>If true, department is set as the default for the location.</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"object": "department",</w:t>
        <w:br/>
        <w:t xml:space="preserve"> "data": {</w:t>
        <w:br/>
        <w:t xml:space="preserve"> "id": 5678,</w:t>
        <w:br/>
        <w:t xml:space="preserve"> "company_id": 1234,</w:t>
        <w:br/>
        <w:t xml:space="preserve"> "location_id": 9012,</w:t>
        <w:br/>
        <w:t xml:space="preserve"> "name": "Front of House",</w:t>
        <w:br/>
        <w:t xml:space="preserve"> "default": true,</w:t>
        <w:br/>
        <w:t xml:space="preserve"> "deleted": null,</w:t>
        <w:br/>
        <w:t xml:space="preserve"> "created": "2025-03-01T12:00:00Z",</w:t>
        <w:br/>
        <w:t xml:space="preserve"> "modified": "2026-03-14T09:15:00Z"</w:t>
        <w:br/>
        <w:t xml:space="preserve"> }</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"type": "basic",</w:t>
        <w:br/>
        <w:t xml:space="preserve"> "title": "This is a Forbidden error message",</w:t>
        <w:br/>
        <w:t xml:space="preserve"> "status": 403,</w:t>
        <w:br/>
        <w:t xml:space="preserve"> "detail": "A human-readable explanation specific to this occurrence of the problem.",</w:t>
        <w:br/>
        <w:t xml:space="preserve"> "code": 403,</w:t>
        <w:br/>
        <w:t xml:space="preserve"> "param": "param"</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"type": "basic",</w:t>
        <w:br/>
        <w:t xml:space="preserve"> "title": "This is a No found error message",</w:t>
        <w:br/>
        <w:t xml:space="preserve"> "status": 404,</w:t>
        <w:br/>
        <w:t xml:space="preserve"> "detail": "A human-readable explanation specific to this occurrence of the problem.",</w:t>
        <w:br/>
        <w:t xml:space="preserve"> "code": 404,</w:t>
        <w:br/>
        <w:t xml:space="preserve"> "param": "param"</w:t>
        <w:br/>
        <w:t>}</w:t>
      </w:r>
    </w:p>
    <w:p>
      <w:pPr>
        <w:pStyle w:val="Heading3"/>
      </w:pPr>
      <w:r>
        <w:t>Error Response (500 Server Error)</w:t>
      </w:r>
    </w:p>
    <w:p>
      <w:r>
        <w:rPr>
          <w:b/>
          <w:color w:val="666666"/>
          <w:sz w:val="16"/>
        </w:rPr>
        <w:t>[json]</w:t>
      </w:r>
    </w:p>
    <w:p>
      <w:pPr>
        <w:shd w:fill="F2F2F2" w:val="clear"/>
      </w:pPr>
      <w:r>
        <w:rPr>
          <w:rFonts w:ascii="Courier New" w:hAnsi="Courier New"/>
          <w:sz w:val="17"/>
        </w:rPr>
        <w:t>{</w:t>
        <w:br/>
        <w:t xml:space="preserve"> "type": "basic",</w:t>
        <w:br/>
        <w:t xml:space="preserve"> "title": "This is a Server error message",</w:t>
        <w:br/>
        <w:t xml:space="preserve"> "status": 500,</w:t>
        <w:br/>
        <w:t xml:space="preserve"> "detail": "A human-readable explanation specific to this occurrence of the problem.",</w:t>
        <w:br/>
        <w:t xml:space="preserve"> "code": 500,</w:t>
        <w:br/>
        <w:t xml:space="preserve"> "param": "param"</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object</w:t>
            </w:r>
          </w:p>
        </w:tc>
        <w:tc>
          <w:tcPr>
            <w:tcW w:type="dxa" w:w="2880"/>
          </w:tcPr>
          <w:p>
            <w:r>
              <w:t>string</w:t>
            </w:r>
          </w:p>
        </w:tc>
        <w:tc>
          <w:tcPr>
            <w:tcW w:type="dxa" w:w="2880"/>
          </w:tcPr>
          <w:p>
            <w:r>
              <w:t>Object type. Enum: department.</w:t>
            </w:r>
          </w:p>
        </w:tc>
      </w:tr>
      <w:tr>
        <w:tc>
          <w:tcPr>
            <w:tcW w:type="dxa" w:w="2880"/>
          </w:tcPr>
          <w:p>
            <w:r>
              <w:t>data</w:t>
            </w:r>
          </w:p>
        </w:tc>
        <w:tc>
          <w:tcPr>
            <w:tcW w:type="dxa" w:w="2880"/>
          </w:tcPr>
          <w:p>
            <w:r>
              <w:t>object</w:t>
            </w:r>
          </w:p>
        </w:tc>
        <w:tc>
          <w:tcPr>
            <w:tcW w:type="dxa" w:w="2880"/>
          </w:tcPr>
          <w:p>
            <w:r>
              <w:t>Department record.</w:t>
            </w:r>
          </w:p>
        </w:tc>
      </w:tr>
      <w:tr>
        <w:tc>
          <w:tcPr>
            <w:tcW w:type="dxa" w:w="2880"/>
          </w:tcPr>
          <w:p>
            <w:r>
              <w:t>data.id</w:t>
            </w:r>
          </w:p>
        </w:tc>
        <w:tc>
          <w:tcPr>
            <w:tcW w:type="dxa" w:w="2880"/>
          </w:tcPr>
          <w:p>
            <w:r>
              <w:t>number</w:t>
            </w:r>
          </w:p>
        </w:tc>
        <w:tc>
          <w:tcPr>
            <w:tcW w:type="dxa" w:w="2880"/>
          </w:tcPr>
          <w:p>
            <w:r>
              <w:t>Department ID.</w:t>
            </w:r>
          </w:p>
        </w:tc>
      </w:tr>
      <w:tr>
        <w:tc>
          <w:tcPr>
            <w:tcW w:type="dxa" w:w="2880"/>
          </w:tcPr>
          <w:p>
            <w:r>
              <w:t>data.company_id</w:t>
            </w:r>
          </w:p>
        </w:tc>
        <w:tc>
          <w:tcPr>
            <w:tcW w:type="dxa" w:w="2880"/>
          </w:tcPr>
          <w:p>
            <w:r>
              <w:t>number</w:t>
            </w:r>
          </w:p>
        </w:tc>
        <w:tc>
          <w:tcPr>
            <w:tcW w:type="dxa" w:w="2880"/>
          </w:tcPr>
          <w:p>
            <w:r>
              <w:t>Company ID.</w:t>
            </w:r>
          </w:p>
        </w:tc>
      </w:tr>
      <w:tr>
        <w:tc>
          <w:tcPr>
            <w:tcW w:type="dxa" w:w="2880"/>
          </w:tcPr>
          <w:p>
            <w:r>
              <w:t>data.location_id</w:t>
            </w:r>
          </w:p>
        </w:tc>
        <w:tc>
          <w:tcPr>
            <w:tcW w:type="dxa" w:w="2880"/>
          </w:tcPr>
          <w:p>
            <w:r>
              <w:t>number</w:t>
            </w:r>
          </w:p>
        </w:tc>
        <w:tc>
          <w:tcPr>
            <w:tcW w:type="dxa" w:w="2880"/>
          </w:tcPr>
          <w:p>
            <w:r>
              <w:t>Location ID.</w:t>
            </w:r>
          </w:p>
        </w:tc>
      </w:tr>
      <w:tr>
        <w:tc>
          <w:tcPr>
            <w:tcW w:type="dxa" w:w="2880"/>
          </w:tcPr>
          <w:p>
            <w:r>
              <w:t>data.name</w:t>
            </w:r>
          </w:p>
        </w:tc>
        <w:tc>
          <w:tcPr>
            <w:tcW w:type="dxa" w:w="2880"/>
          </w:tcPr>
          <w:p>
            <w:r>
              <w:t>string</w:t>
            </w:r>
          </w:p>
        </w:tc>
        <w:tc>
          <w:tcPr>
            <w:tcW w:type="dxa" w:w="2880"/>
          </w:tcPr>
          <w:p>
            <w:r>
              <w:t>Department name.</w:t>
            </w:r>
          </w:p>
        </w:tc>
      </w:tr>
      <w:tr>
        <w:tc>
          <w:tcPr>
            <w:tcW w:type="dxa" w:w="2880"/>
          </w:tcPr>
          <w:p>
            <w:r>
              <w:t>data.default</w:t>
            </w:r>
          </w:p>
        </w:tc>
        <w:tc>
          <w:tcPr>
            <w:tcW w:type="dxa" w:w="2880"/>
          </w:tcPr>
          <w:p>
            <w:r>
              <w:t>boolean</w:t>
            </w:r>
          </w:p>
        </w:tc>
        <w:tc>
          <w:tcPr>
            <w:tcW w:type="dxa" w:w="2880"/>
          </w:tcPr>
          <w:p>
            <w:r>
              <w:t>If true, department is the default for the location.</w:t>
            </w:r>
          </w:p>
        </w:tc>
      </w:tr>
      <w:tr>
        <w:tc>
          <w:tcPr>
            <w:tcW w:type="dxa" w:w="2880"/>
          </w:tcPr>
          <w:p>
            <w:r>
              <w:t>data.deleted</w:t>
            </w:r>
          </w:p>
        </w:tc>
        <w:tc>
          <w:tcPr>
            <w:tcW w:type="dxa" w:w="2880"/>
          </w:tcPr>
          <w:p>
            <w:r>
              <w:t>string | null</w:t>
            </w:r>
          </w:p>
        </w:tc>
        <w:tc>
          <w:tcPr>
            <w:tcW w:type="dxa" w:w="2880"/>
          </w:tcPr>
          <w:p>
            <w:r>
              <w:t>Indicates deletion status (description in source: “If true the location is deleted”). Nullable.</w:t>
            </w:r>
          </w:p>
        </w:tc>
      </w:tr>
      <w:tr>
        <w:tc>
          <w:tcPr>
            <w:tcW w:type="dxa" w:w="2880"/>
          </w:tcPr>
          <w:p>
            <w:r>
              <w:t>data.created</w:t>
            </w:r>
          </w:p>
        </w:tc>
        <w:tc>
          <w:tcPr>
            <w:tcW w:type="dxa" w:w="2880"/>
          </w:tcPr>
          <w:p>
            <w:r>
              <w:t>string</w:t>
            </w:r>
          </w:p>
        </w:tc>
        <w:tc>
          <w:tcPr>
            <w:tcW w:type="dxa" w:w="2880"/>
          </w:tcPr>
          <w:p>
            <w:r>
              <w:t>Created timestamp.</w:t>
            </w:r>
          </w:p>
        </w:tc>
      </w:tr>
      <w:tr>
        <w:tc>
          <w:tcPr>
            <w:tcW w:type="dxa" w:w="2880"/>
          </w:tcPr>
          <w:p>
            <w:r>
              <w:t>data.modified</w:t>
            </w:r>
          </w:p>
        </w:tc>
        <w:tc>
          <w:tcPr>
            <w:tcW w:type="dxa" w:w="2880"/>
          </w:tcPr>
          <w:p>
            <w:r>
              <w:t>string</w:t>
            </w:r>
          </w:p>
        </w:tc>
        <w:tc>
          <w:tcPr>
            <w:tcW w:type="dxa" w:w="2880"/>
          </w:tcPr>
          <w:p>
            <w:r>
              <w:t>Last modified timestamp.</w:t>
            </w:r>
          </w:p>
        </w:tc>
      </w:tr>
    </w:tbl>
    <w:p/>
    <w:p>
      <w:pPr>
        <w:pStyle w:val="Heading3"/>
      </w:pPr>
      <w:r>
        <w:t>Sample Request</w:t>
      </w:r>
    </w:p>
    <w:p>
      <w:r>
        <w:rPr>
          <w:b/>
          <w:color w:val="666666"/>
          <w:sz w:val="16"/>
        </w:rPr>
        <w:t>[bash]</w:t>
      </w:r>
    </w:p>
    <w:p>
      <w:pPr>
        <w:shd w:fill="F2F2F2" w:val="clear"/>
      </w:pPr>
      <w:r>
        <w:rPr>
          <w:rFonts w:ascii="Courier New" w:hAnsi="Courier New"/>
          <w:sz w:val="17"/>
        </w:rPr>
        <w:t>curl --request PUT \</w:t>
        <w:br/>
        <w:t xml:space="preserve"> --url 'https://api.7shifts.com/v2/company/1234/departments/5678' \</w:t>
        <w:br/>
        <w:t xml:space="preserve"> --header 'Accept: application/json' \</w:t>
        <w:br/>
        <w:t xml:space="preserve"> --header 'Content-Type: application/json' \</w:t>
        <w:br/>
        <w:t xml:space="preserve"> --header 'x-api-version: 2022-05-01' \</w:t>
        <w:br/>
        <w:t xml:space="preserve"> --header 'x-company-guid: 1310bfe1-cb3f-4f24-98a2-fde2bc504108' \</w:t>
        <w:br/>
        <w:t xml:space="preserve"> --data '{</w:t>
        <w:br/>
        <w:t xml:space="preserve"> "name": "Front of House",</w:t>
        <w:br/>
        <w:t xml:space="preserve"> "default": true</w:t>
        <w:br/>
        <w:t xml:space="preserve">  }'</w:t>
      </w:r>
    </w:p>
    <w:p>
      <w:pPr>
        <w:pStyle w:val="Heading3"/>
      </w:pPr>
      <w:r>
        <w:t>Example Usage</w:t>
      </w:r>
    </w:p>
    <w:p>
      <w:pPr>
        <w:pStyle w:val="Heading3"/>
      </w:pPr>
      <w:r>
        <w:t>Example 1: Rename a Department and Keep It Non-Default</w:t>
      </w:r>
    </w:p>
    <w:p>
      <w:r>
        <w:rPr>
          <w:b/>
          <w:color w:val="666666"/>
          <w:sz w:val="16"/>
        </w:rPr>
        <w:t>[bash]</w:t>
      </w:r>
    </w:p>
    <w:p>
      <w:pPr>
        <w:shd w:fill="F2F2F2" w:val="clear"/>
      </w:pPr>
      <w:r>
        <w:rPr>
          <w:rFonts w:ascii="Courier New" w:hAnsi="Courier New"/>
          <w:sz w:val="17"/>
        </w:rPr>
        <w:t>curl --request PUT \</w:t>
        <w:br/>
        <w:t xml:space="preserve"> --url 'https://api.7shifts.com/v2/company/1234/departments/5678' \</w:t>
        <w:br/>
        <w:t xml:space="preserve"> --header 'Accept: application/json' \</w:t>
        <w:br/>
        <w:t xml:space="preserve"> --header 'Content-Type: application/json' \</w:t>
        <w:br/>
        <w:t xml:space="preserve"> --data '{</w:t>
        <w:br/>
        <w:t xml:space="preserve"> "name": "Kitchen",</w:t>
        <w:br/>
        <w:t xml:space="preserve"> "default": false</w:t>
        <w:br/>
        <w:t xml:space="preserve">  }'</w:t>
      </w:r>
    </w:p>
    <w:p>
      <w:pPr>
        <w:pStyle w:val="Heading3"/>
      </w:pPr>
      <w:r>
        <w:t>Example 2: Set a Department as the Default</w:t>
      </w:r>
    </w:p>
    <w:p>
      <w:r>
        <w:rPr>
          <w:b/>
          <w:color w:val="666666"/>
          <w:sz w:val="16"/>
        </w:rPr>
        <w:t>[bash]</w:t>
      </w:r>
    </w:p>
    <w:p>
      <w:pPr>
        <w:shd w:fill="F2F2F2" w:val="clear"/>
      </w:pPr>
      <w:r>
        <w:rPr>
          <w:rFonts w:ascii="Courier New" w:hAnsi="Courier New"/>
          <w:sz w:val="17"/>
        </w:rPr>
        <w:t>curl --request PUT \</w:t>
        <w:br/>
        <w:t xml:space="preserve"> --url 'https://api.7shifts.com/v2/company/1234/departments/5678' \</w:t>
        <w:br/>
        <w:t xml:space="preserve"> --header 'Accept: application/json' \</w:t>
        <w:br/>
        <w:t xml:space="preserve"> --header 'Content-Type: application/json' \</w:t>
        <w:br/>
        <w:t xml:space="preserve"> --data '{</w:t>
        <w:br/>
        <w:t xml:space="preserve"> "name": "Front of House",</w:t>
        <w:br/>
        <w:t xml:space="preserve"> "default": true</w:t>
        <w:br/>
        <w:t xml:space="preserve">  }'</w:t>
      </w:r>
    </w:p>
    <w:p>
      <w:pPr>
        <w:pStyle w:val="Heading3"/>
      </w:pPr>
      <w:r>
        <w:t>Behavior</w:t>
      </w:r>
    </w:p>
    <w:p>
      <w:pPr>
        <w:pStyle w:val="ListBullet"/>
      </w:pPr>
      <w:r>
        <w:t>Validates company_id and department_id in the URL path.</w:t>
      </w:r>
    </w:p>
    <w:p>
      <w:pPr>
        <w:pStyle w:val="ListBullet"/>
      </w:pPr>
      <w:r>
        <w:t>Validates request body includes name and default.</w:t>
      </w:r>
    </w:p>
    <w:p>
      <w:pPr>
        <w:pStyle w:val="ListBullet"/>
      </w:pPr>
      <w:r>
        <w:t>Updates the department and returns the updated department object.</w:t>
      </w:r>
    </w:p>
    <w:p>
      <w:pPr>
        <w:pStyle w:val="Heading3"/>
      </w:pPr>
      <w:r>
        <w:t>Notes</w:t>
      </w:r>
    </w:p>
    <w:p>
      <w:pPr>
        <w:pStyle w:val="ListBullet"/>
      </w:pPr>
      <w:r>
        <w:t>The request body is required and must include both name and default.</w:t>
      </w:r>
    </w:p>
    <w:p>
      <w:pPr>
        <w:pStyle w:val="ListBullet"/>
      </w:pPr>
      <w:r>
        <w:t>Response error bodies for 403/404/500 use application/problem+json in the source spec, but are still JSON payloads.</w:t>
      </w:r>
    </w:p>
    <w:p>
      <w:pPr>
        <w:pStyle w:val="Heading3"/>
      </w:pPr>
      <w:r>
        <w:t>Related departments actions</w:t>
      </w:r>
    </w:p>
    <w:p>
      <w:pPr>
        <w:pStyle w:val="ListBullet"/>
      </w:pPr>
      <w:r>
        <w:t>[POST] Create a Company Department — /company/{{companyId}}/departments</w:t>
      </w:r>
    </w:p>
    <w:p>
      <w:pPr>
        <w:pStyle w:val="ListBullet"/>
      </w:pPr>
      <w:r>
        <w:t>[DELETE] Delete a Company Department — /v2/company/{{companyId}}/departments/{{departmentId}}</w:t>
      </w:r>
    </w:p>
    <w:p>
      <w:pPr>
        <w:pStyle w:val="ListBullet"/>
      </w:pPr>
      <w:r>
        <w:t>[GET] List a Company’s Departments — /v2/company/{{companyId}}/departments</w:t>
      </w:r>
    </w:p>
    <w:p>
      <w:pPr>
        <w:pStyle w:val="ListBullet"/>
      </w:pPr>
      <w:r>
        <w:t>[GET] Retrieve a Company Department — /v2/company/{{companyId}}/departments/{{departmentId}}</w:t>
      </w:r>
    </w:p>
    <w:p>
      <w:r>
        <w:br w:type="page"/>
      </w:r>
    </w:p>
    <w:p>
      <w:pPr>
        <w:pStyle w:val="Heading2"/>
      </w:pPr>
      <w:r>
        <w:t>27. [POST] Create a Company's Employment Record</w:t>
      </w:r>
    </w:p>
    <w:p>
      <w:r>
        <w:rPr>
          <w:b/>
        </w:rPr>
        <w:t xml:space="preserve">Endpoint: </w:t>
      </w:r>
      <w:r>
        <w:rPr>
          <w:rFonts w:ascii="Courier New" w:hAnsi="Courier New"/>
          <w:sz w:val="18"/>
        </w:rPr>
        <w:t>/v2/company/{{companyId}}/employment_records</w:t>
      </w:r>
    </w:p>
    <w:p>
      <w:pPr>
        <w:pStyle w:val="Heading3"/>
      </w:pPr>
      <w:r>
        <w:t>Prerequisites</w:t>
      </w:r>
    </w:p>
    <w:p>
      <w:pPr>
        <w:pStyle w:val="ListBullet"/>
      </w:pPr>
      <w:r>
        <w:t>Minimum plan required: Entrée</w:t>
      </w:r>
    </w:p>
    <w:p>
      <w:pPr>
        <w:pStyle w:val="ListBullet"/>
      </w:pPr>
      <w:r>
        <w:t>You must have access to the target company and permission to create employment records for it.</w:t>
      </w:r>
    </w:p>
    <w:p>
      <w:pPr>
        <w:pStyle w:val="Heading3"/>
      </w:pPr>
      <w:r>
        <w:t>Method</w:t>
      </w:r>
    </w:p>
    <w:p>
      <w:r>
        <w:t>POST</w:t>
      </w:r>
    </w:p>
    <w:p>
      <w:pPr>
        <w:pStyle w:val="Heading3"/>
      </w:pPr>
      <w:r>
        <w:t>URL</w:t>
      </w:r>
    </w:p>
    <w:p>
      <w:r>
        <w:t>https://api.7shifts.com/v2/company/{{company_id}}/employment_records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"x-company-guid": "{{OAUTH_METADATA.meta.companyGuid}}"</w:t>
        <w:br/>
        <w:t>}</w:t>
      </w:r>
    </w:p>
    <w:p>
      <w:pPr>
        <w:pStyle w:val="Heading3"/>
      </w:pPr>
      <w:r>
        <w:t>Description</w:t>
      </w:r>
    </w:p>
    <w:p>
      <w:r>
        <w:t>Creates a new employment record for a user within a specific company.</w:t>
      </w:r>
    </w:p>
    <w:p>
      <w:pPr>
        <w:pStyle w:val="Heading3"/>
      </w:pPr>
      <w:r>
        <w:t>Enforcement Rules</w:t>
      </w:r>
    </w:p>
    <w:p>
      <w:pPr>
        <w:pStyle w:val="ListBullet"/>
      </w:pPr>
      <w:r>
        <w:t>The company_id path parameter must always be present.</w:t>
      </w:r>
    </w:p>
    <w:p>
      <w:pPr>
        <w:pStyle w:val="ListBullet"/>
      </w:pPr>
      <w:r>
        <w:t>If the user provides a company_id, use that value directly.</w:t>
      </w:r>
    </w:p>
    <w:p>
      <w:pPr>
        <w:pStyle w:val="ListBullet"/>
      </w:pPr>
      <w:r>
        <w:t>Do not call the API with a missing or empty company_id (e.g., avoid /v2/company//employment_records).</w:t>
      </w:r>
    </w:p>
    <w:p>
      <w:pPr>
        <w:pStyle w:val="ListBullet"/>
      </w:pPr>
      <w:r>
        <w:t>Always construct the path as /v2/company/{{company_id}}/employment_records, where {{company_id}} is a non-empty integer.</w:t>
      </w:r>
    </w:p>
    <w:p>
      <w:pPr>
        <w:pStyle w:val="ListBullet"/>
      </w:pPr>
      <w:r>
        <w:t>When executing the action, ensure to send Path Parameters in the URL and not in the body.</w:t>
      </w:r>
    </w:p>
    <w:p>
      <w:pPr>
        <w:pStyle w:val="ListBullet"/>
      </w:pPr>
      <w:r>
        <w:t>This endpoint has no query parameters in the provided definition.</w:t>
      </w:r>
    </w:p>
    <w:p>
      <w:pPr>
        <w:pStyle w:val="ListBullet"/>
      </w:pPr>
      <w:r>
        <w:t>When executing the action, ensure to send Query Parameters in the URL as query parameters and not in the body (not applicable here).</w:t>
      </w:r>
    </w:p>
    <w:p>
      <w:pPr>
        <w:pStyle w:val="Heading3"/>
      </w:pPr>
      <w:r>
        <w:t>Valid Examples</w:t>
      </w:r>
    </w:p>
    <w:p>
      <w:r>
        <w:rPr>
          <w:b/>
          <w:color w:val="666666"/>
          <w:sz w:val="16"/>
        </w:rPr>
        <w:t>[http]</w:t>
      </w:r>
    </w:p>
    <w:p>
      <w:pPr>
        <w:shd w:fill="F2F2F2" w:val="clear"/>
      </w:pPr>
      <w:r>
        <w:rPr>
          <w:rFonts w:ascii="Courier New" w:hAnsi="Courier New"/>
          <w:sz w:val="17"/>
        </w:rPr>
        <w:t>/v2/company/1234/employment_records</w:t>
      </w:r>
    </w:p>
    <w:p>
      <w:pPr>
        <w:pStyle w:val="Heading3"/>
      </w:pPr>
      <w:r>
        <w:t>Invalid Examples</w:t>
      </w:r>
    </w:p>
    <w:p>
      <w:r>
        <w:rPr>
          <w:b/>
          <w:color w:val="666666"/>
          <w:sz w:val="16"/>
        </w:rPr>
        <w:t>[http]</w:t>
      </w:r>
    </w:p>
    <w:p>
      <w:pPr>
        <w:shd w:fill="F2F2F2" w:val="clear"/>
      </w:pPr>
      <w:r>
        <w:rPr>
          <w:rFonts w:ascii="Courier New" w:hAnsi="Courier New"/>
          <w:sz w:val="17"/>
        </w:rPr>
        <w:t>/v2/company//employment_records</w:t>
        <w:br/>
        <w:t>/v2/company/employment_records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company_id</w:t>
            </w:r>
          </w:p>
        </w:tc>
        <w:tc>
          <w:tcPr>
            <w:tcW w:type="dxa" w:w="2880"/>
          </w:tcPr>
          <w:p>
            <w:r>
              <w:t>integer</w:t>
            </w:r>
          </w:p>
        </w:tc>
        <w:tc>
          <w:tcPr>
            <w:tcW w:type="dxa" w:w="2880"/>
          </w:tcPr>
          <w:p>
            <w:r>
              <w:t>The company_id. Sent in the URL path.</w:t>
            </w:r>
          </w:p>
        </w:tc>
      </w:tr>
    </w:tbl>
    <w:p/>
    <w:p>
      <w:pPr>
        <w:pStyle w:val="Heading3"/>
      </w:pPr>
      <w:r>
        <w:t>Optional Headers (Non-auth)</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x-api-version</w:t>
            </w:r>
          </w:p>
        </w:tc>
        <w:tc>
          <w:tcPr>
            <w:tcW w:type="dxa" w:w="2880"/>
          </w:tcPr>
          <w:p>
            <w:r>
              <w:t>string</w:t>
            </w:r>
          </w:p>
        </w:tc>
        <w:tc>
          <w:tcPr>
            <w:tcW w:type="dxa" w:w="2880"/>
          </w:tcPr>
          <w:p>
            <w:r>
              <w:t>7shifts API version. Pattern: ^\d{4}-\d{2}-\d{2}$. Example: 2022-05-01.</w:t>
            </w:r>
          </w:p>
        </w:tc>
      </w:tr>
      <w:tr>
        <w:tc>
          <w:tcPr>
            <w:tcW w:type="dxa" w:w="2880"/>
          </w:tcPr>
          <w:p>
            <w:r>
              <w:t>x-company-guid</w:t>
            </w:r>
          </w:p>
        </w:tc>
        <w:tc>
          <w:tcPr>
            <w:tcW w:type="dxa" w:w="2880"/>
          </w:tcPr>
          <w:p>
            <w:r>
              <w:t>string</w:t>
            </w:r>
          </w:p>
        </w:tc>
        <w:tc>
          <w:tcPr>
            <w:tcW w:type="dxa" w:w="2880"/>
          </w:tcPr>
          <w:p>
            <w:r>
              <w:t>Company GUID (UUID). Example: 1310bfe1-cb3f-4f24-98a2-fde2bc504108.</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user_id</w:t>
            </w:r>
          </w:p>
        </w:tc>
        <w:tc>
          <w:tcPr>
            <w:tcW w:type="dxa" w:w="2880"/>
          </w:tcPr>
          <w:p>
            <w:r>
              <w:t>integer</w:t>
            </w:r>
          </w:p>
        </w:tc>
        <w:tc>
          <w:tcPr>
            <w:tcW w:type="dxa" w:w="2880"/>
          </w:tcPr>
          <w:p>
            <w:r>
              <w:t>The user_id.</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hire_date</w:t>
            </w:r>
          </w:p>
        </w:tc>
        <w:tc>
          <w:tcPr>
            <w:tcW w:type="dxa" w:w="2880"/>
          </w:tcPr>
          <w:p>
            <w:r>
              <w:t>string</w:t>
            </w:r>
          </w:p>
        </w:tc>
        <w:tc>
          <w:tcPr>
            <w:tcW w:type="dxa" w:w="2880"/>
          </w:tcPr>
          <w:p>
            <w:r>
              <w:t>Employee hire date. Format: date. Nullable.</w:t>
            </w:r>
          </w:p>
        </w:tc>
      </w:tr>
      <w:tr>
        <w:tc>
          <w:tcPr>
            <w:tcW w:type="dxa" w:w="2880"/>
          </w:tcPr>
          <w:p>
            <w:r>
              <w:t>termination_date</w:t>
            </w:r>
          </w:p>
        </w:tc>
        <w:tc>
          <w:tcPr>
            <w:tcW w:type="dxa" w:w="2880"/>
          </w:tcPr>
          <w:p>
            <w:r>
              <w:t>string</w:t>
            </w:r>
          </w:p>
        </w:tc>
        <w:tc>
          <w:tcPr>
            <w:tcW w:type="dxa" w:w="2880"/>
          </w:tcPr>
          <w:p>
            <w:r>
              <w:t>Employee termination date. Format: date. Nullable.</w:t>
            </w:r>
          </w:p>
        </w:tc>
      </w:tr>
      <w:tr>
        <w:tc>
          <w:tcPr>
            <w:tcW w:type="dxa" w:w="2880"/>
          </w:tcPr>
          <w:p>
            <w:r>
              <w:t>classification</w:t>
            </w:r>
          </w:p>
        </w:tc>
        <w:tc>
          <w:tcPr>
            <w:tcW w:type="dxa" w:w="2880"/>
          </w:tcPr>
          <w:p>
            <w:r>
              <w:t>string</w:t>
            </w:r>
          </w:p>
        </w:tc>
        <w:tc>
          <w:tcPr>
            <w:tcW w:type="dxa" w:w="2880"/>
          </w:tcPr>
          <w:p>
            <w:r>
              <w:t>The classification. Allowed values: employee, contractor. Nullable.</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"object": "employment_record",</w:t>
        <w:br/>
        <w:t xml:space="preserve"> "data": {</w:t>
        <w:br/>
        <w:t xml:space="preserve"> "uuid": "a1b2c3d4-e5f6-4a1b-9c2d-1234567890ab",</w:t>
        <w:br/>
        <w:t xml:space="preserve"> "company_id": 1234,</w:t>
        <w:br/>
        <w:t xml:space="preserve"> "user_id": 5678,</w:t>
        <w:br/>
        <w:t xml:space="preserve"> "hire_date": "2025-03-01",</w:t>
        <w:br/>
        <w:t xml:space="preserve"> "termination_date": null,</w:t>
        <w:br/>
        <w:t xml:space="preserve"> "classification": "employee",</w:t>
        <w:br/>
        <w:t xml:space="preserve"> "locked": false</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"type": "https://api.7shifts.com/problems/bad-request",</w:t>
        <w:br/>
        <w:t xml:space="preserve"> "title": "Bad Request",</w:t>
        <w:br/>
        <w:t xml:space="preserve"> "status": 400,</w:t>
        <w:br/>
        <w:t xml:space="preserve"> "detail": "A human-readable explanation specific to this occurrence of the problem.",</w:t>
        <w:br/>
        <w:t xml:space="preserve"> "code": 1000,</w:t>
        <w:br/>
        <w:t xml:space="preserve"> "param": "user_id"</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"type": "https://api.7shifts.com/problems/unauthorized",</w:t>
        <w:br/>
        <w:t xml:space="preserve"> "title": "Unauthorized",</w:t>
        <w:br/>
        <w:t xml:space="preserve"> "status": 401,</w:t>
        <w:br/>
        <w:t xml:space="preserve"> "detail": "A human-readable explanation specific to this occurrence of the problem.",</w:t>
        <w:br/>
        <w:t xml:space="preserve"> "code": 1001,</w:t>
        <w:br/>
        <w:t xml:space="preserve"> "param": "authorization"</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"type": "https://api.7shifts.com/problems/forbidden",</w:t>
        <w:br/>
        <w:t xml:space="preserve"> "title": "Forbidden",</w:t>
        <w:br/>
        <w:t xml:space="preserve"> "status": 403,</w:t>
        <w:br/>
        <w:t xml:space="preserve"> "detail": "A human-readable explanation specific to this occurrence of the problem.",</w:t>
        <w:br/>
        <w:t xml:space="preserve"> "code": 1003,</w:t>
        <w:br/>
        <w:t xml:space="preserve"> "param": "company_id"</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"type": "https://api.7shifts.com/problems/not-found",</w:t>
        <w:br/>
        <w:t xml:space="preserve"> "title": "Not found",</w:t>
        <w:br/>
        <w:t xml:space="preserve"> "status": 404,</w:t>
        <w:br/>
        <w:t xml:space="preserve"> "detail": "A human-readable explanation specific to this occurrence of the problem.",</w:t>
        <w:br/>
        <w:t xml:space="preserve"> "code": 1004,</w:t>
        <w:br/>
        <w:t xml:space="preserve"> "param": "company_id"</w:t>
        <w:br/>
        <w:t>}</w:t>
      </w:r>
    </w:p>
    <w:p>
      <w:pPr>
        <w:pStyle w:val="Heading3"/>
      </w:pPr>
      <w:r>
        <w:t>Error Response (409 Conflict)</w:t>
      </w:r>
    </w:p>
    <w:p>
      <w:r>
        <w:rPr>
          <w:b/>
          <w:color w:val="666666"/>
          <w:sz w:val="16"/>
        </w:rPr>
        <w:t>[json]</w:t>
      </w:r>
    </w:p>
    <w:p>
      <w:pPr>
        <w:shd w:fill="F2F2F2" w:val="clear"/>
      </w:pPr>
      <w:r>
        <w:rPr>
          <w:rFonts w:ascii="Courier New" w:hAnsi="Courier New"/>
          <w:sz w:val="17"/>
        </w:rPr>
        <w:t>{</w:t>
        <w:br/>
        <w:t xml:space="preserve"> "type": "https://api.7shifts.com/problems/conflict",</w:t>
        <w:br/>
        <w:t xml:space="preserve"> "title": "Conflict",</w:t>
        <w:br/>
        <w:t xml:space="preserve"> "status": 409,</w:t>
        <w:br/>
        <w:t xml:space="preserve"> "detail": "A human-readable explanation specific to this occurrence of the problem.",</w:t>
        <w:br/>
        <w:t xml:space="preserve"> "code": 1009,</w:t>
        <w:br/>
        <w:t xml:space="preserve"> "param": "user_id"</w:t>
        <w:br/>
        <w:t>}</w:t>
      </w:r>
    </w:p>
    <w:p>
      <w:pPr>
        <w:pStyle w:val="Heading3"/>
      </w:pPr>
      <w:r>
        <w:t>Error Response (422 Unprocessable Entity)</w:t>
      </w:r>
    </w:p>
    <w:p>
      <w:r>
        <w:rPr>
          <w:b/>
          <w:color w:val="666666"/>
          <w:sz w:val="16"/>
        </w:rPr>
        <w:t>[json]</w:t>
      </w:r>
    </w:p>
    <w:p>
      <w:pPr>
        <w:shd w:fill="F2F2F2" w:val="clear"/>
      </w:pPr>
      <w:r>
        <w:rPr>
          <w:rFonts w:ascii="Courier New" w:hAnsi="Courier New"/>
          <w:sz w:val="17"/>
        </w:rPr>
        <w:t>{</w:t>
        <w:br/>
        <w:t xml:space="preserve"> "type": "https://api.7shifts.com/problems/unprocessable-entity",</w:t>
        <w:br/>
        <w:t xml:space="preserve"> "title": "Unprocessable Entity",</w:t>
        <w:br/>
        <w:t xml:space="preserve"> "status": 422,</w:t>
        <w:br/>
        <w:t xml:space="preserve"> "detail": "A human-readable explanation specific to this occurrence of the problem.",</w:t>
        <w:br/>
        <w:t xml:space="preserve"> "code": 1022,</w:t>
        <w:br/>
        <w:t xml:space="preserve"> "param": "classification"</w:t>
        <w:br/>
        <w:t>}</w:t>
      </w:r>
    </w:p>
    <w:p>
      <w:pPr>
        <w:pStyle w:val="Heading3"/>
      </w:pPr>
      <w:r>
        <w:t>Error Response (500 Server Error)</w:t>
      </w:r>
    </w:p>
    <w:p>
      <w:r>
        <w:rPr>
          <w:b/>
          <w:color w:val="666666"/>
          <w:sz w:val="16"/>
        </w:rPr>
        <w:t>[json]</w:t>
      </w:r>
    </w:p>
    <w:p>
      <w:pPr>
        <w:shd w:fill="F2F2F2" w:val="clear"/>
      </w:pPr>
      <w:r>
        <w:rPr>
          <w:rFonts w:ascii="Courier New" w:hAnsi="Courier New"/>
          <w:sz w:val="17"/>
        </w:rPr>
        <w:t>{</w:t>
        <w:br/>
        <w:t xml:space="preserve"> "type": "https://api.7shifts.com/problems/server-error",</w:t>
        <w:br/>
        <w:t xml:space="preserve"> "title": "Server Error",</w:t>
        <w:br/>
        <w:t xml:space="preserve"> "status": 500,</w:t>
        <w:br/>
        <w:t xml:space="preserve"> "detail": "A human-readable explanation specific to this occurrence of the problem.",</w:t>
        <w:br/>
        <w:t xml:space="preserve"> "code": 1500,</w:t>
        <w:br/>
        <w:t xml:space="preserve"> "param": null</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object</w:t>
            </w:r>
          </w:p>
        </w:tc>
        <w:tc>
          <w:tcPr>
            <w:tcW w:type="dxa" w:w="2880"/>
          </w:tcPr>
          <w:p>
            <w:r>
              <w:t>string</w:t>
            </w:r>
          </w:p>
        </w:tc>
        <w:tc>
          <w:tcPr>
            <w:tcW w:type="dxa" w:w="2880"/>
          </w:tcPr>
          <w:p>
            <w:r>
              <w:t>Always employment_record.</w:t>
            </w:r>
          </w:p>
        </w:tc>
      </w:tr>
      <w:tr>
        <w:tc>
          <w:tcPr>
            <w:tcW w:type="dxa" w:w="2880"/>
          </w:tcPr>
          <w:p>
            <w:r>
              <w:t>data</w:t>
            </w:r>
          </w:p>
        </w:tc>
        <w:tc>
          <w:tcPr>
            <w:tcW w:type="dxa" w:w="2880"/>
          </w:tcPr>
          <w:p>
            <w:r>
              <w:t>object</w:t>
            </w:r>
          </w:p>
        </w:tc>
        <w:tc>
          <w:tcPr>
            <w:tcW w:type="dxa" w:w="2880"/>
          </w:tcPr>
          <w:p>
            <w:r>
              <w:t>Employment record payload.</w:t>
            </w:r>
          </w:p>
        </w:tc>
      </w:tr>
      <w:tr>
        <w:tc>
          <w:tcPr>
            <w:tcW w:type="dxa" w:w="2880"/>
          </w:tcPr>
          <w:p>
            <w:r>
              <w:t>data.uuid</w:t>
            </w:r>
          </w:p>
        </w:tc>
        <w:tc>
          <w:tcPr>
            <w:tcW w:type="dxa" w:w="2880"/>
          </w:tcPr>
          <w:p>
            <w:r>
              <w:t>string</w:t>
            </w:r>
          </w:p>
        </w:tc>
        <w:tc>
          <w:tcPr>
            <w:tcW w:type="dxa" w:w="2880"/>
          </w:tcPr>
          <w:p>
            <w:r>
              <w:t>The uuid.</w:t>
            </w:r>
          </w:p>
        </w:tc>
      </w:tr>
      <w:tr>
        <w:tc>
          <w:tcPr>
            <w:tcW w:type="dxa" w:w="2880"/>
          </w:tcPr>
          <w:p>
            <w:r>
              <w:t>data.company_id</w:t>
            </w:r>
          </w:p>
        </w:tc>
        <w:tc>
          <w:tcPr>
            <w:tcW w:type="dxa" w:w="2880"/>
          </w:tcPr>
          <w:p>
            <w:r>
              <w:t>integer</w:t>
            </w:r>
          </w:p>
        </w:tc>
        <w:tc>
          <w:tcPr>
            <w:tcW w:type="dxa" w:w="2880"/>
          </w:tcPr>
          <w:p>
            <w:r>
              <w:t>The company_id.</w:t>
            </w:r>
          </w:p>
        </w:tc>
      </w:tr>
      <w:tr>
        <w:tc>
          <w:tcPr>
            <w:tcW w:type="dxa" w:w="2880"/>
          </w:tcPr>
          <w:p>
            <w:r>
              <w:t>data.user_id</w:t>
            </w:r>
          </w:p>
        </w:tc>
        <w:tc>
          <w:tcPr>
            <w:tcW w:type="dxa" w:w="2880"/>
          </w:tcPr>
          <w:p>
            <w:r>
              <w:t>integer</w:t>
            </w:r>
          </w:p>
        </w:tc>
        <w:tc>
          <w:tcPr>
            <w:tcW w:type="dxa" w:w="2880"/>
          </w:tcPr>
          <w:p>
            <w:r>
              <w:t>The user_id.</w:t>
            </w:r>
          </w:p>
        </w:tc>
      </w:tr>
      <w:tr>
        <w:tc>
          <w:tcPr>
            <w:tcW w:type="dxa" w:w="2880"/>
          </w:tcPr>
          <w:p>
            <w:r>
              <w:t>data.hire_date</w:t>
            </w:r>
          </w:p>
        </w:tc>
        <w:tc>
          <w:tcPr>
            <w:tcW w:type="dxa" w:w="2880"/>
          </w:tcPr>
          <w:p>
            <w:r>
              <w:t>string | null</w:t>
            </w:r>
          </w:p>
        </w:tc>
        <w:tc>
          <w:tcPr>
            <w:tcW w:type="dxa" w:w="2880"/>
          </w:tcPr>
          <w:p>
            <w:r>
              <w:t>The hire_date. Nullable.</w:t>
            </w:r>
          </w:p>
        </w:tc>
      </w:tr>
      <w:tr>
        <w:tc>
          <w:tcPr>
            <w:tcW w:type="dxa" w:w="2880"/>
          </w:tcPr>
          <w:p>
            <w:r>
              <w:t>data.termination_date</w:t>
            </w:r>
          </w:p>
        </w:tc>
        <w:tc>
          <w:tcPr>
            <w:tcW w:type="dxa" w:w="2880"/>
          </w:tcPr>
          <w:p>
            <w:r>
              <w:t>string | null</w:t>
            </w:r>
          </w:p>
        </w:tc>
        <w:tc>
          <w:tcPr>
            <w:tcW w:type="dxa" w:w="2880"/>
          </w:tcPr>
          <w:p>
            <w:r>
              <w:t>The termination_date. Nullable.</w:t>
            </w:r>
          </w:p>
        </w:tc>
      </w:tr>
      <w:tr>
        <w:tc>
          <w:tcPr>
            <w:tcW w:type="dxa" w:w="2880"/>
          </w:tcPr>
          <w:p>
            <w:r>
              <w:t>data.classification</w:t>
            </w:r>
          </w:p>
        </w:tc>
        <w:tc>
          <w:tcPr>
            <w:tcW w:type="dxa" w:w="2880"/>
          </w:tcPr>
          <w:p>
            <w:r>
              <w:t>string | null</w:t>
            </w:r>
          </w:p>
        </w:tc>
        <w:tc>
          <w:tcPr>
            <w:tcW w:type="dxa" w:w="2880"/>
          </w:tcPr>
          <w:p>
            <w:r>
              <w:t>The classification. Nullable.</w:t>
            </w:r>
          </w:p>
        </w:tc>
      </w:tr>
      <w:tr>
        <w:tc>
          <w:tcPr>
            <w:tcW w:type="dxa" w:w="2880"/>
          </w:tcPr>
          <w:p>
            <w:r>
              <w:t>data.locked</w:t>
            </w:r>
          </w:p>
        </w:tc>
        <w:tc>
          <w:tcPr>
            <w:tcW w:type="dxa" w:w="2880"/>
          </w:tcPr>
          <w:p>
            <w:r>
              <w:t>boolean</w:t>
            </w:r>
          </w:p>
        </w:tc>
        <w:tc>
          <w:tcPr>
            <w:tcW w:type="dxa" w:w="2880"/>
          </w:tcPr>
          <w:p>
            <w:r>
              <w:t>The locked flag.</w:t>
            </w:r>
          </w:p>
        </w:tc>
      </w:tr>
    </w:tbl>
    <w:p/>
    <w:p>
      <w:pPr>
        <w:pStyle w:val="Heading3"/>
      </w:pPr>
      <w:r>
        <w:t>Sample Request</w:t>
      </w:r>
    </w:p>
    <w:p>
      <w:r>
        <w:rPr>
          <w:b/>
          <w:color w:val="666666"/>
          <w:sz w:val="16"/>
        </w:rPr>
        <w:t>[bash]</w:t>
      </w:r>
    </w:p>
    <w:p>
      <w:pPr>
        <w:shd w:fill="F2F2F2" w:val="clear"/>
      </w:pPr>
      <w:r>
        <w:rPr>
          <w:rFonts w:ascii="Courier New" w:hAnsi="Courier New"/>
          <w:sz w:val="17"/>
        </w:rPr>
        <w:t>curl --request POST 'https://api.7shifts.com/v2/company/1234/employment_records' \</w:t>
        <w:br/>
        <w:t xml:space="preserve"> --header 'Accept: application/json' \</w:t>
        <w:br/>
        <w:t xml:space="preserve"> --header 'Content-Type: application/json' \</w:t>
        <w:br/>
        <w:t xml:space="preserve"> --data '{</w:t>
        <w:br/>
        <w:t xml:space="preserve"> "user_id": 5678,</w:t>
        <w:br/>
        <w:t xml:space="preserve"> "hire_date": "2025-03-01",</w:t>
        <w:br/>
        <w:t xml:space="preserve"> "termination_date": null,</w:t>
        <w:br/>
        <w:t xml:space="preserve"> "classification": "employee"</w:t>
        <w:br/>
        <w:t xml:space="preserve">  }'</w:t>
      </w:r>
    </w:p>
    <w:p>
      <w:pPr>
        <w:pStyle w:val="Heading3"/>
      </w:pPr>
      <w:r>
        <w:t>Example Usage</w:t>
      </w:r>
    </w:p>
    <w:p>
      <w:pPr>
        <w:pStyle w:val="Heading3"/>
      </w:pPr>
      <w:r>
        <w:t>Example 1: Minimal create (required fields only)</w:t>
      </w:r>
    </w:p>
    <w:p>
      <w:r>
        <w:rPr>
          <w:b/>
          <w:color w:val="666666"/>
          <w:sz w:val="16"/>
        </w:rPr>
        <w:t>[bash]</w:t>
      </w:r>
    </w:p>
    <w:p>
      <w:pPr>
        <w:shd w:fill="F2F2F2" w:val="clear"/>
      </w:pPr>
      <w:r>
        <w:rPr>
          <w:rFonts w:ascii="Courier New" w:hAnsi="Courier New"/>
          <w:sz w:val="17"/>
        </w:rPr>
        <w:t>curl --request POST 'https://api.7shifts.com/v2/company/1234/employment_records' \</w:t>
        <w:br/>
        <w:t xml:space="preserve"> --header 'Accept: application/json' \</w:t>
        <w:br/>
        <w:t xml:space="preserve"> --header 'Content-Type: application/json' \</w:t>
        <w:br/>
        <w:t xml:space="preserve"> --data '{</w:t>
        <w:br/>
        <w:t xml:space="preserve"> "user_id": 5678</w:t>
        <w:br/>
        <w:t xml:space="preserve">  }'</w:t>
      </w:r>
    </w:p>
    <w:p>
      <w:pPr>
        <w:pStyle w:val="Heading3"/>
      </w:pPr>
      <w:r>
        <w:t>Example 2: Create with optional version and company GUID headers</w:t>
      </w:r>
    </w:p>
    <w:p>
      <w:r>
        <w:rPr>
          <w:b/>
          <w:color w:val="666666"/>
          <w:sz w:val="16"/>
        </w:rPr>
        <w:t>[bash]</w:t>
      </w:r>
    </w:p>
    <w:p>
      <w:pPr>
        <w:shd w:fill="F2F2F2" w:val="clear"/>
      </w:pPr>
      <w:r>
        <w:rPr>
          <w:rFonts w:ascii="Courier New" w:hAnsi="Courier New"/>
          <w:sz w:val="17"/>
        </w:rPr>
        <w:t>curl --request POST 'https://api.7shifts.com/v2/company/1234/employment_records' \</w:t>
        <w:br/>
        <w:t xml:space="preserve"> --header 'Accept: application/json' \</w:t>
        <w:br/>
        <w:t xml:space="preserve"> --header 'Content-Type: application/json' \</w:t>
        <w:br/>
        <w:t xml:space="preserve"> --header 'x-api-version: 2022-05-01' \</w:t>
        <w:br/>
        <w:t xml:space="preserve"> --header 'x-company-guid: 1310bfe1-cb3f-4f24-98a2-fde2bc504108' \</w:t>
        <w:br/>
        <w:t xml:space="preserve"> --data '{</w:t>
        <w:br/>
        <w:t xml:space="preserve"> "user_id": 5678,</w:t>
        <w:br/>
        <w:t xml:space="preserve"> "hire_date": "2025-03-01",</w:t>
        <w:br/>
        <w:t xml:space="preserve"> "classification": "contractor"</w:t>
        <w:br/>
        <w:t xml:space="preserve">  }'</w:t>
      </w:r>
    </w:p>
    <w:p>
      <w:pPr>
        <w:pStyle w:val="Heading3"/>
      </w:pPr>
      <w:r>
        <w:t>Notes</w:t>
      </w:r>
    </w:p>
    <w:p>
      <w:pPr>
        <w:pStyle w:val="ListBullet"/>
      </w:pPr>
      <w:r>
        <w:t>Request body is required and must include user_id.</w:t>
      </w:r>
    </w:p>
    <w:p>
      <w:pPr>
        <w:pStyle w:val="ListBullet"/>
      </w:pPr>
      <w:r>
        <w:t>hire_date and termination_date are date strings (e.g., YYYY-MM-DD) and are nullable.</w:t>
      </w:r>
    </w:p>
    <w:p>
      <w:pPr>
        <w:pStyle w:val="ListBullet"/>
      </w:pPr>
      <w:r>
        <w:t>classification is limited to: employee or contractor.</w:t>
      </w:r>
    </w:p>
    <w:p>
      <w:pPr>
        <w:pStyle w:val="Heading3"/>
      </w:pPr>
      <w:r>
        <w:t>Error Handling</w:t>
      </w:r>
    </w:p>
    <w:p>
      <w:pPr>
        <w:pStyle w:val="ListBullet"/>
      </w:pPr>
      <w:r>
        <w:t>400 Bad Request: The request is invalid (e.g., missing/invalid fields).</w:t>
      </w:r>
    </w:p>
    <w:p>
      <w:pPr>
        <w:pStyle w:val="ListBullet"/>
      </w:pPr>
      <w:r>
        <w:t>401 Unauthorized: Authentication failed.</w:t>
      </w:r>
    </w:p>
    <w:p>
      <w:pPr>
        <w:pStyle w:val="ListBullet"/>
      </w:pPr>
      <w:r>
        <w:t>403 Forbidden: Authenticated but not allowed to create employment records for this company.</w:t>
      </w:r>
    </w:p>
    <w:p>
      <w:pPr>
        <w:pStyle w:val="ListBullet"/>
      </w:pPr>
      <w:r>
        <w:t>404 Not Found: The company or related resource was not found.</w:t>
      </w:r>
    </w:p>
    <w:p>
      <w:pPr>
        <w:pStyle w:val="ListBullet"/>
      </w:pPr>
      <w:r>
        <w:t>409 Conflict: Request conflicts with current state (e.g., duplicate/constraint conflict).</w:t>
      </w:r>
    </w:p>
    <w:p>
      <w:pPr>
        <w:pStyle w:val="ListBullet"/>
      </w:pPr>
      <w:r>
        <w:t>422 Unprocessable Entity: Semantically invalid input (e.g., invalid classification).</w:t>
      </w:r>
    </w:p>
    <w:p>
      <w:pPr>
        <w:pStyle w:val="ListBullet"/>
      </w:pPr>
      <w:r>
        <w:t>500 Server Error: Unexpected server-side failure.</w:t>
      </w:r>
    </w:p>
    <w:p>
      <w:pPr>
        <w:pStyle w:val="Heading3"/>
      </w:pPr>
      <w:r>
        <w:t>Related employmentRecords actions</w:t>
      </w:r>
    </w:p>
    <w:p>
      <w:pPr>
        <w:pStyle w:val="ListBullet"/>
      </w:pPr>
      <w:r>
        <w:t>[POST] Bulk Create or Update Employment Records — /v2/company/{{companyId}}/bulk_employment_records</w:t>
      </w:r>
    </w:p>
    <w:p>
      <w:pPr>
        <w:pStyle w:val="ListBullet"/>
      </w:pPr>
      <w:r>
        <w:t>[DELETE] Delete a Company Employment Record — /v2/company/{{companyId}}/employment_record/{{uuid}}</w:t>
      </w:r>
    </w:p>
    <w:p>
      <w:pPr>
        <w:pStyle w:val="ListBullet"/>
      </w:pPr>
      <w:r>
        <w:t>[GET] List a Company’s Employment Records — /v2/company/{{companyId}}/employment_records</w:t>
      </w:r>
    </w:p>
    <w:p>
      <w:pPr>
        <w:pStyle w:val="ListBullet"/>
      </w:pPr>
      <w:r>
        <w:t>[PUT] Update a Company's Employment Record — /v2/company/{{companyId}}/employment_record/{{uuid}}</w:t>
      </w:r>
    </w:p>
    <w:p>
      <w:r>
        <w:br w:type="page"/>
      </w:r>
    </w:p>
    <w:p>
      <w:pPr>
        <w:pStyle w:val="Heading2"/>
      </w:pPr>
      <w:r>
        <w:t>28. [POST] Bulk Create or Update Employment Records</w:t>
      </w:r>
    </w:p>
    <w:p>
      <w:r>
        <w:rPr>
          <w:b/>
        </w:rPr>
        <w:t xml:space="preserve">Endpoint: </w:t>
      </w:r>
      <w:r>
        <w:rPr>
          <w:rFonts w:ascii="Courier New" w:hAnsi="Courier New"/>
          <w:sz w:val="18"/>
        </w:rPr>
        <w:t>/v2/company/{{companyId}}/bulk_employment_records</w:t>
      </w:r>
    </w:p>
    <w:p>
      <w:pPr>
        <w:pStyle w:val="Heading3"/>
      </w:pPr>
      <w:r>
        <w:t>Bulk Create or Update a Company’s Employment Records</w:t>
      </w:r>
    </w:p>
    <w:p>
      <w:pPr>
        <w:pStyle w:val="Heading3"/>
      </w:pPr>
      <w:r>
        <w:t>Prerequisites</w:t>
      </w:r>
    </w:p>
    <w:p>
      <w:pPr>
        <w:pStyle w:val="ListBullet"/>
      </w:pPr>
      <w:r>
        <w:t>Must be on the minimum required plan: Entrée</w:t>
      </w:r>
    </w:p>
    <w:p>
      <w:pPr>
        <w:pStyle w:val="ListBullet"/>
      </w:pPr>
      <w:r>
        <w:t>Must have access to the target company and permission to create/update employment records</w:t>
      </w:r>
    </w:p>
    <w:p>
      <w:pPr>
        <w:pStyle w:val="Heading3"/>
      </w:pPr>
      <w:r>
        <w:t>Method</w:t>
      </w:r>
    </w:p>
    <w:p>
      <w:r>
        <w:t>POST</w:t>
      </w:r>
    </w:p>
    <w:p>
      <w:pPr>
        <w:pStyle w:val="Heading3"/>
      </w:pPr>
      <w:r>
        <w:t>URL</w:t>
      </w:r>
    </w:p>
    <w:p>
      <w:r>
        <w:t>https://api.7shifts.com/v2/company/{{company_id}}/bulk_employment_records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"x-company-guid": "{{OAUTH_METADATA.meta.companyGuid}}"</w:t>
        <w:br/>
        <w:t>}</w:t>
      </w:r>
    </w:p>
    <w:p>
      <w:pPr>
        <w:pStyle w:val="Heading3"/>
      </w:pPr>
      <w:r>
        <w:t>Description</w:t>
      </w:r>
    </w:p>
    <w:p>
      <w:r>
        <w:t>Bulk creates and updates employment records for multiple users within a company in a single request.</w:t>
      </w:r>
    </w:p>
    <w:p>
      <w:pPr>
        <w:pStyle w:val="Heading3"/>
      </w:pPr>
      <w:r>
        <w:t>Enforcement Rules</w:t>
      </w:r>
    </w:p>
    <w:p>
      <w:pPr>
        <w:pStyle w:val="ListBullet"/>
      </w:pPr>
      <w:r>
        <w:t>The company_id path parameter must always be present.</w:t>
      </w:r>
    </w:p>
    <w:p>
      <w:pPr>
        <w:pStyle w:val="ListBullet"/>
      </w:pPr>
      <w:r>
        <w:t>Always construct the path as /v2/company/{{company_id}}/bulk_employment_records, where {{company_id}} is a non-empty integer.</w:t>
      </w:r>
    </w:p>
    <w:p>
      <w:pPr>
        <w:pStyle w:val="ListBullet"/>
      </w:pPr>
      <w:r>
        <w:t>Do not call the API with a missing or empty company_id (e.g., avoid /v2/company//bulk_employment_records).</w:t>
      </w:r>
    </w:p>
    <w:p>
      <w:pPr>
        <w:pStyle w:val="ListBullet"/>
      </w:pPr>
      <w:r>
        <w:t>When executing the action, ensure to send Path Parameters in the URL and not in the body.</w:t>
      </w:r>
    </w:p>
    <w:p>
      <w:pPr>
        <w:pStyle w:val="ListBullet"/>
      </w:pPr>
      <w:r>
        <w:t>This endpoint has no query parameters documented; do not move body fields into the URL.</w:t>
      </w:r>
    </w:p>
    <w:p>
      <w:pPr>
        <w:pStyle w:val="Heading3"/>
      </w:pPr>
      <w:r>
        <w:t>Valid Examples</w:t>
      </w:r>
    </w:p>
    <w:p>
      <w:r>
        <w:rPr>
          <w:b/>
          <w:color w:val="666666"/>
          <w:sz w:val="16"/>
        </w:rPr>
        <w:t>[http]</w:t>
      </w:r>
    </w:p>
    <w:p>
      <w:pPr>
        <w:shd w:fill="F2F2F2" w:val="clear"/>
      </w:pPr>
      <w:r>
        <w:rPr>
          <w:rFonts w:ascii="Courier New" w:hAnsi="Courier New"/>
          <w:sz w:val="17"/>
        </w:rPr>
        <w:t>/v2/company/1234/bulk_employment_records</w:t>
      </w:r>
    </w:p>
    <w:p>
      <w:pPr>
        <w:pStyle w:val="Heading3"/>
      </w:pPr>
      <w:r>
        <w:t>Invalid Examples</w:t>
      </w:r>
    </w:p>
    <w:p>
      <w:r>
        <w:rPr>
          <w:b/>
          <w:color w:val="666666"/>
          <w:sz w:val="16"/>
        </w:rPr>
        <w:t>[http]</w:t>
      </w:r>
    </w:p>
    <w:p>
      <w:pPr>
        <w:shd w:fill="F2F2F2" w:val="clear"/>
      </w:pPr>
      <w:r>
        <w:rPr>
          <w:rFonts w:ascii="Courier New" w:hAnsi="Courier New"/>
          <w:sz w:val="17"/>
        </w:rPr>
        <w:t>/v2/company//bulk_employment_records</w:t>
        <w:br/>
        <w:t>/v2/company/bulk_employment_records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company_id</w:t>
            </w:r>
          </w:p>
        </w:tc>
        <w:tc>
          <w:tcPr>
            <w:tcW w:type="dxa" w:w="2880"/>
          </w:tcPr>
          <w:p>
            <w:r>
              <w:t>integer</w:t>
            </w:r>
          </w:p>
        </w:tc>
        <w:tc>
          <w:tcPr>
            <w:tcW w:type="dxa" w:w="2880"/>
          </w:tcPr>
          <w:p>
            <w:r>
              <w:t>The company ID. (Sent in the URL path.)</w:t>
            </w:r>
          </w:p>
        </w:tc>
      </w:tr>
    </w:tbl>
    <w:p/>
    <w:p>
      <w:pPr>
        <w:pStyle w:val="Heading3"/>
      </w:pPr>
      <w:r>
        <w:t>Optional Header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x-api-version</w:t>
            </w:r>
          </w:p>
        </w:tc>
        <w:tc>
          <w:tcPr>
            <w:tcW w:type="dxa" w:w="2880"/>
          </w:tcPr>
          <w:p>
            <w:r>
              <w:t>string</w:t>
            </w:r>
          </w:p>
        </w:tc>
        <w:tc>
          <w:tcPr>
            <w:tcW w:type="dxa" w:w="2880"/>
          </w:tcPr>
          <w:p>
            <w:r>
              <w:t>7shifts API version. Pattern: ^\d{4}-\d{2}-\d{2}$. Example: 2022-05-01.</w:t>
            </w:r>
          </w:p>
        </w:tc>
      </w:tr>
      <w:tr>
        <w:tc>
          <w:tcPr>
            <w:tcW w:type="dxa" w:w="2880"/>
          </w:tcPr>
          <w:p>
            <w:r>
              <w:t>x-company-guid</w:t>
            </w:r>
          </w:p>
        </w:tc>
        <w:tc>
          <w:tcPr>
            <w:tcW w:type="dxa" w:w="2880"/>
          </w:tcPr>
          <w:p>
            <w:r>
              <w:t>string</w:t>
            </w:r>
          </w:p>
        </w:tc>
        <w:tc>
          <w:tcPr>
            <w:tcW w:type="dxa" w:w="2880"/>
          </w:tcPr>
          <w:p>
            <w:r>
              <w:t>Company GUID (UUID). Example: 1310bfe1-cb3f-4f24-98a2-fde2bc504108.</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records</w:t>
            </w:r>
          </w:p>
        </w:tc>
        <w:tc>
          <w:tcPr>
            <w:tcW w:type="dxa" w:w="2880"/>
          </w:tcPr>
          <w:p>
            <w:r>
              <w:t>array</w:t>
            </w:r>
          </w:p>
        </w:tc>
        <w:tc>
          <w:tcPr>
            <w:tcW w:type="dxa" w:w="2880"/>
          </w:tcPr>
          <w:p>
            <w:r>
              <w:t>Array of employment record upserts to create/update. Must be provided.</w:t>
            </w:r>
          </w:p>
        </w:tc>
      </w:tr>
    </w:tbl>
    <w:p/>
    <w:p>
      <w:pPr>
        <w:pStyle w:val="Heading3"/>
      </w:pPr>
      <w:r>
        <w:t>Optional Request Body Fields</w:t>
      </w:r>
    </w:p>
    <w:p>
      <w:r>
        <w:t>None documented (other than the optional fields inside each records[] item).</w:t>
      </w:r>
    </w:p>
    <w:p>
      <w:pPr>
        <w:pStyle w:val="Heading3"/>
      </w:pPr>
      <w:r>
        <w:t>records[] Item Fields</w:t>
      </w:r>
    </w:p>
    <w:p>
      <w:pPr>
        <w:pStyle w:val="Heading3"/>
      </w:pPr>
      <w:r>
        <w:t>Required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user_id</w:t>
            </w:r>
          </w:p>
        </w:tc>
        <w:tc>
          <w:tcPr>
            <w:tcW w:type="dxa" w:w="2880"/>
          </w:tcPr>
          <w:p>
            <w:r>
              <w:t>integer</w:t>
            </w:r>
          </w:p>
        </w:tc>
        <w:tc>
          <w:tcPr>
            <w:tcW w:type="dxa" w:w="2880"/>
          </w:tcPr>
          <w:p>
            <w:r>
              <w:t>The user ID.</w:t>
            </w:r>
          </w:p>
        </w:tc>
      </w:tr>
      <w:tr>
        <w:tc>
          <w:tcPr>
            <w:tcW w:type="dxa" w:w="2880"/>
          </w:tcPr>
          <w:p>
            <w:r>
              <w:t>classification</w:t>
            </w:r>
          </w:p>
        </w:tc>
        <w:tc>
          <w:tcPr>
            <w:tcW w:type="dxa" w:w="2880"/>
          </w:tcPr>
          <w:p>
            <w:r>
              <w:t>string</w:t>
            </w:r>
          </w:p>
        </w:tc>
        <w:tc>
          <w:tcPr>
            <w:tcW w:type="dxa" w:w="2880"/>
          </w:tcPr>
          <w:p>
            <w:r>
              <w:t>Allowed values: employee, contractor.</w:t>
            </w:r>
          </w:p>
        </w:tc>
      </w:tr>
    </w:tbl>
    <w:p/>
    <w:p>
      <w:pPr>
        <w:pStyle w:val="Heading3"/>
      </w:pPr>
      <w:r>
        <w:t>Optional</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hire_date</w:t>
            </w:r>
          </w:p>
        </w:tc>
        <w:tc>
          <w:tcPr>
            <w:tcW w:type="dxa" w:w="2880"/>
          </w:tcPr>
          <w:p>
            <w:r>
              <w:t>string</w:t>
            </w:r>
          </w:p>
        </w:tc>
        <w:tc>
          <w:tcPr>
            <w:tcW w:type="dxa" w:w="2880"/>
          </w:tcPr>
          <w:p>
            <w:r>
              <w:t>Hire date. Format: date. Nullable.</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"object": "employment_record",</w:t>
        <w:br/>
        <w:t xml:space="preserve"> "data": [</w:t>
        <w:br/>
        <w:t xml:space="preserve"> {</w:t>
        <w:br/>
        <w:t xml:space="preserve"> "uuid": "6f9d2f2b-2c1d-4b4f-9b2f-1f3b2a7c9d10",</w:t>
        <w:br/>
        <w:t xml:space="preserve"> "company_id": 1234,</w:t>
        <w:br/>
        <w:t xml:space="preserve"> "user_id": 5678,</w:t>
        <w:br/>
        <w:t xml:space="preserve"> "hire_date": "2024-01-15",</w:t>
        <w:br/>
        <w:t xml:space="preserve"> "termination_date": null,</w:t>
        <w:br/>
        <w:t xml:space="preserve"> "classification": "employee",</w:t>
        <w:br/>
        <w:t xml:space="preserve"> "locked": false</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"type": "https://api.7shifts.com/problems/bad-request",</w:t>
        <w:br/>
        <w:t xml:space="preserve"> "title": "Bad Request",</w:t>
        <w:br/>
        <w:t xml:space="preserve"> "status": 400,</w:t>
        <w:br/>
        <w:t xml:space="preserve"> "detail": "A human-readable explanation specific to this occurrence of the problem.",</w:t>
        <w:br/>
        <w:t xml:space="preserve"> "code": 1000,</w:t>
        <w:br/>
        <w:t xml:space="preserve"> "param": "records"</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"type": "https://api.7shifts.com/problems/unauthorized",</w:t>
        <w:br/>
        <w:t xml:space="preserve"> "title": "Unauthorized",</w:t>
        <w:br/>
        <w:t xml:space="preserve"> "status": 401,</w:t>
        <w:br/>
        <w:t xml:space="preserve"> "detail": "A human-readable explanation specific to this occurrence of the problem.",</w:t>
        <w:br/>
        <w:t xml:space="preserve"> "code": 2000,</w:t>
        <w:br/>
        <w:t xml:space="preserve"> "param": "x-api-version"</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"type": "https://api.7shifts.com/problems/forbidden",</w:t>
        <w:br/>
        <w:t xml:space="preserve"> "title": "Forbidden",</w:t>
        <w:br/>
        <w:t xml:space="preserve"> "status": 403,</w:t>
        <w:br/>
        <w:t xml:space="preserve"> "detail": "A human-readable explanation specific to this occurrence of the problem.",</w:t>
        <w:br/>
        <w:t xml:space="preserve"> "code": 3000,</w:t>
        <w:br/>
        <w:t xml:space="preserve"> "param": "company_id"</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"type": "https://api.7shifts.com/problems/not-found",</w:t>
        <w:br/>
        <w:t xml:space="preserve"> "title": "Not found",</w:t>
        <w:br/>
        <w:t xml:space="preserve"> "status": 404,</w:t>
        <w:br/>
        <w:t xml:space="preserve"> "detail": "A human-readable explanation specific to this occurrence of the problem.",</w:t>
        <w:br/>
        <w:t xml:space="preserve"> "code": 4000,</w:t>
        <w:br/>
        <w:t xml:space="preserve"> "param": "company_id"</w:t>
        <w:br/>
        <w:t>}</w:t>
      </w:r>
    </w:p>
    <w:p>
      <w:pPr>
        <w:pStyle w:val="Heading3"/>
      </w:pPr>
      <w:r>
        <w:t>Error Response (409 Conflict)</w:t>
      </w:r>
    </w:p>
    <w:p>
      <w:r>
        <w:rPr>
          <w:b/>
          <w:color w:val="666666"/>
          <w:sz w:val="16"/>
        </w:rPr>
        <w:t>[json]</w:t>
      </w:r>
    </w:p>
    <w:p>
      <w:pPr>
        <w:shd w:fill="F2F2F2" w:val="clear"/>
      </w:pPr>
      <w:r>
        <w:rPr>
          <w:rFonts w:ascii="Courier New" w:hAnsi="Courier New"/>
          <w:sz w:val="17"/>
        </w:rPr>
        <w:t>{</w:t>
        <w:br/>
        <w:t xml:space="preserve"> "type": "https://api.7shifts.com/problems/conflict",</w:t>
        <w:br/>
        <w:t xml:space="preserve"> "title": "Conflict",</w:t>
        <w:br/>
        <w:t xml:space="preserve"> "status": 409,</w:t>
        <w:br/>
        <w:t xml:space="preserve"> "detail": "A human-readable explanation specific to this occurrence of the problem.",</w:t>
        <w:br/>
        <w:t xml:space="preserve"> "code": 5000,</w:t>
        <w:br/>
        <w:t xml:space="preserve"> "param": "records"</w:t>
        <w:br/>
        <w:t>}</w:t>
      </w:r>
    </w:p>
    <w:p>
      <w:pPr>
        <w:pStyle w:val="Heading3"/>
      </w:pPr>
      <w:r>
        <w:t>Error Response (422 Unprocessable Entity)</w:t>
      </w:r>
    </w:p>
    <w:p>
      <w:r>
        <w:rPr>
          <w:b/>
          <w:color w:val="666666"/>
          <w:sz w:val="16"/>
        </w:rPr>
        <w:t>[json]</w:t>
      </w:r>
    </w:p>
    <w:p>
      <w:pPr>
        <w:shd w:fill="F2F2F2" w:val="clear"/>
      </w:pPr>
      <w:r>
        <w:rPr>
          <w:rFonts w:ascii="Courier New" w:hAnsi="Courier New"/>
          <w:sz w:val="17"/>
        </w:rPr>
        <w:t>{</w:t>
        <w:br/>
        <w:t xml:space="preserve"> "type": "https://api.7shifts.com/problems/unprocessable-entity",</w:t>
        <w:br/>
        <w:t xml:space="preserve"> "title": "Unprocessable Entity",</w:t>
        <w:br/>
        <w:t xml:space="preserve"> "status": 422,</w:t>
        <w:br/>
        <w:t xml:space="preserve"> "detail": "A human-readable explanation specific to this occurrence of the problem.",</w:t>
        <w:br/>
        <w:t xml:space="preserve"> "code": 6000,</w:t>
        <w:br/>
        <w:t xml:space="preserve"> "param": "records"</w:t>
        <w:br/>
        <w:t>}</w:t>
      </w:r>
    </w:p>
    <w:p>
      <w:pPr>
        <w:pStyle w:val="Heading3"/>
      </w:pPr>
      <w:r>
        <w:t>Error Response (500 Server Error)</w:t>
      </w:r>
    </w:p>
    <w:p>
      <w:r>
        <w:rPr>
          <w:b/>
          <w:color w:val="666666"/>
          <w:sz w:val="16"/>
        </w:rPr>
        <w:t>[json]</w:t>
      </w:r>
    </w:p>
    <w:p>
      <w:pPr>
        <w:shd w:fill="F2F2F2" w:val="clear"/>
      </w:pPr>
      <w:r>
        <w:rPr>
          <w:rFonts w:ascii="Courier New" w:hAnsi="Courier New"/>
          <w:sz w:val="17"/>
        </w:rPr>
        <w:t>{</w:t>
        <w:br/>
        <w:t xml:space="preserve"> "type": "https://api.7shifts.com/problems/server-error",</w:t>
        <w:br/>
        <w:t xml:space="preserve"> "title": "Server Error",</w:t>
        <w:br/>
        <w:t xml:space="preserve"> "status": 500,</w:t>
        <w:br/>
        <w:t xml:space="preserve"> "detail": "A human-readable explanation specific to this occurrence of the problem.",</w:t>
        <w:br/>
        <w:t xml:space="preserve"> "code": 7000,</w:t>
        <w:br/>
        <w:t xml:space="preserve"> "param": "company_id"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object</w:t>
            </w:r>
          </w:p>
        </w:tc>
        <w:tc>
          <w:tcPr>
            <w:tcW w:type="dxa" w:w="2880"/>
          </w:tcPr>
          <w:p>
            <w:r>
              <w:t>string</w:t>
            </w:r>
          </w:p>
        </w:tc>
        <w:tc>
          <w:tcPr>
            <w:tcW w:type="dxa" w:w="2880"/>
          </w:tcPr>
          <w:p>
            <w:r>
              <w:t>Object type. Enum: employment_record.</w:t>
            </w:r>
          </w:p>
        </w:tc>
      </w:tr>
      <w:tr>
        <w:tc>
          <w:tcPr>
            <w:tcW w:type="dxa" w:w="2880"/>
          </w:tcPr>
          <w:p>
            <w:r>
              <w:t>data</w:t>
            </w:r>
          </w:p>
        </w:tc>
        <w:tc>
          <w:tcPr>
            <w:tcW w:type="dxa" w:w="2880"/>
          </w:tcPr>
          <w:p>
            <w:r>
              <w:t>array</w:t>
            </w:r>
          </w:p>
        </w:tc>
        <w:tc>
          <w:tcPr>
            <w:tcW w:type="dxa" w:w="2880"/>
          </w:tcPr>
          <w:p>
            <w:r>
              <w:t>Array of employment record objects returned from the bulk upsert.</w:t>
            </w:r>
          </w:p>
        </w:tc>
      </w:tr>
      <w:tr>
        <w:tc>
          <w:tcPr>
            <w:tcW w:type="dxa" w:w="2880"/>
          </w:tcPr>
          <w:p>
            <w:r>
              <w:t>data[].uuid</w:t>
            </w:r>
          </w:p>
        </w:tc>
        <w:tc>
          <w:tcPr>
            <w:tcW w:type="dxa" w:w="2880"/>
          </w:tcPr>
          <w:p>
            <w:r>
              <w:t>string</w:t>
            </w:r>
          </w:p>
        </w:tc>
        <w:tc>
          <w:tcPr>
            <w:tcW w:type="dxa" w:w="2880"/>
          </w:tcPr>
          <w:p>
            <w:r>
              <w:t>Employment record UUID.</w:t>
            </w:r>
          </w:p>
        </w:tc>
      </w:tr>
      <w:tr>
        <w:tc>
          <w:tcPr>
            <w:tcW w:type="dxa" w:w="2880"/>
          </w:tcPr>
          <w:p>
            <w:r>
              <w:t>data[].company_id</w:t>
            </w:r>
          </w:p>
        </w:tc>
        <w:tc>
          <w:tcPr>
            <w:tcW w:type="dxa" w:w="2880"/>
          </w:tcPr>
          <w:p>
            <w:r>
              <w:t>integer</w:t>
            </w:r>
          </w:p>
        </w:tc>
        <w:tc>
          <w:tcPr>
            <w:tcW w:type="dxa" w:w="2880"/>
          </w:tcPr>
          <w:p>
            <w:r>
              <w:t>Company ID.</w:t>
            </w:r>
          </w:p>
        </w:tc>
      </w:tr>
      <w:tr>
        <w:tc>
          <w:tcPr>
            <w:tcW w:type="dxa" w:w="2880"/>
          </w:tcPr>
          <w:p>
            <w:r>
              <w:t>data[].user_id</w:t>
            </w:r>
          </w:p>
        </w:tc>
        <w:tc>
          <w:tcPr>
            <w:tcW w:type="dxa" w:w="2880"/>
          </w:tcPr>
          <w:p>
            <w:r>
              <w:t>integer</w:t>
            </w:r>
          </w:p>
        </w:tc>
        <w:tc>
          <w:tcPr>
            <w:tcW w:type="dxa" w:w="2880"/>
          </w:tcPr>
          <w:p>
            <w:r>
              <w:t>User ID.</w:t>
            </w:r>
          </w:p>
        </w:tc>
      </w:tr>
      <w:tr>
        <w:tc>
          <w:tcPr>
            <w:tcW w:type="dxa" w:w="2880"/>
          </w:tcPr>
          <w:p>
            <w:r>
              <w:t>data[].hire_date</w:t>
            </w:r>
          </w:p>
        </w:tc>
        <w:tc>
          <w:tcPr>
            <w:tcW w:type="dxa" w:w="2880"/>
          </w:tcPr>
          <w:p>
            <w:r>
              <w:t>string | null</w:t>
            </w:r>
          </w:p>
        </w:tc>
        <w:tc>
          <w:tcPr>
            <w:tcW w:type="dxa" w:w="2880"/>
          </w:tcPr>
          <w:p>
            <w:r>
              <w:t>Hire date. Nullable.</w:t>
            </w:r>
          </w:p>
        </w:tc>
      </w:tr>
      <w:tr>
        <w:tc>
          <w:tcPr>
            <w:tcW w:type="dxa" w:w="2880"/>
          </w:tcPr>
          <w:p>
            <w:r>
              <w:t>data[].termination_date</w:t>
            </w:r>
          </w:p>
        </w:tc>
        <w:tc>
          <w:tcPr>
            <w:tcW w:type="dxa" w:w="2880"/>
          </w:tcPr>
          <w:p>
            <w:r>
              <w:t>string | null</w:t>
            </w:r>
          </w:p>
        </w:tc>
        <w:tc>
          <w:tcPr>
            <w:tcW w:type="dxa" w:w="2880"/>
          </w:tcPr>
          <w:p>
            <w:r>
              <w:t>Termination date. Nullable.</w:t>
            </w:r>
          </w:p>
        </w:tc>
      </w:tr>
      <w:tr>
        <w:tc>
          <w:tcPr>
            <w:tcW w:type="dxa" w:w="2880"/>
          </w:tcPr>
          <w:p>
            <w:r>
              <w:t>data[].classification</w:t>
            </w:r>
          </w:p>
        </w:tc>
        <w:tc>
          <w:tcPr>
            <w:tcW w:type="dxa" w:w="2880"/>
          </w:tcPr>
          <w:p>
            <w:r>
              <w:t>string | null</w:t>
            </w:r>
          </w:p>
        </w:tc>
        <w:tc>
          <w:tcPr>
            <w:tcW w:type="dxa" w:w="2880"/>
          </w:tcPr>
          <w:p>
            <w:r>
              <w:t>Classification value. Nullable in response.</w:t>
            </w:r>
          </w:p>
        </w:tc>
      </w:tr>
      <w:tr>
        <w:tc>
          <w:tcPr>
            <w:tcW w:type="dxa" w:w="2880"/>
          </w:tcPr>
          <w:p>
            <w:r>
              <w:t>data[].locked</w:t>
            </w:r>
          </w:p>
        </w:tc>
        <w:tc>
          <w:tcPr>
            <w:tcW w:type="dxa" w:w="2880"/>
          </w:tcPr>
          <w:p>
            <w:r>
              <w:t>boolean</w:t>
            </w:r>
          </w:p>
        </w:tc>
        <w:tc>
          <w:tcPr>
            <w:tcW w:type="dxa" w:w="2880"/>
          </w:tcPr>
          <w:p>
            <w:r>
              <w:t>Whether the employment record is locked.</w:t>
            </w:r>
          </w:p>
        </w:tc>
      </w:tr>
    </w:tbl>
    <w:p/>
    <w:p>
      <w:pPr>
        <w:pStyle w:val="Heading3"/>
      </w:pPr>
      <w:r>
        <w:t>Sample Request</w:t>
      </w:r>
    </w:p>
    <w:p>
      <w:r>
        <w:rPr>
          <w:b/>
          <w:color w:val="666666"/>
          <w:sz w:val="16"/>
        </w:rPr>
        <w:t>[bash]</w:t>
      </w:r>
    </w:p>
    <w:p>
      <w:pPr>
        <w:shd w:fill="F2F2F2" w:val="clear"/>
      </w:pPr>
      <w:r>
        <w:rPr>
          <w:rFonts w:ascii="Courier New" w:hAnsi="Courier New"/>
          <w:sz w:val="17"/>
        </w:rPr>
        <w:t>curl --request POST \</w:t>
        <w:br/>
        <w:t xml:space="preserve"> --url 'https://api.7shifts.com/v2/company/1234/bulk_employment_records' \</w:t>
        <w:br/>
        <w:t xml:space="preserve"> --header 'Accept: application/json' \</w:t>
        <w:br/>
        <w:t xml:space="preserve"> --header 'Content-Type: application/json' \</w:t>
        <w:br/>
        <w:t xml:space="preserve"> --header 'x-api-version: 2022-05-01' \</w:t>
        <w:br/>
        <w:t xml:space="preserve"> --header 'x-company-guid: 1310bfe1-cb3f-4f24-98a2-fde2bc504108' \</w:t>
        <w:br/>
        <w:t xml:space="preserve"> --data '{</w:t>
        <w:br/>
        <w:t xml:space="preserve"> "records": [</w:t>
        <w:br/>
        <w:t xml:space="preserve">      {</w:t>
        <w:br/>
        <w:t xml:space="preserve"> "user_id": 5678,</w:t>
        <w:br/>
        <w:t xml:space="preserve"> "classification": "employee",</w:t>
        <w:br/>
        <w:t xml:space="preserve"> "hire_date": "2024-01-15"</w:t>
        <w:br/>
        <w:t xml:space="preserve">      },</w:t>
        <w:br/>
        <w:t xml:space="preserve">      {</w:t>
        <w:br/>
        <w:t xml:space="preserve"> "user_id": 6789,</w:t>
        <w:br/>
        <w:t xml:space="preserve"> "classification": "contractor",</w:t>
        <w:br/>
        <w:t xml:space="preserve"> "hire_date": null</w:t>
        <w:br/>
        <w:t xml:space="preserve">      }</w:t>
        <w:br/>
        <w:t xml:space="preserve">    ]</w:t>
        <w:br/>
        <w:t xml:space="preserve">  }'</w:t>
      </w:r>
    </w:p>
    <w:p>
      <w:pPr>
        <w:pStyle w:val="Heading3"/>
      </w:pPr>
      <w:r>
        <w:t>Example Usage</w:t>
      </w:r>
    </w:p>
    <w:p>
      <w:pPr>
        <w:pStyle w:val="Heading3"/>
      </w:pPr>
      <w:r>
        <w:t>Example 1: Bulk create/update two employees</w:t>
      </w:r>
    </w:p>
    <w:p>
      <w:r>
        <w:rPr>
          <w:b/>
          <w:color w:val="666666"/>
          <w:sz w:val="16"/>
        </w:rPr>
        <w:t>[bash]</w:t>
      </w:r>
    </w:p>
    <w:p>
      <w:pPr>
        <w:shd w:fill="F2F2F2" w:val="clear"/>
      </w:pPr>
      <w:r>
        <w:rPr>
          <w:rFonts w:ascii="Courier New" w:hAnsi="Courier New"/>
          <w:sz w:val="17"/>
        </w:rPr>
        <w:t>curl --request POST \</w:t>
        <w:br/>
        <w:t xml:space="preserve"> --url 'https://api.7shifts.com/v2/company/1234/bulk_employment_records' \</w:t>
        <w:br/>
        <w:t xml:space="preserve"> --header 'Accept: application/json' \</w:t>
        <w:br/>
        <w:t xml:space="preserve"> --header 'Content-Type: application/json' \</w:t>
        <w:br/>
        <w:t xml:space="preserve"> --data '{</w:t>
        <w:br/>
        <w:t xml:space="preserve"> "records": [</w:t>
        <w:br/>
        <w:t xml:space="preserve">      { "user_id": 111, "classification": "employee", "hire_date": "2023-06-01" },</w:t>
        <w:br/>
        <w:t xml:space="preserve">      { "user_id": 222, "classification": "employee", "hire_date": "2024-02-10" }</w:t>
        <w:br/>
        <w:t xml:space="preserve">    ]</w:t>
        <w:br/>
        <w:t xml:space="preserve">  }'</w:t>
      </w:r>
    </w:p>
    <w:p>
      <w:pPr>
        <w:pStyle w:val="Heading3"/>
      </w:pPr>
      <w:r>
        <w:t>Example 2: Create/update a contractor with no hire date</w:t>
      </w:r>
    </w:p>
    <w:p>
      <w:r>
        <w:rPr>
          <w:b/>
          <w:color w:val="666666"/>
          <w:sz w:val="16"/>
        </w:rPr>
        <w:t>[bash]</w:t>
      </w:r>
    </w:p>
    <w:p>
      <w:pPr>
        <w:shd w:fill="F2F2F2" w:val="clear"/>
      </w:pPr>
      <w:r>
        <w:rPr>
          <w:rFonts w:ascii="Courier New" w:hAnsi="Courier New"/>
          <w:sz w:val="17"/>
        </w:rPr>
        <w:t>curl --request POST \</w:t>
        <w:br/>
        <w:t xml:space="preserve"> --url 'https://api.7shifts.com/v2/company/1234/bulk_employment_records' \</w:t>
        <w:br/>
        <w:t xml:space="preserve"> --header 'Accept: application/json' \</w:t>
        <w:br/>
        <w:t xml:space="preserve"> --header 'Content-Type: application/json' \</w:t>
        <w:br/>
        <w:t xml:space="preserve"> --data '{</w:t>
        <w:br/>
        <w:t xml:space="preserve"> "records": [</w:t>
        <w:br/>
        <w:t xml:space="preserve">      { "user_id": 333, "classification": "contractor", "hire_date": null }</w:t>
        <w:br/>
        <w:t xml:space="preserve">    ]</w:t>
        <w:br/>
        <w:t xml:space="preserve">  }'</w:t>
      </w:r>
    </w:p>
    <w:p>
      <w:pPr>
        <w:pStyle w:val="Heading3"/>
      </w:pPr>
      <w:r>
        <w:t>Behavior</w:t>
      </w:r>
    </w:p>
    <w:p>
      <w:pPr>
        <w:pStyle w:val="ListBullet"/>
      </w:pPr>
      <w:r>
        <w:t>Accepts an array of records to upsert.</w:t>
      </w:r>
    </w:p>
    <w:p>
      <w:pPr>
        <w:pStyle w:val="ListBullet"/>
      </w:pPr>
      <w:r>
        <w:t>Each record must include user_id and classification; hire_date is optional/nullable.</w:t>
      </w:r>
    </w:p>
    <w:p>
      <w:pPr>
        <w:pStyle w:val="ListBullet"/>
      </w:pPr>
      <w:r>
        <w:t>Returns 201 Created with an array of resulting employment record objects.</w:t>
      </w:r>
    </w:p>
    <w:p>
      <w:pPr>
        <w:pStyle w:val="Heading3"/>
      </w:pPr>
      <w:r>
        <w:t>Notes</w:t>
      </w:r>
    </w:p>
    <w:p>
      <w:pPr>
        <w:pStyle w:val="ListBullet"/>
      </w:pPr>
      <w:r>
        <w:t>This is not a list endpoint, so the documented keyset pagination (limit, cursor) does not apply here.</w:t>
      </w:r>
    </w:p>
    <w:p>
      <w:pPr>
        <w:pStyle w:val="ListBullet"/>
      </w:pPr>
      <w:r>
        <w:t>The error responses use media type application/problem+json and include fields like type, title, status, and detail.</w:t>
      </w:r>
    </w:p>
    <w:p>
      <w:pPr>
        <w:pStyle w:val="Heading3"/>
      </w:pPr>
      <w:r>
        <w:t>Related employmentRecords actions</w:t>
      </w:r>
    </w:p>
    <w:p>
      <w:pPr>
        <w:pStyle w:val="ListBullet"/>
      </w:pPr>
      <w:r>
        <w:t>[POST] Create a Company's Employment Record — /v2/company/{{companyId}}/employment_records</w:t>
      </w:r>
    </w:p>
    <w:p>
      <w:pPr>
        <w:pStyle w:val="ListBullet"/>
      </w:pPr>
      <w:r>
        <w:t>[DELETE] Delete a Company Employment Record — /v2/company/{{companyId}}/employment_record/{{uuid}}</w:t>
      </w:r>
    </w:p>
    <w:p>
      <w:pPr>
        <w:pStyle w:val="ListBullet"/>
      </w:pPr>
      <w:r>
        <w:t>[GET] List a Company’s Employment Records — /v2/company/{{companyId}}/employment_records</w:t>
      </w:r>
    </w:p>
    <w:p>
      <w:pPr>
        <w:pStyle w:val="ListBullet"/>
      </w:pPr>
      <w:r>
        <w:t>[PUT] Update a Company's Employment Record — /v2/company/{{companyId}}/employment_record/{{uuid}}</w:t>
      </w:r>
    </w:p>
    <w:p>
      <w:r>
        <w:br w:type="page"/>
      </w:r>
    </w:p>
    <w:p>
      <w:pPr>
        <w:pStyle w:val="Heading2"/>
      </w:pPr>
      <w:r>
        <w:t>29. [DELETE] Delete a Company Employment Record</w:t>
      </w:r>
    </w:p>
    <w:p>
      <w:r>
        <w:rPr>
          <w:b/>
        </w:rPr>
        <w:t xml:space="preserve">Endpoint: </w:t>
      </w:r>
      <w:r>
        <w:rPr>
          <w:rFonts w:ascii="Courier New" w:hAnsi="Courier New"/>
          <w:sz w:val="18"/>
        </w:rPr>
        <w:t>/v2/company/{{companyId}}/employment_record/{{uuid}}</w:t>
      </w:r>
    </w:p>
    <w:p>
      <w:pPr>
        <w:pStyle w:val="Heading3"/>
      </w:pPr>
      <w:r>
        <w:t>Prerequisites</w:t>
      </w:r>
    </w:p>
    <w:p>
      <w:pPr>
        <w:pStyle w:val="ListBullet"/>
      </w:pPr>
      <w:r>
        <w:t>Minimum plan required: Entrée</w:t>
      </w:r>
    </w:p>
    <w:p>
      <w:pPr>
        <w:pStyle w:val="ListBullet"/>
      </w:pPr>
      <w:r>
        <w:t>You must have access to the specified company and employment record</w:t>
      </w:r>
    </w:p>
    <w:p>
      <w:pPr>
        <w:pStyle w:val="Heading3"/>
      </w:pPr>
      <w:r>
        <w:t>Method</w:t>
      </w:r>
    </w:p>
    <w:p>
      <w:r>
        <w:t>DELETE</w:t>
      </w:r>
    </w:p>
    <w:p>
      <w:pPr>
        <w:pStyle w:val="Heading3"/>
      </w:pPr>
      <w:r>
        <w:t>URL</w:t>
      </w:r>
    </w:p>
    <w:p>
      <w:r>
        <w:t>https://api.7shifts.com/v2/company/{{company_id}}/employment_record/{{uuid}}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"x-company-guid": "{{OAUTH_METADATA.meta.companyGuid}}"</w:t>
        <w:br/>
        <w:t>}</w:t>
      </w:r>
    </w:p>
    <w:p>
      <w:pPr>
        <w:pStyle w:val="Heading3"/>
      </w:pPr>
      <w:r>
        <w:t>Description</w:t>
      </w:r>
    </w:p>
    <w:p>
      <w:r>
        <w:t>Deletes an employment record for the specified company by UUID.</w:t>
      </w:r>
    </w:p>
    <w:p>
      <w:pPr>
        <w:pStyle w:val="Heading3"/>
      </w:pPr>
      <w:r>
        <w:t>Enforcement Rules</w:t>
      </w:r>
    </w:p>
    <w:p>
      <w:pPr>
        <w:pStyle w:val="ListBullet"/>
      </w:pPr>
      <w:r>
        <w:t>The company_id path parameter must always be present.</w:t>
      </w:r>
    </w:p>
    <w:p>
      <w:pPr>
        <w:pStyle w:val="ListBullet"/>
      </w:pPr>
      <w:r>
        <w:t>The uuid path parameter must always be present.</w:t>
      </w:r>
    </w:p>
    <w:p>
      <w:pPr>
        <w:pStyle w:val="ListBullet"/>
      </w:pPr>
      <w:r>
        <w:t>Always construct the path as /v2/company/{{company_id}}/employment_record/{{uuid}}, where both path parameters are non-empty.</w:t>
      </w:r>
    </w:p>
    <w:p>
      <w:pPr>
        <w:pStyle w:val="ListBullet"/>
      </w:pPr>
      <w:r>
        <w:t>Do not call the API with missing or empty path parameters (e.g., avoid /v2/company//employment_record/).</w:t>
      </w:r>
    </w:p>
    <w:p>
      <w:pPr>
        <w:pStyle w:val="ListBullet"/>
      </w:pPr>
      <w:r>
        <w:t>Do not send path parameters in the request body—send them in the URL path.</w:t>
      </w:r>
    </w:p>
    <w:p>
      <w:pPr>
        <w:pStyle w:val="ListBullet"/>
      </w:pPr>
      <w:r>
        <w:t>This endpoint has no documented query parameters—do not move path parameters into the query string.</w:t>
      </w:r>
    </w:p>
    <w:p>
      <w:pPr>
        <w:pStyle w:val="Heading3"/>
      </w:pPr>
      <w:r>
        <w:t>Valid Examples</w:t>
      </w:r>
    </w:p>
    <w:p>
      <w:r>
        <w:rPr>
          <w:b/>
          <w:color w:val="666666"/>
          <w:sz w:val="16"/>
        </w:rPr>
        <w:t>[http]</w:t>
      </w:r>
    </w:p>
    <w:p>
      <w:pPr>
        <w:shd w:fill="F2F2F2" w:val="clear"/>
      </w:pPr>
      <w:r>
        <w:rPr>
          <w:rFonts w:ascii="Courier New" w:hAnsi="Courier New"/>
          <w:sz w:val="17"/>
        </w:rPr>
        <w:t>/v2/company/1234/employment_record/1310bfe1-cb3f-4f24-98a2-fde2bc504108</w:t>
        <w:br/>
        <w:t>/v2/company/9876/employment_record/2f1c3a2b-4d5e-678f-9012-3456789abcde</w:t>
      </w:r>
    </w:p>
    <w:p>
      <w:pPr>
        <w:pStyle w:val="Heading3"/>
      </w:pPr>
      <w:r>
        <w:t>Invalid Examples</w:t>
      </w:r>
    </w:p>
    <w:p>
      <w:r>
        <w:rPr>
          <w:b/>
          <w:color w:val="666666"/>
          <w:sz w:val="16"/>
        </w:rPr>
        <w:t>[http]</w:t>
      </w:r>
    </w:p>
    <w:p>
      <w:pPr>
        <w:shd w:fill="F2F2F2" w:val="clear"/>
      </w:pPr>
      <w:r>
        <w:rPr>
          <w:rFonts w:ascii="Courier New" w:hAnsi="Courier New"/>
          <w:sz w:val="17"/>
        </w:rPr>
        <w:t>/v2/company//employment_record/1310bfe1-cb3f-4f24-98a2-fde2bc504108</w:t>
        <w:br/>
        <w:t>/v2/company/1234/employment_record/</w:t>
        <w:br/>
        <w:t>/v2/company/1234/employment_record</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company_id</w:t>
            </w:r>
          </w:p>
        </w:tc>
        <w:tc>
          <w:tcPr>
            <w:tcW w:type="dxa" w:w="2880"/>
          </w:tcPr>
          <w:p>
            <w:r>
              <w:t>integer</w:t>
            </w:r>
          </w:p>
        </w:tc>
        <w:tc>
          <w:tcPr>
            <w:tcW w:type="dxa" w:w="2880"/>
          </w:tcPr>
          <w:p>
            <w:r>
              <w:t>The company_id.</w:t>
            </w:r>
          </w:p>
        </w:tc>
      </w:tr>
      <w:tr>
        <w:tc>
          <w:tcPr>
            <w:tcW w:type="dxa" w:w="2880"/>
          </w:tcPr>
          <w:p>
            <w:r>
              <w:t>uuid</w:t>
            </w:r>
          </w:p>
        </w:tc>
        <w:tc>
          <w:tcPr>
            <w:tcW w:type="dxa" w:w="2880"/>
          </w:tcPr>
          <w:p>
            <w:r>
              <w:t>string</w:t>
            </w:r>
          </w:p>
        </w:tc>
        <w:tc>
          <w:tcPr>
            <w:tcW w:type="dxa" w:w="2880"/>
          </w:tcPr>
          <w:p>
            <w:r>
              <w:t>The employment record UUID.</w:t>
            </w:r>
          </w:p>
        </w:tc>
      </w:tr>
    </w:tbl>
    <w:p/>
    <w:p>
      <w:pPr>
        <w:pStyle w:val="Heading3"/>
      </w:pPr>
      <w:r>
        <w:t>Optional Headers (Non-auth)</w:t>
      </w:r>
    </w:p>
    <w:p>
      <w:r>
        <w:rPr>
          <w:b/>
        </w:rPr>
        <w:t>Note: Auth headers are intentionally omitted.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x-api-version</w:t>
            </w:r>
          </w:p>
        </w:tc>
        <w:tc>
          <w:tcPr>
            <w:tcW w:type="dxa" w:w="2880"/>
          </w:tcPr>
          <w:p>
            <w:r>
              <w:t>string</w:t>
            </w:r>
          </w:p>
        </w:tc>
        <w:tc>
          <w:tcPr>
            <w:tcW w:type="dxa" w:w="2880"/>
          </w:tcPr>
          <w:p>
            <w:r>
              <w:t>7shifts API version. Pattern: ^\d{4}-\d{2}-\d{2}$. Example: 2022-05-01.</w:t>
            </w:r>
          </w:p>
        </w:tc>
      </w:tr>
      <w:tr>
        <w:tc>
          <w:tcPr>
            <w:tcW w:type="dxa" w:w="2880"/>
          </w:tcPr>
          <w:p>
            <w:r>
              <w:t>x-company-guid</w:t>
            </w:r>
          </w:p>
        </w:tc>
        <w:tc>
          <w:tcPr>
            <w:tcW w:type="dxa" w:w="2880"/>
          </w:tcPr>
          <w:p>
            <w:r>
              <w:t>string</w:t>
            </w:r>
          </w:p>
        </w:tc>
        <w:tc>
          <w:tcPr>
            <w:tcW w:type="dxa" w:w="2880"/>
          </w:tcPr>
          <w:p>
            <w:r>
              <w:t>Company GUID (UUID). Example: 1310bfe1-cb3f-4f24-98a2-fde2bc504108.</w:t>
            </w:r>
          </w:p>
        </w:tc>
      </w:tr>
    </w:tbl>
    <w:p/>
    <w:p>
      <w:pPr>
        <w:pStyle w:val="Heading3"/>
      </w:pPr>
      <w:r>
        <w:t>Response</w:t>
      </w:r>
    </w:p>
    <w:p>
      <w:pPr>
        <w:pStyle w:val="Heading3"/>
      </w:pPr>
      <w:r>
        <w:t>Success Response (204 No Content)</w:t>
      </w:r>
    </w:p>
    <w:p>
      <w:r>
        <w:t>No response body.</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"type": "https://example.com/problem-type",</w:t>
        <w:br/>
        <w:t xml:space="preserve"> "title": "Bad Request",</w:t>
        <w:br/>
        <w:t xml:space="preserve"> "status": 400,</w:t>
        <w:br/>
        <w:t xml:space="preserve"> "detail": "A human-readable explanation specific to this occurrence of the problem.",</w:t>
        <w:br/>
        <w:t xml:space="preserve"> "code": 123,</w:t>
        <w:br/>
        <w:t xml:space="preserve"> "param": "uuid"</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"type": "https://example.com/problem-type",</w:t>
        <w:br/>
        <w:t xml:space="preserve"> "title": "Unauthorized",</w:t>
        <w:br/>
        <w:t xml:space="preserve"> "status": 401,</w:t>
        <w:br/>
        <w:t xml:space="preserve"> "detail": "A human-readable explanation specific to this occurrence of the problem.",</w:t>
        <w:br/>
        <w:t xml:space="preserve"> "code": 123,</w:t>
        <w:br/>
        <w:t xml:space="preserve"> "param": "authorization"</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"type": "https://example.com/problem-type",</w:t>
        <w:br/>
        <w:t xml:space="preserve"> "title": "Forbidden",</w:t>
        <w:br/>
        <w:t xml:space="preserve"> "status": 403,</w:t>
        <w:br/>
        <w:t xml:space="preserve"> "detail": "A human-readable explanation specific to this occurrence of the problem.",</w:t>
        <w:br/>
        <w:t xml:space="preserve"> "code": 123,</w:t>
        <w:br/>
        <w:t xml:space="preserve"> "param": "company_id"</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"type": "https://example.com/problem-type",</w:t>
        <w:br/>
        <w:t xml:space="preserve"> "title": "Not found",</w:t>
        <w:br/>
        <w:t xml:space="preserve"> "status": 404,</w:t>
        <w:br/>
        <w:t xml:space="preserve"> "detail": "A human-readable explanation specific to this occurrence of the problem.",</w:t>
        <w:br/>
        <w:t xml:space="preserve"> "code": 123,</w:t>
        <w:br/>
        <w:t xml:space="preserve"> "param": "uuid"</w:t>
        <w:br/>
        <w:t>}</w:t>
      </w:r>
    </w:p>
    <w:p>
      <w:pPr>
        <w:pStyle w:val="Heading3"/>
      </w:pPr>
      <w:r>
        <w:t>Error Response (409 Conflict)</w:t>
      </w:r>
    </w:p>
    <w:p>
      <w:r>
        <w:rPr>
          <w:b/>
          <w:color w:val="666666"/>
          <w:sz w:val="16"/>
        </w:rPr>
        <w:t>[json]</w:t>
      </w:r>
    </w:p>
    <w:p>
      <w:pPr>
        <w:shd w:fill="F2F2F2" w:val="clear"/>
      </w:pPr>
      <w:r>
        <w:rPr>
          <w:rFonts w:ascii="Courier New" w:hAnsi="Courier New"/>
          <w:sz w:val="17"/>
        </w:rPr>
        <w:t>{</w:t>
        <w:br/>
        <w:t xml:space="preserve"> "type": "https://example.com/problem-type",</w:t>
        <w:br/>
        <w:t xml:space="preserve"> "title": "Conflict",</w:t>
        <w:br/>
        <w:t xml:space="preserve"> "status": 409,</w:t>
        <w:br/>
        <w:t xml:space="preserve"> "detail": "A human-readable explanation specific to this occurrence of the problem.",</w:t>
        <w:br/>
        <w:t xml:space="preserve"> "code": 123,</w:t>
        <w:br/>
        <w:t xml:space="preserve"> "param": "uuid"</w:t>
        <w:br/>
        <w:t>}</w:t>
      </w:r>
    </w:p>
    <w:p>
      <w:pPr>
        <w:pStyle w:val="Heading3"/>
      </w:pPr>
      <w:r>
        <w:t>Error Response (422 Unprocessable Entity)</w:t>
      </w:r>
    </w:p>
    <w:p>
      <w:r>
        <w:rPr>
          <w:b/>
          <w:color w:val="666666"/>
          <w:sz w:val="16"/>
        </w:rPr>
        <w:t>[json]</w:t>
      </w:r>
    </w:p>
    <w:p>
      <w:pPr>
        <w:shd w:fill="F2F2F2" w:val="clear"/>
      </w:pPr>
      <w:r>
        <w:rPr>
          <w:rFonts w:ascii="Courier New" w:hAnsi="Courier New"/>
          <w:sz w:val="17"/>
        </w:rPr>
        <w:t>{</w:t>
        <w:br/>
        <w:t xml:space="preserve"> "type": "https://example.com/problem-type",</w:t>
        <w:br/>
        <w:t xml:space="preserve"> "title": "Unprocessable Entity",</w:t>
        <w:br/>
        <w:t xml:space="preserve"> "status": 422,</w:t>
        <w:br/>
        <w:t xml:space="preserve"> "detail": "A human-readable explanation specific to this occurrence of the problem.",</w:t>
        <w:br/>
        <w:t xml:space="preserve"> "code": 123,</w:t>
        <w:br/>
        <w:t xml:space="preserve"> "param": "uuid"</w:t>
        <w:br/>
        <w:t>}</w:t>
      </w:r>
    </w:p>
    <w:p>
      <w:pPr>
        <w:pStyle w:val="Heading3"/>
      </w:pPr>
      <w:r>
        <w:t>Error Response (500 Server Error)</w:t>
      </w:r>
    </w:p>
    <w:p>
      <w:r>
        <w:rPr>
          <w:b/>
          <w:color w:val="666666"/>
          <w:sz w:val="16"/>
        </w:rPr>
        <w:t>[json]</w:t>
      </w:r>
    </w:p>
    <w:p>
      <w:pPr>
        <w:shd w:fill="F2F2F2" w:val="clear"/>
      </w:pPr>
      <w:r>
        <w:rPr>
          <w:rFonts w:ascii="Courier New" w:hAnsi="Courier New"/>
          <w:sz w:val="17"/>
        </w:rPr>
        <w:t>{</w:t>
        <w:br/>
        <w:t xml:space="preserve"> "type": "https://example.com/problem-type",</w:t>
        <w:br/>
        <w:t xml:space="preserve"> "title": "Server Error",</w:t>
        <w:br/>
        <w:t xml:space="preserve"> "status": 500,</w:t>
        <w:br/>
        <w:t xml:space="preserve"> "detail": "A human-readable explanation specific to this occurrence of the problem.",</w:t>
        <w:br/>
        <w:t xml:space="preserve"> "code": 123,</w:t>
        <w:br/>
        <w:t xml:space="preserve"> "param": "uuid"</w:t>
        <w:br/>
        <w:t>}</w:t>
      </w:r>
    </w:p>
    <w:p>
      <w:pPr>
        <w:pStyle w:val="Heading3"/>
      </w:pPr>
      <w:r>
        <w:t>Response Fields (Error Payload: application/problem+json)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type</w:t>
            </w:r>
          </w:p>
        </w:tc>
        <w:tc>
          <w:tcPr>
            <w:tcW w:type="dxa" w:w="2880"/>
          </w:tcPr>
          <w:p>
            <w:r>
              <w:t>string</w:t>
            </w:r>
          </w:p>
        </w:tc>
        <w:tc>
          <w:tcPr>
            <w:tcW w:type="dxa" w:w="2880"/>
          </w:tcPr>
          <w:p>
            <w:r>
              <w:t>The primary identifier for the problem type (URI reference).</w:t>
            </w:r>
          </w:p>
        </w:tc>
      </w:tr>
      <w:tr>
        <w:tc>
          <w:tcPr>
            <w:tcW w:type="dxa" w:w="2880"/>
          </w:tcPr>
          <w:p>
            <w:r>
              <w:t>title</w:t>
            </w:r>
          </w:p>
        </w:tc>
        <w:tc>
          <w:tcPr>
            <w:tcW w:type="dxa" w:w="2880"/>
          </w:tcPr>
          <w:p>
            <w:r>
              <w:t>string</w:t>
            </w:r>
          </w:p>
        </w:tc>
        <w:tc>
          <w:tcPr>
            <w:tcW w:type="dxa" w:w="2880"/>
          </w:tcPr>
          <w:p>
            <w:r>
              <w:t>A short, human-readable summary of the problem type.</w:t>
            </w:r>
          </w:p>
        </w:tc>
      </w:tr>
      <w:tr>
        <w:tc>
          <w:tcPr>
            <w:tcW w:type="dxa" w:w="2880"/>
          </w:tcPr>
          <w:p>
            <w:r>
              <w:t>status</w:t>
            </w:r>
          </w:p>
        </w:tc>
        <w:tc>
          <w:tcPr>
            <w:tcW w:type="dxa" w:w="2880"/>
          </w:tcPr>
          <w:p>
            <w:r>
              <w:t>integer</w:t>
            </w:r>
          </w:p>
        </w:tc>
        <w:tc>
          <w:tcPr>
            <w:tcW w:type="dxa" w:w="2880"/>
          </w:tcPr>
          <w:p>
            <w:r>
              <w:t>The HTTP status code.</w:t>
            </w:r>
          </w:p>
        </w:tc>
      </w:tr>
      <w:tr>
        <w:tc>
          <w:tcPr>
            <w:tcW w:type="dxa" w:w="2880"/>
          </w:tcPr>
          <w:p>
            <w:r>
              <w:t>detail</w:t>
            </w:r>
          </w:p>
        </w:tc>
        <w:tc>
          <w:tcPr>
            <w:tcW w:type="dxa" w:w="2880"/>
          </w:tcPr>
          <w:p>
            <w:r>
              <w:t>string</w:t>
            </w:r>
          </w:p>
        </w:tc>
        <w:tc>
          <w:tcPr>
            <w:tcW w:type="dxa" w:w="2880"/>
          </w:tcPr>
          <w:p>
            <w:r>
              <w:t>A human-readable explanation specific to this occurrence of the problem.</w:t>
            </w:r>
          </w:p>
        </w:tc>
      </w:tr>
      <w:tr>
        <w:tc>
          <w:tcPr>
            <w:tcW w:type="dxa" w:w="2880"/>
          </w:tcPr>
          <w:p>
            <w:r>
              <w:t>code</w:t>
            </w:r>
          </w:p>
        </w:tc>
        <w:tc>
          <w:tcPr>
            <w:tcW w:type="dxa" w:w="2880"/>
          </w:tcPr>
          <w:p>
            <w:r>
              <w:t>integer</w:t>
            </w:r>
          </w:p>
        </w:tc>
        <w:tc>
          <w:tcPr>
            <w:tcW w:type="dxa" w:w="2880"/>
          </w:tcPr>
          <w:p>
            <w:r>
              <w:t>The error code can be used to look up the reason why the request failed.</w:t>
            </w:r>
          </w:p>
        </w:tc>
      </w:tr>
      <w:tr>
        <w:tc>
          <w:tcPr>
            <w:tcW w:type="dxa" w:w="2880"/>
          </w:tcPr>
          <w:p>
            <w:r>
              <w:t>param</w:t>
            </w:r>
          </w:p>
        </w:tc>
        <w:tc>
          <w:tcPr>
            <w:tcW w:type="dxa" w:w="2880"/>
          </w:tcPr>
          <w:p>
            <w:r>
              <w:t>string</w:t>
            </w:r>
          </w:p>
        </w:tc>
        <w:tc>
          <w:tcPr>
            <w:tcW w:type="dxa" w:w="2880"/>
          </w:tcPr>
          <w:p>
            <w:r>
              <w:t>The request parameter that this error is related to.</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--url 'https://api.7shifts.com/v2/company/1234/employment_record/1310bfe1-cb3f-4f24-98a2-fde2bc504108' \</w:t>
        <w:br/>
        <w:t xml:space="preserve"> --header 'Accept: application/json' \</w:t>
        <w:br/>
        <w:t xml:space="preserve"> --header 'x-api-version: 2022-05-01' \</w:t>
        <w:br/>
        <w:t xml:space="preserve"> --header 'x-company-guid: 1310bfe1-cb3f-4f24-98a2-fde2bc504108'</w:t>
      </w:r>
    </w:p>
    <w:p>
      <w:pPr>
        <w:pStyle w:val="Heading3"/>
      </w:pPr>
      <w:r>
        <w:t>Example Usage</w:t>
      </w:r>
    </w:p>
    <w:p>
      <w:pPr>
        <w:pStyle w:val="Heading3"/>
      </w:pPr>
      <w:r>
        <w:t>Example 1: Delete an employment record (minimal headers)</w:t>
      </w:r>
    </w:p>
    <w:p>
      <w:r>
        <w:rPr>
          <w:b/>
          <w:color w:val="666666"/>
          <w:sz w:val="16"/>
        </w:rPr>
        <w:t>[bash]</w:t>
      </w:r>
    </w:p>
    <w:p>
      <w:pPr>
        <w:shd w:fill="F2F2F2" w:val="clear"/>
      </w:pPr>
      <w:r>
        <w:rPr>
          <w:rFonts w:ascii="Courier New" w:hAnsi="Courier New"/>
          <w:sz w:val="17"/>
        </w:rPr>
        <w:t>curl -i --request DELETE \</w:t>
        <w:br/>
        <w:t xml:space="preserve"> --url 'https://api.7shifts.com/v2/company/1234/employment_record/2f1c3a2b-4d5e-678f-9012-3456789abcde' \</w:t>
        <w:br/>
        <w:t xml:space="preserve"> --header 'Accept: application/json'</w:t>
      </w:r>
    </w:p>
    <w:p>
      <w:pPr>
        <w:pStyle w:val="Heading3"/>
      </w:pPr>
      <w:r>
        <w:t>Example 2: Delete an employment record with API version header</w:t>
      </w:r>
    </w:p>
    <w:p>
      <w:r>
        <w:rPr>
          <w:b/>
          <w:color w:val="666666"/>
          <w:sz w:val="16"/>
        </w:rPr>
        <w:t>[bash]</w:t>
      </w:r>
    </w:p>
    <w:p>
      <w:pPr>
        <w:shd w:fill="F2F2F2" w:val="clear"/>
      </w:pPr>
      <w:r>
        <w:rPr>
          <w:rFonts w:ascii="Courier New" w:hAnsi="Courier New"/>
          <w:sz w:val="17"/>
        </w:rPr>
        <w:t>curl -i --request DELETE \</w:t>
        <w:br/>
        <w:t xml:space="preserve"> --url 'https://api.7shifts.com/v2/company/1234/employment_record/2f1c3a2b-4d5e-678f-9012-3456789abcde' \</w:t>
        <w:br/>
        <w:t xml:space="preserve"> --header 'Accept: application/json' \</w:t>
        <w:br/>
        <w:t xml:space="preserve"> --header 'x-api-version: 2022-05-01'</w:t>
      </w:r>
    </w:p>
    <w:p>
      <w:pPr>
        <w:pStyle w:val="Heading3"/>
      </w:pPr>
      <w:r>
        <w:t>Notes</w:t>
      </w:r>
    </w:p>
    <w:p>
      <w:pPr>
        <w:pStyle w:val="ListBullet"/>
      </w:pPr>
      <w:r>
        <w:t>This is not a LIST endpoint; pagination (limit, cursor) does not apply.</w:t>
      </w:r>
    </w:p>
    <w:p>
      <w:pPr>
        <w:pStyle w:val="ListBullet"/>
      </w:pPr>
      <w:r>
        <w:t>The OpenAPI spec indicates 204 No Content on success (no JSON body returned).</w:t>
      </w:r>
    </w:p>
    <w:p>
      <w:pPr>
        <w:pStyle w:val="Heading3"/>
      </w:pPr>
      <w:r>
        <w:t>Related employmentRecords actions</w:t>
      </w:r>
    </w:p>
    <w:p>
      <w:pPr>
        <w:pStyle w:val="ListBullet"/>
      </w:pPr>
      <w:r>
        <w:t>[POST] Create a Company's Employment Record — /v2/company/{{companyId}}/employment_records</w:t>
      </w:r>
    </w:p>
    <w:p>
      <w:pPr>
        <w:pStyle w:val="ListBullet"/>
      </w:pPr>
      <w:r>
        <w:t>[POST] Bulk Create or Update Employment Records — /v2/company/{{companyId}}/bulk_employment_records</w:t>
      </w:r>
    </w:p>
    <w:p>
      <w:pPr>
        <w:pStyle w:val="ListBullet"/>
      </w:pPr>
      <w:r>
        <w:t>[GET] List a Company’s Employment Records — /v2/company/{{companyId}}/employment_records</w:t>
      </w:r>
    </w:p>
    <w:p>
      <w:pPr>
        <w:pStyle w:val="ListBullet"/>
      </w:pPr>
      <w:r>
        <w:t>[PUT] Update a Company's Employment Record — /v2/company/{{companyId}}/employment_record/{{uuid}}</w:t>
      </w:r>
    </w:p>
    <w:p>
      <w:r>
        <w:br w:type="page"/>
      </w:r>
    </w:p>
    <w:p>
      <w:pPr>
        <w:pStyle w:val="Heading2"/>
      </w:pPr>
      <w:r>
        <w:t>30. [GET] List a Company’s Employment Records</w:t>
      </w:r>
    </w:p>
    <w:p>
      <w:r>
        <w:rPr>
          <w:b/>
        </w:rPr>
        <w:t xml:space="preserve">Endpoint: </w:t>
      </w:r>
      <w:r>
        <w:rPr>
          <w:rFonts w:ascii="Courier New" w:hAnsi="Courier New"/>
          <w:sz w:val="18"/>
        </w:rPr>
        <w:t>/v2/company/{{companyId}}/employment_records</w:t>
      </w:r>
    </w:p>
    <w:p>
      <w:pPr>
        <w:pStyle w:val="Heading3"/>
      </w:pPr>
      <w:r>
        <w:t>Prerequisites</w:t>
      </w:r>
    </w:p>
    <w:p>
      <w:pPr>
        <w:pStyle w:val="ListBullet"/>
      </w:pPr>
      <w:r>
        <w:t>Must be on at least the Entrée plan (per plan requirements)</w:t>
      </w:r>
    </w:p>
    <w:p>
      <w:pPr>
        <w:pStyle w:val="ListBullet"/>
      </w:pPr>
      <w:r>
        <w:t>Must have access to the specified company (company_id) and permission to read employment records</w:t>
      </w:r>
    </w:p>
    <w:p>
      <w:pPr>
        <w:pStyle w:val="Heading3"/>
      </w:pPr>
      <w:r>
        <w:t>Method</w:t>
      </w:r>
    </w:p>
    <w:p>
      <w:r>
        <w:t>GET</w:t>
      </w:r>
    </w:p>
    <w:p>
      <w:pPr>
        <w:pStyle w:val="Heading3"/>
      </w:pPr>
      <w:r>
        <w:t>URL</w:t>
      </w:r>
    </w:p>
    <w:p>
      <w:r>
        <w:t>https://api.7shifts.com/v2/company/{{company_id}}/employment_records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"x-company-guid": "{{OAUTH_METADATA.meta.companyGuid}}"</w:t>
        <w:br/>
        <w:t>}</w:t>
      </w:r>
    </w:p>
    <w:p>
      <w:pPr>
        <w:pStyle w:val="Heading3"/>
      </w:pPr>
      <w:r>
        <w:t>Description</w:t>
      </w:r>
    </w:p>
    <w:p>
      <w:r>
        <w:t>Returns a list of employment records for users within the specified company. You can optionally filter results by a single user_id or multiple user_ids.</w:t>
      </w:r>
    </w:p>
    <w:p>
      <w:pPr>
        <w:pStyle w:val="Heading3"/>
      </w:pPr>
      <w:r>
        <w:t>Enforcement Rules</w:t>
      </w:r>
    </w:p>
    <w:p>
      <w:pPr>
        <w:pStyle w:val="ListBullet"/>
      </w:pPr>
      <w:r>
        <w:t>The company_id path parameter must always be present.</w:t>
      </w:r>
    </w:p>
    <w:p>
      <w:pPr>
        <w:pStyle w:val="ListBullet"/>
      </w:pPr>
      <w:r>
        <w:t>Always construct the path as /v2/company/{{company_id}}/employment_records, where {{company_id}} is a non-empty integer.</w:t>
      </w:r>
    </w:p>
    <w:p>
      <w:pPr>
        <w:pStyle w:val="ListBullet"/>
      </w:pPr>
      <w:r>
        <w:t>Do not call the API with a missing or empty company_id (e.g., avoid /v2/company//employment_records).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/v2/company/1234/employment_records</w:t>
        <w:br/>
        <w:t>/v2/company/98765/employment_records?user_id=42</w:t>
      </w:r>
    </w:p>
    <w:p>
      <w:pPr>
        <w:pStyle w:val="Heading3"/>
      </w:pPr>
      <w:r>
        <w:t>Invalid Examples</w:t>
      </w:r>
    </w:p>
    <w:p>
      <w:r>
        <w:rPr>
          <w:b/>
          <w:color w:val="666666"/>
          <w:sz w:val="16"/>
        </w:rPr>
        <w:t>[http]</w:t>
      </w:r>
    </w:p>
    <w:p>
      <w:pPr>
        <w:shd w:fill="F2F2F2" w:val="clear"/>
      </w:pPr>
      <w:r>
        <w:rPr>
          <w:rFonts w:ascii="Courier New" w:hAnsi="Courier New"/>
          <w:sz w:val="17"/>
        </w:rPr>
        <w:t>/v2/company//employment_records</w:t>
        <w:br/>
        <w:t>/v2/company/employment_records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company_id</w:t>
            </w:r>
          </w:p>
        </w:tc>
        <w:tc>
          <w:tcPr>
            <w:tcW w:type="dxa" w:w="2880"/>
          </w:tcPr>
          <w:p>
            <w:r>
              <w:t>integer</w:t>
            </w:r>
          </w:p>
        </w:tc>
        <w:tc>
          <w:tcPr>
            <w:tcW w:type="dxa" w:w="2880"/>
          </w:tcPr>
          <w:p>
            <w:r>
              <w:t>The company identifier. (Send in URL path.)</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user_id</w:t>
            </w:r>
          </w:p>
        </w:tc>
        <w:tc>
          <w:tcPr>
            <w:tcW w:type="dxa" w:w="2880"/>
          </w:tcPr>
          <w:p>
            <w:r>
              <w:t>integer</w:t>
            </w:r>
          </w:p>
        </w:tc>
        <w:tc>
          <w:tcPr>
            <w:tcW w:type="dxa" w:w="2880"/>
          </w:tcPr>
          <w:p>
            <w:r>
              <w:t>Filter by a single user ID. (Send in URL query string.)</w:t>
            </w:r>
          </w:p>
        </w:tc>
      </w:tr>
      <w:tr>
        <w:tc>
          <w:tcPr>
            <w:tcW w:type="dxa" w:w="2880"/>
          </w:tcPr>
          <w:p>
            <w:r>
              <w:t>user_ids</w:t>
            </w:r>
          </w:p>
        </w:tc>
        <w:tc>
          <w:tcPr>
            <w:tcW w:type="dxa" w:w="2880"/>
          </w:tcPr>
          <w:p>
            <w:r>
              <w:t>array of integer</w:t>
            </w:r>
          </w:p>
        </w:tc>
        <w:tc>
          <w:tcPr>
            <w:tcW w:type="dxa" w:w="2880"/>
          </w:tcPr>
          <w:p>
            <w:r>
              <w:t>Filter by multiple user IDs. Serialized as a single comma-separated query value (because explode: false). Example: user_ids=1,2,3. (Send in URL query string.)</w:t>
            </w:r>
          </w:p>
        </w:tc>
      </w:tr>
      <w:tr>
        <w:tc>
          <w:tcPr>
            <w:tcW w:type="dxa" w:w="2880"/>
          </w:tcPr>
          <w:p>
            <w:r>
              <w:t>limit</w:t>
            </w:r>
          </w:p>
        </w:tc>
        <w:tc>
          <w:tcPr>
            <w:tcW w:type="dxa" w:w="2880"/>
          </w:tcPr>
          <w:p>
            <w:r>
              <w:t>integer</w:t>
            </w:r>
          </w:p>
        </w:tc>
        <w:tc>
          <w:tcPr>
            <w:tcW w:type="dxa" w:w="2880"/>
          </w:tcPr>
          <w:p>
            <w:r>
              <w:t>Keyset pagination page size. Default: 20. Maximum: 200 (most endpoints unless otherwise stated).</w:t>
            </w:r>
          </w:p>
        </w:tc>
      </w:tr>
      <w:tr>
        <w:tc>
          <w:tcPr>
            <w:tcW w:type="dxa" w:w="2880"/>
          </w:tcPr>
          <w:p>
            <w:r>
              <w:t>cursor</w:t>
            </w:r>
          </w:p>
        </w:tc>
        <w:tc>
          <w:tcPr>
            <w:tcW w:type="dxa" w:w="2880"/>
          </w:tcPr>
          <w:p>
            <w:r>
              <w:t>string</w:t>
            </w:r>
          </w:p>
        </w:tc>
        <w:tc>
          <w:tcPr>
            <w:tcW w:type="dxa" w:w="2880"/>
          </w:tcPr>
          <w:p>
            <w:r>
              <w:t>Keyset pagination cursor value used to fetch the next/previous page. Use meta.cursor.next or meta.cursor.prev from a prior response.</w:t>
            </w:r>
          </w:p>
        </w:tc>
      </w:tr>
    </w:tbl>
    <w:p/>
    <w:p>
      <w:pPr>
        <w:pStyle w:val="Heading3"/>
      </w:pPr>
      <w:r>
        <w:t>Optional Header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x-api-version</w:t>
            </w:r>
          </w:p>
        </w:tc>
        <w:tc>
          <w:tcPr>
            <w:tcW w:type="dxa" w:w="2880"/>
          </w:tcPr>
          <w:p>
            <w:r>
              <w:t>string</w:t>
            </w:r>
          </w:p>
        </w:tc>
        <w:tc>
          <w:tcPr>
            <w:tcW w:type="dxa" w:w="2880"/>
          </w:tcPr>
          <w:p>
            <w:r>
              <w:t>7shifts API version. Pattern: ^\d{4}-\d{2}-\d{2}$. Example: 2022-05-01.</w:t>
            </w:r>
          </w:p>
        </w:tc>
      </w:tr>
      <w:tr>
        <w:tc>
          <w:tcPr>
            <w:tcW w:type="dxa" w:w="2880"/>
          </w:tcPr>
          <w:p>
            <w:r>
              <w:t>x-company-guid</w:t>
            </w:r>
          </w:p>
        </w:tc>
        <w:tc>
          <w:tcPr>
            <w:tcW w:type="dxa" w:w="2880"/>
          </w:tcPr>
          <w:p>
            <w:r>
              <w:t>string (uuid)</w:t>
            </w:r>
          </w:p>
        </w:tc>
        <w:tc>
          <w:tcPr>
            <w:tcW w:type="dxa" w:w="2880"/>
          </w:tcPr>
          <w:p>
            <w:r>
              <w:t>Company GUID. Example: 1310bfe1-cb3f-4f24-98a2-fde2bc504108.</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"object": "employment_record",</w:t>
        <w:br/>
        <w:t xml:space="preserve"> "data": [</w:t>
        <w:br/>
        <w:t xml:space="preserve"> {</w:t>
        <w:br/>
        <w:t xml:space="preserve"> "uuid": "6f7a9b2c-3d1e-4f5a-9c10-2b3a4c5d6e7f",</w:t>
        <w:br/>
        <w:t xml:space="preserve"> "company_id": 1234,</w:t>
        <w:br/>
        <w:t xml:space="preserve"> "user_id": 42,</w:t>
        <w:br/>
        <w:t xml:space="preserve"> "hire_date": "2023-01-15",</w:t>
        <w:br/>
        <w:t xml:space="preserve"> "termination_date": null,</w:t>
        <w:br/>
        <w:t xml:space="preserve"> "classification": "full_time",</w:t>
        <w:br/>
        <w:t xml:space="preserve"> "locked": false</w:t>
        <w:br/>
        <w:t xml:space="preserve"> }</w:t>
        <w:br/>
        <w:t xml:space="preserve"> ]</w:t>
        <w:br/>
        <w:t>}</w:t>
      </w:r>
    </w:p>
    <w:p>
      <w:r>
        <w:rPr>
          <w:b/>
        </w:rPr>
        <w:t>Note: Note: Although many 7shifts LIST endpoints include a meta.cursor object for keyset pagination, this specific endpoint’s OpenAPI response schema (as provided) only documents object and data.</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"type": "https://example.com/problem",</w:t>
        <w:br/>
        <w:t xml:space="preserve"> "title": "Bad Request",</w:t>
        <w:br/>
        <w:t xml:space="preserve"> "status": 400,</w:t>
        <w:br/>
        <w:t xml:space="preserve"> "detail": "A human-readable explanation specific to this occurrence of the problem.",</w:t>
        <w:br/>
        <w:t xml:space="preserve"> "code": 1001,</w:t>
        <w:br/>
        <w:t xml:space="preserve"> "param": "user_id"</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"type": "https://example.com/problem",</w:t>
        <w:br/>
        <w:t xml:space="preserve"> "title": "Unauthorized",</w:t>
        <w:br/>
        <w:t xml:space="preserve"> "status": 401,</w:t>
        <w:br/>
        <w:t xml:space="preserve"> "detail": "A human-readable explanation specific to this occurrence of the problem.",</w:t>
        <w:br/>
        <w:t xml:space="preserve"> "code": 2001,</w:t>
        <w:br/>
        <w:t xml:space="preserve"> "param": "Authorization"</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"type": "https://example.com/problem",</w:t>
        <w:br/>
        <w:t xml:space="preserve"> "title": "Forbidden",</w:t>
        <w:br/>
        <w:t xml:space="preserve"> "status": 403,</w:t>
        <w:br/>
        <w:t xml:space="preserve"> "detail": "A human-readable explanation specific to this occurrence of the problem.",</w:t>
        <w:br/>
        <w:t xml:space="preserve"> "code": 2003,</w:t>
        <w:br/>
        <w:t xml:space="preserve"> "param": "company_id"</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"type": "https://example.com/problem",</w:t>
        <w:br/>
        <w:t xml:space="preserve"> "title": "Not found",</w:t>
        <w:br/>
        <w:t xml:space="preserve"> "status": 404,</w:t>
        <w:br/>
        <w:t xml:space="preserve"> "detail": "A human-readable explanation specific to this occurrence of the problem.",</w:t>
        <w:br/>
        <w:t xml:space="preserve"> "code": 2004,</w:t>
        <w:br/>
        <w:t xml:space="preserve"> "param": "company_id"</w:t>
        <w:br/>
        <w:t>}</w:t>
      </w:r>
    </w:p>
    <w:p>
      <w:pPr>
        <w:pStyle w:val="Heading3"/>
      </w:pPr>
      <w:r>
        <w:t>Error Response (409 Conflict)</w:t>
      </w:r>
    </w:p>
    <w:p>
      <w:r>
        <w:rPr>
          <w:b/>
          <w:color w:val="666666"/>
          <w:sz w:val="16"/>
        </w:rPr>
        <w:t>[json]</w:t>
      </w:r>
    </w:p>
    <w:p>
      <w:pPr>
        <w:shd w:fill="F2F2F2" w:val="clear"/>
      </w:pPr>
      <w:r>
        <w:rPr>
          <w:rFonts w:ascii="Courier New" w:hAnsi="Courier New"/>
          <w:sz w:val="17"/>
        </w:rPr>
        <w:t>{</w:t>
        <w:br/>
        <w:t xml:space="preserve"> "type": "https://example.com/problem",</w:t>
        <w:br/>
        <w:t xml:space="preserve"> "title": "Conflict",</w:t>
        <w:br/>
        <w:t xml:space="preserve"> "status": 409,</w:t>
        <w:br/>
        <w:t xml:space="preserve"> "detail": "A human-readable explanation specific to this occurrence of the problem.",</w:t>
        <w:br/>
        <w:t xml:space="preserve"> "code": 2009,</w:t>
        <w:br/>
        <w:t xml:space="preserve"> "param": "user_ids"</w:t>
        <w:br/>
        <w:t>}</w:t>
      </w:r>
    </w:p>
    <w:p>
      <w:pPr>
        <w:pStyle w:val="Heading3"/>
      </w:pPr>
      <w:r>
        <w:t>Error Response (422 Unprocessable Entity)</w:t>
      </w:r>
    </w:p>
    <w:p>
      <w:r>
        <w:rPr>
          <w:b/>
          <w:color w:val="666666"/>
          <w:sz w:val="16"/>
        </w:rPr>
        <w:t>[json]</w:t>
      </w:r>
    </w:p>
    <w:p>
      <w:pPr>
        <w:shd w:fill="F2F2F2" w:val="clear"/>
      </w:pPr>
      <w:r>
        <w:rPr>
          <w:rFonts w:ascii="Courier New" w:hAnsi="Courier New"/>
          <w:sz w:val="17"/>
        </w:rPr>
        <w:t>{</w:t>
        <w:br/>
        <w:t xml:space="preserve"> "type": "https://example.com/problem",</w:t>
        <w:br/>
        <w:t xml:space="preserve"> "title": "Unprocessable Entity",</w:t>
        <w:br/>
        <w:t xml:space="preserve"> "status": 422,</w:t>
        <w:br/>
        <w:t xml:space="preserve"> "detail": "A human-readable explanation specific to this occurrence of the problem.",</w:t>
        <w:br/>
        <w:t xml:space="preserve"> "code": 2022,</w:t>
        <w:br/>
        <w:t xml:space="preserve"> "param": "user_id"</w:t>
        <w:br/>
        <w:t>}</w:t>
      </w:r>
    </w:p>
    <w:p>
      <w:pPr>
        <w:pStyle w:val="Heading3"/>
      </w:pPr>
      <w:r>
        <w:t>Error Response (500 Server Error)</w:t>
      </w:r>
    </w:p>
    <w:p>
      <w:r>
        <w:rPr>
          <w:b/>
          <w:color w:val="666666"/>
          <w:sz w:val="16"/>
        </w:rPr>
        <w:t>[json]</w:t>
      </w:r>
    </w:p>
    <w:p>
      <w:pPr>
        <w:shd w:fill="F2F2F2" w:val="clear"/>
      </w:pPr>
      <w:r>
        <w:rPr>
          <w:rFonts w:ascii="Courier New" w:hAnsi="Courier New"/>
          <w:sz w:val="17"/>
        </w:rPr>
        <w:t>{</w:t>
        <w:br/>
        <w:t xml:space="preserve"> "type": "https://example.com/problem",</w:t>
        <w:br/>
        <w:t xml:space="preserve"> "title": "Server Error",</w:t>
        <w:br/>
        <w:t xml:space="preserve"> "status": 500,</w:t>
        <w:br/>
        <w:t xml:space="preserve"> "detail": "A human-readable explanation specific to this occurrence of the problem.",</w:t>
        <w:br/>
        <w:t xml:space="preserve"> "code": 9000,</w:t>
        <w:br/>
        <w:t xml:space="preserve"> "param": null</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object</w:t>
            </w:r>
          </w:p>
        </w:tc>
        <w:tc>
          <w:tcPr>
            <w:tcW w:type="dxa" w:w="2880"/>
          </w:tcPr>
          <w:p>
            <w:r>
              <w:t>string</w:t>
            </w:r>
          </w:p>
        </w:tc>
        <w:tc>
          <w:tcPr>
            <w:tcW w:type="dxa" w:w="2880"/>
          </w:tcPr>
          <w:p>
            <w:r>
              <w:t>Object type identifier. Enum: employment_record.</w:t>
            </w:r>
          </w:p>
        </w:tc>
      </w:tr>
      <w:tr>
        <w:tc>
          <w:tcPr>
            <w:tcW w:type="dxa" w:w="2880"/>
          </w:tcPr>
          <w:p>
            <w:r>
              <w:t>data</w:t>
            </w:r>
          </w:p>
        </w:tc>
        <w:tc>
          <w:tcPr>
            <w:tcW w:type="dxa" w:w="2880"/>
          </w:tcPr>
          <w:p>
            <w:r>
              <w:t>array</w:t>
            </w:r>
          </w:p>
        </w:tc>
        <w:tc>
          <w:tcPr>
            <w:tcW w:type="dxa" w:w="2880"/>
          </w:tcPr>
          <w:p>
            <w:r>
              <w:t>List of employment record objects.</w:t>
            </w:r>
          </w:p>
        </w:tc>
      </w:tr>
      <w:tr>
        <w:tc>
          <w:tcPr>
            <w:tcW w:type="dxa" w:w="2880"/>
          </w:tcPr>
          <w:p>
            <w:r>
              <w:t>data[].uuid</w:t>
            </w:r>
          </w:p>
        </w:tc>
        <w:tc>
          <w:tcPr>
            <w:tcW w:type="dxa" w:w="2880"/>
          </w:tcPr>
          <w:p>
            <w:r>
              <w:t>string</w:t>
            </w:r>
          </w:p>
        </w:tc>
        <w:tc>
          <w:tcPr>
            <w:tcW w:type="dxa" w:w="2880"/>
          </w:tcPr>
          <w:p>
            <w:r>
              <w:t>The uuid.</w:t>
            </w:r>
          </w:p>
        </w:tc>
      </w:tr>
      <w:tr>
        <w:tc>
          <w:tcPr>
            <w:tcW w:type="dxa" w:w="2880"/>
          </w:tcPr>
          <w:p>
            <w:r>
              <w:t>data[].company_id</w:t>
            </w:r>
          </w:p>
        </w:tc>
        <w:tc>
          <w:tcPr>
            <w:tcW w:type="dxa" w:w="2880"/>
          </w:tcPr>
          <w:p>
            <w:r>
              <w:t>integer</w:t>
            </w:r>
          </w:p>
        </w:tc>
        <w:tc>
          <w:tcPr>
            <w:tcW w:type="dxa" w:w="2880"/>
          </w:tcPr>
          <w:p>
            <w:r>
              <w:t>The company_id.</w:t>
            </w:r>
          </w:p>
        </w:tc>
      </w:tr>
      <w:tr>
        <w:tc>
          <w:tcPr>
            <w:tcW w:type="dxa" w:w="2880"/>
          </w:tcPr>
          <w:p>
            <w:r>
              <w:t>data[].user_id</w:t>
            </w:r>
          </w:p>
        </w:tc>
        <w:tc>
          <w:tcPr>
            <w:tcW w:type="dxa" w:w="2880"/>
          </w:tcPr>
          <w:p>
            <w:r>
              <w:t>integer</w:t>
            </w:r>
          </w:p>
        </w:tc>
        <w:tc>
          <w:tcPr>
            <w:tcW w:type="dxa" w:w="2880"/>
          </w:tcPr>
          <w:p>
            <w:r>
              <w:t>The user_id.</w:t>
            </w:r>
          </w:p>
        </w:tc>
      </w:tr>
      <w:tr>
        <w:tc>
          <w:tcPr>
            <w:tcW w:type="dxa" w:w="2880"/>
          </w:tcPr>
          <w:p>
            <w:r>
              <w:t>data[].hire_date</w:t>
            </w:r>
          </w:p>
        </w:tc>
        <w:tc>
          <w:tcPr>
            <w:tcW w:type="dxa" w:w="2880"/>
          </w:tcPr>
          <w:p>
            <w:r>
              <w:t>string | null</w:t>
            </w:r>
          </w:p>
        </w:tc>
        <w:tc>
          <w:tcPr>
            <w:tcW w:type="dxa" w:w="2880"/>
          </w:tcPr>
          <w:p>
            <w:r>
              <w:t>The hire_date. Nullable.</w:t>
            </w:r>
          </w:p>
        </w:tc>
      </w:tr>
      <w:tr>
        <w:tc>
          <w:tcPr>
            <w:tcW w:type="dxa" w:w="2880"/>
          </w:tcPr>
          <w:p>
            <w:r>
              <w:t>data[].termination_date</w:t>
            </w:r>
          </w:p>
        </w:tc>
        <w:tc>
          <w:tcPr>
            <w:tcW w:type="dxa" w:w="2880"/>
          </w:tcPr>
          <w:p>
            <w:r>
              <w:t>string | null</w:t>
            </w:r>
          </w:p>
        </w:tc>
        <w:tc>
          <w:tcPr>
            <w:tcW w:type="dxa" w:w="2880"/>
          </w:tcPr>
          <w:p>
            <w:r>
              <w:t>The termination_date. Nullable.</w:t>
            </w:r>
          </w:p>
        </w:tc>
      </w:tr>
      <w:tr>
        <w:tc>
          <w:tcPr>
            <w:tcW w:type="dxa" w:w="2880"/>
          </w:tcPr>
          <w:p>
            <w:r>
              <w:t>data[].classification</w:t>
            </w:r>
          </w:p>
        </w:tc>
        <w:tc>
          <w:tcPr>
            <w:tcW w:type="dxa" w:w="2880"/>
          </w:tcPr>
          <w:p>
            <w:r>
              <w:t>string | null</w:t>
            </w:r>
          </w:p>
        </w:tc>
        <w:tc>
          <w:tcPr>
            <w:tcW w:type="dxa" w:w="2880"/>
          </w:tcPr>
          <w:p>
            <w:r>
              <w:t>The classification. Nullable.</w:t>
            </w:r>
          </w:p>
        </w:tc>
      </w:tr>
      <w:tr>
        <w:tc>
          <w:tcPr>
            <w:tcW w:type="dxa" w:w="2880"/>
          </w:tcPr>
          <w:p>
            <w:r>
              <w:t>data[].locked</w:t>
            </w:r>
          </w:p>
        </w:tc>
        <w:tc>
          <w:tcPr>
            <w:tcW w:type="dxa" w:w="2880"/>
          </w:tcPr>
          <w:p>
            <w:r>
              <w:t>boolean</w:t>
            </w:r>
          </w:p>
        </w:tc>
        <w:tc>
          <w:tcPr>
            <w:tcW w:type="dxa" w:w="2880"/>
          </w:tcPr>
          <w:p>
            <w:r>
              <w:t>The locked flag.</w:t>
            </w:r>
          </w:p>
        </w:tc>
      </w:tr>
    </w:tbl>
    <w:p/>
    <w:p>
      <w:pPr>
        <w:pStyle w:val="Heading3"/>
      </w:pPr>
      <w:r>
        <w:t>Pagination</w:t>
      </w:r>
    </w:p>
    <w:p>
      <w:r>
        <w:t>Most 7shifts LIST endpoints support keyset pagination using:</w:t>
      </w:r>
    </w:p>
    <w:p>
      <w:pPr>
        <w:pStyle w:val="ListBullet"/>
      </w:pPr>
      <w:r>
        <w:t>limit (default 20; max 200 on most endpoints)</w:t>
      </w:r>
    </w:p>
    <w:p>
      <w:pPr>
        <w:pStyle w:val="ListBullet"/>
      </w:pPr>
      <w:r>
        <w:t>cursor (use meta.cursor.next / meta.cursor.prev from the previous response)</w:t>
      </w:r>
    </w:p>
    <w:p>
      <w:r>
        <w:t>Stop paginating when next is null.</w:t>
      </w:r>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'https://api.7shifts.com/v2/company/1234/employment_records?user_ids=42,43&amp;limit=20' \</w:t>
        <w:br/>
        <w:t xml:space="preserve"> --header 'Accept: application/json' \</w:t>
        <w:br/>
        <w:t xml:space="preserve"> --header 'x-api-version: 2022-05-01' \</w:t>
        <w:br/>
        <w:t xml:space="preserve"> --header 'x-company-guid: 1310bfe1-cb3f-4f24-98a2-fde2bc504108'</w:t>
      </w:r>
    </w:p>
    <w:p>
      <w:pPr>
        <w:pStyle w:val="Heading3"/>
      </w:pPr>
      <w:r>
        <w:t>Example Usage</w:t>
      </w:r>
    </w:p>
    <w:p>
      <w:pPr>
        <w:pStyle w:val="Heading3"/>
      </w:pPr>
      <w:r>
        <w:t>Example 1: List all employment records in a company</w:t>
      </w:r>
    </w:p>
    <w:p>
      <w:r>
        <w:rPr>
          <w:b/>
          <w:color w:val="666666"/>
          <w:sz w:val="16"/>
        </w:rPr>
        <w:t>[bash]</w:t>
      </w:r>
    </w:p>
    <w:p>
      <w:pPr>
        <w:shd w:fill="F2F2F2" w:val="clear"/>
      </w:pPr>
      <w:r>
        <w:rPr>
          <w:rFonts w:ascii="Courier New" w:hAnsi="Courier New"/>
          <w:sz w:val="17"/>
        </w:rPr>
        <w:t>curl --request GET \</w:t>
        <w:br/>
        <w:t xml:space="preserve"> --url 'https://api.7shifts.com/v2/company/1234/employment_records' \</w:t>
        <w:br/>
        <w:t xml:space="preserve"> --header 'Accept: application/json'</w:t>
      </w:r>
    </w:p>
    <w:p>
      <w:pPr>
        <w:pStyle w:val="Heading3"/>
      </w:pPr>
      <w:r>
        <w:t>Example 2: Filter by a single user</w:t>
      </w:r>
    </w:p>
    <w:p>
      <w:r>
        <w:rPr>
          <w:b/>
          <w:color w:val="666666"/>
          <w:sz w:val="16"/>
        </w:rPr>
        <w:t>[bash]</w:t>
      </w:r>
    </w:p>
    <w:p>
      <w:pPr>
        <w:shd w:fill="F2F2F2" w:val="clear"/>
      </w:pPr>
      <w:r>
        <w:rPr>
          <w:rFonts w:ascii="Courier New" w:hAnsi="Courier New"/>
          <w:sz w:val="17"/>
        </w:rPr>
        <w:t>curl --request GET \</w:t>
        <w:br/>
        <w:t xml:space="preserve"> --url 'https://api.7shifts.com/v2/company/1234/employment_records?user_id=42' \</w:t>
        <w:br/>
        <w:t xml:space="preserve"> --header 'Accept: application/json'</w:t>
      </w:r>
    </w:p>
    <w:p>
      <w:pPr>
        <w:pStyle w:val="Heading3"/>
      </w:pPr>
      <w:r>
        <w:t>Example 3: Filter by multiple users (comma-separated)</w:t>
      </w:r>
    </w:p>
    <w:p>
      <w:r>
        <w:rPr>
          <w:b/>
          <w:color w:val="666666"/>
          <w:sz w:val="16"/>
        </w:rPr>
        <w:t>[bash]</w:t>
      </w:r>
    </w:p>
    <w:p>
      <w:pPr>
        <w:shd w:fill="F2F2F2" w:val="clear"/>
      </w:pPr>
      <w:r>
        <w:rPr>
          <w:rFonts w:ascii="Courier New" w:hAnsi="Courier New"/>
          <w:sz w:val="17"/>
        </w:rPr>
        <w:t>curl --request GET \</w:t>
        <w:br/>
        <w:t xml:space="preserve"> --url 'https://api.7shifts.com/v2/company/1234/employment_records?user_ids=42,43,44' \</w:t>
        <w:br/>
        <w:t xml:space="preserve"> --header 'Accept: application/json'</w:t>
      </w:r>
    </w:p>
    <w:p>
      <w:pPr>
        <w:pStyle w:val="Heading3"/>
      </w:pPr>
      <w:r>
        <w:t>Behavior</w:t>
      </w:r>
    </w:p>
    <w:p>
      <w:pPr>
        <w:pStyle w:val="ListBullet"/>
      </w:pPr>
      <w:r>
        <w:t>Validates company_id path parameter.</w:t>
      </w:r>
    </w:p>
    <w:p>
      <w:pPr>
        <w:pStyle w:val="ListBullet"/>
      </w:pPr>
      <w:r>
        <w:t>Applies optional filters (user_id, user_ids) if provided.</w:t>
      </w:r>
    </w:p>
    <w:p>
      <w:pPr>
        <w:pStyle w:val="ListBullet"/>
      </w:pPr>
      <w:r>
        <w:t>Returns an object containing object and an array of employment records in data.</w:t>
      </w:r>
    </w:p>
    <w:p>
      <w:pPr>
        <w:pStyle w:val="Heading3"/>
      </w:pPr>
      <w:r>
        <w:t>Notes</w:t>
      </w:r>
    </w:p>
    <w:p>
      <w:pPr>
        <w:pStyle w:val="ListBullet"/>
      </w:pPr>
      <w:r>
        <w:t>user_ids is defined with explode: false, so it should be sent as a single query parameter value (comma-separated), not repeated keys.</w:t>
      </w:r>
    </w:p>
    <w:p>
      <w:pPr>
        <w:pStyle w:val="ListBullet"/>
      </w:pPr>
      <w:r>
        <w:t>x-api-version and x-company-guid are documented as optional headers for this endpoint.</w:t>
      </w:r>
    </w:p>
    <w:p>
      <w:pPr>
        <w:pStyle w:val="Heading3"/>
      </w:pPr>
      <w:r>
        <w:t>Error Handling</w:t>
      </w:r>
    </w:p>
    <w:p>
      <w:pPr>
        <w:pStyle w:val="ListBullet"/>
      </w:pPr>
      <w:r>
        <w:t>400: Invalid request (e.g., invalid parameter format)</w:t>
      </w:r>
    </w:p>
    <w:p>
      <w:pPr>
        <w:pStyle w:val="ListBullet"/>
      </w:pPr>
      <w:r>
        <w:t>401: Not authenticated</w:t>
      </w:r>
    </w:p>
    <w:p>
      <w:pPr>
        <w:pStyle w:val="ListBullet"/>
      </w:pPr>
      <w:r>
        <w:t>403: Authenticated but not allowed to access the resource</w:t>
      </w:r>
    </w:p>
    <w:p>
      <w:pPr>
        <w:pStyle w:val="ListBullet"/>
      </w:pPr>
      <w:r>
        <w:t>404: Company or resource not found</w:t>
      </w:r>
    </w:p>
    <w:p>
      <w:pPr>
        <w:pStyle w:val="ListBullet"/>
      </w:pPr>
      <w:r>
        <w:t>409: Conflict</w:t>
      </w:r>
    </w:p>
    <w:p>
      <w:pPr>
        <w:pStyle w:val="ListBullet"/>
      </w:pPr>
      <w:r>
        <w:t>422: Validation error for supplied parameters</w:t>
      </w:r>
    </w:p>
    <w:p>
      <w:pPr>
        <w:pStyle w:val="ListBullet"/>
      </w:pPr>
      <w:r>
        <w:t>500: Server-side error</w:t>
      </w:r>
    </w:p>
    <w:p>
      <w:pPr>
        <w:pStyle w:val="Heading3"/>
      </w:pPr>
      <w:r>
        <w:t>Related employmentRecords actions</w:t>
      </w:r>
    </w:p>
    <w:p>
      <w:pPr>
        <w:pStyle w:val="ListBullet"/>
      </w:pPr>
      <w:r>
        <w:t>[POST] Create a Company's Employment Record — /v2/company/{{companyId}}/employment_records</w:t>
      </w:r>
    </w:p>
    <w:p>
      <w:pPr>
        <w:pStyle w:val="ListBullet"/>
      </w:pPr>
      <w:r>
        <w:t>[POST] Bulk Create or Update Employment Records — /v2/company/{{companyId}}/bulk_employment_records</w:t>
      </w:r>
    </w:p>
    <w:p>
      <w:pPr>
        <w:pStyle w:val="ListBullet"/>
      </w:pPr>
      <w:r>
        <w:t>[DELETE] Delete a Company Employment Record — /v2/company/{{companyId}}/employment_record/{{uuid}}</w:t>
      </w:r>
    </w:p>
    <w:p>
      <w:pPr>
        <w:pStyle w:val="ListBullet"/>
      </w:pPr>
      <w:r>
        <w:t>[PUT] Update a Company's Employment Record — /v2/company/{{companyId}}/employment_record/{{uuid}}</w:t>
      </w:r>
    </w:p>
    <w:p>
      <w:r>
        <w:br w:type="page"/>
      </w:r>
    </w:p>
    <w:p>
      <w:pPr>
        <w:pStyle w:val="Heading2"/>
      </w:pPr>
      <w:r>
        <w:t>31. [PUT] Update a Company's Employment Record</w:t>
      </w:r>
    </w:p>
    <w:p>
      <w:r>
        <w:rPr>
          <w:b/>
        </w:rPr>
        <w:t xml:space="preserve">Endpoint: </w:t>
      </w:r>
      <w:r>
        <w:rPr>
          <w:rFonts w:ascii="Courier New" w:hAnsi="Courier New"/>
          <w:sz w:val="18"/>
        </w:rPr>
        <w:t>/v2/company/{{companyId}}/employment_record/{{uuid}}</w:t>
      </w:r>
    </w:p>
    <w:p>
      <w:pPr>
        <w:pStyle w:val="Heading3"/>
      </w:pPr>
      <w:r>
        <w:t>Prerequisites</w:t>
      </w:r>
    </w:p>
    <w:p>
      <w:pPr>
        <w:pStyle w:val="ListBullet"/>
      </w:pPr>
      <w:r>
        <w:t>Minimum plan required: Entrée</w:t>
      </w:r>
    </w:p>
    <w:p>
      <w:pPr>
        <w:pStyle w:val="ListBullet"/>
      </w:pPr>
      <w:r>
        <w:t>You must have access/permissions to update employment records for the specified company.</w:t>
      </w:r>
    </w:p>
    <w:p>
      <w:pPr>
        <w:pStyle w:val="Heading3"/>
      </w:pPr>
      <w:r>
        <w:t>Method</w:t>
      </w:r>
    </w:p>
    <w:p>
      <w:r>
        <w:t>PUT</w:t>
      </w:r>
    </w:p>
    <w:p>
      <w:pPr>
        <w:pStyle w:val="Heading3"/>
      </w:pPr>
      <w:r>
        <w:t>URL</w:t>
      </w:r>
    </w:p>
    <w:p>
      <w:r>
        <w:t>https://api.7shifts.com/v2/company/{{company_id}}/employment_record/{{uuid}}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"x-company-guid": "{{OAUTH_METADATA.meta.companyGuid}}"</w:t>
        <w:br/>
        <w:t>}</w:t>
      </w:r>
    </w:p>
    <w:p>
      <w:pPr>
        <w:pStyle w:val="Heading3"/>
      </w:pPr>
      <w:r>
        <w:t>Description</w:t>
      </w:r>
    </w:p>
    <w:p>
      <w:r>
        <w:t>Updates a user employment record for a given company and employment record UUID.</w:t>
      </w:r>
    </w:p>
    <w:p>
      <w:pPr>
        <w:pStyle w:val="Heading3"/>
      </w:pPr>
      <w:r>
        <w:t>Enforcement Rules</w:t>
      </w:r>
    </w:p>
    <w:p>
      <w:pPr>
        <w:pStyle w:val="ListBullet"/>
      </w:pPr>
      <w:r>
        <w:t>The company_id path parameter must always be present.</w:t>
      </w:r>
    </w:p>
    <w:p>
      <w:pPr>
        <w:pStyle w:val="ListBullet"/>
      </w:pPr>
      <w:r>
        <w:t>The uuid path parameter must always be present.</w:t>
      </w:r>
    </w:p>
    <w:p>
      <w:pPr>
        <w:pStyle w:val="ListBullet"/>
      </w:pPr>
      <w:r>
        <w:t xml:space="preserve">Always construct the path as /v2/company/{{company_id}}/employment_record/{{uuid}}, where: </w:t>
        <w:br/>
        <w:br/>
        <w:t>{{company_id}} is a non-empty integer</w:t>
        <w:br/>
        <w:t>{{uuid}} is a non-empty string</w:t>
      </w:r>
    </w:p>
    <w:p>
      <w:pPr>
        <w:pStyle w:val="ListBullet"/>
      </w:pPr>
      <w:r>
        <w:t>Do not call the API with missing or empty path parameters (e.g., avoid /v2/company//employment_record/).</w:t>
      </w:r>
    </w:p>
    <w:p>
      <w:pPr>
        <w:pStyle w:val="ListBullet"/>
      </w:pPr>
      <w:r>
        <w:t>Do not infer or guess company_id or uuid; use only user-provided values.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This endpoint includes optional header parameters (x-api-version, x-company-guid) in the OpenAPI spec. Do not place them in the URL or request body.</w:t>
      </w:r>
    </w:p>
    <w:p>
      <w:pPr>
        <w:pStyle w:val="Heading3"/>
      </w:pPr>
      <w:r>
        <w:t>Valid Examples</w:t>
      </w:r>
    </w:p>
    <w:p>
      <w:r>
        <w:rPr>
          <w:b/>
          <w:color w:val="666666"/>
          <w:sz w:val="16"/>
        </w:rPr>
        <w:t>[http]</w:t>
      </w:r>
    </w:p>
    <w:p>
      <w:pPr>
        <w:shd w:fill="F2F2F2" w:val="clear"/>
      </w:pPr>
      <w:r>
        <w:rPr>
          <w:rFonts w:ascii="Courier New" w:hAnsi="Courier New"/>
          <w:sz w:val="17"/>
        </w:rPr>
        <w:t>/v2/company/1234/employment_record/1310bfe1-cb3f-4f24-98a2-fde2bc504108</w:t>
        <w:br/>
        <w:t>/v2/company/9876/employment_record/6f6c2d7a-3cc6-4d7a-8f09-6a0d2c1d9b2e</w:t>
      </w:r>
    </w:p>
    <w:p>
      <w:pPr>
        <w:pStyle w:val="Heading3"/>
      </w:pPr>
      <w:r>
        <w:t>Invalid Examples</w:t>
      </w:r>
    </w:p>
    <w:p>
      <w:r>
        <w:rPr>
          <w:b/>
          <w:color w:val="666666"/>
          <w:sz w:val="16"/>
        </w:rPr>
        <w:t>[http]</w:t>
      </w:r>
    </w:p>
    <w:p>
      <w:pPr>
        <w:shd w:fill="F2F2F2" w:val="clear"/>
      </w:pPr>
      <w:r>
        <w:rPr>
          <w:rFonts w:ascii="Courier New" w:hAnsi="Courier New"/>
          <w:sz w:val="17"/>
        </w:rPr>
        <w:t>/v2/company//employment_record/1310bfe1-cb3f-4f24-98a2-fde2bc504108</w:t>
        <w:br/>
        <w:t>/v2/company/1234/employment_record/</w:t>
        <w:br/>
        <w:t>/v2/company/1234/employment_record</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company_id</w:t>
            </w:r>
          </w:p>
        </w:tc>
        <w:tc>
          <w:tcPr>
            <w:tcW w:type="dxa" w:w="2880"/>
          </w:tcPr>
          <w:p>
            <w:r>
              <w:t>integer</w:t>
            </w:r>
          </w:p>
        </w:tc>
        <w:tc>
          <w:tcPr>
            <w:tcW w:type="dxa" w:w="2880"/>
          </w:tcPr>
          <w:p>
            <w:r>
              <w:t>The company_id. (Send in URL path)</w:t>
            </w:r>
          </w:p>
        </w:tc>
      </w:tr>
      <w:tr>
        <w:tc>
          <w:tcPr>
            <w:tcW w:type="dxa" w:w="2880"/>
          </w:tcPr>
          <w:p>
            <w:r>
              <w:t>uuid</w:t>
            </w:r>
          </w:p>
        </w:tc>
        <w:tc>
          <w:tcPr>
            <w:tcW w:type="dxa" w:w="2880"/>
          </w:tcPr>
          <w:p>
            <w:r>
              <w:t>string</w:t>
            </w:r>
          </w:p>
        </w:tc>
        <w:tc>
          <w:tcPr>
            <w:tcW w:type="dxa" w:w="2880"/>
          </w:tcPr>
          <w:p>
            <w:r>
              <w:t>The uuid of the employment record. (Send in URL path)</w:t>
            </w:r>
          </w:p>
        </w:tc>
      </w:tr>
    </w:tbl>
    <w:p/>
    <w:p>
      <w:pPr>
        <w:pStyle w:val="Heading3"/>
      </w:pPr>
      <w:r>
        <w:t>Optional Headers (Non-Auth)</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x-api-version</w:t>
            </w:r>
          </w:p>
        </w:tc>
        <w:tc>
          <w:tcPr>
            <w:tcW w:type="dxa" w:w="2880"/>
          </w:tcPr>
          <w:p>
            <w:r>
              <w:t>string</w:t>
            </w:r>
          </w:p>
        </w:tc>
        <w:tc>
          <w:tcPr>
            <w:tcW w:type="dxa" w:w="2880"/>
          </w:tcPr>
          <w:p>
            <w:r>
              <w:t>7shifts API version. Pattern: ^\d{4}-\d{2}-\d{2}$. Example: 2022-05-01.</w:t>
            </w:r>
          </w:p>
        </w:tc>
      </w:tr>
      <w:tr>
        <w:tc>
          <w:tcPr>
            <w:tcW w:type="dxa" w:w="2880"/>
          </w:tcPr>
          <w:p>
            <w:r>
              <w:t>x-company-guid</w:t>
            </w:r>
          </w:p>
        </w:tc>
        <w:tc>
          <w:tcPr>
            <w:tcW w:type="dxa" w:w="2880"/>
          </w:tcPr>
          <w:p>
            <w:r>
              <w:t>string (uuid)</w:t>
            </w:r>
          </w:p>
        </w:tc>
        <w:tc>
          <w:tcPr>
            <w:tcW w:type="dxa" w:w="2880"/>
          </w:tcPr>
          <w:p>
            <w:r>
              <w:t>Company GUID. Example: 1310bfe1-cb3f-4f24-98a2-fde2bc504108.</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(body)</w:t>
            </w:r>
          </w:p>
        </w:tc>
        <w:tc>
          <w:tcPr>
            <w:tcW w:type="dxa" w:w="2880"/>
          </w:tcPr>
          <w:p>
            <w:r>
              <w:t>object</w:t>
            </w:r>
          </w:p>
        </w:tc>
        <w:tc>
          <w:tcPr>
            <w:tcW w:type="dxa" w:w="2880"/>
          </w:tcPr>
          <w:p>
            <w:r>
              <w:t>Request body is required. Fields are optional unless otherwise specified below.</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hire_date</w:t>
            </w:r>
          </w:p>
        </w:tc>
        <w:tc>
          <w:tcPr>
            <w:tcW w:type="dxa" w:w="2880"/>
          </w:tcPr>
          <w:p>
            <w:r>
              <w:t>string (date) | null</w:t>
            </w:r>
          </w:p>
        </w:tc>
        <w:tc>
          <w:tcPr>
            <w:tcW w:type="dxa" w:w="2880"/>
          </w:tcPr>
          <w:p>
            <w:r>
              <w:t>The hire_date. Format: date. Nullable.</w:t>
            </w:r>
          </w:p>
        </w:tc>
      </w:tr>
      <w:tr>
        <w:tc>
          <w:tcPr>
            <w:tcW w:type="dxa" w:w="2880"/>
          </w:tcPr>
          <w:p>
            <w:r>
              <w:t>termination_date</w:t>
            </w:r>
          </w:p>
        </w:tc>
        <w:tc>
          <w:tcPr>
            <w:tcW w:type="dxa" w:w="2880"/>
          </w:tcPr>
          <w:p>
            <w:r>
              <w:t>string (date) | null</w:t>
            </w:r>
          </w:p>
        </w:tc>
        <w:tc>
          <w:tcPr>
            <w:tcW w:type="dxa" w:w="2880"/>
          </w:tcPr>
          <w:p>
            <w:r>
              <w:t>The termination_date. Format: date. Nullable.</w:t>
            </w:r>
          </w:p>
        </w:tc>
      </w:tr>
      <w:tr>
        <w:tc>
          <w:tcPr>
            <w:tcW w:type="dxa" w:w="2880"/>
          </w:tcPr>
          <w:p>
            <w:r>
              <w:t>classification</w:t>
            </w:r>
          </w:p>
        </w:tc>
        <w:tc>
          <w:tcPr>
            <w:tcW w:type="dxa" w:w="2880"/>
          </w:tcPr>
          <w:p>
            <w:r>
              <w:t>string | null</w:t>
            </w:r>
          </w:p>
        </w:tc>
        <w:tc>
          <w:tcPr>
            <w:tcW w:type="dxa" w:w="2880"/>
          </w:tcPr>
          <w:p>
            <w:r>
              <w:t>The classification. Allowed values: employee, contractor. Nullable.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"object": "employment_record",</w:t>
        <w:br/>
        <w:t xml:space="preserve"> "data": {</w:t>
        <w:br/>
        <w:t xml:space="preserve"> "uuid": "1310bfe1-cb3f-4f24-98a2-fde2bc504108",</w:t>
        <w:br/>
        <w:t xml:space="preserve"> "company_id": 1234,</w:t>
        <w:br/>
        <w:t xml:space="preserve"> "user_id": 5678,</w:t>
        <w:br/>
        <w:t xml:space="preserve"> "hire_date": "2024-01-15",</w:t>
        <w:br/>
        <w:t xml:space="preserve"> "termination_date": null,</w:t>
        <w:br/>
        <w:t xml:space="preserve"> "classification": "employee",</w:t>
        <w:br/>
        <w:t xml:space="preserve"> "locked": false</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"type": "https://example.com/problem",</w:t>
        <w:br/>
        <w:t xml:space="preserve"> "title": "Bad Request",</w:t>
        <w:br/>
        <w:t xml:space="preserve"> "status": 400,</w:t>
        <w:br/>
        <w:t xml:space="preserve"> "detail": "A human-readable explanation specific to this occurrence of the problem.",</w:t>
        <w:br/>
        <w:t xml:space="preserve"> "code": 10001,</w:t>
        <w:br/>
        <w:t xml:space="preserve"> "param": "hire_date"</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"type": "https://example.com/problem",</w:t>
        <w:br/>
        <w:t xml:space="preserve"> "title": "Unauthorized",</w:t>
        <w:br/>
        <w:t xml:space="preserve"> "status": 401,</w:t>
        <w:br/>
        <w:t xml:space="preserve"> "detail": "A human-readable explanation specific to this occurrence of the problem.",</w:t>
        <w:br/>
        <w:t xml:space="preserve"> "code": 20001,</w:t>
        <w:br/>
        <w:t xml:space="preserve"> "param": "authorization"</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"type": "https://example.com/problem",</w:t>
        <w:br/>
        <w:t xml:space="preserve"> "title": "Forbidden",</w:t>
        <w:br/>
        <w:t xml:space="preserve"> "status": 403,</w:t>
        <w:br/>
        <w:t xml:space="preserve"> "detail": "A human-readable explanation specific to this occurrence of the problem.",</w:t>
        <w:br/>
        <w:t xml:space="preserve"> "code": 20003,</w:t>
        <w:br/>
        <w:t xml:space="preserve"> "param": "company_id"</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"type": "https://example.com/problem",</w:t>
        <w:br/>
        <w:t xml:space="preserve"> "title": "Not found",</w:t>
        <w:br/>
        <w:t xml:space="preserve"> "status": 404,</w:t>
        <w:br/>
        <w:t xml:space="preserve"> "detail": "A human-readable explanation specific to this occurrence of the problem.",</w:t>
        <w:br/>
        <w:t xml:space="preserve"> "code": 30004,</w:t>
        <w:br/>
        <w:t xml:space="preserve"> "param": "uuid"</w:t>
        <w:br/>
        <w:t>}</w:t>
      </w:r>
    </w:p>
    <w:p>
      <w:pPr>
        <w:pStyle w:val="Heading3"/>
      </w:pPr>
      <w:r>
        <w:t>Error Response (409 Conflict)</w:t>
      </w:r>
    </w:p>
    <w:p>
      <w:r>
        <w:rPr>
          <w:b/>
          <w:color w:val="666666"/>
          <w:sz w:val="16"/>
        </w:rPr>
        <w:t>[json]</w:t>
      </w:r>
    </w:p>
    <w:p>
      <w:pPr>
        <w:shd w:fill="F2F2F2" w:val="clear"/>
      </w:pPr>
      <w:r>
        <w:rPr>
          <w:rFonts w:ascii="Courier New" w:hAnsi="Courier New"/>
          <w:sz w:val="17"/>
        </w:rPr>
        <w:t>{</w:t>
        <w:br/>
        <w:t xml:space="preserve"> "type": "https://example.com/problem",</w:t>
        <w:br/>
        <w:t xml:space="preserve"> "title": "Conflict",</w:t>
        <w:br/>
        <w:t xml:space="preserve"> "status": 409,</w:t>
        <w:br/>
        <w:t xml:space="preserve"> "detail": "A human-readable explanation specific to this occurrence of the problem.",</w:t>
        <w:br/>
        <w:t xml:space="preserve"> "code": 30009,</w:t>
        <w:br/>
        <w:t xml:space="preserve"> "param": "uuid"</w:t>
        <w:br/>
        <w:t>}</w:t>
      </w:r>
    </w:p>
    <w:p>
      <w:pPr>
        <w:pStyle w:val="Heading3"/>
      </w:pPr>
      <w:r>
        <w:t>Error Response (422 Unprocessable Entity)</w:t>
      </w:r>
    </w:p>
    <w:p>
      <w:r>
        <w:rPr>
          <w:b/>
          <w:color w:val="666666"/>
          <w:sz w:val="16"/>
        </w:rPr>
        <w:t>[json]</w:t>
      </w:r>
    </w:p>
    <w:p>
      <w:pPr>
        <w:shd w:fill="F2F2F2" w:val="clear"/>
      </w:pPr>
      <w:r>
        <w:rPr>
          <w:rFonts w:ascii="Courier New" w:hAnsi="Courier New"/>
          <w:sz w:val="17"/>
        </w:rPr>
        <w:t>{</w:t>
        <w:br/>
        <w:t xml:space="preserve"> "type": "https://example.com/problem",</w:t>
        <w:br/>
        <w:t xml:space="preserve"> "title": "Unprocessable Entity",</w:t>
        <w:br/>
        <w:t xml:space="preserve"> "status": 422,</w:t>
        <w:br/>
        <w:t xml:space="preserve"> "detail": "A human-readable explanation specific to this occurrence of the problem.",</w:t>
        <w:br/>
        <w:t xml:space="preserve"> "code": 30022,</w:t>
        <w:br/>
        <w:t xml:space="preserve"> "param": "classification"</w:t>
        <w:br/>
        <w:t>}</w:t>
      </w:r>
    </w:p>
    <w:p>
      <w:pPr>
        <w:pStyle w:val="Heading3"/>
      </w:pPr>
      <w:r>
        <w:t>Error Response (500 Server Error)</w:t>
      </w:r>
    </w:p>
    <w:p>
      <w:r>
        <w:rPr>
          <w:b/>
          <w:color w:val="666666"/>
          <w:sz w:val="16"/>
        </w:rPr>
        <w:t>[json]</w:t>
      </w:r>
    </w:p>
    <w:p>
      <w:pPr>
        <w:shd w:fill="F2F2F2" w:val="clear"/>
      </w:pPr>
      <w:r>
        <w:rPr>
          <w:rFonts w:ascii="Courier New" w:hAnsi="Courier New"/>
          <w:sz w:val="17"/>
        </w:rPr>
        <w:t>{</w:t>
        <w:br/>
        <w:t xml:space="preserve"> "type": "https://example.com/problem",</w:t>
        <w:br/>
        <w:t xml:space="preserve"> "title": "Server Error",</w:t>
        <w:br/>
        <w:t xml:space="preserve"> "status": 500,</w:t>
        <w:br/>
        <w:t xml:space="preserve"> "detail": "A human-readable explanation specific to this occurrence of the problem.",</w:t>
        <w:br/>
        <w:t xml:space="preserve"> "code": 50000,</w:t>
        <w:br/>
        <w:t xml:space="preserve"> "param": null</w:t>
        <w:br/>
        <w:t>}</w:t>
      </w:r>
    </w:p>
    <w:p>
      <w:r>
        <w:rPr>
          <w:b/>
        </w:rPr>
        <w:t>Note: Note: The OpenAPI schema defines these error responses as application/problem+json with required fields type, title, status, detail. The example values for code/param are illustrative; only the field shapes are specified.</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object</w:t>
            </w:r>
          </w:p>
        </w:tc>
        <w:tc>
          <w:tcPr>
            <w:tcW w:type="dxa" w:w="2880"/>
          </w:tcPr>
          <w:p>
            <w:r>
              <w:t>string</w:t>
            </w:r>
          </w:p>
        </w:tc>
        <w:tc>
          <w:tcPr>
            <w:tcW w:type="dxa" w:w="2880"/>
          </w:tcPr>
          <w:p>
            <w:r>
              <w:t>Always employment_record.</w:t>
            </w:r>
          </w:p>
        </w:tc>
      </w:tr>
      <w:tr>
        <w:tc>
          <w:tcPr>
            <w:tcW w:type="dxa" w:w="2880"/>
          </w:tcPr>
          <w:p>
            <w:r>
              <w:t>data</w:t>
            </w:r>
          </w:p>
        </w:tc>
        <w:tc>
          <w:tcPr>
            <w:tcW w:type="dxa" w:w="2880"/>
          </w:tcPr>
          <w:p>
            <w:r>
              <w:t>object</w:t>
            </w:r>
          </w:p>
        </w:tc>
        <w:tc>
          <w:tcPr>
            <w:tcW w:type="dxa" w:w="2880"/>
          </w:tcPr>
          <w:p>
            <w:r>
              <w:t>Employment record object.</w:t>
            </w:r>
          </w:p>
        </w:tc>
      </w:tr>
      <w:tr>
        <w:tc>
          <w:tcPr>
            <w:tcW w:type="dxa" w:w="2880"/>
          </w:tcPr>
          <w:p>
            <w:r>
              <w:t>data.uuid</w:t>
            </w:r>
          </w:p>
        </w:tc>
        <w:tc>
          <w:tcPr>
            <w:tcW w:type="dxa" w:w="2880"/>
          </w:tcPr>
          <w:p>
            <w:r>
              <w:t>string</w:t>
            </w:r>
          </w:p>
        </w:tc>
        <w:tc>
          <w:tcPr>
            <w:tcW w:type="dxa" w:w="2880"/>
          </w:tcPr>
          <w:p>
            <w:r>
              <w:t>The uuid.</w:t>
            </w:r>
          </w:p>
        </w:tc>
      </w:tr>
      <w:tr>
        <w:tc>
          <w:tcPr>
            <w:tcW w:type="dxa" w:w="2880"/>
          </w:tcPr>
          <w:p>
            <w:r>
              <w:t>data.company_id</w:t>
            </w:r>
          </w:p>
        </w:tc>
        <w:tc>
          <w:tcPr>
            <w:tcW w:type="dxa" w:w="2880"/>
          </w:tcPr>
          <w:p>
            <w:r>
              <w:t>integer</w:t>
            </w:r>
          </w:p>
        </w:tc>
        <w:tc>
          <w:tcPr>
            <w:tcW w:type="dxa" w:w="2880"/>
          </w:tcPr>
          <w:p>
            <w:r>
              <w:t>The company_id.</w:t>
            </w:r>
          </w:p>
        </w:tc>
      </w:tr>
      <w:tr>
        <w:tc>
          <w:tcPr>
            <w:tcW w:type="dxa" w:w="2880"/>
          </w:tcPr>
          <w:p>
            <w:r>
              <w:t>data.user_id</w:t>
            </w:r>
          </w:p>
        </w:tc>
        <w:tc>
          <w:tcPr>
            <w:tcW w:type="dxa" w:w="2880"/>
          </w:tcPr>
          <w:p>
            <w:r>
              <w:t>integer</w:t>
            </w:r>
          </w:p>
        </w:tc>
        <w:tc>
          <w:tcPr>
            <w:tcW w:type="dxa" w:w="2880"/>
          </w:tcPr>
          <w:p>
            <w:r>
              <w:t>The user_id.</w:t>
            </w:r>
          </w:p>
        </w:tc>
      </w:tr>
      <w:tr>
        <w:tc>
          <w:tcPr>
            <w:tcW w:type="dxa" w:w="2880"/>
          </w:tcPr>
          <w:p>
            <w:r>
              <w:t>data.hire_date</w:t>
            </w:r>
          </w:p>
        </w:tc>
        <w:tc>
          <w:tcPr>
            <w:tcW w:type="dxa" w:w="2880"/>
          </w:tcPr>
          <w:p>
            <w:r>
              <w:t>string | null</w:t>
            </w:r>
          </w:p>
        </w:tc>
        <w:tc>
          <w:tcPr>
            <w:tcW w:type="dxa" w:w="2880"/>
          </w:tcPr>
          <w:p>
            <w:r>
              <w:t>The hire_date. Nullable.</w:t>
            </w:r>
          </w:p>
        </w:tc>
      </w:tr>
      <w:tr>
        <w:tc>
          <w:tcPr>
            <w:tcW w:type="dxa" w:w="2880"/>
          </w:tcPr>
          <w:p>
            <w:r>
              <w:t>data.termination_date</w:t>
            </w:r>
          </w:p>
        </w:tc>
        <w:tc>
          <w:tcPr>
            <w:tcW w:type="dxa" w:w="2880"/>
          </w:tcPr>
          <w:p>
            <w:r>
              <w:t>string | null</w:t>
            </w:r>
          </w:p>
        </w:tc>
        <w:tc>
          <w:tcPr>
            <w:tcW w:type="dxa" w:w="2880"/>
          </w:tcPr>
          <w:p>
            <w:r>
              <w:t>The termination_date. Nullable.</w:t>
            </w:r>
          </w:p>
        </w:tc>
      </w:tr>
      <w:tr>
        <w:tc>
          <w:tcPr>
            <w:tcW w:type="dxa" w:w="2880"/>
          </w:tcPr>
          <w:p>
            <w:r>
              <w:t>data.classification</w:t>
            </w:r>
          </w:p>
        </w:tc>
        <w:tc>
          <w:tcPr>
            <w:tcW w:type="dxa" w:w="2880"/>
          </w:tcPr>
          <w:p>
            <w:r>
              <w:t>string | null</w:t>
            </w:r>
          </w:p>
        </w:tc>
        <w:tc>
          <w:tcPr>
            <w:tcW w:type="dxa" w:w="2880"/>
          </w:tcPr>
          <w:p>
            <w:r>
              <w:t>The classification. Nullable.</w:t>
            </w:r>
          </w:p>
        </w:tc>
      </w:tr>
      <w:tr>
        <w:tc>
          <w:tcPr>
            <w:tcW w:type="dxa" w:w="2880"/>
          </w:tcPr>
          <w:p>
            <w:r>
              <w:t>data.locked</w:t>
            </w:r>
          </w:p>
        </w:tc>
        <w:tc>
          <w:tcPr>
            <w:tcW w:type="dxa" w:w="2880"/>
          </w:tcPr>
          <w:p>
            <w:r>
              <w:t>boolean</w:t>
            </w:r>
          </w:p>
        </w:tc>
        <w:tc>
          <w:tcPr>
            <w:tcW w:type="dxa" w:w="2880"/>
          </w:tcPr>
          <w:p>
            <w:r>
              <w:t>The locked flag.</w:t>
            </w:r>
          </w:p>
        </w:tc>
      </w:tr>
    </w:tbl>
    <w:p/>
    <w:p>
      <w:pPr>
        <w:pStyle w:val="Heading3"/>
      </w:pPr>
      <w:r>
        <w:t>Sample Request</w:t>
      </w:r>
    </w:p>
    <w:p>
      <w:r>
        <w:rPr>
          <w:b/>
          <w:color w:val="666666"/>
          <w:sz w:val="16"/>
        </w:rPr>
        <w:t>[bash]</w:t>
      </w:r>
    </w:p>
    <w:p>
      <w:pPr>
        <w:shd w:fill="F2F2F2" w:val="clear"/>
      </w:pPr>
      <w:r>
        <w:rPr>
          <w:rFonts w:ascii="Courier New" w:hAnsi="Courier New"/>
          <w:sz w:val="17"/>
        </w:rPr>
        <w:t>curl --request PUT \</w:t>
        <w:br/>
        <w:t xml:space="preserve"> --url 'https://api.7shifts.com/v2/company/1234/employment_record/1310bfe1-cb3f-4f24-98a2-fde2bc504108' \</w:t>
        <w:br/>
        <w:t xml:space="preserve"> --header 'Accept: application/json' \</w:t>
        <w:br/>
        <w:t xml:space="preserve"> --header 'Content-Type: application/json' \</w:t>
        <w:br/>
        <w:t xml:space="preserve"> --data '{</w:t>
        <w:br/>
        <w:t xml:space="preserve"> "hire_date": "2024-01-15",</w:t>
        <w:br/>
        <w:t xml:space="preserve"> "termination_date": null,</w:t>
        <w:br/>
        <w:t xml:space="preserve"> "classification": "employee"</w:t>
        <w:br/>
        <w:t xml:space="preserve">  }'</w:t>
      </w:r>
    </w:p>
    <w:p>
      <w:pPr>
        <w:pStyle w:val="Heading3"/>
      </w:pPr>
      <w:r>
        <w:t>Example Usage</w:t>
      </w:r>
    </w:p>
    <w:p>
      <w:pPr>
        <w:pStyle w:val="Heading3"/>
      </w:pPr>
      <w:r>
        <w:t>Example 1: Update classification only</w:t>
      </w:r>
    </w:p>
    <w:p>
      <w:r>
        <w:rPr>
          <w:b/>
          <w:color w:val="666666"/>
          <w:sz w:val="16"/>
        </w:rPr>
        <w:t>[bash]</w:t>
      </w:r>
    </w:p>
    <w:p>
      <w:pPr>
        <w:shd w:fill="F2F2F2" w:val="clear"/>
      </w:pPr>
      <w:r>
        <w:rPr>
          <w:rFonts w:ascii="Courier New" w:hAnsi="Courier New"/>
          <w:sz w:val="17"/>
        </w:rPr>
        <w:t>curl --request PUT \</w:t>
        <w:br/>
        <w:t xml:space="preserve"> --url 'https://api.7shifts.com/v2/company/1234/employment_record/6f6c2d7a-3cc6-4d7a-8f09-6a0d2c1d9b2e' \</w:t>
        <w:br/>
        <w:t xml:space="preserve"> --header 'Accept: application/json' \</w:t>
        <w:br/>
        <w:t xml:space="preserve"> --header 'Content-Type: application/json' \</w:t>
        <w:br/>
        <w:t xml:space="preserve"> --data '{</w:t>
        <w:br/>
        <w:t xml:space="preserve"> "classification": "contractor"</w:t>
        <w:br/>
        <w:t xml:space="preserve">  }'</w:t>
      </w:r>
    </w:p>
    <w:p>
      <w:pPr>
        <w:pStyle w:val="Heading3"/>
      </w:pPr>
      <w:r>
        <w:t>Example 2: Set termination date</w:t>
      </w:r>
    </w:p>
    <w:p>
      <w:r>
        <w:rPr>
          <w:b/>
          <w:color w:val="666666"/>
          <w:sz w:val="16"/>
        </w:rPr>
        <w:t>[bash]</w:t>
      </w:r>
    </w:p>
    <w:p>
      <w:pPr>
        <w:shd w:fill="F2F2F2" w:val="clear"/>
      </w:pPr>
      <w:r>
        <w:rPr>
          <w:rFonts w:ascii="Courier New" w:hAnsi="Courier New"/>
          <w:sz w:val="17"/>
        </w:rPr>
        <w:t>curl --request PUT \</w:t>
        <w:br/>
        <w:t xml:space="preserve"> --url 'https://api.7shifts.com/v2/company/1234/employment_record/6f6c2d7a-3cc6-4d7a-8f09-6a0d2c1d9b2e' \</w:t>
        <w:br/>
        <w:t xml:space="preserve"> --header 'Accept: application/json' \</w:t>
        <w:br/>
        <w:t xml:space="preserve"> --header 'Content-Type: application/json' \</w:t>
        <w:br/>
        <w:t xml:space="preserve"> --data '{</w:t>
        <w:br/>
        <w:t xml:space="preserve"> "termination_date": "2025-03-01"</w:t>
        <w:br/>
        <w:t xml:space="preserve">  }'</w:t>
      </w:r>
    </w:p>
    <w:p>
      <w:pPr>
        <w:pStyle w:val="Heading3"/>
      </w:pPr>
      <w:r>
        <w:t>Behavior</w:t>
      </w:r>
    </w:p>
    <w:p>
      <w:pPr>
        <w:pStyle w:val="ListBullet"/>
      </w:pPr>
      <w:r>
        <w:t>Validates company_id and uuid path parameters.</w:t>
      </w:r>
    </w:p>
    <w:p>
      <w:pPr>
        <w:pStyle w:val="ListBullet"/>
      </w:pPr>
      <w:r>
        <w:t>Validates the JSON request body and any provided fields (including allowed values for classification).</w:t>
      </w:r>
    </w:p>
    <w:p>
      <w:pPr>
        <w:pStyle w:val="ListBullet"/>
      </w:pPr>
      <w:r>
        <w:t>Updates the employment record and returns the updated record in the data object.</w:t>
      </w:r>
    </w:p>
    <w:p>
      <w:pPr>
        <w:pStyle w:val="Heading3"/>
      </w:pPr>
      <w:r>
        <w:t>Notes</w:t>
      </w:r>
    </w:p>
    <w:p>
      <w:pPr>
        <w:pStyle w:val="ListBullet"/>
      </w:pPr>
      <w:r>
        <w:t>Request body is required by the spec, even though all listed body fields are nullable/optional.</w:t>
      </w:r>
    </w:p>
    <w:p>
      <w:pPr>
        <w:pStyle w:val="ListBullet"/>
      </w:pPr>
      <w:r>
        <w:t>Error responses use media type application/problem+json.</w:t>
      </w:r>
    </w:p>
    <w:p>
      <w:pPr>
        <w:pStyle w:val="Heading3"/>
      </w:pPr>
      <w:r>
        <w:t>Error Handling</w:t>
      </w:r>
    </w:p>
    <w:p>
      <w:pPr>
        <w:pStyle w:val="ListBullet"/>
      </w:pPr>
      <w:r>
        <w:t>400 Bad Request: Invalid input or request formatting.</w:t>
      </w:r>
    </w:p>
    <w:p>
      <w:pPr>
        <w:pStyle w:val="ListBullet"/>
      </w:pPr>
      <w:r>
        <w:t>401 Unauthorized: Not authenticated.</w:t>
      </w:r>
    </w:p>
    <w:p>
      <w:pPr>
        <w:pStyle w:val="ListBullet"/>
      </w:pPr>
      <w:r>
        <w:t>403 Forbidden: Authenticated but not allowed to update this resource.</w:t>
      </w:r>
    </w:p>
    <w:p>
      <w:pPr>
        <w:pStyle w:val="ListBullet"/>
      </w:pPr>
      <w:r>
        <w:t>404 Not found: The employment record UUID (or related resource) was not found.</w:t>
      </w:r>
    </w:p>
    <w:p>
      <w:pPr>
        <w:pStyle w:val="ListBullet"/>
      </w:pPr>
      <w:r>
        <w:t>409 Conflict: Update conflicts with current resource state.</w:t>
      </w:r>
    </w:p>
    <w:p>
      <w:pPr>
        <w:pStyle w:val="ListBullet"/>
      </w:pPr>
      <w:r>
        <w:t>422 Unprocessable Entity: Semantically invalid field values (e.g., invalid classification).</w:t>
      </w:r>
    </w:p>
    <w:p>
      <w:pPr>
        <w:pStyle w:val="ListBullet"/>
      </w:pPr>
      <w:r>
        <w:t>500 Server Error: Unexpected server-side failure.</w:t>
      </w:r>
    </w:p>
    <w:p>
      <w:pPr>
        <w:pStyle w:val="Heading3"/>
      </w:pPr>
      <w:r>
        <w:t>Related employmentRecords actions</w:t>
      </w:r>
    </w:p>
    <w:p>
      <w:pPr>
        <w:pStyle w:val="ListBullet"/>
      </w:pPr>
      <w:r>
        <w:t>[POST] Create a Company's Employment Record — /v2/company/{{companyId}}/employment_records</w:t>
      </w:r>
    </w:p>
    <w:p>
      <w:pPr>
        <w:pStyle w:val="ListBullet"/>
      </w:pPr>
      <w:r>
        <w:t>[POST] Bulk Create or Update Employment Records — /v2/company/{{companyId}}/bulk_employment_records</w:t>
      </w:r>
    </w:p>
    <w:p>
      <w:pPr>
        <w:pStyle w:val="ListBullet"/>
      </w:pPr>
      <w:r>
        <w:t>[DELETE] Delete a Company Employment Record — /v2/company/{{companyId}}/employment_record/{{uuid}}</w:t>
      </w:r>
    </w:p>
    <w:p>
      <w:pPr>
        <w:pStyle w:val="ListBullet"/>
      </w:pPr>
      <w:r>
        <w:t>[GET] List a Company’s Employment Records — /v2/company/{{companyId}}/employment_records</w:t>
      </w:r>
    </w:p>
    <w:p>
      <w:r>
        <w:br w:type="page"/>
      </w:r>
    </w:p>
    <w:p>
      <w:pPr>
        <w:pStyle w:val="Heading2"/>
      </w:pPr>
      <w:r>
        <w:t>32. [GET] Retrieve a Location’s Engagement Overview (Beta)</w:t>
      </w:r>
    </w:p>
    <w:p>
      <w:r>
        <w:rPr>
          <w:b/>
        </w:rPr>
        <w:t xml:space="preserve">Endpoint: </w:t>
      </w:r>
      <w:r>
        <w:rPr>
          <w:rFonts w:ascii="Courier New" w:hAnsi="Courier New"/>
          <w:sz w:val="18"/>
        </w:rPr>
        <w:t>/v2/company/{{companyId}}/locations/{{locationId}}/engage_overview</w:t>
      </w:r>
    </w:p>
    <w:p>
      <w:pPr>
        <w:pStyle w:val="Heading3"/>
      </w:pPr>
      <w:r>
        <w:t>Prerequisites</w:t>
      </w:r>
    </w:p>
    <w:p>
      <w:pPr>
        <w:pStyle w:val="ListBullet"/>
      </w:pPr>
      <w:r>
        <w:t>Minimum plan required: The Works</w:t>
      </w:r>
    </w:p>
    <w:p>
      <w:pPr>
        <w:pStyle w:val="ListBullet"/>
      </w:pPr>
      <w:r>
        <w:t>You must have access to the Engage feature for the specified company/location</w:t>
      </w:r>
    </w:p>
    <w:p>
      <w:pPr>
        <w:pStyle w:val="Heading3"/>
      </w:pPr>
      <w:r>
        <w:t>Method</w:t>
      </w:r>
    </w:p>
    <w:p>
      <w:r>
        <w:t>GET</w:t>
      </w:r>
    </w:p>
    <w:p>
      <w:pPr>
        <w:pStyle w:val="Heading3"/>
      </w:pPr>
      <w:r>
        <w:t>URL</w:t>
      </w:r>
    </w:p>
    <w:p>
      <w:r>
        <w:t>https://api.7shifts.com/v2/company/{{company_id}}/locations/{{location_id}}/engage_overview</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"x-company-guid": "{{OAUTH_METADATA.meta.companyGuid}}"</w:t>
        <w:br/>
        <w:t>}</w:t>
      </w:r>
    </w:p>
    <w:p>
      <w:pPr>
        <w:pStyle w:val="Heading3"/>
      </w:pPr>
      <w:r>
        <w:t>Description</w:t>
      </w:r>
    </w:p>
    <w:p>
      <w:r>
        <w:t>Retrieves the Engagement Overview (Beta) for a specific location, including location-level stats (lates, no-shows, etc.), employee highlights, engagement score rankings, shift feedback, and tenure metrics for a given date range.</w:t>
      </w:r>
    </w:p>
    <w:p>
      <w:pPr>
        <w:pStyle w:val="Heading3"/>
      </w:pPr>
      <w:r>
        <w:t>Enforcement Rules</w:t>
      </w:r>
    </w:p>
    <w:p>
      <w:pPr>
        <w:pStyle w:val="ListBullet"/>
      </w:pPr>
      <w:r>
        <w:t>The company_id path parameter must always be present.</w:t>
      </w:r>
    </w:p>
    <w:p>
      <w:pPr>
        <w:pStyle w:val="ListBullet"/>
      </w:pPr>
      <w:r>
        <w:t>The location_id path parameter must always be present.</w:t>
      </w:r>
    </w:p>
    <w:p>
      <w:pPr>
        <w:pStyle w:val="ListBullet"/>
      </w:pPr>
      <w:r>
        <w:t>Always construct the path as /v2/company/{{company_id}}/locations/{{location_id}}/engage_overview, where {{company_id}} and {{location_id}} are non-empty.</w:t>
      </w:r>
    </w:p>
    <w:p>
      <w:pPr>
        <w:pStyle w:val="ListBullet"/>
      </w:pPr>
      <w:r>
        <w:t>Do not call the API with missing or empty path parameters (e.g., avoid /v2/company//locations//engage_overview).</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/v2/company/384/locations/408/engage_overview</w:t>
      </w:r>
    </w:p>
    <w:p>
      <w:pPr>
        <w:pStyle w:val="Heading3"/>
      </w:pPr>
      <w:r>
        <w:t>Invalid Examples</w:t>
      </w:r>
    </w:p>
    <w:p>
      <w:r>
        <w:rPr>
          <w:b/>
          <w:color w:val="666666"/>
          <w:sz w:val="16"/>
        </w:rPr>
        <w:t>[http]</w:t>
      </w:r>
    </w:p>
    <w:p>
      <w:pPr>
        <w:shd w:fill="F2F2F2" w:val="clear"/>
      </w:pPr>
      <w:r>
        <w:rPr>
          <w:rFonts w:ascii="Courier New" w:hAnsi="Courier New"/>
          <w:sz w:val="17"/>
        </w:rPr>
        <w:t>/v2/company//locations/408/engage_overview</w:t>
        <w:br/>
        <w:t>/v2/company/384/locations//engage_overview</w:t>
        <w:br/>
        <w:t>/v2/company/384/locations/408/engage_overview?date=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company_id</w:t>
            </w:r>
          </w:p>
        </w:tc>
        <w:tc>
          <w:tcPr>
            <w:tcW w:type="dxa" w:w="2880"/>
          </w:tcPr>
          <w:p>
            <w:r>
              <w:t>integer (int64)</w:t>
            </w:r>
          </w:p>
        </w:tc>
        <w:tc>
          <w:tcPr>
            <w:tcW w:type="dxa" w:w="2880"/>
          </w:tcPr>
          <w:p>
            <w:r>
              <w:t>Company ID.</w:t>
            </w:r>
          </w:p>
        </w:tc>
      </w:tr>
      <w:tr>
        <w:tc>
          <w:tcPr>
            <w:tcW w:type="dxa" w:w="2880"/>
          </w:tcPr>
          <w:p>
            <w:r>
              <w:t>location_id</w:t>
            </w:r>
          </w:p>
        </w:tc>
        <w:tc>
          <w:tcPr>
            <w:tcW w:type="dxa" w:w="2880"/>
          </w:tcPr>
          <w:p>
            <w:r>
              <w:t>integer (int64)</w:t>
            </w:r>
          </w:p>
        </w:tc>
        <w:tc>
          <w:tcPr>
            <w:tcW w:type="dxa" w:w="2880"/>
          </w:tcPr>
          <w:p>
            <w:r>
              <w:t>Location ID.</w:t>
            </w:r>
          </w:p>
        </w:tc>
      </w:tr>
    </w:tbl>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date</w:t>
            </w:r>
          </w:p>
        </w:tc>
        <w:tc>
          <w:tcPr>
            <w:tcW w:type="dxa" w:w="2880"/>
          </w:tcPr>
          <w:p>
            <w:r>
              <w:t>string</w:t>
            </w:r>
          </w:p>
        </w:tc>
        <w:tc>
          <w:tcPr>
            <w:tcW w:type="dxa" w:w="2880"/>
          </w:tcPr>
          <w:p>
            <w:r>
              <w:t>A date in YYYY-MM-DD format. Pattern: ^\d{4}-\d{2}-\d{2}$.</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frequency</w:t>
            </w:r>
          </w:p>
        </w:tc>
        <w:tc>
          <w:tcPr>
            <w:tcW w:type="dxa" w:w="2880"/>
          </w:tcPr>
          <w:p>
            <w:r>
              <w:t>string</w:t>
            </w:r>
          </w:p>
        </w:tc>
        <w:tc>
          <w:tcPr>
            <w:tcW w:type="dxa" w:w="2880"/>
          </w:tcPr>
          <w:p>
            <w:r>
              <w:t>Length of the engage data set. Allowed values: week, month.</w:t>
            </w:r>
          </w:p>
        </w:tc>
      </w:tr>
      <w:tr>
        <w:tc>
          <w:tcPr>
            <w:tcW w:type="dxa" w:w="2880"/>
          </w:tcPr>
          <w:p>
            <w:r>
              <w:t>user_type</w:t>
            </w:r>
          </w:p>
        </w:tc>
        <w:tc>
          <w:tcPr>
            <w:tcW w:type="dxa" w:w="2880"/>
          </w:tcPr>
          <w:p>
            <w:r>
              <w:t>string</w:t>
            </w:r>
          </w:p>
        </w:tc>
        <w:tc>
          <w:tcPr>
            <w:tcW w:type="dxa" w:w="2880"/>
          </w:tcPr>
          <w:p>
            <w:r>
              <w:t>Select user type for engage data. Allowed values: employees, managers, assistant_managers. Only one of this or permission_template_id may be filtered at a time.</w:t>
            </w:r>
          </w:p>
        </w:tc>
      </w:tr>
      <w:tr>
        <w:tc>
          <w:tcPr>
            <w:tcW w:type="dxa" w:w="2880"/>
          </w:tcPr>
          <w:p>
            <w:r>
              <w:t>permission_template_id</w:t>
            </w:r>
          </w:p>
        </w:tc>
        <w:tc>
          <w:tcPr>
            <w:tcW w:type="dxa" w:w="2880"/>
          </w:tcPr>
          <w:p>
            <w:r>
              <w:t>integer</w:t>
            </w:r>
          </w:p>
        </w:tc>
        <w:tc>
          <w:tcPr>
            <w:tcW w:type="dxa" w:w="2880"/>
          </w:tcPr>
          <w:p>
            <w:r>
              <w:t>Permission template to filter by. Only one of this or user_type may be filtered at a time.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"object": "engage_overview",</w:t>
        <w:br/>
        <w:t xml:space="preserve"> "data": {</w:t>
        <w:br/>
        <w:t xml:space="preserve"> "location_stats": {</w:t>
        <w:br/>
        <w:t xml:space="preserve"> "lates": { "current": 3, "previous": 2 },</w:t>
        <w:br/>
        <w:t xml:space="preserve"> "no_shows": { "current": 1, "previous": 0 },</w:t>
        <w:br/>
        <w:t xml:space="preserve"> "sick_shifts": { "current": 2, "previous": 1 },</w:t>
        <w:br/>
        <w:t xml:space="preserve"> "shift_bids": { "current": 8, "previous": 6 },</w:t>
        <w:br/>
        <w:t xml:space="preserve"> "shift_drops": { "current": 4, "previous": 5 }</w:t>
        <w:br/>
        <w:t xml:space="preserve"> },</w:t>
        <w:br/>
        <w:t xml:space="preserve"> "employee_stats": {</w:t>
        <w:br/>
        <w:t xml:space="preserve"> "most_reliable": {</w:t>
        <w:br/>
        <w:t xml:space="preserve"> "id": 101,</w:t>
        <w:br/>
        <w:t xml:space="preserve"> "first_name": "Taylor",</w:t>
        <w:br/>
        <w:t xml:space="preserve"> "last_name": "Nguyen",</w:t>
        <w:br/>
        <w:t xml:space="preserve"> "photo_url": "https://example.com/photos/101.jpg",</w:t>
        <w:br/>
        <w:t xml:space="preserve"> "primary_role": "Server"</w:t>
        <w:br/>
        <w:t xml:space="preserve"> },</w:t>
        <w:br/>
        <w:t xml:space="preserve"> "most_eager": {</w:t>
        <w:br/>
        <w:t xml:space="preserve"> "id": 102,</w:t>
        <w:br/>
        <w:t xml:space="preserve"> "first_name": "Jordan",</w:t>
        <w:br/>
        <w:t xml:space="preserve"> "last_name": "Patel",</w:t>
        <w:br/>
        <w:t xml:space="preserve"> "photo_url": "https://example.com/photos/102.jpg",</w:t>
        <w:br/>
        <w:t xml:space="preserve"> "primary_role": "Cook"</w:t>
        <w:br/>
        <w:t xml:space="preserve"> },</w:t>
        <w:br/>
        <w:t xml:space="preserve"> "most_sick": {</w:t>
        <w:br/>
        <w:t xml:space="preserve"> "id": 103,</w:t>
        <w:br/>
        <w:t xml:space="preserve"> "first_name": "Avery",</w:t>
        <w:br/>
        <w:t xml:space="preserve"> "last_name": "Kim",</w:t>
        <w:br/>
        <w:t xml:space="preserve"> "photo_url": "https://example.com/photos/103.jpg",</w:t>
        <w:br/>
        <w:t xml:space="preserve"> "primary_role": null</w:t>
        <w:br/>
        <w:t xml:space="preserve"> },</w:t>
        <w:br/>
        <w:t xml:space="preserve"> "most_late": {</w:t>
        <w:br/>
        <w:t xml:space="preserve"> "id": 104,</w:t>
        <w:br/>
        <w:t xml:space="preserve"> "first_name": "Casey",</w:t>
        <w:br/>
        <w:t xml:space="preserve"> "last_name": "Lopez",</w:t>
        <w:br/>
        <w:t xml:space="preserve"> "photo_url": "https://example.com/photos/104.jpg",</w:t>
        <w:br/>
        <w:t xml:space="preserve"> "primary_role": "Host"</w:t>
        <w:br/>
        <w:t xml:space="preserve"> },</w:t>
        <w:br/>
        <w:t xml:space="preserve"> "most_drops": {</w:t>
        <w:br/>
        <w:t xml:space="preserve"> "id": 105,</w:t>
        <w:br/>
        <w:t xml:space="preserve"> "first_name": "Riley",</w:t>
        <w:br/>
        <w:t xml:space="preserve"> "last_name": "Singh",</w:t>
        <w:br/>
        <w:t xml:space="preserve"> "photo_url": "https://example.com/photos/105.jpg",</w:t>
        <w:br/>
        <w:t xml:space="preserve"> "primary_role": "Bartender"</w:t>
        <w:br/>
        <w:t xml:space="preserve"> }</w:t>
        <w:br/>
        <w:t xml:space="preserve"> },</w:t>
        <w:br/>
        <w:t xml:space="preserve"> "engagement_scores": {</w:t>
        <w:br/>
        <w:t xml:space="preserve"> "most_engaged": [</w:t>
        <w:br/>
        <w:t xml:space="preserve"> {</w:t>
        <w:br/>
        <w:t xml:space="preserve"> "user": {</w:t>
        <w:br/>
        <w:t xml:space="preserve"> "id": 101,</w:t>
        <w:br/>
        <w:t xml:space="preserve"> "first_name": "Taylor",</w:t>
        <w:br/>
        <w:t xml:space="preserve"> "last_name": "Nguyen",</w:t>
        <w:br/>
        <w:t xml:space="preserve"> "photo_url": "https://example.com/photos/101.jpg",</w:t>
        <w:br/>
        <w:t xml:space="preserve"> "primary_role": "Server"</w:t>
        <w:br/>
        <w:t xml:space="preserve"> },</w:t>
        <w:br/>
        <w:t xml:space="preserve"> "current_score": 92,</w:t>
        <w:br/>
        <w:t xml:space="preserve"> "metrics": {</w:t>
        <w:br/>
        <w:t xml:space="preserve"> "shift_bids": { "stat": 5, "ranking": 1 },</w:t>
        <w:br/>
        <w:t xml:space="preserve"> "dropped_shifts": { "stat": 0, "ranking": 1 },</w:t>
        <w:br/>
        <w:t xml:space="preserve"> "no_shows": { "stat": 0, "ranking": 1 },</w:t>
        <w:br/>
        <w:t xml:space="preserve"> "lates": { "stat": 0, "ranking": 2 },</w:t>
        <w:br/>
        <w:t xml:space="preserve"> "total_shifts": 18</w:t>
        <w:br/>
        <w:t xml:space="preserve"> }</w:t>
        <w:br/>
        <w:t xml:space="preserve"> }</w:t>
        <w:br/>
        <w:t xml:space="preserve"> ],</w:t>
        <w:br/>
        <w:t xml:space="preserve"> "least_engaged": [</w:t>
        <w:br/>
        <w:t xml:space="preserve"> {</w:t>
        <w:br/>
        <w:t xml:space="preserve"> "user": {</w:t>
        <w:br/>
        <w:t xml:space="preserve"> "id": 110,</w:t>
        <w:br/>
        <w:t xml:space="preserve"> "first_name": "Morgan",</w:t>
        <w:br/>
        <w:t xml:space="preserve"> "last_name": "Brown",</w:t>
        <w:br/>
        <w:t xml:space="preserve"> "photo_url": "https://example.com/photos/110.jpg",</w:t>
        <w:br/>
        <w:t xml:space="preserve"> "primary_role": null</w:t>
        <w:br/>
        <w:t xml:space="preserve"> },</w:t>
        <w:br/>
        <w:t xml:space="preserve"> "current_score": 41,</w:t>
        <w:br/>
        <w:t xml:space="preserve"> "metrics": {</w:t>
        <w:br/>
        <w:t xml:space="preserve"> "shift_bids": { "stat": 0, "ranking": 12 },</w:t>
        <w:br/>
        <w:t xml:space="preserve"> "dropped_shifts": { "stat": 3, "ranking": 12 },</w:t>
        <w:br/>
        <w:t xml:space="preserve"> "no_shows": { "stat": 1, "ranking": 12 },</w:t>
        <w:br/>
        <w:t xml:space="preserve"> "lates": { "stat": 2, "ranking": 11 },</w:t>
        <w:br/>
        <w:t xml:space="preserve"> "total_shifts": 9</w:t>
        <w:br/>
        <w:t xml:space="preserve"> }</w:t>
        <w:br/>
        <w:t xml:space="preserve"> }</w:t>
        <w:br/>
        <w:t xml:space="preserve"> ]</w:t>
        <w:br/>
        <w:t xml:space="preserve"> },</w:t>
        <w:br/>
        <w:t xml:space="preserve"> "shift_feedback": { "current": 4.6, "previous": 4.3 },</w:t>
        <w:br/>
        <w:t xml:space="preserve"> "tenure": { "average_tenure": 14 }</w:t>
        <w:br/>
        <w:t xml:space="preserve"> }</w:t>
        <w:br/>
        <w:t>}</w:t>
      </w:r>
    </w:p>
    <w:p>
      <w:pPr>
        <w:pStyle w:val="Heading3"/>
      </w:pPr>
      <w:r>
        <w:t>Error Response (400 Not found)</w:t>
      </w:r>
    </w:p>
    <w:p>
      <w:r>
        <w:rPr>
          <w:b/>
          <w:color w:val="666666"/>
          <w:sz w:val="16"/>
        </w:rPr>
        <w:t>[json]</w:t>
      </w:r>
    </w:p>
    <w:p>
      <w:pPr>
        <w:shd w:fill="F2F2F2" w:val="clear"/>
      </w:pPr>
      <w:r>
        <w:rPr>
          <w:rFonts w:ascii="Courier New" w:hAnsi="Courier New"/>
          <w:sz w:val="17"/>
        </w:rPr>
        <w:t>{</w:t>
        <w:br/>
        <w:t xml:space="preserve"> "type": "basic",</w:t>
        <w:br/>
        <w:t xml:space="preserve"> "title": "This is a No found error message",</w:t>
        <w:br/>
        <w:t xml:space="preserve"> "status": 404,</w:t>
        <w:br/>
        <w:t xml:space="preserve"> "detail": "A human-readable explanation specific to this occurrence of the problem.",</w:t>
        <w:br/>
        <w:t xml:space="preserve"> "code": 404,</w:t>
        <w:br/>
        <w:t xml:space="preserve"> "param": "param"</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"type": "basic",</w:t>
        <w:br/>
        <w:t xml:space="preserve"> "title": "This is a Unauthorized error message",</w:t>
        <w:br/>
        <w:t xml:space="preserve"> "status": 401,</w:t>
        <w:br/>
        <w:t xml:space="preserve"> "detail": "A human-readable explanation specific to this occurrence of the problem.",</w:t>
        <w:br/>
        <w:t xml:space="preserve"> "code": 401,</w:t>
        <w:br/>
        <w:t xml:space="preserve"> "param": "param"</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"type": "basic",</w:t>
        <w:br/>
        <w:t xml:space="preserve"> "title": "This is a Forbidden error message",</w:t>
        <w:br/>
        <w:t xml:space="preserve"> "status": 403,</w:t>
        <w:br/>
        <w:t xml:space="preserve"> "detail": "A human-readable explanation specific to this occurrence of the problem.",</w:t>
        <w:br/>
        <w:t xml:space="preserve"> "code": 403,</w:t>
        <w:br/>
        <w:t xml:space="preserve"> "param": "param"</w:t>
        <w:br/>
        <w:t>}</w:t>
      </w:r>
    </w:p>
    <w:p>
      <w:pPr>
        <w:pStyle w:val="Heading3"/>
      </w:pPr>
      <w:r>
        <w:t>Error Response (500 Server Error)</w:t>
      </w:r>
    </w:p>
    <w:p>
      <w:r>
        <w:rPr>
          <w:b/>
          <w:color w:val="666666"/>
          <w:sz w:val="16"/>
        </w:rPr>
        <w:t>[json]</w:t>
      </w:r>
    </w:p>
    <w:p>
      <w:pPr>
        <w:shd w:fill="F2F2F2" w:val="clear"/>
      </w:pPr>
      <w:r>
        <w:rPr>
          <w:rFonts w:ascii="Courier New" w:hAnsi="Courier New"/>
          <w:sz w:val="17"/>
        </w:rPr>
        <w:t>{</w:t>
        <w:br/>
        <w:t xml:space="preserve"> "type": "basic",</w:t>
        <w:br/>
        <w:t xml:space="preserve"> "title": "This is a Server error message",</w:t>
        <w:br/>
        <w:t xml:space="preserve"> "status": 500,</w:t>
        <w:br/>
        <w:t xml:space="preserve"> "detail": "A human-readable explanation specific to this occurrence of the problem.",</w:t>
        <w:br/>
        <w:t xml:space="preserve"> "code": 500,</w:t>
        <w:br/>
        <w:t xml:space="preserve"> "param": "param"</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object</w:t>
            </w:r>
          </w:p>
        </w:tc>
        <w:tc>
          <w:tcPr>
            <w:tcW w:type="dxa" w:w="2880"/>
          </w:tcPr>
          <w:p>
            <w:r>
              <w:t>string</w:t>
            </w:r>
          </w:p>
        </w:tc>
        <w:tc>
          <w:tcPr>
            <w:tcW w:type="dxa" w:w="2880"/>
          </w:tcPr>
          <w:p>
            <w:r>
              <w:t>Object type. Always engage_overview.</w:t>
            </w:r>
          </w:p>
        </w:tc>
      </w:tr>
      <w:tr>
        <w:tc>
          <w:tcPr>
            <w:tcW w:type="dxa" w:w="2880"/>
          </w:tcPr>
          <w:p>
            <w:r>
              <w:t>data</w:t>
            </w:r>
          </w:p>
        </w:tc>
        <w:tc>
          <w:tcPr>
            <w:tcW w:type="dxa" w:w="2880"/>
          </w:tcPr>
          <w:p>
            <w:r>
              <w:t>object</w:t>
            </w:r>
          </w:p>
        </w:tc>
        <w:tc>
          <w:tcPr>
            <w:tcW w:type="dxa" w:w="2880"/>
          </w:tcPr>
          <w:p>
            <w:r>
              <w:t>Engagement overview payload.</w:t>
            </w:r>
          </w:p>
        </w:tc>
      </w:tr>
      <w:tr>
        <w:tc>
          <w:tcPr>
            <w:tcW w:type="dxa" w:w="2880"/>
          </w:tcPr>
          <w:p>
            <w:r>
              <w:t>data.location_stats</w:t>
            </w:r>
          </w:p>
        </w:tc>
        <w:tc>
          <w:tcPr>
            <w:tcW w:type="dxa" w:w="2880"/>
          </w:tcPr>
          <w:p>
            <w:r>
              <w:t>object</w:t>
            </w:r>
          </w:p>
        </w:tc>
        <w:tc>
          <w:tcPr>
            <w:tcW w:type="dxa" w:w="2880"/>
          </w:tcPr>
          <w:p>
            <w:r>
              <w:t>Location-level engagement stats.</w:t>
            </w:r>
          </w:p>
        </w:tc>
      </w:tr>
      <w:tr>
        <w:tc>
          <w:tcPr>
            <w:tcW w:type="dxa" w:w="2880"/>
          </w:tcPr>
          <w:p>
            <w:r>
              <w:t>data.location_stats.lates.current</w:t>
            </w:r>
          </w:p>
        </w:tc>
        <w:tc>
          <w:tcPr>
            <w:tcW w:type="dxa" w:w="2880"/>
          </w:tcPr>
          <w:p>
            <w:r>
              <w:t>integer</w:t>
            </w:r>
          </w:p>
        </w:tc>
        <w:tc>
          <w:tcPr>
            <w:tcW w:type="dxa" w:w="2880"/>
          </w:tcPr>
          <w:p>
            <w:r>
              <w:t>Current period late count.</w:t>
            </w:r>
          </w:p>
        </w:tc>
      </w:tr>
      <w:tr>
        <w:tc>
          <w:tcPr>
            <w:tcW w:type="dxa" w:w="2880"/>
          </w:tcPr>
          <w:p>
            <w:r>
              <w:t>data.location_stats.lates.previous</w:t>
            </w:r>
          </w:p>
        </w:tc>
        <w:tc>
          <w:tcPr>
            <w:tcW w:type="dxa" w:w="2880"/>
          </w:tcPr>
          <w:p>
            <w:r>
              <w:t>integer</w:t>
            </w:r>
          </w:p>
        </w:tc>
        <w:tc>
          <w:tcPr>
            <w:tcW w:type="dxa" w:w="2880"/>
          </w:tcPr>
          <w:p>
            <w:r>
              <w:t>Previous period late count.</w:t>
            </w:r>
          </w:p>
        </w:tc>
      </w:tr>
      <w:tr>
        <w:tc>
          <w:tcPr>
            <w:tcW w:type="dxa" w:w="2880"/>
          </w:tcPr>
          <w:p>
            <w:r>
              <w:t>data.location_stats.no_shows.current</w:t>
            </w:r>
          </w:p>
        </w:tc>
        <w:tc>
          <w:tcPr>
            <w:tcW w:type="dxa" w:w="2880"/>
          </w:tcPr>
          <w:p>
            <w:r>
              <w:t>integer</w:t>
            </w:r>
          </w:p>
        </w:tc>
        <w:tc>
          <w:tcPr>
            <w:tcW w:type="dxa" w:w="2880"/>
          </w:tcPr>
          <w:p>
            <w:r>
              <w:t>Current period no-show count.</w:t>
            </w:r>
          </w:p>
        </w:tc>
      </w:tr>
      <w:tr>
        <w:tc>
          <w:tcPr>
            <w:tcW w:type="dxa" w:w="2880"/>
          </w:tcPr>
          <w:p>
            <w:r>
              <w:t>data.location_stats.no_shows.previous</w:t>
            </w:r>
          </w:p>
        </w:tc>
        <w:tc>
          <w:tcPr>
            <w:tcW w:type="dxa" w:w="2880"/>
          </w:tcPr>
          <w:p>
            <w:r>
              <w:t>integer</w:t>
            </w:r>
          </w:p>
        </w:tc>
        <w:tc>
          <w:tcPr>
            <w:tcW w:type="dxa" w:w="2880"/>
          </w:tcPr>
          <w:p>
            <w:r>
              <w:t>Previous period no-show count.</w:t>
            </w:r>
          </w:p>
        </w:tc>
      </w:tr>
      <w:tr>
        <w:tc>
          <w:tcPr>
            <w:tcW w:type="dxa" w:w="2880"/>
          </w:tcPr>
          <w:p>
            <w:r>
              <w:t>data.location_stats.sick_shifts.current</w:t>
            </w:r>
          </w:p>
        </w:tc>
        <w:tc>
          <w:tcPr>
            <w:tcW w:type="dxa" w:w="2880"/>
          </w:tcPr>
          <w:p>
            <w:r>
              <w:t>integer</w:t>
            </w:r>
          </w:p>
        </w:tc>
        <w:tc>
          <w:tcPr>
            <w:tcW w:type="dxa" w:w="2880"/>
          </w:tcPr>
          <w:p>
            <w:r>
              <w:t>Current period sick shift count.</w:t>
            </w:r>
          </w:p>
        </w:tc>
      </w:tr>
      <w:tr>
        <w:tc>
          <w:tcPr>
            <w:tcW w:type="dxa" w:w="2880"/>
          </w:tcPr>
          <w:p>
            <w:r>
              <w:t>data.location_stats.sick_shifts.previous</w:t>
            </w:r>
          </w:p>
        </w:tc>
        <w:tc>
          <w:tcPr>
            <w:tcW w:type="dxa" w:w="2880"/>
          </w:tcPr>
          <w:p>
            <w:r>
              <w:t>integer</w:t>
            </w:r>
          </w:p>
        </w:tc>
        <w:tc>
          <w:tcPr>
            <w:tcW w:type="dxa" w:w="2880"/>
          </w:tcPr>
          <w:p>
            <w:r>
              <w:t>Previous period sick shift count.</w:t>
            </w:r>
          </w:p>
        </w:tc>
      </w:tr>
      <w:tr>
        <w:tc>
          <w:tcPr>
            <w:tcW w:type="dxa" w:w="2880"/>
          </w:tcPr>
          <w:p>
            <w:r>
              <w:t>data.location_stats.shift_bids.current</w:t>
            </w:r>
          </w:p>
        </w:tc>
        <w:tc>
          <w:tcPr>
            <w:tcW w:type="dxa" w:w="2880"/>
          </w:tcPr>
          <w:p>
            <w:r>
              <w:t>integer</w:t>
            </w:r>
          </w:p>
        </w:tc>
        <w:tc>
          <w:tcPr>
            <w:tcW w:type="dxa" w:w="2880"/>
          </w:tcPr>
          <w:p>
            <w:r>
              <w:t>Current period shift bids count.</w:t>
            </w:r>
          </w:p>
        </w:tc>
      </w:tr>
      <w:tr>
        <w:tc>
          <w:tcPr>
            <w:tcW w:type="dxa" w:w="2880"/>
          </w:tcPr>
          <w:p>
            <w:r>
              <w:t>data.location_stats.shift_bids.previous</w:t>
            </w:r>
          </w:p>
        </w:tc>
        <w:tc>
          <w:tcPr>
            <w:tcW w:type="dxa" w:w="2880"/>
          </w:tcPr>
          <w:p>
            <w:r>
              <w:t>integer</w:t>
            </w:r>
          </w:p>
        </w:tc>
        <w:tc>
          <w:tcPr>
            <w:tcW w:type="dxa" w:w="2880"/>
          </w:tcPr>
          <w:p>
            <w:r>
              <w:t>Previous period shift bids count.</w:t>
            </w:r>
          </w:p>
        </w:tc>
      </w:tr>
      <w:tr>
        <w:tc>
          <w:tcPr>
            <w:tcW w:type="dxa" w:w="2880"/>
          </w:tcPr>
          <w:p>
            <w:r>
              <w:t>data.location_stats.shift_drops.current</w:t>
            </w:r>
          </w:p>
        </w:tc>
        <w:tc>
          <w:tcPr>
            <w:tcW w:type="dxa" w:w="2880"/>
          </w:tcPr>
          <w:p>
            <w:r>
              <w:t>integer</w:t>
            </w:r>
          </w:p>
        </w:tc>
        <w:tc>
          <w:tcPr>
            <w:tcW w:type="dxa" w:w="2880"/>
          </w:tcPr>
          <w:p>
            <w:r>
              <w:t>Current period shift drops count.</w:t>
            </w:r>
          </w:p>
        </w:tc>
      </w:tr>
      <w:tr>
        <w:tc>
          <w:tcPr>
            <w:tcW w:type="dxa" w:w="2880"/>
          </w:tcPr>
          <w:p>
            <w:r>
              <w:t>data.location_stats.shift_drops.previous</w:t>
            </w:r>
          </w:p>
        </w:tc>
        <w:tc>
          <w:tcPr>
            <w:tcW w:type="dxa" w:w="2880"/>
          </w:tcPr>
          <w:p>
            <w:r>
              <w:t>integer</w:t>
            </w:r>
          </w:p>
        </w:tc>
        <w:tc>
          <w:tcPr>
            <w:tcW w:type="dxa" w:w="2880"/>
          </w:tcPr>
          <w:p>
            <w:r>
              <w:t>Previous period shift drops count.</w:t>
            </w:r>
          </w:p>
        </w:tc>
      </w:tr>
      <w:tr>
        <w:tc>
          <w:tcPr>
            <w:tcW w:type="dxa" w:w="2880"/>
          </w:tcPr>
          <w:p>
            <w:r>
              <w:t>data.employee_stats</w:t>
            </w:r>
          </w:p>
        </w:tc>
        <w:tc>
          <w:tcPr>
            <w:tcW w:type="dxa" w:w="2880"/>
          </w:tcPr>
          <w:p>
            <w:r>
              <w:t>object</w:t>
            </w:r>
          </w:p>
        </w:tc>
        <w:tc>
          <w:tcPr>
            <w:tcW w:type="dxa" w:w="2880"/>
          </w:tcPr>
          <w:p>
            <w:r>
              <w:t>Highlighted employees by category.</w:t>
            </w:r>
          </w:p>
        </w:tc>
      </w:tr>
      <w:tr>
        <w:tc>
          <w:tcPr>
            <w:tcW w:type="dxa" w:w="2880"/>
          </w:tcPr>
          <w:p>
            <w:r>
              <w:t>data.employee_stats.most_reliable</w:t>
            </w:r>
          </w:p>
        </w:tc>
        <w:tc>
          <w:tcPr>
            <w:tcW w:type="dxa" w:w="2880"/>
          </w:tcPr>
          <w:p>
            <w:r>
              <w:t>object</w:t>
            </w:r>
          </w:p>
        </w:tc>
        <w:tc>
          <w:tcPr>
            <w:tcW w:type="dxa" w:w="2880"/>
          </w:tcPr>
          <w:p>
            <w:r>
              <w:t>User identified as most reliable.</w:t>
            </w:r>
          </w:p>
        </w:tc>
      </w:tr>
      <w:tr>
        <w:tc>
          <w:tcPr>
            <w:tcW w:type="dxa" w:w="2880"/>
          </w:tcPr>
          <w:p>
            <w:r>
              <w:t>data.employee_stats.most_eager</w:t>
            </w:r>
          </w:p>
        </w:tc>
        <w:tc>
          <w:tcPr>
            <w:tcW w:type="dxa" w:w="2880"/>
          </w:tcPr>
          <w:p>
            <w:r>
              <w:t>object</w:t>
            </w:r>
          </w:p>
        </w:tc>
        <w:tc>
          <w:tcPr>
            <w:tcW w:type="dxa" w:w="2880"/>
          </w:tcPr>
          <w:p>
            <w:r>
              <w:t>User identified as most eager.</w:t>
            </w:r>
          </w:p>
        </w:tc>
      </w:tr>
      <w:tr>
        <w:tc>
          <w:tcPr>
            <w:tcW w:type="dxa" w:w="2880"/>
          </w:tcPr>
          <w:p>
            <w:r>
              <w:t>data.employee_stats.most_sick</w:t>
            </w:r>
          </w:p>
        </w:tc>
        <w:tc>
          <w:tcPr>
            <w:tcW w:type="dxa" w:w="2880"/>
          </w:tcPr>
          <w:p>
            <w:r>
              <w:t>object</w:t>
            </w:r>
          </w:p>
        </w:tc>
        <w:tc>
          <w:tcPr>
            <w:tcW w:type="dxa" w:w="2880"/>
          </w:tcPr>
          <w:p>
            <w:r>
              <w:t>User identified as most sick.</w:t>
            </w:r>
          </w:p>
        </w:tc>
      </w:tr>
      <w:tr>
        <w:tc>
          <w:tcPr>
            <w:tcW w:type="dxa" w:w="2880"/>
          </w:tcPr>
          <w:p>
            <w:r>
              <w:t>data.employee_stats.most_late</w:t>
            </w:r>
          </w:p>
        </w:tc>
        <w:tc>
          <w:tcPr>
            <w:tcW w:type="dxa" w:w="2880"/>
          </w:tcPr>
          <w:p>
            <w:r>
              <w:t>object</w:t>
            </w:r>
          </w:p>
        </w:tc>
        <w:tc>
          <w:tcPr>
            <w:tcW w:type="dxa" w:w="2880"/>
          </w:tcPr>
          <w:p>
            <w:r>
              <w:t>User identified as most late.</w:t>
            </w:r>
          </w:p>
        </w:tc>
      </w:tr>
      <w:tr>
        <w:tc>
          <w:tcPr>
            <w:tcW w:type="dxa" w:w="2880"/>
          </w:tcPr>
          <w:p>
            <w:r>
              <w:t>data.employee_stats.most_drops</w:t>
            </w:r>
          </w:p>
        </w:tc>
        <w:tc>
          <w:tcPr>
            <w:tcW w:type="dxa" w:w="2880"/>
          </w:tcPr>
          <w:p>
            <w:r>
              <w:t>object</w:t>
            </w:r>
          </w:p>
        </w:tc>
        <w:tc>
          <w:tcPr>
            <w:tcW w:type="dxa" w:w="2880"/>
          </w:tcPr>
          <w:p>
            <w:r>
              <w:t>User identified as most drops.</w:t>
            </w:r>
          </w:p>
        </w:tc>
      </w:tr>
      <w:tr>
        <w:tc>
          <w:tcPr>
            <w:tcW w:type="dxa" w:w="2880"/>
          </w:tcPr>
          <w:p>
            <w:r>
              <w:t>data.employee_stats.*.id</w:t>
            </w:r>
          </w:p>
        </w:tc>
        <w:tc>
          <w:tcPr>
            <w:tcW w:type="dxa" w:w="2880"/>
          </w:tcPr>
          <w:p>
            <w:r>
              <w:t>integer</w:t>
            </w:r>
          </w:p>
        </w:tc>
        <w:tc>
          <w:tcPr>
            <w:tcW w:type="dxa" w:w="2880"/>
          </w:tcPr>
          <w:p>
            <w:r>
              <w:t>User ID.</w:t>
            </w:r>
          </w:p>
        </w:tc>
      </w:tr>
      <w:tr>
        <w:tc>
          <w:tcPr>
            <w:tcW w:type="dxa" w:w="2880"/>
          </w:tcPr>
          <w:p>
            <w:r>
              <w:t>data.employee_stats.*.first_name</w:t>
            </w:r>
          </w:p>
        </w:tc>
        <w:tc>
          <w:tcPr>
            <w:tcW w:type="dxa" w:w="2880"/>
          </w:tcPr>
          <w:p>
            <w:r>
              <w:t>string</w:t>
            </w:r>
          </w:p>
        </w:tc>
        <w:tc>
          <w:tcPr>
            <w:tcW w:type="dxa" w:w="2880"/>
          </w:tcPr>
          <w:p>
            <w:r>
              <w:t>User first name.</w:t>
            </w:r>
          </w:p>
        </w:tc>
      </w:tr>
      <w:tr>
        <w:tc>
          <w:tcPr>
            <w:tcW w:type="dxa" w:w="2880"/>
          </w:tcPr>
          <w:p>
            <w:r>
              <w:t>data.employee_stats.*.last_name</w:t>
            </w:r>
          </w:p>
        </w:tc>
        <w:tc>
          <w:tcPr>
            <w:tcW w:type="dxa" w:w="2880"/>
          </w:tcPr>
          <w:p>
            <w:r>
              <w:t>string</w:t>
            </w:r>
          </w:p>
        </w:tc>
        <w:tc>
          <w:tcPr>
            <w:tcW w:type="dxa" w:w="2880"/>
          </w:tcPr>
          <w:p>
            <w:r>
              <w:t>User last name.</w:t>
            </w:r>
          </w:p>
        </w:tc>
      </w:tr>
      <w:tr>
        <w:tc>
          <w:tcPr>
            <w:tcW w:type="dxa" w:w="2880"/>
          </w:tcPr>
          <w:p>
            <w:r>
              <w:t>data.employee_stats.*.photo_url</w:t>
            </w:r>
          </w:p>
        </w:tc>
        <w:tc>
          <w:tcPr>
            <w:tcW w:type="dxa" w:w="2880"/>
          </w:tcPr>
          <w:p>
            <w:r>
              <w:t>string</w:t>
            </w:r>
          </w:p>
        </w:tc>
        <w:tc>
          <w:tcPr>
            <w:tcW w:type="dxa" w:w="2880"/>
          </w:tcPr>
          <w:p>
            <w:r>
              <w:t>URL to user photo.</w:t>
            </w:r>
          </w:p>
        </w:tc>
      </w:tr>
      <w:tr>
        <w:tc>
          <w:tcPr>
            <w:tcW w:type="dxa" w:w="2880"/>
          </w:tcPr>
          <w:p>
            <w:r>
              <w:t>data.employee_stats.*.primary_role</w:t>
            </w:r>
          </w:p>
        </w:tc>
        <w:tc>
          <w:tcPr>
            <w:tcW w:type="dxa" w:w="2880"/>
          </w:tcPr>
          <w:p>
            <w:r>
              <w:t>string | null</w:t>
            </w:r>
          </w:p>
        </w:tc>
        <w:tc>
          <w:tcPr>
            <w:tcW w:type="dxa" w:w="2880"/>
          </w:tcPr>
          <w:p>
            <w:r>
              <w:t>User’s primary role. Nullable.</w:t>
            </w:r>
          </w:p>
        </w:tc>
      </w:tr>
      <w:tr>
        <w:tc>
          <w:tcPr>
            <w:tcW w:type="dxa" w:w="2880"/>
          </w:tcPr>
          <w:p>
            <w:r>
              <w:t>data.engagement_scores</w:t>
            </w:r>
          </w:p>
        </w:tc>
        <w:tc>
          <w:tcPr>
            <w:tcW w:type="dxa" w:w="2880"/>
          </w:tcPr>
          <w:p>
            <w:r>
              <w:t>object</w:t>
            </w:r>
          </w:p>
        </w:tc>
        <w:tc>
          <w:tcPr>
            <w:tcW w:type="dxa" w:w="2880"/>
          </w:tcPr>
          <w:p>
            <w:r>
              <w:t>Engagement ranking lists.</w:t>
            </w:r>
          </w:p>
        </w:tc>
      </w:tr>
      <w:tr>
        <w:tc>
          <w:tcPr>
            <w:tcW w:type="dxa" w:w="2880"/>
          </w:tcPr>
          <w:p>
            <w:r>
              <w:t>data.engagement_scores.most_engaged</w:t>
            </w:r>
          </w:p>
        </w:tc>
        <w:tc>
          <w:tcPr>
            <w:tcW w:type="dxa" w:w="2880"/>
          </w:tcPr>
          <w:p>
            <w:r>
              <w:t>array</w:t>
            </w:r>
          </w:p>
        </w:tc>
        <w:tc>
          <w:tcPr>
            <w:tcW w:type="dxa" w:w="2880"/>
          </w:tcPr>
          <w:p>
            <w:r>
              <w:t>Array of most engaged users with scores and metrics.</w:t>
            </w:r>
          </w:p>
        </w:tc>
      </w:tr>
      <w:tr>
        <w:tc>
          <w:tcPr>
            <w:tcW w:type="dxa" w:w="2880"/>
          </w:tcPr>
          <w:p>
            <w:r>
              <w:t>data.engagement_scores.least_engaged</w:t>
            </w:r>
          </w:p>
        </w:tc>
        <w:tc>
          <w:tcPr>
            <w:tcW w:type="dxa" w:w="2880"/>
          </w:tcPr>
          <w:p>
            <w:r>
              <w:t>array</w:t>
            </w:r>
          </w:p>
        </w:tc>
        <w:tc>
          <w:tcPr>
            <w:tcW w:type="dxa" w:w="2880"/>
          </w:tcPr>
          <w:p>
            <w:r>
              <w:t>Array of least engaged users with scores and metrics.</w:t>
            </w:r>
          </w:p>
        </w:tc>
      </w:tr>
      <w:tr>
        <w:tc>
          <w:tcPr>
            <w:tcW w:type="dxa" w:w="2880"/>
          </w:tcPr>
          <w:p>
            <w:r>
              <w:t>data.engagement_scores.*[].user</w:t>
            </w:r>
          </w:p>
        </w:tc>
        <w:tc>
          <w:tcPr>
            <w:tcW w:type="dxa" w:w="2880"/>
          </w:tcPr>
          <w:p>
            <w:r>
              <w:t>object</w:t>
            </w:r>
          </w:p>
        </w:tc>
        <w:tc>
          <w:tcPr>
            <w:tcW w:type="dxa" w:w="2880"/>
          </w:tcPr>
          <w:p>
            <w:r>
              <w:t>User info for a ranked entry.</w:t>
            </w:r>
          </w:p>
        </w:tc>
      </w:tr>
      <w:tr>
        <w:tc>
          <w:tcPr>
            <w:tcW w:type="dxa" w:w="2880"/>
          </w:tcPr>
          <w:p>
            <w:r>
              <w:t>data.engagement_scores.*[].current_score</w:t>
            </w:r>
          </w:p>
        </w:tc>
        <w:tc>
          <w:tcPr>
            <w:tcW w:type="dxa" w:w="2880"/>
          </w:tcPr>
          <w:p>
            <w:r>
              <w:t>integer</w:t>
            </w:r>
          </w:p>
        </w:tc>
        <w:tc>
          <w:tcPr>
            <w:tcW w:type="dxa" w:w="2880"/>
          </w:tcPr>
          <w:p>
            <w:r>
              <w:t>Current engagement score.</w:t>
            </w:r>
          </w:p>
        </w:tc>
      </w:tr>
      <w:tr>
        <w:tc>
          <w:tcPr>
            <w:tcW w:type="dxa" w:w="2880"/>
          </w:tcPr>
          <w:p>
            <w:r>
              <w:t>data.engagement_scores.*[].metrics</w:t>
            </w:r>
          </w:p>
        </w:tc>
        <w:tc>
          <w:tcPr>
            <w:tcW w:type="dxa" w:w="2880"/>
          </w:tcPr>
          <w:p>
            <w:r>
              <w:t>object</w:t>
            </w:r>
          </w:p>
        </w:tc>
        <w:tc>
          <w:tcPr>
            <w:tcW w:type="dxa" w:w="2880"/>
          </w:tcPr>
          <w:p>
            <w:r>
              <w:t>Metric stats and rankings for the user.</w:t>
            </w:r>
          </w:p>
        </w:tc>
      </w:tr>
      <w:tr>
        <w:tc>
          <w:tcPr>
            <w:tcW w:type="dxa" w:w="2880"/>
          </w:tcPr>
          <w:p>
            <w:r>
              <w:t>data.engagement_scores.*[].metrics.shift_bids.stat</w:t>
            </w:r>
          </w:p>
        </w:tc>
        <w:tc>
          <w:tcPr>
            <w:tcW w:type="dxa" w:w="2880"/>
          </w:tcPr>
          <w:p>
            <w:r>
              <w:t>integer</w:t>
            </w:r>
          </w:p>
        </w:tc>
        <w:tc>
          <w:tcPr>
            <w:tcW w:type="dxa" w:w="2880"/>
          </w:tcPr>
          <w:p>
            <w:r>
              <w:t>Shift bids stat value.</w:t>
            </w:r>
          </w:p>
        </w:tc>
      </w:tr>
      <w:tr>
        <w:tc>
          <w:tcPr>
            <w:tcW w:type="dxa" w:w="2880"/>
          </w:tcPr>
          <w:p>
            <w:r>
              <w:t>data.engagement_scores.*[].metrics.shift_bids.ranking</w:t>
            </w:r>
          </w:p>
        </w:tc>
        <w:tc>
          <w:tcPr>
            <w:tcW w:type="dxa" w:w="2880"/>
          </w:tcPr>
          <w:p>
            <w:r>
              <w:t>integer</w:t>
            </w:r>
          </w:p>
        </w:tc>
        <w:tc>
          <w:tcPr>
            <w:tcW w:type="dxa" w:w="2880"/>
          </w:tcPr>
          <w:p>
            <w:r>
              <w:t>Ranking for shift bids.</w:t>
            </w:r>
          </w:p>
        </w:tc>
      </w:tr>
      <w:tr>
        <w:tc>
          <w:tcPr>
            <w:tcW w:type="dxa" w:w="2880"/>
          </w:tcPr>
          <w:p>
            <w:r>
              <w:t>data.engagement_scores.*[].metrics.dropped_shifts.stat</w:t>
            </w:r>
          </w:p>
        </w:tc>
        <w:tc>
          <w:tcPr>
            <w:tcW w:type="dxa" w:w="2880"/>
          </w:tcPr>
          <w:p>
            <w:r>
              <w:t>integer</w:t>
            </w:r>
          </w:p>
        </w:tc>
        <w:tc>
          <w:tcPr>
            <w:tcW w:type="dxa" w:w="2880"/>
          </w:tcPr>
          <w:p>
            <w:r>
              <w:t>Dropped shifts stat value.</w:t>
            </w:r>
          </w:p>
        </w:tc>
      </w:tr>
      <w:tr>
        <w:tc>
          <w:tcPr>
            <w:tcW w:type="dxa" w:w="2880"/>
          </w:tcPr>
          <w:p>
            <w:r>
              <w:t>data.engagement_scores.*[].metrics.dropped_shifts.ranking</w:t>
            </w:r>
          </w:p>
        </w:tc>
        <w:tc>
          <w:tcPr>
            <w:tcW w:type="dxa" w:w="2880"/>
          </w:tcPr>
          <w:p>
            <w:r>
              <w:t>integer</w:t>
            </w:r>
          </w:p>
        </w:tc>
        <w:tc>
          <w:tcPr>
            <w:tcW w:type="dxa" w:w="2880"/>
          </w:tcPr>
          <w:p>
            <w:r>
              <w:t>Ranking for dropped shifts.</w:t>
            </w:r>
          </w:p>
        </w:tc>
      </w:tr>
      <w:tr>
        <w:tc>
          <w:tcPr>
            <w:tcW w:type="dxa" w:w="2880"/>
          </w:tcPr>
          <w:p>
            <w:r>
              <w:t>data.engagement_scores.*[].metrics.no_shows.stat</w:t>
            </w:r>
          </w:p>
        </w:tc>
        <w:tc>
          <w:tcPr>
            <w:tcW w:type="dxa" w:w="2880"/>
          </w:tcPr>
          <w:p>
            <w:r>
              <w:t>integer</w:t>
            </w:r>
          </w:p>
        </w:tc>
        <w:tc>
          <w:tcPr>
            <w:tcW w:type="dxa" w:w="2880"/>
          </w:tcPr>
          <w:p>
            <w:r>
              <w:t>No-shows stat value.</w:t>
            </w:r>
          </w:p>
        </w:tc>
      </w:tr>
      <w:tr>
        <w:tc>
          <w:tcPr>
            <w:tcW w:type="dxa" w:w="2880"/>
          </w:tcPr>
          <w:p>
            <w:r>
              <w:t>data.engagement_scores.*[].metrics.no_shows.ranking</w:t>
            </w:r>
          </w:p>
        </w:tc>
        <w:tc>
          <w:tcPr>
            <w:tcW w:type="dxa" w:w="2880"/>
          </w:tcPr>
          <w:p>
            <w:r>
              <w:t>integer</w:t>
            </w:r>
          </w:p>
        </w:tc>
        <w:tc>
          <w:tcPr>
            <w:tcW w:type="dxa" w:w="2880"/>
          </w:tcPr>
          <w:p>
            <w:r>
              <w:t>Ranking for no-shows.</w:t>
            </w:r>
          </w:p>
        </w:tc>
      </w:tr>
      <w:tr>
        <w:tc>
          <w:tcPr>
            <w:tcW w:type="dxa" w:w="2880"/>
          </w:tcPr>
          <w:p>
            <w:r>
              <w:t>data.engagement_scores.*[].metrics.lates.stat</w:t>
            </w:r>
          </w:p>
        </w:tc>
        <w:tc>
          <w:tcPr>
            <w:tcW w:type="dxa" w:w="2880"/>
          </w:tcPr>
          <w:p>
            <w:r>
              <w:t>integer</w:t>
            </w:r>
          </w:p>
        </w:tc>
        <w:tc>
          <w:tcPr>
            <w:tcW w:type="dxa" w:w="2880"/>
          </w:tcPr>
          <w:p>
            <w:r>
              <w:t>Lates stat value.</w:t>
            </w:r>
          </w:p>
        </w:tc>
      </w:tr>
      <w:tr>
        <w:tc>
          <w:tcPr>
            <w:tcW w:type="dxa" w:w="2880"/>
          </w:tcPr>
          <w:p>
            <w:r>
              <w:t>data.engagement_scores.*[].metrics.lates.ranking</w:t>
            </w:r>
          </w:p>
        </w:tc>
        <w:tc>
          <w:tcPr>
            <w:tcW w:type="dxa" w:w="2880"/>
          </w:tcPr>
          <w:p>
            <w:r>
              <w:t>integer</w:t>
            </w:r>
          </w:p>
        </w:tc>
        <w:tc>
          <w:tcPr>
            <w:tcW w:type="dxa" w:w="2880"/>
          </w:tcPr>
          <w:p>
            <w:r>
              <w:t>Ranking for lates.</w:t>
            </w:r>
          </w:p>
        </w:tc>
      </w:tr>
      <w:tr>
        <w:tc>
          <w:tcPr>
            <w:tcW w:type="dxa" w:w="2880"/>
          </w:tcPr>
          <w:p>
            <w:r>
              <w:t>data.engagement_scores.*[].metrics.total_shifts</w:t>
            </w:r>
          </w:p>
        </w:tc>
        <w:tc>
          <w:tcPr>
            <w:tcW w:type="dxa" w:w="2880"/>
          </w:tcPr>
          <w:p>
            <w:r>
              <w:t>integer</w:t>
            </w:r>
          </w:p>
        </w:tc>
        <w:tc>
          <w:tcPr>
            <w:tcW w:type="dxa" w:w="2880"/>
          </w:tcPr>
          <w:p>
            <w:r>
              <w:t>Total shifts in the period.</w:t>
            </w:r>
          </w:p>
        </w:tc>
      </w:tr>
      <w:tr>
        <w:tc>
          <w:tcPr>
            <w:tcW w:type="dxa" w:w="2880"/>
          </w:tcPr>
          <w:p>
            <w:r>
              <w:t>data.shift_feedback</w:t>
            </w:r>
          </w:p>
        </w:tc>
        <w:tc>
          <w:tcPr>
            <w:tcW w:type="dxa" w:w="2880"/>
          </w:tcPr>
          <w:p>
            <w:r>
              <w:t>object</w:t>
            </w:r>
          </w:p>
        </w:tc>
        <w:tc>
          <w:tcPr>
            <w:tcW w:type="dxa" w:w="2880"/>
          </w:tcPr>
          <w:p>
            <w:r>
              <w:t>Shift feedback summary.</w:t>
            </w:r>
          </w:p>
        </w:tc>
      </w:tr>
      <w:tr>
        <w:tc>
          <w:tcPr>
            <w:tcW w:type="dxa" w:w="2880"/>
          </w:tcPr>
          <w:p>
            <w:r>
              <w:t>data.shift_feedback.current</w:t>
            </w:r>
          </w:p>
        </w:tc>
        <w:tc>
          <w:tcPr>
            <w:tcW w:type="dxa" w:w="2880"/>
          </w:tcPr>
          <w:p>
            <w:r>
              <w:t>number | null</w:t>
            </w:r>
          </w:p>
        </w:tc>
        <w:tc>
          <w:tcPr>
            <w:tcW w:type="dxa" w:w="2880"/>
          </w:tcPr>
          <w:p>
            <w:r>
              <w:t>Current period feedback value. Nullable.</w:t>
            </w:r>
          </w:p>
        </w:tc>
      </w:tr>
      <w:tr>
        <w:tc>
          <w:tcPr>
            <w:tcW w:type="dxa" w:w="2880"/>
          </w:tcPr>
          <w:p>
            <w:r>
              <w:t>data.shift_feedback.previous</w:t>
            </w:r>
          </w:p>
        </w:tc>
        <w:tc>
          <w:tcPr>
            <w:tcW w:type="dxa" w:w="2880"/>
          </w:tcPr>
          <w:p>
            <w:r>
              <w:t>number | null</w:t>
            </w:r>
          </w:p>
        </w:tc>
        <w:tc>
          <w:tcPr>
            <w:tcW w:type="dxa" w:w="2880"/>
          </w:tcPr>
          <w:p>
            <w:r>
              <w:t>Previous period feedback value. Nullable.</w:t>
            </w:r>
          </w:p>
        </w:tc>
      </w:tr>
      <w:tr>
        <w:tc>
          <w:tcPr>
            <w:tcW w:type="dxa" w:w="2880"/>
          </w:tcPr>
          <w:p>
            <w:r>
              <w:t>data.tenure</w:t>
            </w:r>
          </w:p>
        </w:tc>
        <w:tc>
          <w:tcPr>
            <w:tcW w:type="dxa" w:w="2880"/>
          </w:tcPr>
          <w:p>
            <w:r>
              <w:t>object</w:t>
            </w:r>
          </w:p>
        </w:tc>
        <w:tc>
          <w:tcPr>
            <w:tcW w:type="dxa" w:w="2880"/>
          </w:tcPr>
          <w:p>
            <w:r>
              <w:t>Tenure summary.</w:t>
            </w:r>
          </w:p>
        </w:tc>
      </w:tr>
      <w:tr>
        <w:tc>
          <w:tcPr>
            <w:tcW w:type="dxa" w:w="2880"/>
          </w:tcPr>
          <w:p>
            <w:r>
              <w:t>data.tenure.average_tenure</w:t>
            </w:r>
          </w:p>
        </w:tc>
        <w:tc>
          <w:tcPr>
            <w:tcW w:type="dxa" w:w="2880"/>
          </w:tcPr>
          <w:p>
            <w:r>
              <w:t>integer | null</w:t>
            </w:r>
          </w:p>
        </w:tc>
        <w:tc>
          <w:tcPr>
            <w:tcW w:type="dxa" w:w="2880"/>
          </w:tcPr>
          <w:p>
            <w:r>
              <w:t>Average tenure. Nullable.</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'https://api.7shifts.com/v2/company/384/locations/408/engage_overview?date=2022-11-22&amp;frequency=week&amp;user_type=managers' \</w:t>
        <w:br/>
        <w:t xml:space="preserve"> --header 'Accept: application/json'</w:t>
      </w:r>
    </w:p>
    <w:p>
      <w:pPr>
        <w:pStyle w:val="Heading3"/>
      </w:pPr>
      <w:r>
        <w:t>Example Usage</w:t>
      </w:r>
    </w:p>
    <w:p>
      <w:pPr>
        <w:pStyle w:val="Heading3"/>
      </w:pPr>
      <w:r>
        <w:t>Example 1: Weekly overview for a date</w:t>
      </w:r>
    </w:p>
    <w:p>
      <w:r>
        <w:rPr>
          <w:b/>
          <w:color w:val="666666"/>
          <w:sz w:val="16"/>
        </w:rPr>
        <w:t>[bash]</w:t>
      </w:r>
    </w:p>
    <w:p>
      <w:pPr>
        <w:shd w:fill="F2F2F2" w:val="clear"/>
      </w:pPr>
      <w:r>
        <w:rPr>
          <w:rFonts w:ascii="Courier New" w:hAnsi="Courier New"/>
          <w:sz w:val="17"/>
        </w:rPr>
        <w:t>curl --request GET \</w:t>
        <w:br/>
        <w:t xml:space="preserve"> --url 'https://api.7shifts.com/v2/company/384/locations/408/engage_overview?date=2022-11-22&amp;frequency=week' \</w:t>
        <w:br/>
        <w:t xml:space="preserve"> --header 'Accept: application/json'</w:t>
      </w:r>
    </w:p>
    <w:p>
      <w:pPr>
        <w:pStyle w:val="Heading3"/>
      </w:pPr>
      <w:r>
        <w:t>Example 2: Monthly overview filtered by user type</w:t>
      </w:r>
    </w:p>
    <w:p>
      <w:r>
        <w:rPr>
          <w:b/>
          <w:color w:val="666666"/>
          <w:sz w:val="16"/>
        </w:rPr>
        <w:t>[bash]</w:t>
      </w:r>
    </w:p>
    <w:p>
      <w:pPr>
        <w:shd w:fill="F2F2F2" w:val="clear"/>
      </w:pPr>
      <w:r>
        <w:rPr>
          <w:rFonts w:ascii="Courier New" w:hAnsi="Courier New"/>
          <w:sz w:val="17"/>
        </w:rPr>
        <w:t>curl --request GET \</w:t>
        <w:br/>
        <w:t xml:space="preserve"> --url 'https://api.7shifts.com/v2/company/384/locations/408/engage_overview?date=2022-11-22&amp;frequency=month&amp;user_type=employees' \</w:t>
        <w:br/>
        <w:t xml:space="preserve"> --header 'Accept: application/json'</w:t>
      </w:r>
    </w:p>
    <w:p>
      <w:pPr>
        <w:pStyle w:val="Heading3"/>
      </w:pPr>
      <w:r>
        <w:t>Example 3: Filter by permission template (do not also set user_type)</w:t>
      </w:r>
    </w:p>
    <w:p>
      <w:r>
        <w:rPr>
          <w:b/>
          <w:color w:val="666666"/>
          <w:sz w:val="16"/>
        </w:rPr>
        <w:t>[bash]</w:t>
      </w:r>
    </w:p>
    <w:p>
      <w:pPr>
        <w:shd w:fill="F2F2F2" w:val="clear"/>
      </w:pPr>
      <w:r>
        <w:rPr>
          <w:rFonts w:ascii="Courier New" w:hAnsi="Courier New"/>
          <w:sz w:val="17"/>
        </w:rPr>
        <w:t>curl --request GET \</w:t>
        <w:br/>
        <w:t xml:space="preserve"> --url 'https://api.7shifts.com/v2/company/384/locations/408/engage_overview?date=2022-11-22&amp;permission_template_id=12' \</w:t>
        <w:br/>
        <w:t xml:space="preserve"> --header 'Accept: application/json'</w:t>
      </w:r>
    </w:p>
    <w:p>
      <w:pPr>
        <w:pStyle w:val="Heading3"/>
      </w:pPr>
      <w:r>
        <w:t>Notes</w:t>
      </w:r>
    </w:p>
    <w:p>
      <w:pPr>
        <w:pStyle w:val="ListBullet"/>
      </w:pPr>
      <w:r>
        <w:t>frequency is optional; allowed values are week and month.</w:t>
      </w:r>
    </w:p>
    <w:p>
      <w:pPr>
        <w:pStyle w:val="ListBullet"/>
      </w:pPr>
      <w:r>
        <w:t>Only one of user_type or permission_template_id should be provided at a time.</w:t>
      </w:r>
    </w:p>
    <w:p>
      <w:pPr>
        <w:pStyle w:val="Heading3"/>
      </w:pPr>
      <w:r>
        <w:t>Error Handling</w:t>
      </w:r>
    </w:p>
    <w:p>
      <w:pPr>
        <w:pStyle w:val="ListBullet"/>
      </w:pPr>
      <w:r>
        <w:t>400 / Not found: Documented as a “Not found” error response payload (example shows status: 404).</w:t>
      </w:r>
    </w:p>
    <w:p>
      <w:pPr>
        <w:pStyle w:val="ListBullet"/>
      </w:pPr>
      <w:r>
        <w:t>401 Unauthorized: Request is not authenticated/authorized.</w:t>
      </w:r>
    </w:p>
    <w:p>
      <w:pPr>
        <w:pStyle w:val="ListBullet"/>
      </w:pPr>
      <w:r>
        <w:t>403 Forbidden: Authenticated but not permitted (e.g., plan/feature restriction or insufficient access).</w:t>
      </w:r>
    </w:p>
    <w:p>
      <w:pPr>
        <w:pStyle w:val="ListBullet"/>
      </w:pPr>
      <w:r>
        <w:t>500 Server Error: Unexpected server-side failure.</w:t>
      </w:r>
    </w:p>
    <w:p>
      <w:r>
        <w:br w:type="page"/>
      </w:r>
    </w:p>
    <w:p>
      <w:pPr>
        <w:pStyle w:val="Heading2"/>
      </w:pPr>
      <w:r>
        <w:t>33. [POST] Create an External User Mapping (Company)</w:t>
      </w:r>
    </w:p>
    <w:p>
      <w:r>
        <w:rPr>
          <w:b/>
        </w:rPr>
        <w:t xml:space="preserve">Endpoint: </w:t>
      </w:r>
      <w:r>
        <w:rPr>
          <w:rFonts w:ascii="Courier New" w:hAnsi="Courier New"/>
          <w:sz w:val="18"/>
        </w:rPr>
        <w:t>/v2/company/{{companyId}}/external_user_mappings</w:t>
      </w:r>
    </w:p>
    <w:p>
      <w:pPr>
        <w:pStyle w:val="Heading3"/>
      </w:pPr>
      <w:r>
        <w:t>Prerequisites</w:t>
      </w:r>
    </w:p>
    <w:p>
      <w:pPr>
        <w:pStyle w:val="ListBullet"/>
      </w:pPr>
      <w:r>
        <w:t>Minimum plan required: The Works</w:t>
      </w:r>
    </w:p>
    <w:p>
      <w:pPr>
        <w:pStyle w:val="ListBullet"/>
      </w:pPr>
      <w:r>
        <w:t>You must have access to the target company in 7shifts.</w:t>
      </w:r>
    </w:p>
    <w:p>
      <w:pPr>
        <w:pStyle w:val="ListBullet"/>
      </w:pPr>
      <w:r>
        <w:t>You must know the 7shifts user_id and the external system’s external_user_id.</w:t>
      </w:r>
    </w:p>
    <w:p>
      <w:pPr>
        <w:pStyle w:val="Heading3"/>
      </w:pPr>
      <w:r>
        <w:t>Method</w:t>
      </w:r>
    </w:p>
    <w:p>
      <w:r>
        <w:t>POST</w:t>
      </w:r>
    </w:p>
    <w:p>
      <w:pPr>
        <w:pStyle w:val="Heading3"/>
      </w:pPr>
      <w:r>
        <w:t>URL</w:t>
      </w:r>
    </w:p>
    <w:p>
      <w:r>
        <w:t>https://api.7shifts.com/v2/company/{{company_id}}/external_user_mappings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"x-company-guid": "{{OAUTH_METADATA.meta.companyGuid}}"</w:t>
        <w:br/>
        <w:t>}</w:t>
      </w:r>
    </w:p>
    <w:p>
      <w:pPr>
        <w:pStyle w:val="Heading3"/>
      </w:pPr>
      <w:r>
        <w:t>Description</w:t>
      </w:r>
    </w:p>
    <w:p>
      <w:r>
        <w:t>Creates a mapping between a 7shifts user and a user identifier in an external system. Optionally, the mapping can be associated with a specific location_id.</w:t>
      </w:r>
    </w:p>
    <w:p>
      <w:pPr>
        <w:pStyle w:val="Heading3"/>
      </w:pPr>
      <w:r>
        <w:t>Enforcement Rules</w:t>
      </w:r>
    </w:p>
    <w:p>
      <w:pPr>
        <w:pStyle w:val="ListBullet"/>
      </w:pPr>
      <w:r>
        <w:t>The company_id path parameter must always be present.</w:t>
      </w:r>
    </w:p>
    <w:p>
      <w:pPr>
        <w:pStyle w:val="ListBullet"/>
      </w:pPr>
      <w:r>
        <w:t>Always construct the path as /v2/company/{{company_id}}/external_user_mappings, where {{company_id}} is a non-empty integer.</w:t>
      </w:r>
    </w:p>
    <w:p>
      <w:pPr>
        <w:pStyle w:val="ListBullet"/>
      </w:pPr>
      <w:r>
        <w:t>Do not call the API with a missing or empty company_id (e.g., avoid /v2/company//external_user_mappings).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/v2/company/1234/external_user_mappings</w:t>
      </w:r>
    </w:p>
    <w:p>
      <w:pPr>
        <w:pStyle w:val="Heading3"/>
      </w:pPr>
      <w:r>
        <w:t>Invalid Examples</w:t>
      </w:r>
    </w:p>
    <w:p>
      <w:r>
        <w:rPr>
          <w:b/>
          <w:color w:val="666666"/>
          <w:sz w:val="16"/>
        </w:rPr>
        <w:t>[http]</w:t>
      </w:r>
    </w:p>
    <w:p>
      <w:pPr>
        <w:shd w:fill="F2F2F2" w:val="clear"/>
      </w:pPr>
      <w:r>
        <w:rPr>
          <w:rFonts w:ascii="Courier New" w:hAnsi="Courier New"/>
          <w:sz w:val="17"/>
        </w:rPr>
        <w:t>/v2/company//external_user_mappings</w:t>
        <w:br/>
        <w:t>/v2/company/external_user_mappings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company_id</w:t>
            </w:r>
          </w:p>
        </w:tc>
        <w:tc>
          <w:tcPr>
            <w:tcW w:type="dxa" w:w="2880"/>
          </w:tcPr>
          <w:p>
            <w:r>
              <w:t>integer</w:t>
            </w:r>
          </w:p>
        </w:tc>
        <w:tc>
          <w:tcPr>
            <w:tcW w:type="dxa" w:w="2880"/>
          </w:tcPr>
          <w:p>
            <w:r>
              <w:t>Company ID. Sent as a path parameter in the URL.</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location_id</w:t>
            </w:r>
          </w:p>
        </w:tc>
        <w:tc>
          <w:tcPr>
            <w:tcW w:type="dxa" w:w="2880"/>
          </w:tcPr>
          <w:p>
            <w:r>
              <w:t>integer</w:t>
            </w:r>
          </w:p>
        </w:tc>
        <w:tc>
          <w:tcPr>
            <w:tcW w:type="dxa" w:w="2880"/>
          </w:tcPr>
          <w:p>
            <w:r>
              <w:t>Location ID. Sent as a query parameter in the URL.</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user_id</w:t>
            </w:r>
          </w:p>
        </w:tc>
        <w:tc>
          <w:tcPr>
            <w:tcW w:type="dxa" w:w="2880"/>
          </w:tcPr>
          <w:p>
            <w:r>
              <w:t>integer</w:t>
            </w:r>
          </w:p>
        </w:tc>
        <w:tc>
          <w:tcPr>
            <w:tcW w:type="dxa" w:w="2880"/>
          </w:tcPr>
          <w:p>
            <w:r>
              <w:t>User ID in 7Shifts. Sent in the request body.</w:t>
            </w:r>
          </w:p>
        </w:tc>
      </w:tr>
      <w:tr>
        <w:tc>
          <w:tcPr>
            <w:tcW w:type="dxa" w:w="2880"/>
          </w:tcPr>
          <w:p>
            <w:r>
              <w:t>external_user_id</w:t>
            </w:r>
          </w:p>
        </w:tc>
        <w:tc>
          <w:tcPr>
            <w:tcW w:type="dxa" w:w="2880"/>
          </w:tcPr>
          <w:p>
            <w:r>
              <w:t>string</w:t>
            </w:r>
          </w:p>
        </w:tc>
        <w:tc>
          <w:tcPr>
            <w:tcW w:type="dxa" w:w="2880"/>
          </w:tcPr>
          <w:p>
            <w:r>
              <w:t>User ID in External System. Sent in the request body.</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"object": "external_user_mapping",</w:t>
        <w:br/>
        <w:t xml:space="preserve"> "data": {</w:t>
        <w:br/>
        <w:t xml:space="preserve"> "id": 98765,</w:t>
        <w:br/>
        <w:t xml:space="preserve"> "user_id": 12345,</w:t>
        <w:br/>
        <w:t xml:space="preserve"> "external_user_id": "ext-user-001",</w:t>
        <w:br/>
        <w:t xml:space="preserve"> "company_id": 1234,</w:t>
        <w:br/>
        <w:t xml:space="preserve"> "location_id": 5678,</w:t>
        <w:br/>
        <w:t xml:space="preserve"> "application_name": "my_integration",</w:t>
        <w:br/>
        <w:t xml:space="preserve"> "created": "2021-01-01T00:00:00.000Z",</w:t>
        <w:br/>
        <w:t xml:space="preserve"> "modified": "2021-01-01T00:00:00.000Z",</w:t>
        <w:br/>
        <w:t xml:space="preserve"> "user_active": true</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"type": "basic",</w:t>
        <w:br/>
        <w:t xml:space="preserve"> "title": "This is a Unauthorized error message",</w:t>
        <w:br/>
        <w:t xml:space="preserve"> "status": 401,</w:t>
        <w:br/>
        <w:t xml:space="preserve"> "detail": "A human-readable explanation specific to this occurrence of the problem.",</w:t>
        <w:br/>
        <w:t xml:space="preserve"> "code": 401,</w:t>
        <w:br/>
        <w:t xml:space="preserve"> "param": "param"</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"type": "basic",</w:t>
        <w:br/>
        <w:t xml:space="preserve"> "title": "This is a Forbidden error message",</w:t>
        <w:br/>
        <w:t xml:space="preserve"> "status": 403,</w:t>
        <w:br/>
        <w:t xml:space="preserve"> "detail": "A human-readable explanation specific to this occurrence of the problem.",</w:t>
        <w:br/>
        <w:t xml:space="preserve"> "code": 403,</w:t>
        <w:br/>
        <w:t xml:space="preserve"> "param": "param"</w:t>
        <w:br/>
        <w:t>}</w:t>
      </w:r>
    </w:p>
    <w:p>
      <w:pPr>
        <w:pStyle w:val="Heading3"/>
      </w:pPr>
      <w:r>
        <w:t>Error Response (409 Conflict)</w:t>
      </w:r>
    </w:p>
    <w:p>
      <w:r>
        <w:rPr>
          <w:b/>
          <w:color w:val="666666"/>
          <w:sz w:val="16"/>
        </w:rPr>
        <w:t>[json]</w:t>
      </w:r>
    </w:p>
    <w:p>
      <w:pPr>
        <w:shd w:fill="F2F2F2" w:val="clear"/>
      </w:pPr>
      <w:r>
        <w:rPr>
          <w:rFonts w:ascii="Courier New" w:hAnsi="Courier New"/>
          <w:sz w:val="17"/>
        </w:rPr>
        <w:t>{</w:t>
        <w:br/>
        <w:t xml:space="preserve"> "type": "basic",</w:t>
        <w:br/>
        <w:t xml:space="preserve"> "title": "This is a Conflict error message",</w:t>
        <w:br/>
        <w:t xml:space="preserve"> "status": 409,</w:t>
        <w:br/>
        <w:t xml:space="preserve"> "detail": "A human-readable explanation specific to this occurrence of the problem.",</w:t>
        <w:br/>
        <w:t xml:space="preserve"> "code": 409,</w:t>
        <w:br/>
        <w:t xml:space="preserve"> "param": "param"</w:t>
        <w:br/>
        <w:t>}</w:t>
      </w:r>
    </w:p>
    <w:p>
      <w:pPr>
        <w:pStyle w:val="Heading3"/>
      </w:pPr>
      <w:r>
        <w:t>Error Response (422 Unprocessable Entity)</w:t>
      </w:r>
    </w:p>
    <w:p>
      <w:r>
        <w:rPr>
          <w:b/>
          <w:color w:val="666666"/>
          <w:sz w:val="16"/>
        </w:rPr>
        <w:t>[json]</w:t>
      </w:r>
    </w:p>
    <w:p>
      <w:pPr>
        <w:shd w:fill="F2F2F2" w:val="clear"/>
      </w:pPr>
      <w:r>
        <w:rPr>
          <w:rFonts w:ascii="Courier New" w:hAnsi="Courier New"/>
          <w:sz w:val="17"/>
        </w:rPr>
        <w:t>{</w:t>
        <w:br/>
        <w:t xml:space="preserve"> "type": "basic",</w:t>
        <w:br/>
        <w:t xml:space="preserve"> "title": "This is a Unprocessable Entity error message",</w:t>
        <w:br/>
        <w:t xml:space="preserve"> "status": 422,</w:t>
        <w:br/>
        <w:t xml:space="preserve"> "detail": "A human-readable explanation specific to this occurrence of the problem.",</w:t>
        <w:br/>
        <w:t xml:space="preserve"> "code": 422,</w:t>
        <w:br/>
        <w:t xml:space="preserve"> "param": "param"</w:t>
        <w:br/>
        <w:t>}</w:t>
      </w:r>
    </w:p>
    <w:p>
      <w:pPr>
        <w:pStyle w:val="Heading3"/>
      </w:pPr>
      <w:r>
        <w:t>Error Response (500 Unexpected error)</w:t>
      </w:r>
    </w:p>
    <w:p>
      <w:r>
        <w:rPr>
          <w:b/>
          <w:color w:val="666666"/>
          <w:sz w:val="16"/>
        </w:rPr>
        <w:t>[json]</w:t>
      </w:r>
    </w:p>
    <w:p>
      <w:pPr>
        <w:shd w:fill="F2F2F2" w:val="clear"/>
      </w:pPr>
      <w:r>
        <w:rPr>
          <w:rFonts w:ascii="Courier New" w:hAnsi="Courier New"/>
          <w:sz w:val="17"/>
        </w:rPr>
        <w:t>{</w:t>
        <w:br/>
        <w:t xml:space="preserve"> "type": "string",</w:t>
        <w:br/>
        <w:t xml:space="preserve"> "title": "string",</w:t>
        <w:br/>
        <w:t xml:space="preserve"> "status": 500,</w:t>
        <w:br/>
        <w:t xml:space="preserve"> "detail": "string",</w:t>
        <w:br/>
        <w:t xml:space="preserve"> "code": 0,</w:t>
        <w:br/>
        <w:t xml:space="preserve"> "param": "string"</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object</w:t>
            </w:r>
          </w:p>
        </w:tc>
        <w:tc>
          <w:tcPr>
            <w:tcW w:type="dxa" w:w="2880"/>
          </w:tcPr>
          <w:p>
            <w:r>
              <w:t>string</w:t>
            </w:r>
          </w:p>
        </w:tc>
        <w:tc>
          <w:tcPr>
            <w:tcW w:type="dxa" w:w="2880"/>
          </w:tcPr>
          <w:p>
            <w:r>
              <w:t>Object type. Enum: external_user_mapping.</w:t>
            </w:r>
          </w:p>
        </w:tc>
      </w:tr>
      <w:tr>
        <w:tc>
          <w:tcPr>
            <w:tcW w:type="dxa" w:w="2880"/>
          </w:tcPr>
          <w:p>
            <w:r>
              <w:t>data</w:t>
            </w:r>
          </w:p>
        </w:tc>
        <w:tc>
          <w:tcPr>
            <w:tcW w:type="dxa" w:w="2880"/>
          </w:tcPr>
          <w:p>
            <w:r>
              <w:t>object</w:t>
            </w:r>
          </w:p>
        </w:tc>
        <w:tc>
          <w:tcPr>
            <w:tcW w:type="dxa" w:w="2880"/>
          </w:tcPr>
          <w:p>
            <w:r>
              <w:t>Mapping object payload.</w:t>
            </w:r>
          </w:p>
        </w:tc>
      </w:tr>
      <w:tr>
        <w:tc>
          <w:tcPr>
            <w:tcW w:type="dxa" w:w="2880"/>
          </w:tcPr>
          <w:p>
            <w:r>
              <w:t>data.id</w:t>
            </w:r>
          </w:p>
        </w:tc>
        <w:tc>
          <w:tcPr>
            <w:tcW w:type="dxa" w:w="2880"/>
          </w:tcPr>
          <w:p>
            <w:r>
              <w:t>integer</w:t>
            </w:r>
          </w:p>
        </w:tc>
        <w:tc>
          <w:tcPr>
            <w:tcW w:type="dxa" w:w="2880"/>
          </w:tcPr>
          <w:p>
            <w:r>
              <w:t>Mapping ID.</w:t>
            </w:r>
          </w:p>
        </w:tc>
      </w:tr>
      <w:tr>
        <w:tc>
          <w:tcPr>
            <w:tcW w:type="dxa" w:w="2880"/>
          </w:tcPr>
          <w:p>
            <w:r>
              <w:t>data.user_id</w:t>
            </w:r>
          </w:p>
        </w:tc>
        <w:tc>
          <w:tcPr>
            <w:tcW w:type="dxa" w:w="2880"/>
          </w:tcPr>
          <w:p>
            <w:r>
              <w:t>integer | null</w:t>
            </w:r>
          </w:p>
        </w:tc>
        <w:tc>
          <w:tcPr>
            <w:tcW w:type="dxa" w:w="2880"/>
          </w:tcPr>
          <w:p>
            <w:r>
              <w:t>User ID in 7Shifts.</w:t>
            </w:r>
          </w:p>
        </w:tc>
      </w:tr>
      <w:tr>
        <w:tc>
          <w:tcPr>
            <w:tcW w:type="dxa" w:w="2880"/>
          </w:tcPr>
          <w:p>
            <w:r>
              <w:t>data.external_user_id</w:t>
            </w:r>
          </w:p>
        </w:tc>
        <w:tc>
          <w:tcPr>
            <w:tcW w:type="dxa" w:w="2880"/>
          </w:tcPr>
          <w:p>
            <w:r>
              <w:t>string | null</w:t>
            </w:r>
          </w:p>
        </w:tc>
        <w:tc>
          <w:tcPr>
            <w:tcW w:type="dxa" w:w="2880"/>
          </w:tcPr>
          <w:p>
            <w:r>
              <w:t>User ID in External System.</w:t>
            </w:r>
          </w:p>
        </w:tc>
      </w:tr>
      <w:tr>
        <w:tc>
          <w:tcPr>
            <w:tcW w:type="dxa" w:w="2880"/>
          </w:tcPr>
          <w:p>
            <w:r>
              <w:t>data.company_id</w:t>
            </w:r>
          </w:p>
        </w:tc>
        <w:tc>
          <w:tcPr>
            <w:tcW w:type="dxa" w:w="2880"/>
          </w:tcPr>
          <w:p>
            <w:r>
              <w:t>integer | null</w:t>
            </w:r>
          </w:p>
        </w:tc>
        <w:tc>
          <w:tcPr>
            <w:tcW w:type="dxa" w:w="2880"/>
          </w:tcPr>
          <w:p>
            <w:r>
              <w:t>Company ID.</w:t>
            </w:r>
          </w:p>
        </w:tc>
      </w:tr>
      <w:tr>
        <w:tc>
          <w:tcPr>
            <w:tcW w:type="dxa" w:w="2880"/>
          </w:tcPr>
          <w:p>
            <w:r>
              <w:t>data.location_id</w:t>
            </w:r>
          </w:p>
        </w:tc>
        <w:tc>
          <w:tcPr>
            <w:tcW w:type="dxa" w:w="2880"/>
          </w:tcPr>
          <w:p>
            <w:r>
              <w:t>integer | null</w:t>
            </w:r>
          </w:p>
        </w:tc>
        <w:tc>
          <w:tcPr>
            <w:tcW w:type="dxa" w:w="2880"/>
          </w:tcPr>
          <w:p>
            <w:r>
              <w:t>Location ID.</w:t>
            </w:r>
          </w:p>
        </w:tc>
      </w:tr>
      <w:tr>
        <w:tc>
          <w:tcPr>
            <w:tcW w:type="dxa" w:w="2880"/>
          </w:tcPr>
          <w:p>
            <w:r>
              <w:t>data.application_name</w:t>
            </w:r>
          </w:p>
        </w:tc>
        <w:tc>
          <w:tcPr>
            <w:tcW w:type="dxa" w:w="2880"/>
          </w:tcPr>
          <w:p>
            <w:r>
              <w:t>string</w:t>
            </w:r>
          </w:p>
        </w:tc>
        <w:tc>
          <w:tcPr>
            <w:tcW w:type="dxa" w:w="2880"/>
          </w:tcPr>
          <w:p>
            <w:r>
              <w:t>Name key of the application this mapping is connected with.</w:t>
            </w:r>
          </w:p>
        </w:tc>
      </w:tr>
      <w:tr>
        <w:tc>
          <w:tcPr>
            <w:tcW w:type="dxa" w:w="2880"/>
          </w:tcPr>
          <w:p>
            <w:r>
              <w:t>data.created</w:t>
            </w:r>
          </w:p>
        </w:tc>
        <w:tc>
          <w:tcPr>
            <w:tcW w:type="dxa" w:w="2880"/>
          </w:tcPr>
          <w:p>
            <w:r>
              <w:t>string (date-time) | null</w:t>
            </w:r>
          </w:p>
        </w:tc>
        <w:tc>
          <w:tcPr>
            <w:tcW w:type="dxa" w:w="2880"/>
          </w:tcPr>
          <w:p>
            <w:r>
              <w:t>ISO8601 UTC datetime when the mapping was created.</w:t>
            </w:r>
          </w:p>
        </w:tc>
      </w:tr>
      <w:tr>
        <w:tc>
          <w:tcPr>
            <w:tcW w:type="dxa" w:w="2880"/>
          </w:tcPr>
          <w:p>
            <w:r>
              <w:t>data.modified</w:t>
            </w:r>
          </w:p>
        </w:tc>
        <w:tc>
          <w:tcPr>
            <w:tcW w:type="dxa" w:w="2880"/>
          </w:tcPr>
          <w:p>
            <w:r>
              <w:t>string (date-time) | null</w:t>
            </w:r>
          </w:p>
        </w:tc>
        <w:tc>
          <w:tcPr>
            <w:tcW w:type="dxa" w:w="2880"/>
          </w:tcPr>
          <w:p>
            <w:r>
              <w:t>ISO8601 UTC datetime when the mapping was modified.</w:t>
            </w:r>
          </w:p>
        </w:tc>
      </w:tr>
      <w:tr>
        <w:tc>
          <w:tcPr>
            <w:tcW w:type="dxa" w:w="2880"/>
          </w:tcPr>
          <w:p>
            <w:r>
              <w:t>data.user_active</w:t>
            </w:r>
          </w:p>
        </w:tc>
        <w:tc>
          <w:tcPr>
            <w:tcW w:type="dxa" w:w="2880"/>
          </w:tcPr>
          <w:p>
            <w:r>
              <w:t>boolean</w:t>
            </w:r>
          </w:p>
        </w:tc>
        <w:tc>
          <w:tcPr>
            <w:tcW w:type="dxa" w:w="2880"/>
          </w:tcPr>
          <w:p>
            <w:r>
              <w:t>Whether the mapped 7Shift user is currently active.</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--url 'https://api.7shifts.com/v2/company/1234/external_user_mappings?location_id=5678' \</w:t>
        <w:br/>
        <w:t xml:space="preserve"> --header 'Accept: application/json' \</w:t>
        <w:br/>
        <w:t xml:space="preserve"> --header 'Content-Type: application/json' \</w:t>
        <w:br/>
        <w:t xml:space="preserve"> --header 'x-api-version: 2022-05-01' \</w:t>
        <w:br/>
        <w:t xml:space="preserve"> --header 'x-company-guid: 1310bfe1-cb3f-4f24-98a2-fde2bc504108' \</w:t>
        <w:br/>
        <w:t xml:space="preserve"> --data '{</w:t>
        <w:br/>
        <w:t xml:space="preserve"> "user_id": 12345,</w:t>
        <w:br/>
        <w:t xml:space="preserve"> "external_user_id": "ext-user-001"</w:t>
        <w:br/>
        <w:t xml:space="preserve">  }'</w:t>
      </w:r>
    </w:p>
    <w:p>
      <w:pPr>
        <w:pStyle w:val="Heading3"/>
      </w:pPr>
      <w:r>
        <w:t>Example Usage</w:t>
      </w:r>
    </w:p>
    <w:p>
      <w:pPr>
        <w:pStyle w:val="Heading3"/>
      </w:pPr>
      <w:r>
        <w:t>Example 1: Create a mapping (company-wide)</w:t>
      </w:r>
    </w:p>
    <w:p>
      <w:r>
        <w:rPr>
          <w:b/>
          <w:color w:val="666666"/>
          <w:sz w:val="16"/>
        </w:rPr>
        <w:t>[bash]</w:t>
      </w:r>
    </w:p>
    <w:p>
      <w:pPr>
        <w:shd w:fill="F2F2F2" w:val="clear"/>
      </w:pPr>
      <w:r>
        <w:rPr>
          <w:rFonts w:ascii="Courier New" w:hAnsi="Courier New"/>
          <w:sz w:val="17"/>
        </w:rPr>
        <w:t>curl -i --request POST \</w:t>
        <w:br/>
        <w:t xml:space="preserve"> --url 'https://api.7shifts.com/v2/company/1234/external_user_mappings' \</w:t>
        <w:br/>
        <w:t xml:space="preserve"> --header 'Accept: application/json' \</w:t>
        <w:br/>
        <w:t xml:space="preserve"> --header 'Content-Type: application/json' \</w:t>
        <w:br/>
        <w:t xml:space="preserve"> --data '{</w:t>
        <w:br/>
        <w:t xml:space="preserve"> "user_id": 12345,</w:t>
        <w:br/>
        <w:t xml:space="preserve"> "external_user_id": "ext-user-001"</w:t>
        <w:br/>
        <w:t xml:space="preserve">  }'</w:t>
      </w:r>
    </w:p>
    <w:p>
      <w:pPr>
        <w:pStyle w:val="Heading3"/>
      </w:pPr>
      <w:r>
        <w:t>Example 2: Create a mapping for a specific location</w:t>
      </w:r>
    </w:p>
    <w:p>
      <w:r>
        <w:rPr>
          <w:b/>
          <w:color w:val="666666"/>
          <w:sz w:val="16"/>
        </w:rPr>
        <w:t>[bash]</w:t>
      </w:r>
    </w:p>
    <w:p>
      <w:pPr>
        <w:shd w:fill="F2F2F2" w:val="clear"/>
      </w:pPr>
      <w:r>
        <w:rPr>
          <w:rFonts w:ascii="Courier New" w:hAnsi="Courier New"/>
          <w:sz w:val="17"/>
        </w:rPr>
        <w:t>curl -i --request POST \</w:t>
        <w:br/>
        <w:t xml:space="preserve"> --url 'https://api.7shifts.com/v2/company/1234/external_user_mappings?location_id=5678' \</w:t>
        <w:br/>
        <w:t xml:space="preserve"> --header 'Accept: application/json' \</w:t>
        <w:br/>
        <w:t xml:space="preserve"> --header 'Content-Type: application/json' \</w:t>
        <w:br/>
        <w:t xml:space="preserve"> --data '{</w:t>
        <w:br/>
        <w:t xml:space="preserve"> "user_id": 12345,</w:t>
        <w:br/>
        <w:t xml:space="preserve"> "external_user_id": "ext-user-001"</w:t>
        <w:br/>
        <w:t xml:space="preserve">  }'</w:t>
      </w:r>
    </w:p>
    <w:p>
      <w:pPr>
        <w:pStyle w:val="Heading3"/>
      </w:pPr>
      <w:r>
        <w:t>Behavior</w:t>
      </w:r>
    </w:p>
    <w:p>
      <w:pPr>
        <w:pStyle w:val="ListBullet"/>
      </w:pPr>
      <w:r>
        <w:t>Validates the required request body fields user_id and external_user_id.</w:t>
      </w:r>
    </w:p>
    <w:p>
      <w:pPr>
        <w:pStyle w:val="ListBullet"/>
      </w:pPr>
      <w:r>
        <w:t>Optionally associates the mapping with the provided location_id (query parameter).</w:t>
      </w:r>
    </w:p>
    <w:p>
      <w:pPr>
        <w:pStyle w:val="ListBullet"/>
      </w:pPr>
      <w:r>
        <w:t>Creates the external user mapping and returns the created mapping payload.</w:t>
      </w:r>
    </w:p>
    <w:p>
      <w:pPr>
        <w:pStyle w:val="Heading3"/>
      </w:pPr>
      <w:r>
        <w:t>Notes</w:t>
      </w:r>
    </w:p>
    <w:p>
      <w:pPr>
        <w:pStyle w:val="ListBullet"/>
      </w:pPr>
      <w:r>
        <w:t>Optional headers supported by this endpoint: x-api-version (pattern ^\d{4}-\d{2}-\d{2}$) and x-company-guid (UUID).</w:t>
      </w:r>
    </w:p>
    <w:p>
      <w:pPr>
        <w:pStyle w:val="ListBullet"/>
      </w:pPr>
      <w:r>
        <w:t>This endpoint returns JSON on success (application/json) and uses application/problem+json for documented error responses.</w:t>
      </w:r>
    </w:p>
    <w:p>
      <w:pPr>
        <w:pStyle w:val="Heading3"/>
      </w:pPr>
      <w:r>
        <w:t>Gotchas</w:t>
      </w:r>
    </w:p>
    <w:p>
      <w:pPr>
        <w:pStyle w:val="ListBullet"/>
      </w:pPr>
      <w:r>
        <w:t>Ensure company_id is sent in the URL path, not in the JSON body.</w:t>
      </w:r>
    </w:p>
    <w:p>
      <w:pPr>
        <w:pStyle w:val="ListBullet"/>
      </w:pPr>
      <w:r>
        <w:t>If a mapping already exists or conflicts, the API may return 409 Conflict.</w:t>
      </w:r>
    </w:p>
    <w:p>
      <w:pPr>
        <w:pStyle w:val="Heading3"/>
      </w:pPr>
      <w:r>
        <w:t>Error Handling</w:t>
      </w:r>
    </w:p>
    <w:p>
      <w:pPr>
        <w:pStyle w:val="ListBullet"/>
      </w:pPr>
      <w:r>
        <w:t>401 Unauthorized: Not authorized to access the endpoint.</w:t>
      </w:r>
    </w:p>
    <w:p>
      <w:pPr>
        <w:pStyle w:val="ListBullet"/>
      </w:pPr>
      <w:r>
        <w:t>403 Forbidden: Authenticated but not permitted (e.g., plan/permissions).</w:t>
      </w:r>
    </w:p>
    <w:p>
      <w:pPr>
        <w:pStyle w:val="ListBullet"/>
      </w:pPr>
      <w:r>
        <w:t>409 Conflict: Mapping conflict (e.g., duplicate/constraint violation).</w:t>
      </w:r>
    </w:p>
    <w:p>
      <w:pPr>
        <w:pStyle w:val="ListBullet"/>
      </w:pPr>
      <w:r>
        <w:t>422 Unprocessable Entity: Validation error on inputs.</w:t>
      </w:r>
    </w:p>
    <w:p>
      <w:pPr>
        <w:pStyle w:val="ListBullet"/>
      </w:pPr>
      <w:r>
        <w:t>500 Unexpected error: Unhandled server error.</w:t>
      </w:r>
    </w:p>
    <w:p>
      <w:pPr>
        <w:pStyle w:val="Heading3"/>
      </w:pPr>
      <w:r>
        <w:t>Related externalUserMappings actions</w:t>
      </w:r>
    </w:p>
    <w:p>
      <w:pPr>
        <w:pStyle w:val="ListBullet"/>
      </w:pPr>
      <w:r>
        <w:t>[POST] Create a Company’s User External Mappings (Bulk) — /v2/company/{{companyId}}/external_user_mappings_bulk</w:t>
      </w:r>
    </w:p>
    <w:p>
      <w:pPr>
        <w:pStyle w:val="ListBullet"/>
      </w:pPr>
      <w:r>
        <w:t>[DELETE] Delete a Company's External User Mapping — /v2/company/{{companyId}}/external_user_mappings/{{identifier}}</w:t>
      </w:r>
    </w:p>
    <w:p>
      <w:pPr>
        <w:pStyle w:val="ListBullet"/>
      </w:pPr>
      <w:r>
        <w:t>[GET] List a Company's External User Mappings — /v2/company/{{companyId}}/external_user_mappings</w:t>
      </w:r>
    </w:p>
    <w:p>
      <w:pPr>
        <w:pStyle w:val="ListBullet"/>
      </w:pPr>
      <w:r>
        <w:t>[GET] Retrieve a Company User External Mapping — /v2/company/{{companyId}}/external_user_mappings/{{identifier}}</w:t>
      </w:r>
    </w:p>
    <w:p>
      <w:pPr>
        <w:pStyle w:val="ListBullet"/>
      </w:pPr>
      <w:r>
        <w:t>[PUT] Update a Company's External User Mapping — /v2/company/{{companyId}}/external_user_mappings/{{identifier}}</w:t>
      </w:r>
    </w:p>
    <w:p>
      <w:r>
        <w:br w:type="page"/>
      </w:r>
    </w:p>
    <w:p>
      <w:pPr>
        <w:pStyle w:val="Heading2"/>
      </w:pPr>
      <w:r>
        <w:t>34. [POST] Create a Company’s User External Mappings (Bulk)</w:t>
      </w:r>
    </w:p>
    <w:p>
      <w:r>
        <w:rPr>
          <w:b/>
        </w:rPr>
        <w:t xml:space="preserve">Endpoint: </w:t>
      </w:r>
      <w:r>
        <w:rPr>
          <w:rFonts w:ascii="Courier New" w:hAnsi="Courier New"/>
          <w:sz w:val="18"/>
        </w:rPr>
        <w:t>/v2/company/{{companyId}}/external_user_mappings_bulk</w:t>
      </w:r>
    </w:p>
    <w:p>
      <w:pPr>
        <w:pStyle w:val="Heading3"/>
      </w:pPr>
      <w:r>
        <w:t>Prerequisites</w:t>
      </w:r>
    </w:p>
    <w:p>
      <w:pPr>
        <w:pStyle w:val="ListBullet"/>
      </w:pPr>
      <w:r>
        <w:t>Minimum plan required: The Works</w:t>
      </w:r>
    </w:p>
    <w:p>
      <w:pPr>
        <w:pStyle w:val="ListBullet"/>
      </w:pPr>
      <w:r>
        <w:t>You must have the ability to create/manage External User Mappings for the target company</w:t>
      </w:r>
    </w:p>
    <w:p>
      <w:pPr>
        <w:pStyle w:val="ListBullet"/>
      </w:pPr>
      <w:r>
        <w:t>You need the target company_id</w:t>
      </w:r>
    </w:p>
    <w:p>
      <w:pPr>
        <w:pStyle w:val="ListBullet"/>
      </w:pPr>
      <w:r>
        <w:t>Prepare up to 100 mapping items per request (maxItems = 100)</w:t>
      </w:r>
    </w:p>
    <w:p>
      <w:pPr>
        <w:pStyle w:val="Heading3"/>
      </w:pPr>
      <w:r>
        <w:t>Method</w:t>
      </w:r>
    </w:p>
    <w:p>
      <w:r>
        <w:t>POST</w:t>
      </w:r>
    </w:p>
    <w:p>
      <w:pPr>
        <w:pStyle w:val="Heading3"/>
      </w:pPr>
      <w:r>
        <w:t>URL</w:t>
      </w:r>
    </w:p>
    <w:p>
      <w:r>
        <w:t>https://api.7shifts.com/v2/company/{{company_id}}/external_user_mappings_bulk</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"x-company-guid": "{{OAUTH_METADATA.meta.companyGuid}}"</w:t>
        <w:br/>
        <w:t>}</w:t>
      </w:r>
    </w:p>
    <w:p>
      <w:pPr>
        <w:pStyle w:val="Heading3"/>
      </w:pPr>
      <w:r>
        <w:t>Description</w:t>
      </w:r>
    </w:p>
    <w:p>
      <w:r>
        <w:t>Creates external user mappings in bulk for a company, linking your system’s external_user_id values to 7shifts users and/or user-identifying details. The response returns which records were successfully mapped and which failed with exceptions.</w:t>
      </w:r>
    </w:p>
    <w:p>
      <w:pPr>
        <w:pStyle w:val="Heading3"/>
      </w:pPr>
      <w:r>
        <w:t>Enforcement Rules</w:t>
      </w:r>
    </w:p>
    <w:p>
      <w:pPr>
        <w:pStyle w:val="ListBullet"/>
      </w:pPr>
      <w:r>
        <w:t>The company_id path parameter must always be present.</w:t>
      </w:r>
    </w:p>
    <w:p>
      <w:pPr>
        <w:pStyle w:val="ListBullet"/>
      </w:pPr>
      <w:r>
        <w:t>If the user provides a company_id, use that value directly.</w:t>
      </w:r>
    </w:p>
    <w:p>
      <w:pPr>
        <w:pStyle w:val="ListBullet"/>
      </w:pPr>
      <w:r>
        <w:t>Do not call the API with a missing or empty company_id (e.g., avoid /v2/company//external_user_mappings_bulk).</w:t>
      </w:r>
    </w:p>
    <w:p>
      <w:pPr>
        <w:pStyle w:val="ListBullet"/>
      </w:pPr>
      <w:r>
        <w:t>Always construct the path as /v2/company/{{company_id}}/external_user_mappings_bulk, where {{company_id}} is a non-empty integer.</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Do not include authentication headers in requests (handled by your auth layer).</w:t>
      </w:r>
    </w:p>
    <w:p>
      <w:pPr>
        <w:pStyle w:val="ListBullet"/>
      </w:pPr>
      <w:r>
        <w:t>Optional versioning headers (x-api-version, x-company-guid) exist in the API spec but are not required.</w:t>
      </w:r>
    </w:p>
    <w:p>
      <w:pPr>
        <w:pStyle w:val="Heading3"/>
      </w:pPr>
      <w:r>
        <w:t>Valid Examples</w:t>
      </w:r>
    </w:p>
    <w:p>
      <w:r>
        <w:rPr>
          <w:b/>
          <w:color w:val="666666"/>
          <w:sz w:val="16"/>
        </w:rPr>
        <w:t>[http]</w:t>
      </w:r>
    </w:p>
    <w:p>
      <w:pPr>
        <w:shd w:fill="F2F2F2" w:val="clear"/>
      </w:pPr>
      <w:r>
        <w:rPr>
          <w:rFonts w:ascii="Courier New" w:hAnsi="Courier New"/>
          <w:sz w:val="17"/>
        </w:rPr>
        <w:t>/v2/company/1234/external_user_mappings_bulk</w:t>
      </w:r>
    </w:p>
    <w:p>
      <w:pPr>
        <w:pStyle w:val="Heading3"/>
      </w:pPr>
      <w:r>
        <w:t>Invalid Examples</w:t>
      </w:r>
    </w:p>
    <w:p>
      <w:r>
        <w:rPr>
          <w:b/>
          <w:color w:val="666666"/>
          <w:sz w:val="16"/>
        </w:rPr>
        <w:t>[http]</w:t>
      </w:r>
    </w:p>
    <w:p>
      <w:pPr>
        <w:shd w:fill="F2F2F2" w:val="clear"/>
      </w:pPr>
      <w:r>
        <w:rPr>
          <w:rFonts w:ascii="Courier New" w:hAnsi="Courier New"/>
          <w:sz w:val="17"/>
        </w:rPr>
        <w:t>/v2/company//external_user_mappings_bulk</w:t>
        <w:br/>
        <w:t>/v2/company/external_user_mappings_bulk</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company_id</w:t>
            </w:r>
          </w:p>
        </w:tc>
        <w:tc>
          <w:tcPr>
            <w:tcW w:type="dxa" w:w="2880"/>
          </w:tcPr>
          <w:p>
            <w:r>
              <w:t>integer (int64)</w:t>
            </w:r>
          </w:p>
        </w:tc>
        <w:tc>
          <w:tcPr>
            <w:tcW w:type="dxa" w:w="2880"/>
          </w:tcPr>
          <w:p>
            <w:r>
              <w:t>Company ID. Sent in the URL path.</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location_id</w:t>
            </w:r>
          </w:p>
        </w:tc>
        <w:tc>
          <w:tcPr>
            <w:tcW w:type="dxa" w:w="2880"/>
          </w:tcPr>
          <w:p>
            <w:r>
              <w:t>integer (int64)</w:t>
            </w:r>
          </w:p>
        </w:tc>
        <w:tc>
          <w:tcPr>
            <w:tcW w:type="dxa" w:w="2880"/>
          </w:tcPr>
          <w:p>
            <w:r>
              <w:t>Location ID. Sent in the URL query string.</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Array of mapping objects. Max 100 items.</w:t>
            </w:r>
          </w:p>
        </w:tc>
      </w:tr>
    </w:tbl>
    <w:p/>
    <w:p>
      <w:pPr>
        <w:pStyle w:val="Heading3"/>
      </w:pPr>
      <w:r>
        <w:t>data[] item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external_user_id</w:t>
            </w:r>
          </w:p>
        </w:tc>
        <w:tc>
          <w:tcPr>
            <w:tcW w:type="dxa" w:w="2880"/>
          </w:tcPr>
          <w:p>
            <w:r>
              <w:t>string</w:t>
            </w:r>
          </w:p>
        </w:tc>
        <w:tc>
          <w:tcPr>
            <w:tcW w:type="dxa" w:w="2880"/>
          </w:tcPr>
          <w:p>
            <w:r>
              <w:t>Required. External User ID.</w:t>
            </w:r>
          </w:p>
        </w:tc>
      </w:tr>
      <w:tr>
        <w:tc>
          <w:tcPr>
            <w:tcW w:type="dxa" w:w="2880"/>
          </w:tcPr>
          <w:p>
            <w:r>
              <w:t>user_id</w:t>
            </w:r>
          </w:p>
        </w:tc>
        <w:tc>
          <w:tcPr>
            <w:tcW w:type="dxa" w:w="2880"/>
          </w:tcPr>
          <w:p>
            <w:r>
              <w:t>integer</w:t>
            </w:r>
          </w:p>
        </w:tc>
        <w:tc>
          <w:tcPr>
            <w:tcW w:type="dxa" w:w="2880"/>
          </w:tcPr>
          <w:p>
            <w:r>
              <w:t>7shifts User ID.</w:t>
            </w:r>
          </w:p>
        </w:tc>
      </w:tr>
      <w:tr>
        <w:tc>
          <w:tcPr>
            <w:tcW w:type="dxa" w:w="2880"/>
          </w:tcPr>
          <w:p>
            <w:r>
              <w:t>first_name</w:t>
            </w:r>
          </w:p>
        </w:tc>
        <w:tc>
          <w:tcPr>
            <w:tcW w:type="dxa" w:w="2880"/>
          </w:tcPr>
          <w:p>
            <w:r>
              <w:t>string</w:t>
            </w:r>
          </w:p>
        </w:tc>
        <w:tc>
          <w:tcPr>
            <w:tcW w:type="dxa" w:w="2880"/>
          </w:tcPr>
          <w:p>
            <w:r>
              <w:t>The user's first name.</w:t>
            </w:r>
          </w:p>
        </w:tc>
      </w:tr>
      <w:tr>
        <w:tc>
          <w:tcPr>
            <w:tcW w:type="dxa" w:w="2880"/>
          </w:tcPr>
          <w:p>
            <w:r>
              <w:t>last_name</w:t>
            </w:r>
          </w:p>
        </w:tc>
        <w:tc>
          <w:tcPr>
            <w:tcW w:type="dxa" w:w="2880"/>
          </w:tcPr>
          <w:p>
            <w:r>
              <w:t>string</w:t>
            </w:r>
          </w:p>
        </w:tc>
        <w:tc>
          <w:tcPr>
            <w:tcW w:type="dxa" w:w="2880"/>
          </w:tcPr>
          <w:p>
            <w:r>
              <w:t>The user's last name.</w:t>
            </w:r>
          </w:p>
        </w:tc>
      </w:tr>
      <w:tr>
        <w:tc>
          <w:tcPr>
            <w:tcW w:type="dxa" w:w="2880"/>
          </w:tcPr>
          <w:p>
            <w:r>
              <w:t>email</w:t>
            </w:r>
          </w:p>
        </w:tc>
        <w:tc>
          <w:tcPr>
            <w:tcW w:type="dxa" w:w="2880"/>
          </w:tcPr>
          <w:p>
            <w:r>
              <w:t>string</w:t>
            </w:r>
          </w:p>
        </w:tc>
        <w:tc>
          <w:tcPr>
            <w:tcW w:type="dxa" w:w="2880"/>
          </w:tcPr>
          <w:p>
            <w:r>
              <w:t>The user's email.</w:t>
            </w:r>
          </w:p>
        </w:tc>
      </w:tr>
      <w:tr>
        <w:tc>
          <w:tcPr>
            <w:tcW w:type="dxa" w:w="2880"/>
          </w:tcPr>
          <w:p>
            <w:r>
              <w:t>phone_number</w:t>
            </w:r>
          </w:p>
        </w:tc>
        <w:tc>
          <w:tcPr>
            <w:tcW w:type="dxa" w:w="2880"/>
          </w:tcPr>
          <w:p>
            <w:r>
              <w:t>string</w:t>
            </w:r>
          </w:p>
        </w:tc>
        <w:tc>
          <w:tcPr>
            <w:tcW w:type="dxa" w:w="2880"/>
          </w:tcPr>
          <w:p>
            <w:r>
              <w:t>The user's mobile phone number. “Format with no spaces and include area code.” (Example in spec: 3061234454).</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"object": "external_user_mappings",</w:t>
        <w:br/>
        <w:t xml:space="preserve"> "data": {</w:t>
        <w:br/>
        <w:t xml:space="preserve"> "mapped": [</w:t>
        <w:br/>
        <w:t xml:space="preserve"> {</w:t>
        <w:br/>
        <w:t xml:space="preserve"> "external_user_id": "ext-10001",</w:t>
        <w:br/>
        <w:t xml:space="preserve"> "user_id": 98765</w:t>
        <w:br/>
        <w:t xml:space="preserve"> }</w:t>
        <w:br/>
        <w:t xml:space="preserve"> ],</w:t>
        <w:br/>
        <w:t xml:space="preserve"> "exceptions": [</w:t>
        <w:br/>
        <w:t xml:space="preserve"> {</w:t>
        <w:br/>
        <w:t xml:space="preserve"> "external_user_id": "ext-10002",</w:t>
        <w:br/>
        <w:t xml:space="preserve"> "reason": "not_found"</w:t>
        <w:br/>
        <w:t xml:space="preserve"> }</w:t>
        <w:br/>
        <w:t xml:space="preserve"> ]</w:t>
        <w:br/>
        <w:t xml:space="preserve"> }</w:t>
        <w:br/>
        <w:t>}</w:t>
      </w:r>
    </w:p>
    <w:p>
      <w:pPr>
        <w:pStyle w:val="Heading3"/>
      </w:pPr>
      <w:r>
        <w:t>Error Response (400 Bad Request)</w:t>
      </w:r>
    </w:p>
    <w:p>
      <w:r>
        <w:t>Content-Type: application/problem+json</w:t>
      </w:r>
    </w:p>
    <w:p>
      <w:r>
        <w:rPr>
          <w:b/>
          <w:color w:val="666666"/>
          <w:sz w:val="16"/>
        </w:rPr>
        <w:t>[json]</w:t>
      </w:r>
    </w:p>
    <w:p>
      <w:pPr>
        <w:shd w:fill="F2F2F2" w:val="clear"/>
      </w:pPr>
      <w:r>
        <w:rPr>
          <w:rFonts w:ascii="Courier New" w:hAnsi="Courier New"/>
          <w:sz w:val="17"/>
        </w:rPr>
        <w:t>{</w:t>
        <w:br/>
        <w:t xml:space="preserve"> "type": "basic",</w:t>
        <w:br/>
        <w:t xml:space="preserve"> "title": "This is a Bad Request error message",</w:t>
        <w:br/>
        <w:t xml:space="preserve"> "status": 400,</w:t>
        <w:br/>
        <w:t xml:space="preserve"> "detail": "A human-readable explanation specific to this occurrence of the problem.",</w:t>
        <w:br/>
        <w:t xml:space="preserve"> "code": 400,</w:t>
        <w:br/>
        <w:t xml:space="preserve"> "param": "param"</w:t>
        <w:br/>
        <w:t>}</w:t>
      </w:r>
    </w:p>
    <w:p>
      <w:pPr>
        <w:pStyle w:val="Heading3"/>
      </w:pPr>
      <w:r>
        <w:t>Error Response (401 Unauthorized)</w:t>
      </w:r>
    </w:p>
    <w:p>
      <w:r>
        <w:t>Content-Type: application/problem+json</w:t>
      </w:r>
    </w:p>
    <w:p>
      <w:r>
        <w:rPr>
          <w:b/>
          <w:color w:val="666666"/>
          <w:sz w:val="16"/>
        </w:rPr>
        <w:t>[json]</w:t>
      </w:r>
    </w:p>
    <w:p>
      <w:pPr>
        <w:shd w:fill="F2F2F2" w:val="clear"/>
      </w:pPr>
      <w:r>
        <w:rPr>
          <w:rFonts w:ascii="Courier New" w:hAnsi="Courier New"/>
          <w:sz w:val="17"/>
        </w:rPr>
        <w:t>{</w:t>
        <w:br/>
        <w:t xml:space="preserve"> "type": "basic",</w:t>
        <w:br/>
        <w:t xml:space="preserve"> "title": "This is a Unauthorized error message",</w:t>
        <w:br/>
        <w:t xml:space="preserve"> "status": 401,</w:t>
        <w:br/>
        <w:t xml:space="preserve"> "detail": "A human-readable explanation specific to this occurrence of the problem.",</w:t>
        <w:br/>
        <w:t xml:space="preserve"> "code": 401,</w:t>
        <w:br/>
        <w:t xml:space="preserve"> "param": "param"</w:t>
        <w:br/>
        <w:t>}</w:t>
      </w:r>
    </w:p>
    <w:p>
      <w:pPr>
        <w:pStyle w:val="Heading3"/>
      </w:pPr>
      <w:r>
        <w:t>Error Response (403 Forbidden)</w:t>
      </w:r>
    </w:p>
    <w:p>
      <w:r>
        <w:t>Content-Type: application/problem+json</w:t>
      </w:r>
    </w:p>
    <w:p>
      <w:r>
        <w:rPr>
          <w:b/>
          <w:color w:val="666666"/>
          <w:sz w:val="16"/>
        </w:rPr>
        <w:t>[json]</w:t>
      </w:r>
    </w:p>
    <w:p>
      <w:pPr>
        <w:shd w:fill="F2F2F2" w:val="clear"/>
      </w:pPr>
      <w:r>
        <w:rPr>
          <w:rFonts w:ascii="Courier New" w:hAnsi="Courier New"/>
          <w:sz w:val="17"/>
        </w:rPr>
        <w:t>{</w:t>
        <w:br/>
        <w:t xml:space="preserve"> "type": "basic",</w:t>
        <w:br/>
        <w:t xml:space="preserve"> "title": "This is a Forbidden error message",</w:t>
        <w:br/>
        <w:t xml:space="preserve"> "status": 403,</w:t>
        <w:br/>
        <w:t xml:space="preserve"> "detail": "A human-readable explanation specific to this occurrence of the problem.",</w:t>
        <w:br/>
        <w:t xml:space="preserve"> "code": 403,</w:t>
        <w:br/>
        <w:t xml:space="preserve"> "param": "param"</w:t>
        <w:br/>
        <w:t>}</w:t>
      </w:r>
    </w:p>
    <w:p>
      <w:pPr>
        <w:pStyle w:val="Heading3"/>
      </w:pPr>
      <w:r>
        <w:t>Error Response (404 Not Found)</w:t>
      </w:r>
    </w:p>
    <w:p>
      <w:r>
        <w:t>Content-Type: application/problem+json</w:t>
      </w:r>
    </w:p>
    <w:p>
      <w:r>
        <w:rPr>
          <w:b/>
          <w:color w:val="666666"/>
          <w:sz w:val="16"/>
        </w:rPr>
        <w:t>[json]</w:t>
      </w:r>
    </w:p>
    <w:p>
      <w:pPr>
        <w:shd w:fill="F2F2F2" w:val="clear"/>
      </w:pPr>
      <w:r>
        <w:rPr>
          <w:rFonts w:ascii="Courier New" w:hAnsi="Courier New"/>
          <w:sz w:val="17"/>
        </w:rPr>
        <w:t>{</w:t>
        <w:br/>
        <w:t xml:space="preserve"> "type": "basic",</w:t>
        <w:br/>
        <w:t xml:space="preserve"> "title": "This is a No found error message",</w:t>
        <w:br/>
        <w:t xml:space="preserve"> "status": 404,</w:t>
        <w:br/>
        <w:t xml:space="preserve"> "detail": "A human-readable explanation specific to this occurrence of the problem.",</w:t>
        <w:br/>
        <w:t xml:space="preserve"> "code": 404,</w:t>
        <w:br/>
        <w:t xml:space="preserve"> "param": "param"</w:t>
        <w:br/>
        <w:t>}</w:t>
      </w:r>
    </w:p>
    <w:p>
      <w:pPr>
        <w:pStyle w:val="Heading3"/>
      </w:pPr>
      <w:r>
        <w:t>Error Response (422 Unprocessable Entity)</w:t>
      </w:r>
    </w:p>
    <w:p>
      <w:r>
        <w:t>Content-Type: application/problem+json</w:t>
      </w:r>
    </w:p>
    <w:p>
      <w:r>
        <w:rPr>
          <w:b/>
          <w:color w:val="666666"/>
          <w:sz w:val="16"/>
        </w:rPr>
        <w:t>[json]</w:t>
      </w:r>
    </w:p>
    <w:p>
      <w:pPr>
        <w:shd w:fill="F2F2F2" w:val="clear"/>
      </w:pPr>
      <w:r>
        <w:rPr>
          <w:rFonts w:ascii="Courier New" w:hAnsi="Courier New"/>
          <w:sz w:val="17"/>
        </w:rPr>
        <w:t>{</w:t>
        <w:br/>
        <w:t xml:space="preserve"> "type": "basic",</w:t>
        <w:br/>
        <w:t xml:space="preserve"> "title": "This is a Unprocessable Entity error message",</w:t>
        <w:br/>
        <w:t xml:space="preserve"> "status": 422,</w:t>
        <w:br/>
        <w:t xml:space="preserve"> "detail": "A human-readable explanation specific to this occurrence of the problem.",</w:t>
        <w:br/>
        <w:t xml:space="preserve"> "code": 422,</w:t>
        <w:br/>
        <w:t xml:space="preserve"> "param": "param"</w:t>
        <w:br/>
        <w:t>}</w:t>
      </w:r>
    </w:p>
    <w:p>
      <w:pPr>
        <w:pStyle w:val="Heading3"/>
      </w:pPr>
      <w:r>
        <w:t>Error Response (500 Unexpected Error)</w:t>
      </w:r>
    </w:p>
    <w:p>
      <w:r>
        <w:t>Content-Type: application/problem+json</w:t>
      </w:r>
    </w:p>
    <w:p>
      <w:r>
        <w:rPr>
          <w:b/>
          <w:color w:val="666666"/>
          <w:sz w:val="16"/>
        </w:rPr>
        <w:t>[json]</w:t>
      </w:r>
    </w:p>
    <w:p>
      <w:pPr>
        <w:shd w:fill="F2F2F2" w:val="clear"/>
      </w:pPr>
      <w:r>
        <w:rPr>
          <w:rFonts w:ascii="Courier New" w:hAnsi="Courier New"/>
          <w:sz w:val="17"/>
        </w:rPr>
        <w:t>{</w:t>
        <w:br/>
        <w:t xml:space="preserve"> "type": "string",</w:t>
        <w:br/>
        <w:t xml:space="preserve"> "title": "string",</w:t>
        <w:br/>
        <w:t xml:space="preserve"> "status": 500,</w:t>
        <w:br/>
        <w:t xml:space="preserve"> "detail": "string",</w:t>
        <w:br/>
        <w:t xml:space="preserve"> "code": 0,</w:t>
        <w:br/>
        <w:t xml:space="preserve"> "param": "string"</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object</w:t>
            </w:r>
          </w:p>
        </w:tc>
        <w:tc>
          <w:tcPr>
            <w:tcW w:type="dxa" w:w="2880"/>
          </w:tcPr>
          <w:p>
            <w:r>
              <w:t>string</w:t>
            </w:r>
          </w:p>
        </w:tc>
        <w:tc>
          <w:tcPr>
            <w:tcW w:type="dxa" w:w="2880"/>
          </w:tcPr>
          <w:p>
            <w:r>
              <w:t>Always "external_user_mappings".</w:t>
            </w:r>
          </w:p>
        </w:tc>
      </w:tr>
      <w:tr>
        <w:tc>
          <w:tcPr>
            <w:tcW w:type="dxa" w:w="2880"/>
          </w:tcPr>
          <w:p>
            <w:r>
              <w:t>data</w:t>
            </w:r>
          </w:p>
        </w:tc>
        <w:tc>
          <w:tcPr>
            <w:tcW w:type="dxa" w:w="2880"/>
          </w:tcPr>
          <w:p>
            <w:r>
              <w:t>object</w:t>
            </w:r>
          </w:p>
        </w:tc>
        <w:tc>
          <w:tcPr>
            <w:tcW w:type="dxa" w:w="2880"/>
          </w:tcPr>
          <w:p>
            <w:r>
              <w:t>Container for results.</w:t>
            </w:r>
          </w:p>
        </w:tc>
      </w:tr>
      <w:tr>
        <w:tc>
          <w:tcPr>
            <w:tcW w:type="dxa" w:w="2880"/>
          </w:tcPr>
          <w:p>
            <w:r>
              <w:t>data.mapped</w:t>
            </w:r>
          </w:p>
        </w:tc>
        <w:tc>
          <w:tcPr>
            <w:tcW w:type="dxa" w:w="2880"/>
          </w:tcPr>
          <w:p>
            <w:r>
              <w:t>array</w:t>
            </w:r>
          </w:p>
        </w:tc>
        <w:tc>
          <w:tcPr>
            <w:tcW w:type="dxa" w:w="2880"/>
          </w:tcPr>
          <w:p>
            <w:r>
              <w:t>Successfully mapped records.</w:t>
            </w:r>
          </w:p>
        </w:tc>
      </w:tr>
      <w:tr>
        <w:tc>
          <w:tcPr>
            <w:tcW w:type="dxa" w:w="2880"/>
          </w:tcPr>
          <w:p>
            <w:r>
              <w:t>data.mapped[].external_user_id</w:t>
            </w:r>
          </w:p>
        </w:tc>
        <w:tc>
          <w:tcPr>
            <w:tcW w:type="dxa" w:w="2880"/>
          </w:tcPr>
          <w:p>
            <w:r>
              <w:t>string</w:t>
            </w:r>
          </w:p>
        </w:tc>
        <w:tc>
          <w:tcPr>
            <w:tcW w:type="dxa" w:w="2880"/>
          </w:tcPr>
          <w:p>
            <w:r>
              <w:t>External User ID.</w:t>
            </w:r>
          </w:p>
        </w:tc>
      </w:tr>
      <w:tr>
        <w:tc>
          <w:tcPr>
            <w:tcW w:type="dxa" w:w="2880"/>
          </w:tcPr>
          <w:p>
            <w:r>
              <w:t>data.mapped[].user_id</w:t>
            </w:r>
          </w:p>
        </w:tc>
        <w:tc>
          <w:tcPr>
            <w:tcW w:type="dxa" w:w="2880"/>
          </w:tcPr>
          <w:p>
            <w:r>
              <w:t>integer</w:t>
            </w:r>
          </w:p>
        </w:tc>
        <w:tc>
          <w:tcPr>
            <w:tcW w:type="dxa" w:w="2880"/>
          </w:tcPr>
          <w:p>
            <w:r>
              <w:t>7shifts User ID.</w:t>
            </w:r>
          </w:p>
        </w:tc>
      </w:tr>
      <w:tr>
        <w:tc>
          <w:tcPr>
            <w:tcW w:type="dxa" w:w="2880"/>
          </w:tcPr>
          <w:p>
            <w:r>
              <w:t>data.exceptions</w:t>
            </w:r>
          </w:p>
        </w:tc>
        <w:tc>
          <w:tcPr>
            <w:tcW w:type="dxa" w:w="2880"/>
          </w:tcPr>
          <w:p>
            <w:r>
              <w:t>array</w:t>
            </w:r>
          </w:p>
        </w:tc>
        <w:tc>
          <w:tcPr>
            <w:tcW w:type="dxa" w:w="2880"/>
          </w:tcPr>
          <w:p>
            <w:r>
              <w:t>Records that could not be mapped.</w:t>
            </w:r>
          </w:p>
        </w:tc>
      </w:tr>
      <w:tr>
        <w:tc>
          <w:tcPr>
            <w:tcW w:type="dxa" w:w="2880"/>
          </w:tcPr>
          <w:p>
            <w:r>
              <w:t>data.exceptions[].external_user_id</w:t>
            </w:r>
          </w:p>
        </w:tc>
        <w:tc>
          <w:tcPr>
            <w:tcW w:type="dxa" w:w="2880"/>
          </w:tcPr>
          <w:p>
            <w:r>
              <w:t>string</w:t>
            </w:r>
          </w:p>
        </w:tc>
        <w:tc>
          <w:tcPr>
            <w:tcW w:type="dxa" w:w="2880"/>
          </w:tcPr>
          <w:p>
            <w:r>
              <w:t>External User ID that failed.</w:t>
            </w:r>
          </w:p>
        </w:tc>
      </w:tr>
      <w:tr>
        <w:tc>
          <w:tcPr>
            <w:tcW w:type="dxa" w:w="2880"/>
          </w:tcPr>
          <w:p>
            <w:r>
              <w:t>data.exceptions[].reason</w:t>
            </w:r>
          </w:p>
        </w:tc>
        <w:tc>
          <w:tcPr>
            <w:tcW w:type="dxa" w:w="2880"/>
          </w:tcPr>
          <w:p>
            <w:r>
              <w:t>string</w:t>
            </w:r>
          </w:p>
        </w:tc>
        <w:tc>
          <w:tcPr>
            <w:tcW w:type="dxa" w:w="2880"/>
          </w:tcPr>
          <w:p>
            <w:r>
              <w:t>Reason code. Enum: not_found.</w:t>
            </w:r>
          </w:p>
        </w:tc>
      </w:tr>
    </w:tbl>
    <w:p/>
    <w:p>
      <w:pPr>
        <w:pStyle w:val="Heading3"/>
      </w:pPr>
      <w:r>
        <w:t>Sample Request</w:t>
      </w:r>
    </w:p>
    <w:p>
      <w:r>
        <w:rPr>
          <w:b/>
          <w:color w:val="666666"/>
          <w:sz w:val="16"/>
        </w:rPr>
        <w:t>[bash]</w:t>
      </w:r>
    </w:p>
    <w:p>
      <w:pPr>
        <w:shd w:fill="F2F2F2" w:val="clear"/>
      </w:pPr>
      <w:r>
        <w:rPr>
          <w:rFonts w:ascii="Courier New" w:hAnsi="Courier New"/>
          <w:sz w:val="17"/>
        </w:rPr>
        <w:t>curl --request POST \</w:t>
        <w:br/>
        <w:t xml:space="preserve"> --url 'https://api.7shifts.com/v2/company/1234/external_user_mappings_bulk?location_id=55' \</w:t>
        <w:br/>
        <w:t xml:space="preserve"> --header 'Accept: application/json' \</w:t>
        <w:br/>
        <w:t xml:space="preserve"> --header 'Content-Type: application/json' \</w:t>
        <w:br/>
        <w:t xml:space="preserve"> --data '{</w:t>
        <w:br/>
        <w:t xml:space="preserve"> "data": [</w:t>
        <w:br/>
        <w:t xml:space="preserve">      {</w:t>
        <w:br/>
        <w:t xml:space="preserve"> "external_user_id": "ext-10001",</w:t>
        <w:br/>
        <w:t xml:space="preserve"> "user_id": 98765,</w:t>
        <w:br/>
        <w:t xml:space="preserve"> "first_name": "Ava",</w:t>
        <w:br/>
        <w:t xml:space="preserve"> "last_name": "Nguyen",</w:t>
        <w:br/>
        <w:t xml:space="preserve"> "email": "ava.nguyen@example.com",</w:t>
        <w:br/>
        <w:t xml:space="preserve"> "phone_number": "3061234454"</w:t>
        <w:br/>
        <w:t xml:space="preserve">      },</w:t>
        <w:br/>
        <w:t xml:space="preserve">      {</w:t>
        <w:br/>
        <w:t xml:space="preserve"> "external_user_id": "ext-10002",</w:t>
        <w:br/>
        <w:t xml:space="preserve"> "email": "missing.user@example.com"</w:t>
        <w:br/>
        <w:t xml:space="preserve">      }</w:t>
        <w:br/>
        <w:t xml:space="preserve">    ]</w:t>
        <w:br/>
        <w:t xml:space="preserve">  }'</w:t>
      </w:r>
    </w:p>
    <w:p>
      <w:pPr>
        <w:pStyle w:val="Heading3"/>
      </w:pPr>
      <w:r>
        <w:t>Example Usage</w:t>
      </w:r>
    </w:p>
    <w:p>
      <w:pPr>
        <w:pStyle w:val="Heading3"/>
      </w:pPr>
      <w:r>
        <w:t>Example 1: Map by 7shifts user_id</w:t>
      </w:r>
    </w:p>
    <w:p>
      <w:r>
        <w:rPr>
          <w:b/>
          <w:color w:val="666666"/>
          <w:sz w:val="16"/>
        </w:rPr>
        <w:t>[bash]</w:t>
      </w:r>
    </w:p>
    <w:p>
      <w:pPr>
        <w:shd w:fill="F2F2F2" w:val="clear"/>
      </w:pPr>
      <w:r>
        <w:rPr>
          <w:rFonts w:ascii="Courier New" w:hAnsi="Courier New"/>
          <w:sz w:val="17"/>
        </w:rPr>
        <w:t>curl --request POST \</w:t>
        <w:br/>
        <w:t xml:space="preserve"> --url 'https://api.7shifts.com/v2/company/1234/external_user_mappings_bulk' \</w:t>
        <w:br/>
        <w:t xml:space="preserve"> --header 'Accept: application/json' \</w:t>
        <w:br/>
        <w:t xml:space="preserve"> --header 'Content-Type: application/json' \</w:t>
        <w:br/>
        <w:t xml:space="preserve"> --data '{</w:t>
        <w:br/>
        <w:t xml:space="preserve"> "data": [</w:t>
        <w:br/>
        <w:t xml:space="preserve">      { "external_user_id": "pos-employee-001", "user_id": 1111 },</w:t>
        <w:br/>
        <w:t xml:space="preserve">      { "external_user_id": "pos-employee-002", "user_id": 2222 }</w:t>
        <w:br/>
        <w:t xml:space="preserve">    ]</w:t>
        <w:br/>
        <w:t xml:space="preserve">  }'</w:t>
      </w:r>
    </w:p>
    <w:p>
      <w:pPr>
        <w:pStyle w:val="Heading3"/>
      </w:pPr>
      <w:r>
        <w:t>Example 2: Include location_id and user identity fields</w:t>
      </w:r>
    </w:p>
    <w:p>
      <w:r>
        <w:rPr>
          <w:b/>
          <w:color w:val="666666"/>
          <w:sz w:val="16"/>
        </w:rPr>
        <w:t>[bash]</w:t>
      </w:r>
    </w:p>
    <w:p>
      <w:pPr>
        <w:shd w:fill="F2F2F2" w:val="clear"/>
      </w:pPr>
      <w:r>
        <w:rPr>
          <w:rFonts w:ascii="Courier New" w:hAnsi="Courier New"/>
          <w:sz w:val="17"/>
        </w:rPr>
        <w:t>curl --request POST \</w:t>
        <w:br/>
        <w:t xml:space="preserve"> --url 'https://api.7shifts.com/v2/company/1234/external_user_mappings_bulk?location_id=77' \</w:t>
        <w:br/>
        <w:t xml:space="preserve"> --header 'Accept: application/json' \</w:t>
        <w:br/>
        <w:t xml:space="preserve"> --header 'Content-Type: application/json' \</w:t>
        <w:br/>
        <w:t xml:space="preserve"> --data '{</w:t>
        <w:br/>
        <w:t xml:space="preserve"> "data": [</w:t>
        <w:br/>
        <w:t xml:space="preserve">      {</w:t>
        <w:br/>
        <w:t xml:space="preserve"> "external_user_id": "hr-789",</w:t>
        <w:br/>
        <w:t xml:space="preserve"> "first_name": "Sam",</w:t>
        <w:br/>
        <w:t xml:space="preserve"> "last_name": "Patel",</w:t>
        <w:br/>
        <w:t xml:space="preserve"> "email": "sam.patel@example.com",</w:t>
        <w:br/>
        <w:t xml:space="preserve"> "phone_number": "4155550100"</w:t>
        <w:br/>
        <w:t xml:space="preserve">      }</w:t>
        <w:br/>
        <w:t xml:space="preserve">    ]</w:t>
        <w:br/>
        <w:t xml:space="preserve">  }'</w:t>
      </w:r>
    </w:p>
    <w:p>
      <w:pPr>
        <w:pStyle w:val="Heading3"/>
      </w:pPr>
      <w:r>
        <w:t>Notes</w:t>
      </w:r>
    </w:p>
    <w:p>
      <w:pPr>
        <w:pStyle w:val="ListBullet"/>
      </w:pPr>
      <w:r>
        <w:t>Request body must include data, and each item must include external_user_id.</w:t>
      </w:r>
    </w:p>
    <w:p>
      <w:pPr>
        <w:pStyle w:val="ListBullet"/>
      </w:pPr>
      <w:r>
        <w:t xml:space="preserve">The API returns a split outcome: </w:t>
        <w:br/>
        <w:br/>
        <w:t>data.mapped for successes</w:t>
        <w:br/>
        <w:t>data.exceptions for failures (currently only reason: "not_found" is documented)</w:t>
      </w:r>
    </w:p>
    <w:p>
      <w:pPr>
        <w:pStyle w:val="ListBullet"/>
      </w:pPr>
      <w:r>
        <w:t>Although the API spec lists optional headers (x-api-version, x-company-guid), they are not required for this endpoint per the provided definition.</w:t>
      </w:r>
    </w:p>
    <w:p>
      <w:pPr>
        <w:pStyle w:val="Heading3"/>
      </w:pPr>
      <w:r>
        <w:t>Error Handling</w:t>
      </w:r>
    </w:p>
    <w:p>
      <w:pPr>
        <w:pStyle w:val="ListBullet"/>
      </w:pPr>
      <w:r>
        <w:t>400: Invalid request payload (e.g., missing required fields like data or external_user_id).</w:t>
      </w:r>
    </w:p>
    <w:p>
      <w:pPr>
        <w:pStyle w:val="ListBullet"/>
      </w:pPr>
      <w:r>
        <w:t>401: Not authorized.</w:t>
      </w:r>
    </w:p>
    <w:p>
      <w:pPr>
        <w:pStyle w:val="ListBullet"/>
      </w:pPr>
      <w:r>
        <w:t>403: Insufficient permissions / plan restrictions may apply.</w:t>
      </w:r>
    </w:p>
    <w:p>
      <w:pPr>
        <w:pStyle w:val="ListBullet"/>
      </w:pPr>
      <w:r>
        <w:t>404: Resource not found (e.g., company not found).</w:t>
      </w:r>
    </w:p>
    <w:p>
      <w:pPr>
        <w:pStyle w:val="ListBullet"/>
      </w:pPr>
      <w:r>
        <w:t>422: Request understood but cannot be processed (validation/business rules).</w:t>
      </w:r>
    </w:p>
    <w:p>
      <w:pPr>
        <w:pStyle w:val="ListBullet"/>
      </w:pPr>
      <w:r>
        <w:t>500: Unexpected server error.</w:t>
      </w:r>
    </w:p>
    <w:p>
      <w:pPr>
        <w:pStyle w:val="Heading3"/>
      </w:pPr>
      <w:r>
        <w:t>Related externalUserMappings actions</w:t>
      </w:r>
    </w:p>
    <w:p>
      <w:pPr>
        <w:pStyle w:val="ListBullet"/>
      </w:pPr>
      <w:r>
        <w:t>[POST] Create an External User Mapping (Company) — /v2/company/{{companyId}}/external_user_mappings</w:t>
      </w:r>
    </w:p>
    <w:p>
      <w:pPr>
        <w:pStyle w:val="ListBullet"/>
      </w:pPr>
      <w:r>
        <w:t>[DELETE] Delete a Company's External User Mapping — /v2/company/{{companyId}}/external_user_mappings/{{identifier}}</w:t>
      </w:r>
    </w:p>
    <w:p>
      <w:pPr>
        <w:pStyle w:val="ListBullet"/>
      </w:pPr>
      <w:r>
        <w:t>[GET] List a Company's External User Mappings — /v2/company/{{companyId}}/external_user_mappings</w:t>
      </w:r>
    </w:p>
    <w:p>
      <w:pPr>
        <w:pStyle w:val="ListBullet"/>
      </w:pPr>
      <w:r>
        <w:t>[GET] Retrieve a Company User External Mapping — /v2/company/{{companyId}}/external_user_mappings/{{identifier}}</w:t>
      </w:r>
    </w:p>
    <w:p>
      <w:pPr>
        <w:pStyle w:val="ListBullet"/>
      </w:pPr>
      <w:r>
        <w:t>[PUT] Update a Company's External User Mapping — /v2/company/{{companyId}}/external_user_mappings/{{identifier}}</w:t>
      </w:r>
    </w:p>
    <w:p>
      <w:r>
        <w:br w:type="page"/>
      </w:r>
    </w:p>
    <w:p>
      <w:pPr>
        <w:pStyle w:val="Heading2"/>
      </w:pPr>
      <w:r>
        <w:t>35. [DELETE] Delete a Company's External User Mapping</w:t>
      </w:r>
    </w:p>
    <w:p>
      <w:r>
        <w:rPr>
          <w:b/>
        </w:rPr>
        <w:t xml:space="preserve">Endpoint: </w:t>
      </w:r>
      <w:r>
        <w:rPr>
          <w:rFonts w:ascii="Courier New" w:hAnsi="Courier New"/>
          <w:sz w:val="18"/>
        </w:rPr>
        <w:t>/v2/company/{{companyId}}/external_user_mappings/{{identifier}}</w:t>
      </w:r>
    </w:p>
    <w:p>
      <w:pPr>
        <w:pStyle w:val="Heading3"/>
      </w:pPr>
      <w:r>
        <w:t>Prerequisites</w:t>
      </w:r>
    </w:p>
    <w:p>
      <w:pPr>
        <w:pStyle w:val="ListBullet"/>
      </w:pPr>
      <w:r>
        <w:t>Your account must be on a plan that includes this endpoint: The Works (Minimum Plan Required)</w:t>
      </w:r>
    </w:p>
    <w:p>
      <w:pPr>
        <w:pStyle w:val="ListBullet"/>
      </w:pPr>
      <w:r>
        <w:t>You must know the target company_id</w:t>
      </w:r>
    </w:p>
    <w:p>
      <w:pPr>
        <w:pStyle w:val="ListBullet"/>
      </w:pPr>
      <w:r>
        <w:t>You must know the mapping identifier (7shifts user ID, external user ID, or user email address)</w:t>
      </w:r>
    </w:p>
    <w:p>
      <w:pPr>
        <w:pStyle w:val="ListBullet"/>
      </w:pPr>
      <w:r>
        <w:t>(Optional) You may need the location_id if the mapping is location-scoped in your workflow</w:t>
      </w:r>
    </w:p>
    <w:p>
      <w:pPr>
        <w:pStyle w:val="Heading3"/>
      </w:pPr>
      <w:r>
        <w:t>Method</w:t>
      </w:r>
    </w:p>
    <w:p>
      <w:r>
        <w:t>DELETE</w:t>
      </w:r>
    </w:p>
    <w:p>
      <w:pPr>
        <w:pStyle w:val="Heading3"/>
      </w:pPr>
      <w:r>
        <w:t>URL</w:t>
      </w:r>
    </w:p>
    <w:p>
      <w:r>
        <w:t>https://api.7shifts.com/v2/company/{{company_id}}/external_user_mappings/{{identifier}}</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"x-company-guid": "{{OAUTH_METADATA.meta.companyGuid}}"</w:t>
        <w:br/>
        <w:t>}</w:t>
      </w:r>
    </w:p>
    <w:p>
      <w:pPr>
        <w:pStyle w:val="Heading3"/>
      </w:pPr>
      <w:r>
        <w:t>Description</w:t>
      </w:r>
    </w:p>
    <w:p>
      <w:r>
        <w:t>Deletes an external user mapping for a company. The target user is identified by identifier, which can be a 7shifts user ID, an external user ID (prefixed), or an email address (prefixed).</w:t>
      </w:r>
    </w:p>
    <w:p>
      <w:pPr>
        <w:pStyle w:val="Heading3"/>
      </w:pPr>
      <w:r>
        <w:t>Enforcement Rules</w:t>
      </w:r>
    </w:p>
    <w:p>
      <w:pPr>
        <w:pStyle w:val="ListBullet"/>
      </w:pPr>
      <w:r>
        <w:t>The company_id path parameter must always be present.</w:t>
      </w:r>
    </w:p>
    <w:p>
      <w:pPr>
        <w:pStyle w:val="ListBullet"/>
      </w:pPr>
      <w:r>
        <w:t>The identifier path parameter must always be present.</w:t>
      </w:r>
    </w:p>
    <w:p>
      <w:pPr>
        <w:pStyle w:val="ListBullet"/>
      </w:pPr>
      <w:r>
        <w:t xml:space="preserve">Always construct the path as /v2/company/{{company_id}}/external_user_mappings/{{identifier}}, where: </w:t>
        <w:br/>
        <w:br/>
        <w:t>{{company_id}} is a non-empty integer</w:t>
        <w:br/>
        <w:t>{{identifier}} is a non-empty string</w:t>
      </w:r>
    </w:p>
    <w:p>
      <w:pPr>
        <w:pStyle w:val="ListBullet"/>
      </w:pPr>
      <w:r>
        <w:t>Do not call the API with missing or empty path parameters (e.g., avoid /v2/company//external_user_mappings/).</w:t>
      </w:r>
    </w:p>
    <w:p>
      <w:pPr>
        <w:pStyle w:val="ListBullet"/>
      </w:pPr>
      <w:r>
        <w:t xml:space="preserve">identifier accepted formats (as documented): </w:t>
        <w:br/>
        <w:br/>
        <w:t>7shifts user id (example: 46734)</w:t>
        <w:br/>
        <w:t>external user id must be prefixed with ext: (example: ext:cc1c4aba-c94c-4f82-8825-ba72d8f8f4b2)</w:t>
        <w:br/>
        <w:t>user email address must be prefixed with email: (example: email:example@7shifts.com)</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/v2/company/1234/external_user_mappings/46734</w:t>
        <w:br/>
        <w:t>/v2/company/1234/external_user_mappings/ext:cc1c4aba-c94c-4f82-8825-ba72d8f8f4b2</w:t>
        <w:br/>
        <w:t>/v2/company/1234/external_user_mappings/email:example@7shifts.com</w:t>
        <w:br/>
        <w:t>/v2/company/1234/external_user_mappings/46734?location_id=10</w:t>
      </w:r>
    </w:p>
    <w:p>
      <w:pPr>
        <w:pStyle w:val="Heading3"/>
      </w:pPr>
      <w:r>
        <w:t>Invalid Examples</w:t>
      </w:r>
    </w:p>
    <w:p>
      <w:r>
        <w:rPr>
          <w:b/>
          <w:color w:val="666666"/>
          <w:sz w:val="16"/>
        </w:rPr>
        <w:t>[http]</w:t>
      </w:r>
    </w:p>
    <w:p>
      <w:pPr>
        <w:shd w:fill="F2F2F2" w:val="clear"/>
      </w:pPr>
      <w:r>
        <w:rPr>
          <w:rFonts w:ascii="Courier New" w:hAnsi="Courier New"/>
          <w:sz w:val="17"/>
        </w:rPr>
        <w:t>/v2/company//external_user_mappings/46734</w:t>
        <w:br/>
        <w:t>/v2/company/1234/external_user_mappings/</w:t>
        <w:br/>
        <w:t>/v2/company/1234/external_user_mappings/example@7shifts.com  # missing required "email:" prefix per docs</w:t>
        <w:br/>
        <w:t>/v2/company/1234/external_user_mappings/cc1c4aba-c94c-4f82-8825-ba72d8f8f4b2 # missing required "ext:" prefix per docs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company_id</w:t>
            </w:r>
          </w:p>
        </w:tc>
        <w:tc>
          <w:tcPr>
            <w:tcW w:type="dxa" w:w="2880"/>
          </w:tcPr>
          <w:p>
            <w:r>
              <w:t>integer (int64)</w:t>
            </w:r>
          </w:p>
        </w:tc>
        <w:tc>
          <w:tcPr>
            <w:tcW w:type="dxa" w:w="2880"/>
          </w:tcPr>
          <w:p>
            <w:r>
              <w:t>Company ID. Sent in the URL path.</w:t>
            </w:r>
          </w:p>
        </w:tc>
      </w:tr>
      <w:tr>
        <w:tc>
          <w:tcPr>
            <w:tcW w:type="dxa" w:w="2880"/>
          </w:tcPr>
          <w:p>
            <w:r>
              <w:t>identifier</w:t>
            </w:r>
          </w:p>
        </w:tc>
        <w:tc>
          <w:tcPr>
            <w:tcW w:type="dxa" w:w="2880"/>
          </w:tcPr>
          <w:p>
            <w:r>
              <w:t>string</w:t>
            </w:r>
          </w:p>
        </w:tc>
        <w:tc>
          <w:tcPr>
            <w:tcW w:type="dxa" w:w="2880"/>
          </w:tcPr>
          <w:p>
            <w:r>
              <w:t>User identifier. Accepted values: 7shifts user id, external user id, or user email address. Use prefix ext: for external id or email: for email address. Sent in the URL path.</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location_id</w:t>
            </w:r>
          </w:p>
        </w:tc>
        <w:tc>
          <w:tcPr>
            <w:tcW w:type="dxa" w:w="2880"/>
          </w:tcPr>
          <w:p>
            <w:r>
              <w:t>integer (int64)</w:t>
            </w:r>
          </w:p>
        </w:tc>
        <w:tc>
          <w:tcPr>
            <w:tcW w:type="dxa" w:w="2880"/>
          </w:tcPr>
          <w:p>
            <w:r>
              <w:t>Location ID. Sent as a URL query parameter.</w:t>
            </w:r>
          </w:p>
        </w:tc>
      </w:tr>
    </w:tbl>
    <w:p/>
    <w:p>
      <w:pPr>
        <w:pStyle w:val="Heading3"/>
      </w:pPr>
      <w:r>
        <w:t>Response</w:t>
      </w:r>
    </w:p>
    <w:p>
      <w:pPr>
        <w:pStyle w:val="Heading3"/>
      </w:pPr>
      <w:r>
        <w:t>Success Response (204 No Content)</w:t>
      </w:r>
    </w:p>
    <w:p>
      <w:r>
        <w:t>No response body.</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"type": "basic",</w:t>
        <w:br/>
        <w:t xml:space="preserve"> "title": "This is a Bad Request error message",</w:t>
        <w:br/>
        <w:t xml:space="preserve"> "status": 400,</w:t>
        <w:br/>
        <w:t xml:space="preserve"> "detail": "A human-readable explanation specific to this occurrence of the problem.",</w:t>
        <w:br/>
        <w:t xml:space="preserve"> "code": 400,</w:t>
        <w:br/>
        <w:t xml:space="preserve"> "param": "param"</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"type": "basic",</w:t>
        <w:br/>
        <w:t xml:space="preserve"> "title": "This is a Unauthorized error message",</w:t>
        <w:br/>
        <w:t xml:space="preserve"> "status": 401,</w:t>
        <w:br/>
        <w:t xml:space="preserve"> "detail": "A human-readable explanation specific to this occurrence of the problem.",</w:t>
        <w:br/>
        <w:t xml:space="preserve"> "code": 401,</w:t>
        <w:br/>
        <w:t xml:space="preserve"> "param": "param"</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"type": "basic",</w:t>
        <w:br/>
        <w:t xml:space="preserve"> "title": "This is a Forbidden error message",</w:t>
        <w:br/>
        <w:t xml:space="preserve"> "status": 403,</w:t>
        <w:br/>
        <w:t xml:space="preserve"> "detail": "A human-readable explanation specific to this occurrence of the problem.",</w:t>
        <w:br/>
        <w:t xml:space="preserve"> "code": 403,</w:t>
        <w:br/>
        <w:t xml:space="preserve"> "param": "param"</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"type": "basic",</w:t>
        <w:br/>
        <w:t xml:space="preserve"> "title": "This is a No found error message",</w:t>
        <w:br/>
        <w:t xml:space="preserve"> "status": 404,</w:t>
        <w:br/>
        <w:t xml:space="preserve"> "detail": "A human-readable explanation specific to this occurrence of the problem.",</w:t>
        <w:br/>
        <w:t xml:space="preserve"> "code": 404,</w:t>
        <w:br/>
        <w:t xml:space="preserve"> "param": "param"</w:t>
        <w:br/>
        <w:t>}</w:t>
      </w:r>
    </w:p>
    <w:p>
      <w:pPr>
        <w:pStyle w:val="Heading3"/>
      </w:pPr>
      <w:r>
        <w:t>Error Response (422 Unprocessable Entity)</w:t>
      </w:r>
    </w:p>
    <w:p>
      <w:r>
        <w:rPr>
          <w:b/>
          <w:color w:val="666666"/>
          <w:sz w:val="16"/>
        </w:rPr>
        <w:t>[json]</w:t>
      </w:r>
    </w:p>
    <w:p>
      <w:pPr>
        <w:shd w:fill="F2F2F2" w:val="clear"/>
      </w:pPr>
      <w:r>
        <w:rPr>
          <w:rFonts w:ascii="Courier New" w:hAnsi="Courier New"/>
          <w:sz w:val="17"/>
        </w:rPr>
        <w:t>{</w:t>
        <w:br/>
        <w:t xml:space="preserve"> "type": "basic",</w:t>
        <w:br/>
        <w:t xml:space="preserve"> "title": "This is a Unprocessable Entity error message",</w:t>
        <w:br/>
        <w:t xml:space="preserve"> "status": 422,</w:t>
        <w:br/>
        <w:t xml:space="preserve"> "detail": "A human-readable explanation specific to this occurrence of the problem.",</w:t>
        <w:br/>
        <w:t xml:space="preserve"> "code": 422,</w:t>
        <w:br/>
        <w:t xml:space="preserve"> "param": "param"</w:t>
        <w:br/>
        <w:t>}</w:t>
      </w:r>
    </w:p>
    <w:p>
      <w:pPr>
        <w:pStyle w:val="Heading3"/>
      </w:pPr>
      <w:r>
        <w:t>Error Response (500 Unexpected error)</w:t>
      </w:r>
    </w:p>
    <w:p>
      <w:r>
        <w:rPr>
          <w:b/>
          <w:color w:val="666666"/>
          <w:sz w:val="16"/>
        </w:rPr>
        <w:t>[json]</w:t>
      </w:r>
    </w:p>
    <w:p>
      <w:pPr>
        <w:shd w:fill="F2F2F2" w:val="clear"/>
      </w:pPr>
      <w:r>
        <w:rPr>
          <w:rFonts w:ascii="Courier New" w:hAnsi="Courier New"/>
          <w:sz w:val="17"/>
        </w:rPr>
        <w:t>{</w:t>
        <w:br/>
        <w:t xml:space="preserve"> "type": "string",</w:t>
        <w:br/>
        <w:t xml:space="preserve"> "title": "string",</w:t>
        <w:br/>
        <w:t xml:space="preserve"> "status": 0,</w:t>
        <w:br/>
        <w:t xml:space="preserve"> "detail": "string",</w:t>
        <w:br/>
        <w:t xml:space="preserve"> "code": 0,</w:t>
        <w:br/>
        <w:t xml:space="preserve"> "param": "string"</w:t>
        <w:br/>
        <w:t>}</w:t>
      </w:r>
    </w:p>
    <w:p>
      <w:pPr>
        <w:pStyle w:val="Heading3"/>
      </w:pPr>
      <w:r>
        <w:t>Response Fields (Error Body: application/problem+json)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type</w:t>
            </w:r>
          </w:p>
        </w:tc>
        <w:tc>
          <w:tcPr>
            <w:tcW w:type="dxa" w:w="2880"/>
          </w:tcPr>
          <w:p>
            <w:r>
              <w:t>string</w:t>
            </w:r>
          </w:p>
        </w:tc>
        <w:tc>
          <w:tcPr>
            <w:tcW w:type="dxa" w:w="2880"/>
          </w:tcPr>
          <w:p>
            <w:r>
              <w:t>The primary identifier for the problem type (URI reference).</w:t>
            </w:r>
          </w:p>
        </w:tc>
      </w:tr>
      <w:tr>
        <w:tc>
          <w:tcPr>
            <w:tcW w:type="dxa" w:w="2880"/>
          </w:tcPr>
          <w:p>
            <w:r>
              <w:t>title</w:t>
            </w:r>
          </w:p>
        </w:tc>
        <w:tc>
          <w:tcPr>
            <w:tcW w:type="dxa" w:w="2880"/>
          </w:tcPr>
          <w:p>
            <w:r>
              <w:t>string</w:t>
            </w:r>
          </w:p>
        </w:tc>
        <w:tc>
          <w:tcPr>
            <w:tcW w:type="dxa" w:w="2880"/>
          </w:tcPr>
          <w:p>
            <w:r>
              <w:t>A short, human-readable summary of the problem type.</w:t>
            </w:r>
          </w:p>
        </w:tc>
      </w:tr>
      <w:tr>
        <w:tc>
          <w:tcPr>
            <w:tcW w:type="dxa" w:w="2880"/>
          </w:tcPr>
          <w:p>
            <w:r>
              <w:t>status</w:t>
            </w:r>
          </w:p>
        </w:tc>
        <w:tc>
          <w:tcPr>
            <w:tcW w:type="dxa" w:w="2880"/>
          </w:tcPr>
          <w:p>
            <w:r>
              <w:t>integer</w:t>
            </w:r>
          </w:p>
        </w:tc>
        <w:tc>
          <w:tcPr>
            <w:tcW w:type="dxa" w:w="2880"/>
          </w:tcPr>
          <w:p>
            <w:r>
              <w:t>The HTTP status code.</w:t>
            </w:r>
          </w:p>
        </w:tc>
      </w:tr>
      <w:tr>
        <w:tc>
          <w:tcPr>
            <w:tcW w:type="dxa" w:w="2880"/>
          </w:tcPr>
          <w:p>
            <w:r>
              <w:t>detail</w:t>
            </w:r>
          </w:p>
        </w:tc>
        <w:tc>
          <w:tcPr>
            <w:tcW w:type="dxa" w:w="2880"/>
          </w:tcPr>
          <w:p>
            <w:r>
              <w:t>string</w:t>
            </w:r>
          </w:p>
        </w:tc>
        <w:tc>
          <w:tcPr>
            <w:tcW w:type="dxa" w:w="2880"/>
          </w:tcPr>
          <w:p>
            <w:r>
              <w:t>A human-readable explanation specific to this occurrence of the problem.</w:t>
            </w:r>
          </w:p>
        </w:tc>
      </w:tr>
      <w:tr>
        <w:tc>
          <w:tcPr>
            <w:tcW w:type="dxa" w:w="2880"/>
          </w:tcPr>
          <w:p>
            <w:r>
              <w:t>code</w:t>
            </w:r>
          </w:p>
        </w:tc>
        <w:tc>
          <w:tcPr>
            <w:tcW w:type="dxa" w:w="2880"/>
          </w:tcPr>
          <w:p>
            <w:r>
              <w:t>integer</w:t>
            </w:r>
          </w:p>
        </w:tc>
        <w:tc>
          <w:tcPr>
            <w:tcW w:type="dxa" w:w="2880"/>
          </w:tcPr>
          <w:p>
            <w:r>
              <w:t>The error code can be used to look up the reason why the request failed.</w:t>
            </w:r>
          </w:p>
        </w:tc>
      </w:tr>
      <w:tr>
        <w:tc>
          <w:tcPr>
            <w:tcW w:type="dxa" w:w="2880"/>
          </w:tcPr>
          <w:p>
            <w:r>
              <w:t>param</w:t>
            </w:r>
          </w:p>
        </w:tc>
        <w:tc>
          <w:tcPr>
            <w:tcW w:type="dxa" w:w="2880"/>
          </w:tcPr>
          <w:p>
            <w:r>
              <w:t>string</w:t>
            </w:r>
          </w:p>
        </w:tc>
        <w:tc>
          <w:tcPr>
            <w:tcW w:type="dxa" w:w="2880"/>
          </w:tcPr>
          <w:p>
            <w:r>
              <w:t>The request parameter that this error is related to.</w:t>
            </w:r>
          </w:p>
        </w:tc>
      </w:tr>
    </w:tbl>
    <w:p/>
    <w:p>
      <w:pPr>
        <w:pStyle w:val="Heading3"/>
      </w:pPr>
      <w:r>
        <w:t>Sample Request</w:t>
      </w:r>
    </w:p>
    <w:p>
      <w:r>
        <w:rPr>
          <w:b/>
          <w:color w:val="666666"/>
          <w:sz w:val="16"/>
        </w:rPr>
        <w:t>[bash]</w:t>
      </w:r>
    </w:p>
    <w:p>
      <w:pPr>
        <w:shd w:fill="F2F2F2" w:val="clear"/>
      </w:pPr>
      <w:r>
        <w:rPr>
          <w:rFonts w:ascii="Courier New" w:hAnsi="Courier New"/>
          <w:sz w:val="17"/>
        </w:rPr>
        <w:t>curl --request DELETE \</w:t>
        <w:br/>
        <w:t xml:space="preserve"> --url 'https://api.7shifts.com/v2/company/1234/external_user_mappings/ext:cc1c4aba-c94c-4f82-8825-ba72d8f8f4b2?location_id=10' \</w:t>
        <w:br/>
        <w:t xml:space="preserve"> --header 'Accept: application/json'</w:t>
      </w:r>
    </w:p>
    <w:p>
      <w:pPr>
        <w:pStyle w:val="Heading3"/>
      </w:pPr>
      <w:r>
        <w:t>Example Usage</w:t>
      </w:r>
    </w:p>
    <w:p>
      <w:pPr>
        <w:pStyle w:val="Heading3"/>
      </w:pPr>
      <w:r>
        <w:t>Example 1: Delete mapping by 7shifts user ID</w:t>
      </w:r>
    </w:p>
    <w:p>
      <w:r>
        <w:rPr>
          <w:b/>
          <w:color w:val="666666"/>
          <w:sz w:val="16"/>
        </w:rPr>
        <w:t>[bash]</w:t>
      </w:r>
    </w:p>
    <w:p>
      <w:pPr>
        <w:shd w:fill="F2F2F2" w:val="clear"/>
      </w:pPr>
      <w:r>
        <w:rPr>
          <w:rFonts w:ascii="Courier New" w:hAnsi="Courier New"/>
          <w:sz w:val="17"/>
        </w:rPr>
        <w:t>curl --request DELETE \</w:t>
        <w:br/>
        <w:t xml:space="preserve"> --url 'https://api.7shifts.com/v2/company/1234/external_user_mappings/46734' \</w:t>
        <w:br/>
        <w:t xml:space="preserve"> --header 'Accept: application/json'</w:t>
      </w:r>
    </w:p>
    <w:p>
      <w:pPr>
        <w:pStyle w:val="Heading3"/>
      </w:pPr>
      <w:r>
        <w:t>Example 2: Delete mapping by external user ID (ext: prefix)</w:t>
      </w:r>
    </w:p>
    <w:p>
      <w:r>
        <w:rPr>
          <w:b/>
          <w:color w:val="666666"/>
          <w:sz w:val="16"/>
        </w:rPr>
        <w:t>[bash]</w:t>
      </w:r>
    </w:p>
    <w:p>
      <w:pPr>
        <w:shd w:fill="F2F2F2" w:val="clear"/>
      </w:pPr>
      <w:r>
        <w:rPr>
          <w:rFonts w:ascii="Courier New" w:hAnsi="Courier New"/>
          <w:sz w:val="17"/>
        </w:rPr>
        <w:t>curl --request DELETE \</w:t>
        <w:br/>
        <w:t xml:space="preserve"> --url 'https://api.7shifts.com/v2/company/1234/external_user_mappings/ext:cc1c4aba-c94c-4f82-8825-ba72d8f8f4b2' \</w:t>
        <w:br/>
        <w:t xml:space="preserve"> --header 'Accept: application/json'</w:t>
      </w:r>
    </w:p>
    <w:p>
      <w:pPr>
        <w:pStyle w:val="Heading3"/>
      </w:pPr>
      <w:r>
        <w:t>Example 3: Delete mapping by email (email: prefix) with location filter</w:t>
      </w:r>
    </w:p>
    <w:p>
      <w:r>
        <w:rPr>
          <w:b/>
          <w:color w:val="666666"/>
          <w:sz w:val="16"/>
        </w:rPr>
        <w:t>[bash]</w:t>
      </w:r>
    </w:p>
    <w:p>
      <w:pPr>
        <w:shd w:fill="F2F2F2" w:val="clear"/>
      </w:pPr>
      <w:r>
        <w:rPr>
          <w:rFonts w:ascii="Courier New" w:hAnsi="Courier New"/>
          <w:sz w:val="17"/>
        </w:rPr>
        <w:t>curl --request DELETE \</w:t>
        <w:br/>
        <w:t xml:space="preserve"> --url 'https://api.7shifts.com/v2/company/1234/external_user_mappings/email:example@7shifts.com?location_id=10' \</w:t>
        <w:br/>
        <w:t xml:space="preserve"> --header 'Accept: application/json'</w:t>
      </w:r>
    </w:p>
    <w:p>
      <w:pPr>
        <w:pStyle w:val="Heading3"/>
      </w:pPr>
      <w:r>
        <w:t>Notes</w:t>
      </w:r>
    </w:p>
    <w:p>
      <w:pPr>
        <w:pStyle w:val="ListBullet"/>
      </w:pPr>
      <w:r>
        <w:t>This endpoint supports optional headers x-api-version (pattern YYYY-MM-DD) and x-company-guid (UUID) in the source spec, but they are not required by this documentation file.</w:t>
      </w:r>
    </w:p>
    <w:p>
      <w:pPr>
        <w:pStyle w:val="ListBullet"/>
      </w:pPr>
      <w:r>
        <w:t>This is not a list endpoint; pagination does not apply.</w:t>
      </w:r>
    </w:p>
    <w:p>
      <w:pPr>
        <w:pStyle w:val="Heading3"/>
      </w:pPr>
      <w:r>
        <w:t>Related externalUserMappings actions</w:t>
      </w:r>
    </w:p>
    <w:p>
      <w:pPr>
        <w:pStyle w:val="ListBullet"/>
      </w:pPr>
      <w:r>
        <w:t>[POST] Create an External User Mapping (Company) — /v2/company/{{companyId}}/external_user_mappings</w:t>
      </w:r>
    </w:p>
    <w:p>
      <w:pPr>
        <w:pStyle w:val="ListBullet"/>
      </w:pPr>
      <w:r>
        <w:t>[POST] Create a Company’s User External Mappings (Bulk) — /v2/company/{{companyId}}/external_user_mappings_bulk</w:t>
      </w:r>
    </w:p>
    <w:p>
      <w:pPr>
        <w:pStyle w:val="ListBullet"/>
      </w:pPr>
      <w:r>
        <w:t>[GET] List a Company's External User Mappings — /v2/company/{{companyId}}/external_user_mappings</w:t>
      </w:r>
    </w:p>
    <w:p>
      <w:pPr>
        <w:pStyle w:val="ListBullet"/>
      </w:pPr>
      <w:r>
        <w:t>[GET] Retrieve a Company User External Mapping — /v2/company/{{companyId}}/external_user_mappings/{{identifier}}</w:t>
      </w:r>
    </w:p>
    <w:p>
      <w:pPr>
        <w:pStyle w:val="ListBullet"/>
      </w:pPr>
      <w:r>
        <w:t>[PUT] Update a Company's External User Mapping — /v2/company/{{companyId}}/external_user_mappings/{{identifier}}</w:t>
      </w:r>
    </w:p>
    <w:p>
      <w:r>
        <w:br w:type="page"/>
      </w:r>
    </w:p>
    <w:p>
      <w:pPr>
        <w:pStyle w:val="Heading2"/>
      </w:pPr>
      <w:r>
        <w:t>36. [GET] List a Company's External User Mappings</w:t>
      </w:r>
    </w:p>
    <w:p>
      <w:r>
        <w:rPr>
          <w:b/>
        </w:rPr>
        <w:t xml:space="preserve">Endpoint: </w:t>
      </w:r>
      <w:r>
        <w:rPr>
          <w:rFonts w:ascii="Courier New" w:hAnsi="Courier New"/>
          <w:sz w:val="18"/>
        </w:rPr>
        <w:t>/v2/company/{{companyId}}/external_user_mappings</w:t>
      </w:r>
    </w:p>
    <w:p>
      <w:pPr>
        <w:pStyle w:val="Heading3"/>
      </w:pPr>
      <w:r>
        <w:t>Prerequisites</w:t>
      </w:r>
    </w:p>
    <w:p>
      <w:pPr>
        <w:pStyle w:val="ListBullet"/>
      </w:pPr>
      <w:r>
        <w:t>Minimum plan requirement: The Works</w:t>
      </w:r>
    </w:p>
    <w:p>
      <w:pPr>
        <w:pStyle w:val="ListBullet"/>
      </w:pPr>
      <w:r>
        <w:t>You must have access to the target company (valid company_id)</w:t>
      </w:r>
    </w:p>
    <w:p>
      <w:pPr>
        <w:pStyle w:val="Heading3"/>
      </w:pPr>
      <w:r>
        <w:t>Method</w:t>
      </w:r>
    </w:p>
    <w:p>
      <w:r>
        <w:t>GET</w:t>
      </w:r>
    </w:p>
    <w:p>
      <w:pPr>
        <w:pStyle w:val="Heading3"/>
      </w:pPr>
      <w:r>
        <w:t>URL</w:t>
      </w:r>
    </w:p>
    <w:p>
      <w:r>
        <w:t>https://api.7shifts.com/v2/company/{{company_id}}/external_user_mappings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"x-company-guid": "{{OAUTH_METADATA.meta.companyGuid}}"</w:t>
        <w:br/>
        <w:t>}</w:t>
      </w:r>
    </w:p>
    <w:p>
      <w:pPr>
        <w:pStyle w:val="Heading3"/>
      </w:pPr>
      <w:r>
        <w:t>Description</w:t>
      </w:r>
    </w:p>
    <w:p>
      <w:r>
        <w:t>Returns a paginated list of external user mappings for a specified company. Results can be filtered by location, 7shifts user, external user ID, and modification date.</w:t>
      </w:r>
    </w:p>
    <w:p>
      <w:pPr>
        <w:pStyle w:val="Heading3"/>
      </w:pPr>
      <w:r>
        <w:t>Enforcement Rules</w:t>
      </w:r>
    </w:p>
    <w:p>
      <w:pPr>
        <w:pStyle w:val="ListBullet"/>
      </w:pPr>
      <w:r>
        <w:t>The company_id path parameter must always be present.</w:t>
      </w:r>
    </w:p>
    <w:p>
      <w:pPr>
        <w:pStyle w:val="ListBullet"/>
      </w:pPr>
      <w:r>
        <w:t>Always construct the path as /v2/company/{{company_id}}/external_user_mappings, where {{company_id}} is a non-empty integer value.</w:t>
      </w:r>
    </w:p>
    <w:p>
      <w:pPr>
        <w:pStyle w:val="ListBullet"/>
      </w:pPr>
      <w:r>
        <w:t>Do not call the API with a missing or empty company_id (e.g., avoid /v2/company//external_user_mappings).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/v2/company/1234/external_user_mappings</w:t>
        <w:br/>
        <w:t>/v2/company/987654/external_user_mappings?limit=50</w:t>
      </w:r>
    </w:p>
    <w:p>
      <w:pPr>
        <w:pStyle w:val="Heading3"/>
      </w:pPr>
      <w:r>
        <w:t>Invalid Examples</w:t>
      </w:r>
    </w:p>
    <w:p>
      <w:r>
        <w:rPr>
          <w:b/>
          <w:color w:val="666666"/>
          <w:sz w:val="16"/>
        </w:rPr>
        <w:t>[http]</w:t>
      </w:r>
    </w:p>
    <w:p>
      <w:pPr>
        <w:shd w:fill="F2F2F2" w:val="clear"/>
      </w:pPr>
      <w:r>
        <w:rPr>
          <w:rFonts w:ascii="Courier New" w:hAnsi="Courier New"/>
          <w:sz w:val="17"/>
        </w:rPr>
        <w:t>/v2/company//external_user_mappings</w:t>
        <w:br/>
        <w:t>/v2/company/external_user_mappings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company_id</w:t>
            </w:r>
          </w:p>
        </w:tc>
        <w:tc>
          <w:tcPr>
            <w:tcW w:type="dxa" w:w="2880"/>
          </w:tcPr>
          <w:p>
            <w:r>
              <w:t>integer (int64)</w:t>
            </w:r>
          </w:p>
        </w:tc>
        <w:tc>
          <w:tcPr>
            <w:tcW w:type="dxa" w:w="2880"/>
          </w:tcPr>
          <w:p>
            <w:r>
              <w:t>Company ID. Sent as a path parameter in the URL.</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location_id</w:t>
            </w:r>
          </w:p>
        </w:tc>
        <w:tc>
          <w:tcPr>
            <w:tcW w:type="dxa" w:w="2880"/>
          </w:tcPr>
          <w:p>
            <w:r>
              <w:t>integer (int64)</w:t>
            </w:r>
          </w:p>
        </w:tc>
        <w:tc>
          <w:tcPr>
            <w:tcW w:type="dxa" w:w="2880"/>
          </w:tcPr>
          <w:p>
            <w:r>
              <w:t>Location ID to filter results. Sent in the query string.</w:t>
            </w:r>
          </w:p>
        </w:tc>
      </w:tr>
      <w:tr>
        <w:tc>
          <w:tcPr>
            <w:tcW w:type="dxa" w:w="2880"/>
          </w:tcPr>
          <w:p>
            <w:r>
              <w:t>user_id</w:t>
            </w:r>
          </w:p>
        </w:tc>
        <w:tc>
          <w:tcPr>
            <w:tcW w:type="dxa" w:w="2880"/>
          </w:tcPr>
          <w:p>
            <w:r>
              <w:t>integer (int64)</w:t>
            </w:r>
          </w:p>
        </w:tc>
        <w:tc>
          <w:tcPr>
            <w:tcW w:type="dxa" w:w="2880"/>
          </w:tcPr>
          <w:p>
            <w:r>
              <w:t>The 7shifts user ID to filter results. Sent in the query string.</w:t>
            </w:r>
          </w:p>
        </w:tc>
      </w:tr>
      <w:tr>
        <w:tc>
          <w:tcPr>
            <w:tcW w:type="dxa" w:w="2880"/>
          </w:tcPr>
          <w:p>
            <w:r>
              <w:t>external_user_id</w:t>
            </w:r>
          </w:p>
        </w:tc>
        <w:tc>
          <w:tcPr>
            <w:tcW w:type="dxa" w:w="2880"/>
          </w:tcPr>
          <w:p>
            <w:r>
              <w:t>string</w:t>
            </w:r>
          </w:p>
        </w:tc>
        <w:tc>
          <w:tcPr>
            <w:tcW w:type="dxa" w:w="2880"/>
          </w:tcPr>
          <w:p>
            <w:r>
              <w:t>The external user ID to filter results. Sent in the query string.</w:t>
            </w:r>
          </w:p>
        </w:tc>
      </w:tr>
      <w:tr>
        <w:tc>
          <w:tcPr>
            <w:tcW w:type="dxa" w:w="2880"/>
          </w:tcPr>
          <w:p>
            <w:r>
              <w:t>modified_since</w:t>
            </w:r>
          </w:p>
        </w:tc>
        <w:tc>
          <w:tcPr>
            <w:tcW w:type="dxa" w:w="2880"/>
          </w:tcPr>
          <w:p>
            <w:r>
              <w:t>string</w:t>
            </w:r>
          </w:p>
        </w:tc>
        <w:tc>
          <w:tcPr>
            <w:tcW w:type="dxa" w:w="2880"/>
          </w:tcPr>
          <w:p>
            <w:r>
              <w:t>Return records modified since this date. Format: YYYY-MM-DD (pattern ^\d{4}-\d{2}-\d{2}$).</w:t>
            </w:r>
          </w:p>
        </w:tc>
      </w:tr>
      <w:tr>
        <w:tc>
          <w:tcPr>
            <w:tcW w:type="dxa" w:w="2880"/>
          </w:tcPr>
          <w:p>
            <w:r>
              <w:t>cursor</w:t>
            </w:r>
          </w:p>
        </w:tc>
        <w:tc>
          <w:tcPr>
            <w:tcW w:type="dxa" w:w="2880"/>
          </w:tcPr>
          <w:p>
            <w:r>
              <w:t>string</w:t>
            </w:r>
          </w:p>
        </w:tc>
        <w:tc>
          <w:tcPr>
            <w:tcW w:type="dxa" w:w="2880"/>
          </w:tcPr>
          <w:p>
            <w:r>
              <w:t>Cursor for the next or previous page of results (keyset pagination).</w:t>
            </w:r>
          </w:p>
        </w:tc>
      </w:tr>
      <w:tr>
        <w:tc>
          <w:tcPr>
            <w:tcW w:type="dxa" w:w="2880"/>
          </w:tcPr>
          <w:p>
            <w:r>
              <w:t>limit</w:t>
            </w:r>
          </w:p>
        </w:tc>
        <w:tc>
          <w:tcPr>
            <w:tcW w:type="dxa" w:w="2880"/>
          </w:tcPr>
          <w:p>
            <w:r>
              <w:t>integer (int64)</w:t>
            </w:r>
          </w:p>
        </w:tc>
        <w:tc>
          <w:tcPr>
            <w:tcW w:type="dxa" w:w="2880"/>
          </w:tcPr>
          <w:p>
            <w:r>
              <w:t>Number of results per page. Minimum 1, maximum 100.</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"object": "external_user_mappings",</w:t>
        <w:br/>
        <w:t xml:space="preserve"> "data": [</w:t>
        <w:br/>
        <w:t xml:space="preserve"> {</w:t>
        <w:br/>
        <w:t xml:space="preserve"> "id": 123,</w:t>
        <w:br/>
        <w:t xml:space="preserve"> "user_id": 456,</w:t>
        <w:br/>
        <w:t xml:space="preserve"> "external_user_id": "ext_789",</w:t>
        <w:br/>
        <w:t xml:space="preserve"> "company_id": 1234,</w:t>
        <w:br/>
        <w:t xml:space="preserve"> "location_id": 9876,</w:t>
        <w:br/>
        <w:t xml:space="preserve"> "application_name": "some_application_key",</w:t>
        <w:br/>
        <w:t xml:space="preserve"> "created": "2021-01-01T00:00:00.000Z",</w:t>
        <w:br/>
        <w:t xml:space="preserve"> "modified": "2021-01-02T00:00:00.000Z",</w:t>
        <w:br/>
        <w:t xml:space="preserve"> "user_active": true</w:t>
        <w:br/>
        <w:t xml:space="preserve"> }</w:t>
        <w:br/>
        <w:t xml:space="preserve"> ],</w:t>
        <w:br/>
        <w:t xml:space="preserve"> "meta": {</w:t>
        <w:br/>
        <w:t xml:space="preserve"> "cursor": {</w:t>
        <w:br/>
        <w:t xml:space="preserve"> "current": "eyJpZCI6Ijg1Njg1NjYwIiwibmV4dCI6dHJ1ZX0=",</w:t>
        <w:br/>
        <w:t xml:space="preserve"> "prev": null,</w:t>
        <w:br/>
        <w:t xml:space="preserve"> "next": "eyJpZCI6Ijg2MDIzMDM2IiwibmV4dCI6dHJ1ZX0=",</w:t>
        <w:br/>
        <w:t xml:space="preserve"> "count": 20</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"type": "basic",</w:t>
        <w:br/>
        <w:t xml:space="preserve"> "title": "This is a Bad Request error message",</w:t>
        <w:br/>
        <w:t xml:space="preserve"> "status": 400,</w:t>
        <w:br/>
        <w:t xml:space="preserve"> "detail": "A human-readable explanation specific to this occurrence of the problem.",</w:t>
        <w:br/>
        <w:t xml:space="preserve"> "code": 400,</w:t>
        <w:br/>
        <w:t xml:space="preserve"> "param": "param"</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"type": "basic",</w:t>
        <w:br/>
        <w:t xml:space="preserve"> "title": "This is a Unauthorized error message",</w:t>
        <w:br/>
        <w:t xml:space="preserve"> "status": 401,</w:t>
        <w:br/>
        <w:t xml:space="preserve"> "detail": "A human-readable explanation specific to this occurrence of the problem.",</w:t>
        <w:br/>
        <w:t xml:space="preserve"> "code": 401,</w:t>
        <w:br/>
        <w:t xml:space="preserve"> "param": "param"</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"type": "basic",</w:t>
        <w:br/>
        <w:t xml:space="preserve"> "title": "This is a Forbidden error message",</w:t>
        <w:br/>
        <w:t xml:space="preserve"> "status": 403,</w:t>
        <w:br/>
        <w:t xml:space="preserve"> "detail": "A human-readable explanation specific to this occurrence of the problem.",</w:t>
        <w:br/>
        <w:t xml:space="preserve"> "code": 403,</w:t>
        <w:br/>
        <w:t xml:space="preserve"> "param": "param"</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"type": "basic",</w:t>
        <w:br/>
        <w:t xml:space="preserve"> "title": "This is a No found error message",</w:t>
        <w:br/>
        <w:t xml:space="preserve"> "status": 404,</w:t>
        <w:br/>
        <w:t xml:space="preserve"> "detail": "A human-readable explanation specific to this occurrence of the problem.",</w:t>
        <w:br/>
        <w:t xml:space="preserve"> "code": 404,</w:t>
        <w:br/>
        <w:t xml:space="preserve"> "param": "param"</w:t>
        <w:br/>
        <w:t>}</w:t>
      </w:r>
    </w:p>
    <w:p>
      <w:pPr>
        <w:pStyle w:val="Heading3"/>
      </w:pPr>
      <w:r>
        <w:t>Error Response (500 Unexpected Error)</w:t>
      </w:r>
    </w:p>
    <w:p>
      <w:r>
        <w:rPr>
          <w:b/>
          <w:color w:val="666666"/>
          <w:sz w:val="16"/>
        </w:rPr>
        <w:t>[json]</w:t>
      </w:r>
    </w:p>
    <w:p>
      <w:pPr>
        <w:shd w:fill="F2F2F2" w:val="clear"/>
      </w:pPr>
      <w:r>
        <w:rPr>
          <w:rFonts w:ascii="Courier New" w:hAnsi="Courier New"/>
          <w:sz w:val="17"/>
        </w:rPr>
        <w:t>{</w:t>
        <w:br/>
        <w:t xml:space="preserve"> "type": "basic",</w:t>
        <w:br/>
        <w:t xml:space="preserve"> "title": "A short, human-readable summary of the problem type.",</w:t>
        <w:br/>
        <w:t xml:space="preserve"> "status": 500,</w:t>
        <w:br/>
        <w:t xml:space="preserve"> "detail": "A human-readable explanation specific to this occurrence of the problem.",</w:t>
        <w:br/>
        <w:t xml:space="preserve"> "code": 500,</w:t>
        <w:br/>
        <w:t xml:space="preserve"> "param": "param"</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object</w:t>
            </w:r>
          </w:p>
        </w:tc>
        <w:tc>
          <w:tcPr>
            <w:tcW w:type="dxa" w:w="2880"/>
          </w:tcPr>
          <w:p>
            <w:r>
              <w:t>string</w:t>
            </w:r>
          </w:p>
        </w:tc>
        <w:tc>
          <w:tcPr>
            <w:tcW w:type="dxa" w:w="2880"/>
          </w:tcPr>
          <w:p>
            <w:r>
              <w:t>Always "external_user_mappings".</w:t>
            </w:r>
          </w:p>
        </w:tc>
      </w:tr>
      <w:tr>
        <w:tc>
          <w:tcPr>
            <w:tcW w:type="dxa" w:w="2880"/>
          </w:tcPr>
          <w:p>
            <w:r>
              <w:t>data</w:t>
            </w:r>
          </w:p>
        </w:tc>
        <w:tc>
          <w:tcPr>
            <w:tcW w:type="dxa" w:w="2880"/>
          </w:tcPr>
          <w:p>
            <w:r>
              <w:t>array</w:t>
            </w:r>
          </w:p>
        </w:tc>
        <w:tc>
          <w:tcPr>
            <w:tcW w:type="dxa" w:w="2880"/>
          </w:tcPr>
          <w:p>
            <w:r>
              <w:t>List of external user mapping objects.</w:t>
            </w:r>
          </w:p>
        </w:tc>
      </w:tr>
      <w:tr>
        <w:tc>
          <w:tcPr>
            <w:tcW w:type="dxa" w:w="2880"/>
          </w:tcPr>
          <w:p>
            <w:r>
              <w:t>data[].id</w:t>
            </w:r>
          </w:p>
        </w:tc>
        <w:tc>
          <w:tcPr>
            <w:tcW w:type="dxa" w:w="2880"/>
          </w:tcPr>
          <w:p>
            <w:r>
              <w:t>integer</w:t>
            </w:r>
          </w:p>
        </w:tc>
        <w:tc>
          <w:tcPr>
            <w:tcW w:type="dxa" w:w="2880"/>
          </w:tcPr>
          <w:p>
            <w:r>
              <w:t>Mapping ID.</w:t>
            </w:r>
          </w:p>
        </w:tc>
      </w:tr>
      <w:tr>
        <w:tc>
          <w:tcPr>
            <w:tcW w:type="dxa" w:w="2880"/>
          </w:tcPr>
          <w:p>
            <w:r>
              <w:t>data[].user_id</w:t>
            </w:r>
          </w:p>
        </w:tc>
        <w:tc>
          <w:tcPr>
            <w:tcW w:type="dxa" w:w="2880"/>
          </w:tcPr>
          <w:p>
            <w:r>
              <w:t>integer | null</w:t>
            </w:r>
          </w:p>
        </w:tc>
        <w:tc>
          <w:tcPr>
            <w:tcW w:type="dxa" w:w="2880"/>
          </w:tcPr>
          <w:p>
            <w:r>
              <w:t>User ID in 7Shifts.</w:t>
            </w:r>
          </w:p>
        </w:tc>
      </w:tr>
      <w:tr>
        <w:tc>
          <w:tcPr>
            <w:tcW w:type="dxa" w:w="2880"/>
          </w:tcPr>
          <w:p>
            <w:r>
              <w:t>data[].external_user_id</w:t>
            </w:r>
          </w:p>
        </w:tc>
        <w:tc>
          <w:tcPr>
            <w:tcW w:type="dxa" w:w="2880"/>
          </w:tcPr>
          <w:p>
            <w:r>
              <w:t>string | null</w:t>
            </w:r>
          </w:p>
        </w:tc>
        <w:tc>
          <w:tcPr>
            <w:tcW w:type="dxa" w:w="2880"/>
          </w:tcPr>
          <w:p>
            <w:r>
              <w:t>User ID in external system.</w:t>
            </w:r>
          </w:p>
        </w:tc>
      </w:tr>
      <w:tr>
        <w:tc>
          <w:tcPr>
            <w:tcW w:type="dxa" w:w="2880"/>
          </w:tcPr>
          <w:p>
            <w:r>
              <w:t>data[].company_id</w:t>
            </w:r>
          </w:p>
        </w:tc>
        <w:tc>
          <w:tcPr>
            <w:tcW w:type="dxa" w:w="2880"/>
          </w:tcPr>
          <w:p>
            <w:r>
              <w:t>integer | null</w:t>
            </w:r>
          </w:p>
        </w:tc>
        <w:tc>
          <w:tcPr>
            <w:tcW w:type="dxa" w:w="2880"/>
          </w:tcPr>
          <w:p>
            <w:r>
              <w:t>Company ID.</w:t>
            </w:r>
          </w:p>
        </w:tc>
      </w:tr>
      <w:tr>
        <w:tc>
          <w:tcPr>
            <w:tcW w:type="dxa" w:w="2880"/>
          </w:tcPr>
          <w:p>
            <w:r>
              <w:t>data[].location_id</w:t>
            </w:r>
          </w:p>
        </w:tc>
        <w:tc>
          <w:tcPr>
            <w:tcW w:type="dxa" w:w="2880"/>
          </w:tcPr>
          <w:p>
            <w:r>
              <w:t>integer | null</w:t>
            </w:r>
          </w:p>
        </w:tc>
        <w:tc>
          <w:tcPr>
            <w:tcW w:type="dxa" w:w="2880"/>
          </w:tcPr>
          <w:p>
            <w:r>
              <w:t>Location ID.</w:t>
            </w:r>
          </w:p>
        </w:tc>
      </w:tr>
      <w:tr>
        <w:tc>
          <w:tcPr>
            <w:tcW w:type="dxa" w:w="2880"/>
          </w:tcPr>
          <w:p>
            <w:r>
              <w:t>data[].application_name</w:t>
            </w:r>
          </w:p>
        </w:tc>
        <w:tc>
          <w:tcPr>
            <w:tcW w:type="dxa" w:w="2880"/>
          </w:tcPr>
          <w:p>
            <w:r>
              <w:t>string</w:t>
            </w:r>
          </w:p>
        </w:tc>
        <w:tc>
          <w:tcPr>
            <w:tcW w:type="dxa" w:w="2880"/>
          </w:tcPr>
          <w:p>
            <w:r>
              <w:t>Name key of the application this mapping is connected with.</w:t>
            </w:r>
          </w:p>
        </w:tc>
      </w:tr>
      <w:tr>
        <w:tc>
          <w:tcPr>
            <w:tcW w:type="dxa" w:w="2880"/>
          </w:tcPr>
          <w:p>
            <w:r>
              <w:t>data[].created</w:t>
            </w:r>
          </w:p>
        </w:tc>
        <w:tc>
          <w:tcPr>
            <w:tcW w:type="dxa" w:w="2880"/>
          </w:tcPr>
          <w:p>
            <w:r>
              <w:t>string (date-time) | null</w:t>
            </w:r>
          </w:p>
        </w:tc>
        <w:tc>
          <w:tcPr>
            <w:tcW w:type="dxa" w:w="2880"/>
          </w:tcPr>
          <w:p>
            <w:r>
              <w:t>ISO8601 UTC timestamp when the mapping was created.</w:t>
            </w:r>
          </w:p>
        </w:tc>
      </w:tr>
      <w:tr>
        <w:tc>
          <w:tcPr>
            <w:tcW w:type="dxa" w:w="2880"/>
          </w:tcPr>
          <w:p>
            <w:r>
              <w:t>data[].modified</w:t>
            </w:r>
          </w:p>
        </w:tc>
        <w:tc>
          <w:tcPr>
            <w:tcW w:type="dxa" w:w="2880"/>
          </w:tcPr>
          <w:p>
            <w:r>
              <w:t>string (date-time) | null</w:t>
            </w:r>
          </w:p>
        </w:tc>
        <w:tc>
          <w:tcPr>
            <w:tcW w:type="dxa" w:w="2880"/>
          </w:tcPr>
          <w:p>
            <w:r>
              <w:t>ISO8601 UTC timestamp when the mapping was modified.</w:t>
            </w:r>
          </w:p>
        </w:tc>
      </w:tr>
      <w:tr>
        <w:tc>
          <w:tcPr>
            <w:tcW w:type="dxa" w:w="2880"/>
          </w:tcPr>
          <w:p>
            <w:r>
              <w:t>data[].user_active</w:t>
            </w:r>
          </w:p>
        </w:tc>
        <w:tc>
          <w:tcPr>
            <w:tcW w:type="dxa" w:w="2880"/>
          </w:tcPr>
          <w:p>
            <w:r>
              <w:t>boolean</w:t>
            </w:r>
          </w:p>
        </w:tc>
        <w:tc>
          <w:tcPr>
            <w:tcW w:type="dxa" w:w="2880"/>
          </w:tcPr>
          <w:p>
            <w:r>
              <w:t>Whether the mapped 7shifts user is currently active.</w:t>
            </w:r>
          </w:p>
        </w:tc>
      </w:tr>
      <w:tr>
        <w:tc>
          <w:tcPr>
            <w:tcW w:type="dxa" w:w="2880"/>
          </w:tcPr>
          <w:p>
            <w:r>
              <w:t>meta</w:t>
            </w:r>
          </w:p>
        </w:tc>
        <w:tc>
          <w:tcPr>
            <w:tcW w:type="dxa" w:w="2880"/>
          </w:tcPr>
          <w:p>
            <w:r>
              <w:t>object</w:t>
            </w:r>
          </w:p>
        </w:tc>
        <w:tc>
          <w:tcPr>
            <w:tcW w:type="dxa" w:w="2880"/>
          </w:tcPr>
          <w:p>
            <w:r>
              <w:t>Response metadata.</w:t>
            </w:r>
          </w:p>
        </w:tc>
      </w:tr>
      <w:tr>
        <w:tc>
          <w:tcPr>
            <w:tcW w:type="dxa" w:w="2880"/>
          </w:tcPr>
          <w:p>
            <w:r>
              <w:t>meta.cursor</w:t>
            </w:r>
          </w:p>
        </w:tc>
        <w:tc>
          <w:tcPr>
            <w:tcW w:type="dxa" w:w="2880"/>
          </w:tcPr>
          <w:p>
            <w:r>
              <w:t>object</w:t>
            </w:r>
          </w:p>
        </w:tc>
        <w:tc>
          <w:tcPr>
            <w:tcW w:type="dxa" w:w="2880"/>
          </w:tcPr>
          <w:p>
            <w:r>
              <w:t>Cursor-based pagination info.</w:t>
            </w:r>
          </w:p>
        </w:tc>
      </w:tr>
      <w:tr>
        <w:tc>
          <w:tcPr>
            <w:tcW w:type="dxa" w:w="2880"/>
          </w:tcPr>
          <w:p>
            <w:r>
              <w:t>meta.cursor.current</w:t>
            </w:r>
          </w:p>
        </w:tc>
        <w:tc>
          <w:tcPr>
            <w:tcW w:type="dxa" w:w="2880"/>
          </w:tcPr>
          <w:p>
            <w:r>
              <w:t>string | null</w:t>
            </w:r>
          </w:p>
        </w:tc>
        <w:tc>
          <w:tcPr>
            <w:tcW w:type="dxa" w:w="2880"/>
          </w:tcPr>
          <w:p>
            <w:r>
              <w:t>The current cursor.</w:t>
            </w:r>
          </w:p>
        </w:tc>
      </w:tr>
      <w:tr>
        <w:tc>
          <w:tcPr>
            <w:tcW w:type="dxa" w:w="2880"/>
          </w:tcPr>
          <w:p>
            <w:r>
              <w:t>meta.cursor.prev</w:t>
            </w:r>
          </w:p>
        </w:tc>
        <w:tc>
          <w:tcPr>
            <w:tcW w:type="dxa" w:w="2880"/>
          </w:tcPr>
          <w:p>
            <w:r>
              <w:t>string | null</w:t>
            </w:r>
          </w:p>
        </w:tc>
        <w:tc>
          <w:tcPr>
            <w:tcW w:type="dxa" w:w="2880"/>
          </w:tcPr>
          <w:p>
            <w:r>
              <w:t>Cursor for navigating to the previous page (null if first page).</w:t>
            </w:r>
          </w:p>
        </w:tc>
      </w:tr>
      <w:tr>
        <w:tc>
          <w:tcPr>
            <w:tcW w:type="dxa" w:w="2880"/>
          </w:tcPr>
          <w:p>
            <w:r>
              <w:t>meta.cursor.next</w:t>
            </w:r>
          </w:p>
        </w:tc>
        <w:tc>
          <w:tcPr>
            <w:tcW w:type="dxa" w:w="2880"/>
          </w:tcPr>
          <w:p>
            <w:r>
              <w:t>string | null</w:t>
            </w:r>
          </w:p>
        </w:tc>
        <w:tc>
          <w:tcPr>
            <w:tcW w:type="dxa" w:w="2880"/>
          </w:tcPr>
          <w:p>
            <w:r>
              <w:t>Cursor for navigating to the next page (null if last page).</w:t>
            </w:r>
          </w:p>
        </w:tc>
      </w:tr>
      <w:tr>
        <w:tc>
          <w:tcPr>
            <w:tcW w:type="dxa" w:w="2880"/>
          </w:tcPr>
          <w:p>
            <w:r>
              <w:t>meta.cursor.count</w:t>
            </w:r>
          </w:p>
        </w:tc>
        <w:tc>
          <w:tcPr>
            <w:tcW w:type="dxa" w:w="2880"/>
          </w:tcPr>
          <w:p>
            <w:r>
              <w:t>integer | null</w:t>
            </w:r>
          </w:p>
        </w:tc>
        <w:tc>
          <w:tcPr>
            <w:tcW w:type="dxa" w:w="2880"/>
          </w:tcPr>
          <w:p>
            <w:r>
              <w:t>Total items in the current cursor page.</w:t>
            </w:r>
          </w:p>
        </w:tc>
      </w:tr>
    </w:tbl>
    <w:p/>
    <w:p>
      <w:pPr>
        <w:pStyle w:val="Heading3"/>
      </w:pPr>
      <w:r>
        <w:t>Pagination</w:t>
      </w:r>
    </w:p>
    <w:p>
      <w:r>
        <w:t>This endpoint supports keyset pagination using limit and cursor.</w:t>
      </w:r>
    </w:p>
    <w:p>
      <w:pPr>
        <w:pStyle w:val="ListBullet"/>
      </w:pPr>
      <w:r>
        <w:t>Use limit to control page size.</w:t>
      </w:r>
    </w:p>
    <w:p>
      <w:pPr>
        <w:pStyle w:val="ListBullet"/>
      </w:pPr>
      <w:r>
        <w:t>Use the meta.cursor.next value as the next request’s cursor to fetch the next page.</w:t>
      </w:r>
    </w:p>
    <w:p>
      <w:pPr>
        <w:pStyle w:val="ListBullet"/>
      </w:pPr>
      <w:r>
        <w:t>Stop paginating when meta.cursor.next is null.</w:t>
      </w:r>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'https://api.7shifts.com/v2/company/1234/external_user_mappings?limit=20' \</w:t>
        <w:br/>
        <w:t xml:space="preserve"> --header 'Accept: application/json' \</w:t>
        <w:br/>
        <w:t xml:space="preserve"> --header 'x-api-version: 2022-05-01' \</w:t>
        <w:br/>
        <w:t xml:space="preserve"> --header 'x-company-guid: 1310bfe1-cb3f-4f24-98a2-fde2bc504108'</w:t>
      </w:r>
    </w:p>
    <w:p>
      <w:pPr>
        <w:pStyle w:val="Heading3"/>
      </w:pPr>
      <w:r>
        <w:t>Example Usage</w:t>
      </w:r>
    </w:p>
    <w:p>
      <w:pPr>
        <w:pStyle w:val="Heading3"/>
      </w:pPr>
      <w:r>
        <w:t>Example 1: Filter by location</w:t>
      </w:r>
    </w:p>
    <w:p>
      <w:r>
        <w:rPr>
          <w:b/>
          <w:color w:val="666666"/>
          <w:sz w:val="16"/>
        </w:rPr>
        <w:t>[bash]</w:t>
      </w:r>
    </w:p>
    <w:p>
      <w:pPr>
        <w:shd w:fill="F2F2F2" w:val="clear"/>
      </w:pPr>
      <w:r>
        <w:rPr>
          <w:rFonts w:ascii="Courier New" w:hAnsi="Courier New"/>
          <w:sz w:val="17"/>
        </w:rPr>
        <w:t>curl --request GET \</w:t>
        <w:br/>
        <w:t xml:space="preserve"> --url 'https://api.7shifts.com/v2/company/1234/external_user_mappings?location_id=9876&amp;limit=50' \</w:t>
        <w:br/>
        <w:t xml:space="preserve"> --header 'Accept: application/json' \</w:t>
        <w:br/>
        <w:t xml:space="preserve"> --header 'x-api-version: 2022-05-01'</w:t>
      </w:r>
    </w:p>
    <w:p>
      <w:pPr>
        <w:pStyle w:val="Heading3"/>
      </w:pPr>
      <w:r>
        <w:t>Example 2: Filter by external user ID</w:t>
      </w:r>
    </w:p>
    <w:p>
      <w:r>
        <w:rPr>
          <w:b/>
          <w:color w:val="666666"/>
          <w:sz w:val="16"/>
        </w:rPr>
        <w:t>[bash]</w:t>
      </w:r>
    </w:p>
    <w:p>
      <w:pPr>
        <w:shd w:fill="F2F2F2" w:val="clear"/>
      </w:pPr>
      <w:r>
        <w:rPr>
          <w:rFonts w:ascii="Courier New" w:hAnsi="Courier New"/>
          <w:sz w:val="17"/>
        </w:rPr>
        <w:t>curl --request GET \</w:t>
        <w:br/>
        <w:t xml:space="preserve"> --url 'https://api.7shifts.com/v2/company/1234/external_user_mappings?external_user_id=ext_789' \</w:t>
        <w:br/>
        <w:t xml:space="preserve"> --header 'Accept: application/json' \</w:t>
        <w:br/>
        <w:t xml:space="preserve"> --header 'x-api-version: 2022-05-01'</w:t>
      </w:r>
    </w:p>
    <w:p>
      <w:pPr>
        <w:pStyle w:val="Heading3"/>
      </w:pPr>
      <w:r>
        <w:t>Example 3: Paginate using cursor</w:t>
      </w:r>
    </w:p>
    <w:p>
      <w:r>
        <w:rPr>
          <w:b/>
          <w:color w:val="666666"/>
          <w:sz w:val="16"/>
        </w:rPr>
        <w:t>[bash]</w:t>
      </w:r>
    </w:p>
    <w:p>
      <w:pPr>
        <w:shd w:fill="F2F2F2" w:val="clear"/>
      </w:pPr>
      <w:r>
        <w:rPr>
          <w:rFonts w:ascii="Courier New" w:hAnsi="Courier New"/>
          <w:sz w:val="17"/>
        </w:rPr>
        <w:t>curl --request GET \</w:t>
        <w:br/>
        <w:t xml:space="preserve"> --url 'https://api.7shifts.com/v2/company/1234/external_user_mappings?cursor=eyJpZCI6Ijg2MDIzMDM2IiwibmV4dCI6dHJ1ZX0=' \</w:t>
        <w:br/>
        <w:t xml:space="preserve"> --header 'Accept: application/json' \</w:t>
        <w:br/>
        <w:t xml:space="preserve"> --header 'x-api-version: 2022-05-01'</w:t>
      </w:r>
    </w:p>
    <w:p>
      <w:pPr>
        <w:pStyle w:val="Heading3"/>
      </w:pPr>
      <w:r>
        <w:t>Behavior</w:t>
      </w:r>
    </w:p>
    <w:p>
      <w:pPr>
        <w:pStyle w:val="ListBullet"/>
      </w:pPr>
      <w:r>
        <w:t>Accepts a required company_id in the URL path.</w:t>
      </w:r>
    </w:p>
    <w:p>
      <w:pPr>
        <w:pStyle w:val="ListBullet"/>
      </w:pPr>
      <w:r>
        <w:t>Applies optional filters (location_id, user_id, external_user_id, modified_since) if provided.</w:t>
      </w:r>
    </w:p>
    <w:p>
      <w:pPr>
        <w:pStyle w:val="ListBullet"/>
      </w:pPr>
      <w:r>
        <w:t>Returns a page of results controlled by limit and cursor.</w:t>
      </w:r>
    </w:p>
    <w:p>
      <w:pPr>
        <w:pStyle w:val="ListBullet"/>
      </w:pPr>
      <w:r>
        <w:t>Includes cursor metadata in meta.cursor for forward/back navigation.</w:t>
      </w:r>
    </w:p>
    <w:p>
      <w:pPr>
        <w:pStyle w:val="Heading3"/>
      </w:pPr>
      <w:r>
        <w:t>Notes</w:t>
      </w:r>
    </w:p>
    <w:p>
      <w:pPr>
        <w:pStyle w:val="ListBullet"/>
      </w:pPr>
      <w:r>
        <w:t>modified_since must be a date string in YYYY-MM-DD format.</w:t>
      </w:r>
    </w:p>
    <w:p>
      <w:pPr>
        <w:pStyle w:val="ListBullet"/>
      </w:pPr>
      <w:r>
        <w:t>limit is capped at 100 for this endpoint (per the endpoint definition).</w:t>
      </w:r>
    </w:p>
    <w:p>
      <w:pPr>
        <w:pStyle w:val="ListBullet"/>
      </w:pPr>
      <w:r>
        <w:t>Response errors use media type application/problem+json for non-200 responses.</w:t>
      </w:r>
    </w:p>
    <w:p>
      <w:pPr>
        <w:pStyle w:val="Heading3"/>
      </w:pPr>
      <w:r>
        <w:t>Gotchas</w:t>
      </w:r>
    </w:p>
    <w:p>
      <w:pPr>
        <w:pStyle w:val="ListBullet"/>
      </w:pPr>
      <w:r>
        <w:t>Don’t send company_id in the request body—this endpoint is GET and uses path/query parameters only.</w:t>
      </w:r>
    </w:p>
    <w:p>
      <w:pPr>
        <w:pStyle w:val="ListBullet"/>
      </w:pPr>
      <w:r>
        <w:t>Pagination requires using the opaque cursor value returned by the API; do not attempt to construct it manually.</w:t>
      </w:r>
    </w:p>
    <w:p>
      <w:pPr>
        <w:pStyle w:val="Heading3"/>
      </w:pPr>
      <w:r>
        <w:t>Error Handling</w:t>
      </w:r>
    </w:p>
    <w:p>
      <w:pPr>
        <w:pStyle w:val="ListBullet"/>
      </w:pPr>
      <w:r>
        <w:t>400: Invalid parameters (e.g., invalid date format, invalid IDs).</w:t>
      </w:r>
    </w:p>
    <w:p>
      <w:pPr>
        <w:pStyle w:val="ListBullet"/>
      </w:pPr>
      <w:r>
        <w:t>401: Not authorized.</w:t>
      </w:r>
    </w:p>
    <w:p>
      <w:pPr>
        <w:pStyle w:val="ListBullet"/>
      </w:pPr>
      <w:r>
        <w:t>403: Insufficient permissions / plan restriction.</w:t>
      </w:r>
    </w:p>
    <w:p>
      <w:pPr>
        <w:pStyle w:val="ListBullet"/>
      </w:pPr>
      <w:r>
        <w:t>404: Company or resource not found.</w:t>
      </w:r>
    </w:p>
    <w:p>
      <w:pPr>
        <w:pStyle w:val="ListBullet"/>
      </w:pPr>
      <w:r>
        <w:t>500: Unexpected server error.</w:t>
      </w:r>
    </w:p>
    <w:p>
      <w:pPr>
        <w:pStyle w:val="Heading3"/>
      </w:pPr>
      <w:r>
        <w:t>Related externalUserMappings actions</w:t>
      </w:r>
    </w:p>
    <w:p>
      <w:pPr>
        <w:pStyle w:val="ListBullet"/>
      </w:pPr>
      <w:r>
        <w:t>[POST] Create an External User Mapping (Company) — /v2/company/{{companyId}}/external_user_mappings</w:t>
      </w:r>
    </w:p>
    <w:p>
      <w:pPr>
        <w:pStyle w:val="ListBullet"/>
      </w:pPr>
      <w:r>
        <w:t>[POST] Create a Company’s User External Mappings (Bulk) — /v2/company/{{companyId}}/external_user_mappings_bulk</w:t>
      </w:r>
    </w:p>
    <w:p>
      <w:pPr>
        <w:pStyle w:val="ListBullet"/>
      </w:pPr>
      <w:r>
        <w:t>[DELETE] Delete a Company's External User Mapping — /v2/company/{{companyId}}/external_user_mappings/{{identifier}}</w:t>
      </w:r>
    </w:p>
    <w:p>
      <w:pPr>
        <w:pStyle w:val="ListBullet"/>
      </w:pPr>
      <w:r>
        <w:t>[GET] Retrieve a Company User External Mapping — /v2/company/{{companyId}}/external_user_mappings/{{identifier}}</w:t>
      </w:r>
    </w:p>
    <w:p>
      <w:pPr>
        <w:pStyle w:val="ListBullet"/>
      </w:pPr>
      <w:r>
        <w:t>[PUT] Update a Company's External User Mapping — /v2/company/{{companyId}}/external_user_mappings/{{identifier}}</w:t>
      </w:r>
    </w:p>
    <w:p>
      <w:r>
        <w:br w:type="page"/>
      </w:r>
    </w:p>
    <w:p>
      <w:pPr>
        <w:pStyle w:val="Heading2"/>
      </w:pPr>
      <w:r>
        <w:t>37. [GET] Retrieve a Company User External Mapping</w:t>
      </w:r>
    </w:p>
    <w:p>
      <w:r>
        <w:rPr>
          <w:b/>
        </w:rPr>
        <w:t xml:space="preserve">Endpoint: </w:t>
      </w:r>
      <w:r>
        <w:rPr>
          <w:rFonts w:ascii="Courier New" w:hAnsi="Courier New"/>
          <w:sz w:val="18"/>
        </w:rPr>
        <w:t>/v2/company/{{companyId}}/external_user_mappings/{{identifier}}</w:t>
      </w:r>
    </w:p>
    <w:p>
      <w:pPr>
        <w:pStyle w:val="Heading3"/>
      </w:pPr>
      <w:r>
        <w:t>Prerequisites</w:t>
      </w:r>
    </w:p>
    <w:p>
      <w:pPr>
        <w:pStyle w:val="ListBullet"/>
      </w:pPr>
      <w:r>
        <w:t>Must be on the The Works plan (Minimum Plan Required).</w:t>
      </w:r>
    </w:p>
    <w:p>
      <w:pPr>
        <w:pStyle w:val="ListBullet"/>
      </w:pPr>
      <w:r>
        <w:t>Must have access to the target company and permission to read External User Mappings.</w:t>
      </w:r>
    </w:p>
    <w:p>
      <w:pPr>
        <w:pStyle w:val="Heading3"/>
      </w:pPr>
      <w:r>
        <w:t>Method</w:t>
      </w:r>
    </w:p>
    <w:p>
      <w:r>
        <w:t>GET</w:t>
      </w:r>
    </w:p>
    <w:p>
      <w:pPr>
        <w:pStyle w:val="Heading3"/>
      </w:pPr>
      <w:r>
        <w:t>URL</w:t>
      </w:r>
    </w:p>
    <w:p>
      <w:r>
        <w:t>https://api.7shifts.com/v2/company/{{company_id}}/external_user_mappings/{{identifier}}</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"x-company-guid": "{{OAUTH_METADATA.meta.companyGuid}}"</w:t>
        <w:br/>
        <w:t>}</w:t>
      </w:r>
    </w:p>
    <w:p>
      <w:pPr>
        <w:pStyle w:val="Heading3"/>
      </w:pPr>
      <w:r>
        <w:t>Description</w:t>
      </w:r>
    </w:p>
    <w:p>
      <w:r>
        <w:t>Retrieves a single external user mapping for a company by identifier. The identifier can be either a 7shifts user ID or an external system user ID (prefixed with ext:).</w:t>
      </w:r>
    </w:p>
    <w:p>
      <w:pPr>
        <w:pStyle w:val="Heading3"/>
      </w:pPr>
      <w:r>
        <w:t>Enforcement Rules</w:t>
      </w:r>
    </w:p>
    <w:p>
      <w:pPr>
        <w:pStyle w:val="ListBullet"/>
      </w:pPr>
      <w:r>
        <w:t>The company_id path parameter must always be present.</w:t>
      </w:r>
    </w:p>
    <w:p>
      <w:pPr>
        <w:pStyle w:val="ListBullet"/>
      </w:pPr>
      <w:r>
        <w:t>The identifier path parameter must always be present.</w:t>
      </w:r>
    </w:p>
    <w:p>
      <w:pPr>
        <w:pStyle w:val="ListBullet"/>
      </w:pPr>
      <w:r>
        <w:t>Always construct the path as /v2/company/{{company_id}}/external_user_mappings/{{identifier}}, where both {{company_id}} and {{identifier}} are non-empty.</w:t>
      </w:r>
    </w:p>
    <w:p>
      <w:pPr>
        <w:pStyle w:val="ListBullet"/>
      </w:pPr>
      <w:r>
        <w:t>Do not call the API with missing or empty path parameters (e.g., avoid /v2/company//external_user_mappings/).</w:t>
      </w:r>
    </w:p>
    <w:p>
      <w:pPr>
        <w:pStyle w:val="ListBullet"/>
      </w:pPr>
      <w:r>
        <w:t>Do not infer or guess company_id or identifier.</w:t>
      </w:r>
    </w:p>
    <w:p>
      <w:pPr>
        <w:pStyle w:val="ListBullet"/>
      </w:pPr>
      <w:r>
        <w:t xml:space="preserve">identifier accepted values: </w:t>
        <w:br/>
        <w:br/>
        <w:t>A 7shifts user id (example: "46734")</w:t>
        <w:br/>
        <w:t>An external user id prefixed with ext: (example: "ext:cc1c4aba-c94c-4f82-8825-ba72d8f8f4b2")</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/v2/company/1234/external_user_mappings/46734</w:t>
        <w:br/>
        <w:t>/v2/company/1234/external_user_mappings/ext:cc1c4aba-c94c-4f82-8825-ba72d8f8f4b2</w:t>
      </w:r>
    </w:p>
    <w:p>
      <w:pPr>
        <w:pStyle w:val="Heading3"/>
      </w:pPr>
      <w:r>
        <w:t>Invalid Examples</w:t>
      </w:r>
    </w:p>
    <w:p>
      <w:r>
        <w:rPr>
          <w:b/>
          <w:color w:val="666666"/>
          <w:sz w:val="16"/>
        </w:rPr>
        <w:t>[http]</w:t>
      </w:r>
    </w:p>
    <w:p>
      <w:pPr>
        <w:shd w:fill="F2F2F2" w:val="clear"/>
      </w:pPr>
      <w:r>
        <w:rPr>
          <w:rFonts w:ascii="Courier New" w:hAnsi="Courier New"/>
          <w:sz w:val="17"/>
        </w:rPr>
        <w:t>/v2/company//external_user_mappings/46734</w:t>
        <w:br/>
        <w:t>/v2/company/1234/external_user_mappings/</w:t>
        <w:br/>
        <w:t>/v2/company/1234/external_user_mappings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company_id</w:t>
            </w:r>
          </w:p>
        </w:tc>
        <w:tc>
          <w:tcPr>
            <w:tcW w:type="dxa" w:w="2880"/>
          </w:tcPr>
          <w:p>
            <w:r>
              <w:t>integer (int64)</w:t>
            </w:r>
          </w:p>
        </w:tc>
        <w:tc>
          <w:tcPr>
            <w:tcW w:type="dxa" w:w="2880"/>
          </w:tcPr>
          <w:p>
            <w:r>
              <w:t>Company ID. Sent in the URL path.</w:t>
            </w:r>
          </w:p>
        </w:tc>
      </w:tr>
      <w:tr>
        <w:tc>
          <w:tcPr>
            <w:tcW w:type="dxa" w:w="2880"/>
          </w:tcPr>
          <w:p>
            <w:r>
              <w:t>identifier</w:t>
            </w:r>
          </w:p>
        </w:tc>
        <w:tc>
          <w:tcPr>
            <w:tcW w:type="dxa" w:w="2880"/>
          </w:tcPr>
          <w:p>
            <w:r>
              <w:t>string</w:t>
            </w:r>
          </w:p>
        </w:tc>
        <w:tc>
          <w:tcPr>
            <w:tcW w:type="dxa" w:w="2880"/>
          </w:tcPr>
          <w:p>
            <w:r>
              <w:t>User identifier. Accepted values are 7shifts user id or external user id. Use prefix ext: for external id. Sent in the URL path.</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location_id</w:t>
            </w:r>
          </w:p>
        </w:tc>
        <w:tc>
          <w:tcPr>
            <w:tcW w:type="dxa" w:w="2880"/>
          </w:tcPr>
          <w:p>
            <w:r>
              <w:t>integer (int64)</w:t>
            </w:r>
          </w:p>
        </w:tc>
        <w:tc>
          <w:tcPr>
            <w:tcW w:type="dxa" w:w="2880"/>
          </w:tcPr>
          <w:p>
            <w:r>
              <w:t>Location ID. Sent as a URL query parameter.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"object": "external_user_mapping",</w:t>
        <w:br/>
        <w:t xml:space="preserve"> "data": {</w:t>
        <w:br/>
        <w:t xml:space="preserve"> "id": 123,</w:t>
        <w:br/>
        <w:t xml:space="preserve"> "user_id": 46734,</w:t>
        <w:br/>
        <w:t xml:space="preserve"> "external_user_id": "cc1c4aba-c94c-4f82-8825-ba72d8f8f4b2",</w:t>
        <w:br/>
        <w:t xml:space="preserve"> "company_id": 1234,</w:t>
        <w:br/>
        <w:t xml:space="preserve"> "location_id": 9876,</w:t>
        <w:br/>
        <w:t xml:space="preserve"> "application_name": "some_application_key",</w:t>
        <w:br/>
        <w:t xml:space="preserve"> "created": "2021-01-01T00:00:00.000Z",</w:t>
        <w:br/>
        <w:t xml:space="preserve"> "modified": "2021-01-01T00:00:00.000Z",</w:t>
        <w:br/>
        <w:t xml:space="preserve"> "user_active": true</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"type": "basic",</w:t>
        <w:br/>
        <w:t xml:space="preserve"> "title": "This is a Bad Request error message",</w:t>
        <w:br/>
        <w:t xml:space="preserve"> "status": 400,</w:t>
        <w:br/>
        <w:t xml:space="preserve"> "detail": "A human-readable explanation specific to this occurrence of the problem.",</w:t>
        <w:br/>
        <w:t xml:space="preserve"> "code": 400,</w:t>
        <w:br/>
        <w:t xml:space="preserve"> "param": "param"</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"type": "basic",</w:t>
        <w:br/>
        <w:t xml:space="preserve"> "title": "This is a Unauthorized error message",</w:t>
        <w:br/>
        <w:t xml:space="preserve"> "status": 401,</w:t>
        <w:br/>
        <w:t xml:space="preserve"> "detail": "A human-readable explanation specific to this occurrence of the problem.",</w:t>
        <w:br/>
        <w:t xml:space="preserve"> "code": 401,</w:t>
        <w:br/>
        <w:t xml:space="preserve"> "param": "param"</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"type": "basic",</w:t>
        <w:br/>
        <w:t xml:space="preserve"> "title": "This is a Forbidden error message",</w:t>
        <w:br/>
        <w:t xml:space="preserve"> "status": 403,</w:t>
        <w:br/>
        <w:t xml:space="preserve"> "detail": "A human-readable explanation specific to this occurrence of the problem.",</w:t>
        <w:br/>
        <w:t xml:space="preserve"> "code": 403,</w:t>
        <w:br/>
        <w:t xml:space="preserve"> "param": "param"</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"type": "basic",</w:t>
        <w:br/>
        <w:t xml:space="preserve"> "title": "This is a No found error message",</w:t>
        <w:br/>
        <w:t xml:space="preserve"> "status": 404,</w:t>
        <w:br/>
        <w:t xml:space="preserve"> "detail": "A human-readable explanation specific to this occurrence of the problem.",</w:t>
        <w:br/>
        <w:t xml:space="preserve"> "code": 404,</w:t>
        <w:br/>
        <w:t xml:space="preserve"> "param": "param"</w:t>
        <w:br/>
        <w:t>}</w:t>
      </w:r>
    </w:p>
    <w:p>
      <w:pPr>
        <w:pStyle w:val="Heading3"/>
      </w:pPr>
      <w:r>
        <w:t>Error Response (500 Unexpected Error)</w:t>
      </w:r>
    </w:p>
    <w:p>
      <w:r>
        <w:rPr>
          <w:b/>
          <w:color w:val="666666"/>
          <w:sz w:val="16"/>
        </w:rPr>
        <w:t>[json]</w:t>
      </w:r>
    </w:p>
    <w:p>
      <w:pPr>
        <w:shd w:fill="F2F2F2" w:val="clear"/>
      </w:pPr>
      <w:r>
        <w:rPr>
          <w:rFonts w:ascii="Courier New" w:hAnsi="Courier New"/>
          <w:sz w:val="17"/>
        </w:rPr>
        <w:t>{</w:t>
        <w:br/>
        <w:t xml:space="preserve"> "type": "basic",</w:t>
        <w:br/>
        <w:t xml:space="preserve"> "title": "A short, human-readable summary of the problem type. It SHOULD NOT change from occurrence to occurrence of the problem, except for purposes of localization.",</w:t>
        <w:br/>
        <w:t xml:space="preserve"> "status": 500,</w:t>
        <w:br/>
        <w:t xml:space="preserve"> "detail": "A human-readable explanation specific to this occurrence of the problem.",</w:t>
        <w:br/>
        <w:t xml:space="preserve"> "code": 0,</w:t>
        <w:br/>
        <w:t xml:space="preserve"> "param": "param"</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object</w:t>
            </w:r>
          </w:p>
        </w:tc>
        <w:tc>
          <w:tcPr>
            <w:tcW w:type="dxa" w:w="2880"/>
          </w:tcPr>
          <w:p>
            <w:r>
              <w:t>string</w:t>
            </w:r>
          </w:p>
        </w:tc>
        <w:tc>
          <w:tcPr>
            <w:tcW w:type="dxa" w:w="2880"/>
          </w:tcPr>
          <w:p>
            <w:r>
              <w:t>Always "external_user_mapping".</w:t>
            </w:r>
          </w:p>
        </w:tc>
      </w:tr>
      <w:tr>
        <w:tc>
          <w:tcPr>
            <w:tcW w:type="dxa" w:w="2880"/>
          </w:tcPr>
          <w:p>
            <w:r>
              <w:t>data</w:t>
            </w:r>
          </w:p>
        </w:tc>
        <w:tc>
          <w:tcPr>
            <w:tcW w:type="dxa" w:w="2880"/>
          </w:tcPr>
          <w:p>
            <w:r>
              <w:t>object</w:t>
            </w:r>
          </w:p>
        </w:tc>
        <w:tc>
          <w:tcPr>
            <w:tcW w:type="dxa" w:w="2880"/>
          </w:tcPr>
          <w:p>
            <w:r>
              <w:t>External user mapping record.</w:t>
            </w:r>
          </w:p>
        </w:tc>
      </w:tr>
      <w:tr>
        <w:tc>
          <w:tcPr>
            <w:tcW w:type="dxa" w:w="2880"/>
          </w:tcPr>
          <w:p>
            <w:r>
              <w:t>data.id</w:t>
            </w:r>
          </w:p>
        </w:tc>
        <w:tc>
          <w:tcPr>
            <w:tcW w:type="dxa" w:w="2880"/>
          </w:tcPr>
          <w:p>
            <w:r>
              <w:t>integer</w:t>
            </w:r>
          </w:p>
        </w:tc>
        <w:tc>
          <w:tcPr>
            <w:tcW w:type="dxa" w:w="2880"/>
          </w:tcPr>
          <w:p>
            <w:r>
              <w:t>Mapping ID.</w:t>
            </w:r>
          </w:p>
        </w:tc>
      </w:tr>
      <w:tr>
        <w:tc>
          <w:tcPr>
            <w:tcW w:type="dxa" w:w="2880"/>
          </w:tcPr>
          <w:p>
            <w:r>
              <w:t>data.user_id</w:t>
            </w:r>
          </w:p>
        </w:tc>
        <w:tc>
          <w:tcPr>
            <w:tcW w:type="dxa" w:w="2880"/>
          </w:tcPr>
          <w:p>
            <w:r>
              <w:t>integer | null</w:t>
            </w:r>
          </w:p>
        </w:tc>
        <w:tc>
          <w:tcPr>
            <w:tcW w:type="dxa" w:w="2880"/>
          </w:tcPr>
          <w:p>
            <w:r>
              <w:t>User ID in 7Shifts.</w:t>
            </w:r>
          </w:p>
        </w:tc>
      </w:tr>
      <w:tr>
        <w:tc>
          <w:tcPr>
            <w:tcW w:type="dxa" w:w="2880"/>
          </w:tcPr>
          <w:p>
            <w:r>
              <w:t>data.external_user_id</w:t>
            </w:r>
          </w:p>
        </w:tc>
        <w:tc>
          <w:tcPr>
            <w:tcW w:type="dxa" w:w="2880"/>
          </w:tcPr>
          <w:p>
            <w:r>
              <w:t>string | null</w:t>
            </w:r>
          </w:p>
        </w:tc>
        <w:tc>
          <w:tcPr>
            <w:tcW w:type="dxa" w:w="2880"/>
          </w:tcPr>
          <w:p>
            <w:r>
              <w:t>User ID in External System.</w:t>
            </w:r>
          </w:p>
        </w:tc>
      </w:tr>
      <w:tr>
        <w:tc>
          <w:tcPr>
            <w:tcW w:type="dxa" w:w="2880"/>
          </w:tcPr>
          <w:p>
            <w:r>
              <w:t>data.company_id</w:t>
            </w:r>
          </w:p>
        </w:tc>
        <w:tc>
          <w:tcPr>
            <w:tcW w:type="dxa" w:w="2880"/>
          </w:tcPr>
          <w:p>
            <w:r>
              <w:t>integer | null</w:t>
            </w:r>
          </w:p>
        </w:tc>
        <w:tc>
          <w:tcPr>
            <w:tcW w:type="dxa" w:w="2880"/>
          </w:tcPr>
          <w:p>
            <w:r>
              <w:t>Company ID.</w:t>
            </w:r>
          </w:p>
        </w:tc>
      </w:tr>
      <w:tr>
        <w:tc>
          <w:tcPr>
            <w:tcW w:type="dxa" w:w="2880"/>
          </w:tcPr>
          <w:p>
            <w:r>
              <w:t>data.location_id</w:t>
            </w:r>
          </w:p>
        </w:tc>
        <w:tc>
          <w:tcPr>
            <w:tcW w:type="dxa" w:w="2880"/>
          </w:tcPr>
          <w:p>
            <w:r>
              <w:t>integer | null</w:t>
            </w:r>
          </w:p>
        </w:tc>
        <w:tc>
          <w:tcPr>
            <w:tcW w:type="dxa" w:w="2880"/>
          </w:tcPr>
          <w:p>
            <w:r>
              <w:t>Location ID.</w:t>
            </w:r>
          </w:p>
        </w:tc>
      </w:tr>
      <w:tr>
        <w:tc>
          <w:tcPr>
            <w:tcW w:type="dxa" w:w="2880"/>
          </w:tcPr>
          <w:p>
            <w:r>
              <w:t>data.application_name</w:t>
            </w:r>
          </w:p>
        </w:tc>
        <w:tc>
          <w:tcPr>
            <w:tcW w:type="dxa" w:w="2880"/>
          </w:tcPr>
          <w:p>
            <w:r>
              <w:t>string</w:t>
            </w:r>
          </w:p>
        </w:tc>
        <w:tc>
          <w:tcPr>
            <w:tcW w:type="dxa" w:w="2880"/>
          </w:tcPr>
          <w:p>
            <w:r>
              <w:t>Name key of the application this mapping is connected with.</w:t>
            </w:r>
          </w:p>
        </w:tc>
      </w:tr>
      <w:tr>
        <w:tc>
          <w:tcPr>
            <w:tcW w:type="dxa" w:w="2880"/>
          </w:tcPr>
          <w:p>
            <w:r>
              <w:t>data.created</w:t>
            </w:r>
          </w:p>
        </w:tc>
        <w:tc>
          <w:tcPr>
            <w:tcW w:type="dxa" w:w="2880"/>
          </w:tcPr>
          <w:p>
            <w:r>
              <w:t>string (date-time) | null</w:t>
            </w:r>
          </w:p>
        </w:tc>
        <w:tc>
          <w:tcPr>
            <w:tcW w:type="dxa" w:w="2880"/>
          </w:tcPr>
          <w:p>
            <w:r>
              <w:t>ISO8601 UTC timestamp when the mapping was created.</w:t>
            </w:r>
          </w:p>
        </w:tc>
      </w:tr>
      <w:tr>
        <w:tc>
          <w:tcPr>
            <w:tcW w:type="dxa" w:w="2880"/>
          </w:tcPr>
          <w:p>
            <w:r>
              <w:t>data.modified</w:t>
            </w:r>
          </w:p>
        </w:tc>
        <w:tc>
          <w:tcPr>
            <w:tcW w:type="dxa" w:w="2880"/>
          </w:tcPr>
          <w:p>
            <w:r>
              <w:t>string (date-time) | null</w:t>
            </w:r>
          </w:p>
        </w:tc>
        <w:tc>
          <w:tcPr>
            <w:tcW w:type="dxa" w:w="2880"/>
          </w:tcPr>
          <w:p>
            <w:r>
              <w:t>ISO8601 UTC timestamp when the mapping was modified.</w:t>
            </w:r>
          </w:p>
        </w:tc>
      </w:tr>
      <w:tr>
        <w:tc>
          <w:tcPr>
            <w:tcW w:type="dxa" w:w="2880"/>
          </w:tcPr>
          <w:p>
            <w:r>
              <w:t>data.user_active</w:t>
            </w:r>
          </w:p>
        </w:tc>
        <w:tc>
          <w:tcPr>
            <w:tcW w:type="dxa" w:w="2880"/>
          </w:tcPr>
          <w:p>
            <w:r>
              <w:t>boolean</w:t>
            </w:r>
          </w:p>
        </w:tc>
        <w:tc>
          <w:tcPr>
            <w:tcW w:type="dxa" w:w="2880"/>
          </w:tcPr>
          <w:p>
            <w:r>
              <w:t>Whether the mapped 7Shifts user is currently active.</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'https://api.7shifts.com/v2/company/1234/external_user_mappings/ext:cc1c4aba-c94c-4f82-8825-ba72d8f8f4b2?location_id=9876' \</w:t>
        <w:br/>
        <w:t xml:space="preserve"> --header 'Accept: application/json'</w:t>
      </w:r>
    </w:p>
    <w:p>
      <w:pPr>
        <w:pStyle w:val="Heading3"/>
      </w:pPr>
      <w:r>
        <w:t>Example Usage</w:t>
      </w:r>
    </w:p>
    <w:p>
      <w:pPr>
        <w:pStyle w:val="Heading3"/>
      </w:pPr>
      <w:r>
        <w:t>Example 1: Retrieve mapping by 7shifts user ID</w:t>
      </w:r>
    </w:p>
    <w:p>
      <w:r>
        <w:rPr>
          <w:b/>
          <w:color w:val="666666"/>
          <w:sz w:val="16"/>
        </w:rPr>
        <w:t>[bash]</w:t>
      </w:r>
    </w:p>
    <w:p>
      <w:pPr>
        <w:shd w:fill="F2F2F2" w:val="clear"/>
      </w:pPr>
      <w:r>
        <w:rPr>
          <w:rFonts w:ascii="Courier New" w:hAnsi="Courier New"/>
          <w:sz w:val="17"/>
        </w:rPr>
        <w:t>curl --request GET \</w:t>
        <w:br/>
        <w:t xml:space="preserve"> --url 'https://api.7shifts.com/v2/company/1234/external_user_mappings/46734' \</w:t>
        <w:br/>
        <w:t xml:space="preserve"> --header 'Accept: application/json'</w:t>
      </w:r>
    </w:p>
    <w:p>
      <w:pPr>
        <w:pStyle w:val="Heading3"/>
      </w:pPr>
      <w:r>
        <w:t>Example 2: Retrieve mapping by external user ID (using ext: prefix)</w:t>
      </w:r>
    </w:p>
    <w:p>
      <w:r>
        <w:rPr>
          <w:b/>
          <w:color w:val="666666"/>
          <w:sz w:val="16"/>
        </w:rPr>
        <w:t>[bash]</w:t>
      </w:r>
    </w:p>
    <w:p>
      <w:pPr>
        <w:shd w:fill="F2F2F2" w:val="clear"/>
      </w:pPr>
      <w:r>
        <w:rPr>
          <w:rFonts w:ascii="Courier New" w:hAnsi="Courier New"/>
          <w:sz w:val="17"/>
        </w:rPr>
        <w:t>curl --request GET \</w:t>
        <w:br/>
        <w:t xml:space="preserve"> --url 'https://api.7shifts.com/v2/company/1234/external_user_mappings/ext:cc1c4aba-c94c-4f82-8825-ba72d8f8f4b2' \</w:t>
        <w:br/>
        <w:t xml:space="preserve"> --header 'Accept: application/json'</w:t>
      </w:r>
    </w:p>
    <w:p>
      <w:pPr>
        <w:pStyle w:val="Heading3"/>
      </w:pPr>
      <w:r>
        <w:t>Example 3: Retrieve mapping scoped to a location</w:t>
      </w:r>
    </w:p>
    <w:p>
      <w:r>
        <w:rPr>
          <w:b/>
          <w:color w:val="666666"/>
          <w:sz w:val="16"/>
        </w:rPr>
        <w:t>[bash]</w:t>
      </w:r>
    </w:p>
    <w:p>
      <w:pPr>
        <w:shd w:fill="F2F2F2" w:val="clear"/>
      </w:pPr>
      <w:r>
        <w:rPr>
          <w:rFonts w:ascii="Courier New" w:hAnsi="Courier New"/>
          <w:sz w:val="17"/>
        </w:rPr>
        <w:t>curl --request GET \</w:t>
        <w:br/>
        <w:t xml:space="preserve"> --url 'https://api.7shifts.com/v2/company/1234/external_user_mappings/46734?location_id=9876' \</w:t>
        <w:br/>
        <w:t xml:space="preserve"> --header 'Accept: application/json'</w:t>
      </w:r>
    </w:p>
    <w:p>
      <w:pPr>
        <w:pStyle w:val="Heading3"/>
      </w:pPr>
      <w:r>
        <w:t>Notes</w:t>
      </w:r>
    </w:p>
    <w:p>
      <w:pPr>
        <w:pStyle w:val="ListBullet"/>
      </w:pPr>
      <w:r>
        <w:t>Although the OpenAPI spec lists x-api-version and x-company-guid as headers, they are omitted here because this knowledge file excludes authentication- or auth-adjacent headers; include them only if your platform/runtime requires them separately.</w:t>
      </w:r>
    </w:p>
    <w:p>
      <w:pPr>
        <w:pStyle w:val="ListBullet"/>
      </w:pPr>
      <w:r>
        <w:t>This endpoint is not a list endpoint; pagination (limit, cursor) does not apply.</w:t>
      </w:r>
    </w:p>
    <w:p>
      <w:pPr>
        <w:pStyle w:val="Heading3"/>
      </w:pPr>
      <w:r>
        <w:t>Related externalUserMappings actions</w:t>
      </w:r>
    </w:p>
    <w:p>
      <w:pPr>
        <w:pStyle w:val="ListBullet"/>
      </w:pPr>
      <w:r>
        <w:t>[POST] Create an External User Mapping (Company) — /v2/company/{{companyId}}/external_user_mappings</w:t>
      </w:r>
    </w:p>
    <w:p>
      <w:pPr>
        <w:pStyle w:val="ListBullet"/>
      </w:pPr>
      <w:r>
        <w:t>[POST] Create a Company’s User External Mappings (Bulk) — /v2/company/{{companyId}}/external_user_mappings_bulk</w:t>
      </w:r>
    </w:p>
    <w:p>
      <w:pPr>
        <w:pStyle w:val="ListBullet"/>
      </w:pPr>
      <w:r>
        <w:t>[DELETE] Delete a Company's External User Mapping — /v2/company/{{companyId}}/external_user_mappings/{{identifier}}</w:t>
      </w:r>
    </w:p>
    <w:p>
      <w:pPr>
        <w:pStyle w:val="ListBullet"/>
      </w:pPr>
      <w:r>
        <w:t>[GET] List a Company's External User Mappings — /v2/company/{{companyId}}/external_user_mappings</w:t>
      </w:r>
    </w:p>
    <w:p>
      <w:pPr>
        <w:pStyle w:val="ListBullet"/>
      </w:pPr>
      <w:r>
        <w:t>[PUT] Update a Company's External User Mapping — /v2/company/{{companyId}}/external_user_mappings/{{identifier}}</w:t>
      </w:r>
    </w:p>
    <w:p>
      <w:r>
        <w:br w:type="page"/>
      </w:r>
    </w:p>
    <w:p>
      <w:pPr>
        <w:pStyle w:val="Heading2"/>
      </w:pPr>
      <w:r>
        <w:t>38. [PUT] Update a Company's External User Mapping</w:t>
      </w:r>
    </w:p>
    <w:p>
      <w:r>
        <w:rPr>
          <w:b/>
        </w:rPr>
        <w:t xml:space="preserve">Endpoint: </w:t>
      </w:r>
      <w:r>
        <w:rPr>
          <w:rFonts w:ascii="Courier New" w:hAnsi="Courier New"/>
          <w:sz w:val="18"/>
        </w:rPr>
        <w:t>/v2/company/{{companyId}}/external_user_mappings/{{identifier}}</w:t>
      </w:r>
    </w:p>
    <w:p>
      <w:pPr>
        <w:pStyle w:val="Heading3"/>
      </w:pPr>
      <w:r>
        <w:t>Prerequisites</w:t>
      </w:r>
    </w:p>
    <w:p>
      <w:pPr>
        <w:pStyle w:val="ListBullet"/>
      </w:pPr>
      <w:r>
        <w:t>Minimum plan required: The Works</w:t>
      </w:r>
    </w:p>
    <w:p>
      <w:pPr>
        <w:pStyle w:val="ListBullet"/>
      </w:pPr>
      <w:r>
        <w:t>You must have access to the target company in 7shifts</w:t>
      </w:r>
    </w:p>
    <w:p>
      <w:pPr>
        <w:pStyle w:val="ListBullet"/>
      </w:pPr>
      <w:r>
        <w:t>You must know the mapping identifier (either a 7shifts user id or an external user id prefixed with ext:)</w:t>
      </w:r>
    </w:p>
    <w:p>
      <w:pPr>
        <w:pStyle w:val="Heading3"/>
      </w:pPr>
      <w:r>
        <w:t>Method</w:t>
      </w:r>
    </w:p>
    <w:p>
      <w:r>
        <w:t>PUT</w:t>
      </w:r>
    </w:p>
    <w:p>
      <w:pPr>
        <w:pStyle w:val="Heading3"/>
      </w:pPr>
      <w:r>
        <w:t>URL</w:t>
      </w:r>
    </w:p>
    <w:p>
      <w:r>
        <w:t>https://api.7shifts.com/v2/company/{{company_id}}/external_user_mappings/{{identifier}}</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"x-company-guid": "{{OAUTH_METADATA.meta.companyGuid}}"</w:t>
        <w:br/>
        <w:t>}</w:t>
      </w:r>
    </w:p>
    <w:p>
      <w:pPr>
        <w:pStyle w:val="Heading3"/>
      </w:pPr>
      <w:r>
        <w:t>Description</w:t>
      </w:r>
    </w:p>
    <w:p>
      <w:r>
        <w:t>Updates an external user mapping for a company. The mapping can be targeted by either a 7shifts user id or an external user id (prefixed with ext:). Optionally, the update can be scoped to a specific location.</w:t>
      </w:r>
    </w:p>
    <w:p>
      <w:pPr>
        <w:pStyle w:val="Heading3"/>
      </w:pPr>
      <w:r>
        <w:t>Enforcement Rules</w:t>
      </w:r>
    </w:p>
    <w:p>
      <w:pPr>
        <w:pStyle w:val="ListBullet"/>
      </w:pPr>
      <w:r>
        <w:t>The company_id path parameter must always be present.</w:t>
      </w:r>
    </w:p>
    <w:p>
      <w:pPr>
        <w:pStyle w:val="ListBullet"/>
      </w:pPr>
      <w:r>
        <w:t>The identifier path parameter must always be present.</w:t>
      </w:r>
    </w:p>
    <w:p>
      <w:pPr>
        <w:pStyle w:val="ListBullet"/>
      </w:pPr>
      <w:r>
        <w:t xml:space="preserve">Always construct the path as /v2/company/{{company_id}}/external_user_mappings/{{identifier}}, where: </w:t>
        <w:br/>
        <w:br/>
        <w:t>{{company_id}} is a non-empty integer</w:t>
        <w:br/>
        <w:t>{{identifier}} is a non-empty string</w:t>
      </w:r>
    </w:p>
    <w:p>
      <w:pPr>
        <w:pStyle w:val="ListBullet"/>
      </w:pPr>
      <w:r>
        <w:t xml:space="preserve">The identifier accepted values: </w:t>
        <w:br/>
        <w:br/>
        <w:t>A 7shifts user id (e.g., "46734")</w:t>
        <w:br/>
        <w:t>An external user id prefixed with ext: (e.g., "ext:cc1c4aba-c94c-4f82-8825-ba72d8f8f4b2")</w:t>
      </w:r>
    </w:p>
    <w:p>
      <w:pPr>
        <w:pStyle w:val="ListBullet"/>
      </w:pPr>
      <w:r>
        <w:t>Do not call the API with missing/empty path parameters (e.g., avoid /v2/company//external_user_mappings/).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/v2/company/1234/external_user_mappings/46734</w:t>
        <w:br/>
        <w:t>/v2/company/1234/external_user_mappings/ext:cc1c4aba-c94c-4f82-8825-ba72d8f8f4b2</w:t>
      </w:r>
    </w:p>
    <w:p>
      <w:pPr>
        <w:pStyle w:val="Heading3"/>
      </w:pPr>
      <w:r>
        <w:t>Invalid Examples</w:t>
      </w:r>
    </w:p>
    <w:p>
      <w:r>
        <w:rPr>
          <w:b/>
          <w:color w:val="666666"/>
          <w:sz w:val="16"/>
        </w:rPr>
        <w:t>[http]</w:t>
      </w:r>
    </w:p>
    <w:p>
      <w:pPr>
        <w:shd w:fill="F2F2F2" w:val="clear"/>
      </w:pPr>
      <w:r>
        <w:rPr>
          <w:rFonts w:ascii="Courier New" w:hAnsi="Courier New"/>
          <w:sz w:val="17"/>
        </w:rPr>
        <w:t>/v2/company//external_user_mappings/46734</w:t>
        <w:br/>
        <w:t>/v2/company/1234/external_user_mappings/</w:t>
        <w:br/>
        <w:t>/v2/company/1234/external_user_mappings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company_id</w:t>
            </w:r>
          </w:p>
        </w:tc>
        <w:tc>
          <w:tcPr>
            <w:tcW w:type="dxa" w:w="2880"/>
          </w:tcPr>
          <w:p>
            <w:r>
              <w:t>integer (int64)</w:t>
            </w:r>
          </w:p>
        </w:tc>
        <w:tc>
          <w:tcPr>
            <w:tcW w:type="dxa" w:w="2880"/>
          </w:tcPr>
          <w:p>
            <w:r>
              <w:t>Company ID. Sent in the URL path.</w:t>
            </w:r>
          </w:p>
        </w:tc>
      </w:tr>
      <w:tr>
        <w:tc>
          <w:tcPr>
            <w:tcW w:type="dxa" w:w="2880"/>
          </w:tcPr>
          <w:p>
            <w:r>
              <w:t>identifier</w:t>
            </w:r>
          </w:p>
        </w:tc>
        <w:tc>
          <w:tcPr>
            <w:tcW w:type="dxa" w:w="2880"/>
          </w:tcPr>
          <w:p>
            <w:r>
              <w:t>string</w:t>
            </w:r>
          </w:p>
        </w:tc>
        <w:tc>
          <w:tcPr>
            <w:tcW w:type="dxa" w:w="2880"/>
          </w:tcPr>
          <w:p>
            <w:r>
              <w:t>User identifier to update the mapping for. Accepted values: 7shifts user id (e.g., 46734) or external user id with prefix ext: (e.g., ext:...). Sent in the URL path.</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location_id</w:t>
            </w:r>
          </w:p>
        </w:tc>
        <w:tc>
          <w:tcPr>
            <w:tcW w:type="dxa" w:w="2880"/>
          </w:tcPr>
          <w:p>
            <w:r>
              <w:t>integer (int64)</w:t>
            </w:r>
          </w:p>
        </w:tc>
        <w:tc>
          <w:tcPr>
            <w:tcW w:type="dxa" w:w="2880"/>
          </w:tcPr>
          <w:p>
            <w:r>
              <w:t>Location ID. Sent as a URL query parameter.</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user_id</w:t>
            </w:r>
          </w:p>
        </w:tc>
        <w:tc>
          <w:tcPr>
            <w:tcW w:type="dxa" w:w="2880"/>
          </w:tcPr>
          <w:p>
            <w:r>
              <w:t>integer</w:t>
            </w:r>
          </w:p>
        </w:tc>
        <w:tc>
          <w:tcPr>
            <w:tcW w:type="dxa" w:w="2880"/>
          </w:tcPr>
          <w:p>
            <w:r>
              <w:t>User ID in 7shifts.</w:t>
            </w:r>
          </w:p>
        </w:tc>
      </w:tr>
      <w:tr>
        <w:tc>
          <w:tcPr>
            <w:tcW w:type="dxa" w:w="2880"/>
          </w:tcPr>
          <w:p>
            <w:r>
              <w:t>external_user_id</w:t>
            </w:r>
          </w:p>
        </w:tc>
        <w:tc>
          <w:tcPr>
            <w:tcW w:type="dxa" w:w="2880"/>
          </w:tcPr>
          <w:p>
            <w:r>
              <w:t>string</w:t>
            </w:r>
          </w:p>
        </w:tc>
        <w:tc>
          <w:tcPr>
            <w:tcW w:type="dxa" w:w="2880"/>
          </w:tcPr>
          <w:p>
            <w:r>
              <w:t>User ID in External System.</w:t>
            </w:r>
          </w:p>
        </w:tc>
      </w:tr>
    </w:tbl>
    <w:p/>
    <w:p>
      <w:r>
        <w:rPr>
          <w:b/>
        </w:rPr>
        <w:t>Note: The request body schema is an object with additionalProperties: false (only the documented fields are allowed).</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"object": "external_user_mapping",</w:t>
        <w:br/>
        <w:t xml:space="preserve"> "data": {</w:t>
        <w:br/>
        <w:t xml:space="preserve"> "id": 98765,</w:t>
        <w:br/>
        <w:t xml:space="preserve"> "user_id": 46734,</w:t>
        <w:br/>
        <w:t xml:space="preserve"> "external_user_id": "cc1c4aba-c94c-4f82-8825-ba72d8f8f4b2",</w:t>
        <w:br/>
        <w:t xml:space="preserve"> "company_id": 1234,</w:t>
        <w:br/>
        <w:t xml:space="preserve"> "location_id": 10,</w:t>
        <w:br/>
        <w:t xml:space="preserve"> "application_name": "example_app",</w:t>
        <w:br/>
        <w:t xml:space="preserve"> "created": "2021-01-01T00:00:00.000Z",</w:t>
        <w:br/>
        <w:t xml:space="preserve"> "modified": "2021-01-01T00:00:00.000Z",</w:t>
        <w:br/>
        <w:t xml:space="preserve"> "user_active": true</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"type": "basic",</w:t>
        <w:br/>
        <w:t xml:space="preserve"> "title": "This is a Bad Request error message",</w:t>
        <w:br/>
        <w:t xml:space="preserve"> "status": 400,</w:t>
        <w:br/>
        <w:t xml:space="preserve"> "detail": "A human-readable explanation specific to this occurrence of the problem.",</w:t>
        <w:br/>
        <w:t xml:space="preserve"> "code": 400,</w:t>
        <w:br/>
        <w:t xml:space="preserve"> "param": "param"</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"type": "basic",</w:t>
        <w:br/>
        <w:t xml:space="preserve"> "title": "This is a Unauthorized error message",</w:t>
        <w:br/>
        <w:t xml:space="preserve"> "status": 401,</w:t>
        <w:br/>
        <w:t xml:space="preserve"> "detail": "A human-readable explanation specific to this occurrence of the problem.",</w:t>
        <w:br/>
        <w:t xml:space="preserve"> "code": 401,</w:t>
        <w:br/>
        <w:t xml:space="preserve"> "param": "param"</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"type": "basic",</w:t>
        <w:br/>
        <w:t xml:space="preserve"> "title": "This is a Forbidden error message",</w:t>
        <w:br/>
        <w:t xml:space="preserve"> "status": 403,</w:t>
        <w:br/>
        <w:t xml:space="preserve"> "detail": "A human-readable explanation specific to this occurrence of the problem.",</w:t>
        <w:br/>
        <w:t xml:space="preserve"> "code": 403,</w:t>
        <w:br/>
        <w:t xml:space="preserve"> "param": "param"</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"type": "basic",</w:t>
        <w:br/>
        <w:t xml:space="preserve"> "title": "This is a No found error message",</w:t>
        <w:br/>
        <w:t xml:space="preserve"> "status": 404,</w:t>
        <w:br/>
        <w:t xml:space="preserve"> "detail": "A human-readable explanation specific to this occurrence of the problem.",</w:t>
        <w:br/>
        <w:t xml:space="preserve"> "code": 404,</w:t>
        <w:br/>
        <w:t xml:space="preserve"> "param": "param"</w:t>
        <w:br/>
        <w:t>}</w:t>
      </w:r>
    </w:p>
    <w:p>
      <w:pPr>
        <w:pStyle w:val="Heading3"/>
      </w:pPr>
      <w:r>
        <w:t>Error Response (422 Unprocessable Entity)</w:t>
      </w:r>
    </w:p>
    <w:p>
      <w:r>
        <w:rPr>
          <w:b/>
          <w:color w:val="666666"/>
          <w:sz w:val="16"/>
        </w:rPr>
        <w:t>[json]</w:t>
      </w:r>
    </w:p>
    <w:p>
      <w:pPr>
        <w:shd w:fill="F2F2F2" w:val="clear"/>
      </w:pPr>
      <w:r>
        <w:rPr>
          <w:rFonts w:ascii="Courier New" w:hAnsi="Courier New"/>
          <w:sz w:val="17"/>
        </w:rPr>
        <w:t>{</w:t>
        <w:br/>
        <w:t xml:space="preserve"> "type": "basic",</w:t>
        <w:br/>
        <w:t xml:space="preserve"> "title": "This is a Unprocessable Entity error message",</w:t>
        <w:br/>
        <w:t xml:space="preserve"> "status": 422,</w:t>
        <w:br/>
        <w:t xml:space="preserve"> "detail": "A human-readable explanation specific to this occurrence of the problem.",</w:t>
        <w:br/>
        <w:t xml:space="preserve"> "code": 422,</w:t>
        <w:br/>
        <w:t xml:space="preserve"> "param": "param"</w:t>
        <w:br/>
        <w:t>}</w:t>
      </w:r>
    </w:p>
    <w:p>
      <w:pPr>
        <w:pStyle w:val="Heading3"/>
      </w:pPr>
      <w:r>
        <w:t>Error Response (500 Unexpected Error)</w:t>
      </w:r>
    </w:p>
    <w:p>
      <w:r>
        <w:rPr>
          <w:b/>
          <w:color w:val="666666"/>
          <w:sz w:val="16"/>
        </w:rPr>
        <w:t>[json]</w:t>
      </w:r>
    </w:p>
    <w:p>
      <w:pPr>
        <w:shd w:fill="F2F2F2" w:val="clear"/>
      </w:pPr>
      <w:r>
        <w:rPr>
          <w:rFonts w:ascii="Courier New" w:hAnsi="Courier New"/>
          <w:sz w:val="17"/>
        </w:rPr>
        <w:t>{</w:t>
        <w:br/>
        <w:t xml:space="preserve"> "type": "string",</w:t>
        <w:br/>
        <w:t xml:space="preserve"> "title": "string",</w:t>
        <w:br/>
        <w:t xml:space="preserve"> "status": 500,</w:t>
        <w:br/>
        <w:t xml:space="preserve"> "detail": "string",</w:t>
        <w:br/>
        <w:t xml:space="preserve"> "code": 0,</w:t>
        <w:br/>
        <w:t xml:space="preserve"> "param": "string"</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object</w:t>
            </w:r>
          </w:p>
        </w:tc>
        <w:tc>
          <w:tcPr>
            <w:tcW w:type="dxa" w:w="2880"/>
          </w:tcPr>
          <w:p>
            <w:r>
              <w:t>string</w:t>
            </w:r>
          </w:p>
        </w:tc>
        <w:tc>
          <w:tcPr>
            <w:tcW w:type="dxa" w:w="2880"/>
          </w:tcPr>
          <w:p>
            <w:r>
              <w:t>Always "external_user_mapping".</w:t>
            </w:r>
          </w:p>
        </w:tc>
      </w:tr>
      <w:tr>
        <w:tc>
          <w:tcPr>
            <w:tcW w:type="dxa" w:w="2880"/>
          </w:tcPr>
          <w:p>
            <w:r>
              <w:t>data</w:t>
            </w:r>
          </w:p>
        </w:tc>
        <w:tc>
          <w:tcPr>
            <w:tcW w:type="dxa" w:w="2880"/>
          </w:tcPr>
          <w:p>
            <w:r>
              <w:t>object</w:t>
            </w:r>
          </w:p>
        </w:tc>
        <w:tc>
          <w:tcPr>
            <w:tcW w:type="dxa" w:w="2880"/>
          </w:tcPr>
          <w:p>
            <w:r>
              <w:t>External user mapping object.</w:t>
            </w:r>
          </w:p>
        </w:tc>
      </w:tr>
      <w:tr>
        <w:tc>
          <w:tcPr>
            <w:tcW w:type="dxa" w:w="2880"/>
          </w:tcPr>
          <w:p>
            <w:r>
              <w:t>data.id</w:t>
            </w:r>
          </w:p>
        </w:tc>
        <w:tc>
          <w:tcPr>
            <w:tcW w:type="dxa" w:w="2880"/>
          </w:tcPr>
          <w:p>
            <w:r>
              <w:t>integer</w:t>
            </w:r>
          </w:p>
        </w:tc>
        <w:tc>
          <w:tcPr>
            <w:tcW w:type="dxa" w:w="2880"/>
          </w:tcPr>
          <w:p>
            <w:r>
              <w:t>Mapping ID.</w:t>
            </w:r>
          </w:p>
        </w:tc>
      </w:tr>
      <w:tr>
        <w:tc>
          <w:tcPr>
            <w:tcW w:type="dxa" w:w="2880"/>
          </w:tcPr>
          <w:p>
            <w:r>
              <w:t>data.user_id</w:t>
            </w:r>
          </w:p>
        </w:tc>
        <w:tc>
          <w:tcPr>
            <w:tcW w:type="dxa" w:w="2880"/>
          </w:tcPr>
          <w:p>
            <w:r>
              <w:t>integer | null</w:t>
            </w:r>
          </w:p>
        </w:tc>
        <w:tc>
          <w:tcPr>
            <w:tcW w:type="dxa" w:w="2880"/>
          </w:tcPr>
          <w:p>
            <w:r>
              <w:t>User ID in 7shifts.</w:t>
            </w:r>
          </w:p>
        </w:tc>
      </w:tr>
      <w:tr>
        <w:tc>
          <w:tcPr>
            <w:tcW w:type="dxa" w:w="2880"/>
          </w:tcPr>
          <w:p>
            <w:r>
              <w:t>data.external_user_id</w:t>
            </w:r>
          </w:p>
        </w:tc>
        <w:tc>
          <w:tcPr>
            <w:tcW w:type="dxa" w:w="2880"/>
          </w:tcPr>
          <w:p>
            <w:r>
              <w:t>string | null</w:t>
            </w:r>
          </w:p>
        </w:tc>
        <w:tc>
          <w:tcPr>
            <w:tcW w:type="dxa" w:w="2880"/>
          </w:tcPr>
          <w:p>
            <w:r>
              <w:t>User ID in External System.</w:t>
            </w:r>
          </w:p>
        </w:tc>
      </w:tr>
      <w:tr>
        <w:tc>
          <w:tcPr>
            <w:tcW w:type="dxa" w:w="2880"/>
          </w:tcPr>
          <w:p>
            <w:r>
              <w:t>data.company_id</w:t>
            </w:r>
          </w:p>
        </w:tc>
        <w:tc>
          <w:tcPr>
            <w:tcW w:type="dxa" w:w="2880"/>
          </w:tcPr>
          <w:p>
            <w:r>
              <w:t>integer | null</w:t>
            </w:r>
          </w:p>
        </w:tc>
        <w:tc>
          <w:tcPr>
            <w:tcW w:type="dxa" w:w="2880"/>
          </w:tcPr>
          <w:p>
            <w:r>
              <w:t>Company ID.</w:t>
            </w:r>
          </w:p>
        </w:tc>
      </w:tr>
      <w:tr>
        <w:tc>
          <w:tcPr>
            <w:tcW w:type="dxa" w:w="2880"/>
          </w:tcPr>
          <w:p>
            <w:r>
              <w:t>data.location_id</w:t>
            </w:r>
          </w:p>
        </w:tc>
        <w:tc>
          <w:tcPr>
            <w:tcW w:type="dxa" w:w="2880"/>
          </w:tcPr>
          <w:p>
            <w:r>
              <w:t>integer | null</w:t>
            </w:r>
          </w:p>
        </w:tc>
        <w:tc>
          <w:tcPr>
            <w:tcW w:type="dxa" w:w="2880"/>
          </w:tcPr>
          <w:p>
            <w:r>
              <w:t>Location ID.</w:t>
            </w:r>
          </w:p>
        </w:tc>
      </w:tr>
      <w:tr>
        <w:tc>
          <w:tcPr>
            <w:tcW w:type="dxa" w:w="2880"/>
          </w:tcPr>
          <w:p>
            <w:r>
              <w:t>data.application_name</w:t>
            </w:r>
          </w:p>
        </w:tc>
        <w:tc>
          <w:tcPr>
            <w:tcW w:type="dxa" w:w="2880"/>
          </w:tcPr>
          <w:p>
            <w:r>
              <w:t>string</w:t>
            </w:r>
          </w:p>
        </w:tc>
        <w:tc>
          <w:tcPr>
            <w:tcW w:type="dxa" w:w="2880"/>
          </w:tcPr>
          <w:p>
            <w:r>
              <w:t>Name key of the application this mapping is connected with.</w:t>
            </w:r>
          </w:p>
        </w:tc>
      </w:tr>
      <w:tr>
        <w:tc>
          <w:tcPr>
            <w:tcW w:type="dxa" w:w="2880"/>
          </w:tcPr>
          <w:p>
            <w:r>
              <w:t>data.created</w:t>
            </w:r>
          </w:p>
        </w:tc>
        <w:tc>
          <w:tcPr>
            <w:tcW w:type="dxa" w:w="2880"/>
          </w:tcPr>
          <w:p>
            <w:r>
              <w:t>string (date-time) | null</w:t>
            </w:r>
          </w:p>
        </w:tc>
        <w:tc>
          <w:tcPr>
            <w:tcW w:type="dxa" w:w="2880"/>
          </w:tcPr>
          <w:p>
            <w:r>
              <w:t>ISO8601 date-time in UTC when the mapping was created.</w:t>
            </w:r>
          </w:p>
        </w:tc>
      </w:tr>
      <w:tr>
        <w:tc>
          <w:tcPr>
            <w:tcW w:type="dxa" w:w="2880"/>
          </w:tcPr>
          <w:p>
            <w:r>
              <w:t>data.modified</w:t>
            </w:r>
          </w:p>
        </w:tc>
        <w:tc>
          <w:tcPr>
            <w:tcW w:type="dxa" w:w="2880"/>
          </w:tcPr>
          <w:p>
            <w:r>
              <w:t>string (date-time) | null</w:t>
            </w:r>
          </w:p>
        </w:tc>
        <w:tc>
          <w:tcPr>
            <w:tcW w:type="dxa" w:w="2880"/>
          </w:tcPr>
          <w:p>
            <w:r>
              <w:t>ISO8601 date-time in UTC when the mapping was modified.</w:t>
            </w:r>
          </w:p>
        </w:tc>
      </w:tr>
      <w:tr>
        <w:tc>
          <w:tcPr>
            <w:tcW w:type="dxa" w:w="2880"/>
          </w:tcPr>
          <w:p>
            <w:r>
              <w:t>data.user_active</w:t>
            </w:r>
          </w:p>
        </w:tc>
        <w:tc>
          <w:tcPr>
            <w:tcW w:type="dxa" w:w="2880"/>
          </w:tcPr>
          <w:p>
            <w:r>
              <w:t>boolean</w:t>
            </w:r>
          </w:p>
        </w:tc>
        <w:tc>
          <w:tcPr>
            <w:tcW w:type="dxa" w:w="2880"/>
          </w:tcPr>
          <w:p>
            <w:r>
              <w:t>Whether the mapped 7shifts user is currently active.</w:t>
            </w:r>
          </w:p>
        </w:tc>
      </w:tr>
    </w:tbl>
    <w:p/>
    <w:p>
      <w:pPr>
        <w:pStyle w:val="Heading3"/>
      </w:pPr>
      <w:r>
        <w:t>Sample Request</w:t>
      </w:r>
    </w:p>
    <w:p>
      <w:r>
        <w:rPr>
          <w:b/>
          <w:color w:val="666666"/>
          <w:sz w:val="16"/>
        </w:rPr>
        <w:t>[bash]</w:t>
      </w:r>
    </w:p>
    <w:p>
      <w:pPr>
        <w:shd w:fill="F2F2F2" w:val="clear"/>
      </w:pPr>
      <w:r>
        <w:rPr>
          <w:rFonts w:ascii="Courier New" w:hAnsi="Courier New"/>
          <w:sz w:val="17"/>
        </w:rPr>
        <w:t>curl --request PUT \</w:t>
        <w:br/>
        <w:t xml:space="preserve"> --url 'https://api.7shifts.com/v2/company/1234/external_user_mappings/ext:cc1c4aba-c94c-4f82-8825-ba72d8f8f4b2?location_id=10' \</w:t>
        <w:br/>
        <w:t xml:space="preserve"> --header 'Accept: application/json' \</w:t>
        <w:br/>
        <w:t xml:space="preserve"> --header 'Content-Type: application/json' \</w:t>
        <w:br/>
        <w:t xml:space="preserve"> --header 'x-api-version: 2022-05-01' \</w:t>
        <w:br/>
        <w:t xml:space="preserve"> --header 'x-company-guid: 1310bfe1-cb3f-4f24-98a2-fde2bc504108' \</w:t>
        <w:br/>
        <w:t xml:space="preserve"> --data '{</w:t>
        <w:br/>
        <w:t xml:space="preserve"> "user_id": 46734,</w:t>
        <w:br/>
        <w:t xml:space="preserve"> "external_user_id": "cc1c4aba-c94c-4f82-8825-ba72d8f8f4b2"</w:t>
        <w:br/>
        <w:t xml:space="preserve">  }'</w:t>
      </w:r>
    </w:p>
    <w:p>
      <w:pPr>
        <w:pStyle w:val="Heading3"/>
      </w:pPr>
      <w:r>
        <w:t>Example Usage</w:t>
      </w:r>
    </w:p>
    <w:p>
      <w:pPr>
        <w:pStyle w:val="Heading3"/>
      </w:pPr>
      <w:r>
        <w:t>Example 1: Update mapping using a 7shifts user id identifier</w:t>
      </w:r>
    </w:p>
    <w:p>
      <w:r>
        <w:rPr>
          <w:b/>
          <w:color w:val="666666"/>
          <w:sz w:val="16"/>
        </w:rPr>
        <w:t>[bash]</w:t>
      </w:r>
    </w:p>
    <w:p>
      <w:pPr>
        <w:shd w:fill="F2F2F2" w:val="clear"/>
      </w:pPr>
      <w:r>
        <w:rPr>
          <w:rFonts w:ascii="Courier New" w:hAnsi="Courier New"/>
          <w:sz w:val="17"/>
        </w:rPr>
        <w:t>curl --request PUT \</w:t>
        <w:br/>
        <w:t xml:space="preserve"> --url 'https://api.7shifts.com/v2/company/1234/external_user_mappings/46734' \</w:t>
        <w:br/>
        <w:t xml:space="preserve"> --header 'Accept: application/json' \</w:t>
        <w:br/>
        <w:t xml:space="preserve"> --header 'Content-Type: application/json' \</w:t>
        <w:br/>
        <w:t xml:space="preserve"> --data '{</w:t>
        <w:br/>
        <w:t xml:space="preserve"> "external_user_id": "cc1c4aba-c94c-4f82-8825-ba72d8f8f4b2"</w:t>
        <w:br/>
        <w:t xml:space="preserve">  }'</w:t>
      </w:r>
    </w:p>
    <w:p>
      <w:pPr>
        <w:pStyle w:val="Heading3"/>
      </w:pPr>
      <w:r>
        <w:t>Example 2: Update mapping using an external user id identifier (ext: prefix) and scope to a location</w:t>
      </w:r>
    </w:p>
    <w:p>
      <w:r>
        <w:rPr>
          <w:b/>
          <w:color w:val="666666"/>
          <w:sz w:val="16"/>
        </w:rPr>
        <w:t>[bash]</w:t>
      </w:r>
    </w:p>
    <w:p>
      <w:pPr>
        <w:shd w:fill="F2F2F2" w:val="clear"/>
      </w:pPr>
      <w:r>
        <w:rPr>
          <w:rFonts w:ascii="Courier New" w:hAnsi="Courier New"/>
          <w:sz w:val="17"/>
        </w:rPr>
        <w:t>curl --request PUT \</w:t>
        <w:br/>
        <w:t xml:space="preserve"> --url 'https://api.7shifts.com/v2/company/1234/external_user_mappings/ext:cc1c4aba-c94c-4f82-8825-ba72d8f8f4b2?location_id=10' \</w:t>
        <w:br/>
        <w:t xml:space="preserve"> --header 'Accept: application/json' \</w:t>
        <w:br/>
        <w:t xml:space="preserve"> --header 'Content-Type: application/json' \</w:t>
        <w:br/>
        <w:t xml:space="preserve"> --data '{</w:t>
        <w:br/>
        <w:t xml:space="preserve"> "user_id": 46734</w:t>
        <w:br/>
        <w:t xml:space="preserve">  }'</w:t>
      </w:r>
    </w:p>
    <w:p>
      <w:pPr>
        <w:pStyle w:val="Heading3"/>
      </w:pPr>
      <w:r>
        <w:t>Notes</w:t>
      </w:r>
    </w:p>
    <w:p>
      <w:pPr>
        <w:pStyle w:val="ListBullet"/>
      </w:pPr>
      <w:r>
        <w:t>x-api-version and x-company-guid are documented as optional headers for this endpoint.</w:t>
      </w:r>
    </w:p>
    <w:p>
      <w:pPr>
        <w:pStyle w:val="ListBullet"/>
      </w:pPr>
      <w:r>
        <w:t>identifier must be either a 7shifts user id or an external user id prefixed with ext: (include the prefix in the URL path).</w:t>
      </w:r>
    </w:p>
    <w:p>
      <w:pPr>
        <w:pStyle w:val="ListBullet"/>
      </w:pPr>
      <w:r>
        <w:t>This endpoint is not a LIST action; pagination details do not apply.</w:t>
      </w:r>
    </w:p>
    <w:p>
      <w:pPr>
        <w:pStyle w:val="Heading3"/>
      </w:pPr>
      <w:r>
        <w:t>Error Handling</w:t>
      </w:r>
    </w:p>
    <w:p>
      <w:pPr>
        <w:pStyle w:val="ListBullet"/>
      </w:pPr>
      <w:r>
        <w:t>400 Bad Request: Request is invalid (e.g., invalid parameter value).</w:t>
      </w:r>
    </w:p>
    <w:p>
      <w:pPr>
        <w:pStyle w:val="ListBullet"/>
      </w:pPr>
      <w:r>
        <w:t>401 Unauthorized: Not authorized.</w:t>
      </w:r>
    </w:p>
    <w:p>
      <w:pPr>
        <w:pStyle w:val="ListBullet"/>
      </w:pPr>
      <w:r>
        <w:t>403 Forbidden: Authenticated but not permitted.</w:t>
      </w:r>
    </w:p>
    <w:p>
      <w:pPr>
        <w:pStyle w:val="ListBullet"/>
      </w:pPr>
      <w:r>
        <w:t>404 Not Found: Mapping or resource not found.</w:t>
      </w:r>
    </w:p>
    <w:p>
      <w:pPr>
        <w:pStyle w:val="ListBullet"/>
      </w:pPr>
      <w:r>
        <w:t>422 Unprocessable Entity: Validation/semantic errors.</w:t>
      </w:r>
    </w:p>
    <w:p>
      <w:pPr>
        <w:pStyle w:val="ListBullet"/>
      </w:pPr>
      <w:r>
        <w:t>500 Unexpected error: Server-side error.</w:t>
      </w:r>
    </w:p>
    <w:p>
      <w:pPr>
        <w:pStyle w:val="Heading3"/>
      </w:pPr>
      <w:r>
        <w:t>Related externalUserMappings actions</w:t>
      </w:r>
    </w:p>
    <w:p>
      <w:pPr>
        <w:pStyle w:val="ListBullet"/>
      </w:pPr>
      <w:r>
        <w:t>[POST] Create an External User Mapping (Company) — /v2/company/{{companyId}}/external_user_mappings</w:t>
      </w:r>
    </w:p>
    <w:p>
      <w:pPr>
        <w:pStyle w:val="ListBullet"/>
      </w:pPr>
      <w:r>
        <w:t>[POST] Create a Company’s User External Mappings (Bulk) — /v2/company/{{companyId}}/external_user_mappings_bulk</w:t>
      </w:r>
    </w:p>
    <w:p>
      <w:pPr>
        <w:pStyle w:val="ListBullet"/>
      </w:pPr>
      <w:r>
        <w:t>[DELETE] Delete a Company's External User Mapping — /v2/company/{{companyId}}/external_user_mappings/{{identifier}}</w:t>
      </w:r>
    </w:p>
    <w:p>
      <w:pPr>
        <w:pStyle w:val="ListBullet"/>
      </w:pPr>
      <w:r>
        <w:t>[GET] List a Company's External User Mappings — /v2/company/{{companyId}}/external_user_mappings</w:t>
      </w:r>
    </w:p>
    <w:p>
      <w:pPr>
        <w:pStyle w:val="ListBullet"/>
      </w:pPr>
      <w:r>
        <w:t>[GET] Retrieve a Company User External Mapping — /v2/company/{{companyId}}/external_user_mappings/{{identifier}}</w:t>
      </w:r>
    </w:p>
    <w:p>
      <w:r>
        <w:br w:type="page"/>
      </w:r>
    </w:p>
    <w:p>
      <w:pPr>
        <w:pStyle w:val="Heading2"/>
      </w:pPr>
      <w:r>
        <w:t>39. [POST] Create a Location’s Daily Projected Forecast Override</w:t>
      </w:r>
    </w:p>
    <w:p>
      <w:r>
        <w:rPr>
          <w:b/>
        </w:rPr>
        <w:t xml:space="preserve">Endpoint: </w:t>
      </w:r>
      <w:r>
        <w:rPr>
          <w:rFonts w:ascii="Courier New" w:hAnsi="Courier New"/>
          <w:sz w:val="18"/>
        </w:rPr>
        <w:t>/v2/company/{{companyId}}/location/{{locationId}}/forecast_override</w:t>
      </w:r>
    </w:p>
    <w:p>
      <w:pPr>
        <w:pStyle w:val="Heading3"/>
      </w:pPr>
      <w:r>
        <w:t>Create a Location’s Daily Projected Forecast Override Minimum Plan Required: The Works</w:t>
      </w:r>
    </w:p>
    <w:p>
      <w:pPr>
        <w:pStyle w:val="Heading3"/>
      </w:pPr>
      <w:r>
        <w:t>Prerequisites</w:t>
      </w:r>
    </w:p>
    <w:p>
      <w:pPr>
        <w:pStyle w:val="ListBullet"/>
      </w:pPr>
      <w:r>
        <w:t>Your account/company must be on a plan that includes this endpoint (Minimum Plan Required: The Works)</w:t>
      </w:r>
    </w:p>
    <w:p>
      <w:pPr>
        <w:pStyle w:val="ListBullet"/>
      </w:pPr>
      <w:r>
        <w:t>You must have access to the target company and location</w:t>
      </w:r>
    </w:p>
    <w:p>
      <w:pPr>
        <w:pStyle w:val="Heading3"/>
      </w:pPr>
      <w:r>
        <w:t>Method</w:t>
      </w:r>
    </w:p>
    <w:p>
      <w:r>
        <w:t>POST</w:t>
      </w:r>
    </w:p>
    <w:p>
      <w:pPr>
        <w:pStyle w:val="Heading3"/>
      </w:pPr>
      <w:r>
        <w:t>URL</w:t>
      </w:r>
    </w:p>
    <w:p>
      <w:r>
        <w:t>https://api.7shifts.com/v2/company/{{company_id}}/location/{{location_id}}/forecast_override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"x-company-guid": "{{OAUTH_METADATA.meta.companyGuid}}"</w:t>
        <w:br/>
        <w:t>}</w:t>
      </w:r>
    </w:p>
    <w:p>
      <w:pPr>
        <w:pStyle w:val="Heading3"/>
      </w:pPr>
      <w:r>
        <w:t>Description</w:t>
      </w:r>
    </w:p>
    <w:p>
      <w:r>
        <w:t>Creates a daily projected forecast override for a specific company location (optionally scoped to a department). The override value is provided in cents and currently supports sales as the report type.</w:t>
      </w:r>
    </w:p>
    <w:p>
      <w:pPr>
        <w:pStyle w:val="Heading3"/>
      </w:pPr>
      <w:r>
        <w:t>Enforcement Rules</w:t>
      </w:r>
    </w:p>
    <w:p>
      <w:pPr>
        <w:pStyle w:val="ListBullet"/>
      </w:pPr>
      <w:r>
        <w:t>The company_id path parameter must always be present.</w:t>
      </w:r>
    </w:p>
    <w:p>
      <w:pPr>
        <w:pStyle w:val="ListBullet"/>
      </w:pPr>
      <w:r>
        <w:t>The location_id path parameter must always be present.</w:t>
      </w:r>
    </w:p>
    <w:p>
      <w:pPr>
        <w:pStyle w:val="ListBullet"/>
      </w:pPr>
      <w:r>
        <w:t>Always construct the path as /v2/company/{{company_id}}/location/{{location_id}}/forecast_override, where {{company_id}} and {{location_id}} are non-empty values.</w:t>
      </w:r>
    </w:p>
    <w:p>
      <w:pPr>
        <w:pStyle w:val="ListBullet"/>
      </w:pPr>
      <w:r>
        <w:t>Do not call the API with missing or empty path parameters (e.g., avoid /v2/company//location//forecast_override).</w:t>
      </w:r>
    </w:p>
    <w:p>
      <w:pPr>
        <w:pStyle w:val="ListBullet"/>
      </w:pPr>
      <w:r>
        <w:t>Do not infer or guess path parameter values.</w:t>
      </w:r>
    </w:p>
    <w:p>
      <w:pPr>
        <w:pStyle w:val="ListBullet"/>
      </w:pPr>
      <w:r>
        <w:t>When executing the action, ensure to send Path Parameters in the URL and not in the body.</w:t>
      </w:r>
    </w:p>
    <w:p>
      <w:pPr>
        <w:pStyle w:val="ListBullet"/>
      </w:pPr>
      <w:r>
        <w:t>This endpoint has no query parameters documented; send inputs in the JSON request body.</w:t>
      </w:r>
    </w:p>
    <w:p>
      <w:pPr>
        <w:pStyle w:val="Heading3"/>
      </w:pPr>
      <w:r>
        <w:t>Valid Examples</w:t>
      </w:r>
    </w:p>
    <w:p>
      <w:r>
        <w:rPr>
          <w:b/>
          <w:color w:val="666666"/>
          <w:sz w:val="16"/>
        </w:rPr>
        <w:t>[http]</w:t>
      </w:r>
    </w:p>
    <w:p>
      <w:pPr>
        <w:shd w:fill="F2F2F2" w:val="clear"/>
      </w:pPr>
      <w:r>
        <w:rPr>
          <w:rFonts w:ascii="Courier New" w:hAnsi="Courier New"/>
          <w:sz w:val="17"/>
        </w:rPr>
        <w:t>/v2/company/1234/location/5678/forecast_override</w:t>
      </w:r>
    </w:p>
    <w:p>
      <w:pPr>
        <w:pStyle w:val="Heading3"/>
      </w:pPr>
      <w:r>
        <w:t>Invalid Examples</w:t>
      </w:r>
    </w:p>
    <w:p>
      <w:r>
        <w:rPr>
          <w:b/>
          <w:color w:val="666666"/>
          <w:sz w:val="16"/>
        </w:rPr>
        <w:t>[http]</w:t>
      </w:r>
    </w:p>
    <w:p>
      <w:pPr>
        <w:shd w:fill="F2F2F2" w:val="clear"/>
      </w:pPr>
      <w:r>
        <w:rPr>
          <w:rFonts w:ascii="Courier New" w:hAnsi="Courier New"/>
          <w:sz w:val="17"/>
        </w:rPr>
        <w:t>/v2/company//location/5678/forecast_override</w:t>
        <w:br/>
        <w:t>/v2/company/1234/location//forecast_override</w:t>
        <w:br/>
        <w:t>/v2/company/1234/forecast_override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company_id</w:t>
            </w:r>
          </w:p>
        </w:tc>
        <w:tc>
          <w:tcPr>
            <w:tcW w:type="dxa" w:w="2880"/>
          </w:tcPr>
          <w:p>
            <w:r>
              <w:t>integer (int64)</w:t>
            </w:r>
          </w:p>
        </w:tc>
        <w:tc>
          <w:tcPr>
            <w:tcW w:type="dxa" w:w="2880"/>
          </w:tcPr>
          <w:p>
            <w:r>
              <w:t>Company ID. Sent in the URL path.</w:t>
            </w:r>
          </w:p>
        </w:tc>
      </w:tr>
      <w:tr>
        <w:tc>
          <w:tcPr>
            <w:tcW w:type="dxa" w:w="2880"/>
          </w:tcPr>
          <w:p>
            <w:r>
              <w:t>location_id</w:t>
            </w:r>
          </w:p>
        </w:tc>
        <w:tc>
          <w:tcPr>
            <w:tcW w:type="dxa" w:w="2880"/>
          </w:tcPr>
          <w:p>
            <w:r>
              <w:t>integer (int64)</w:t>
            </w:r>
          </w:p>
        </w:tc>
        <w:tc>
          <w:tcPr>
            <w:tcW w:type="dxa" w:w="2880"/>
          </w:tcPr>
          <w:p>
            <w:r>
              <w:t>Location ID. Sent in the URL path.</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date</w:t>
            </w:r>
          </w:p>
        </w:tc>
        <w:tc>
          <w:tcPr>
            <w:tcW w:type="dxa" w:w="2880"/>
          </w:tcPr>
          <w:p>
            <w:r>
              <w:t>string (date)</w:t>
            </w:r>
          </w:p>
        </w:tc>
        <w:tc>
          <w:tcPr>
            <w:tcW w:type="dxa" w:w="2880"/>
          </w:tcPr>
          <w:p>
            <w:r>
              <w:t>The date of the daily report data to override. Format YYYY-MM-DD. Pattern: ^\d{4}-\d{2}-\d{2}$. Example: 2020-01-01.</w:t>
            </w:r>
          </w:p>
        </w:tc>
      </w:tr>
      <w:tr>
        <w:tc>
          <w:tcPr>
            <w:tcW w:type="dxa" w:w="2880"/>
          </w:tcPr>
          <w:p>
            <w:r>
              <w:t>value</w:t>
            </w:r>
          </w:p>
        </w:tc>
        <w:tc>
          <w:tcPr>
            <w:tcW w:type="dxa" w:w="2880"/>
          </w:tcPr>
          <w:p>
            <w:r>
              <w:t>integer (int64)</w:t>
            </w:r>
          </w:p>
        </w:tc>
        <w:tc>
          <w:tcPr>
            <w:tcW w:type="dxa" w:w="2880"/>
          </w:tcPr>
          <w:p>
            <w:r>
              <w:t>Override value. Currency values in cents. Minimum: 0. Example: 1234.</w:t>
            </w:r>
          </w:p>
        </w:tc>
      </w:tr>
      <w:tr>
        <w:tc>
          <w:tcPr>
            <w:tcW w:type="dxa" w:w="2880"/>
          </w:tcPr>
          <w:p>
            <w:r>
              <w:t>report_type</w:t>
            </w:r>
          </w:p>
        </w:tc>
        <w:tc>
          <w:tcPr>
            <w:tcW w:type="dxa" w:w="2880"/>
          </w:tcPr>
          <w:p>
            <w:r>
              <w:t>string</w:t>
            </w:r>
          </w:p>
        </w:tc>
        <w:tc>
          <w:tcPr>
            <w:tcW w:type="dxa" w:w="2880"/>
          </w:tcPr>
          <w:p>
            <w:r>
              <w:t>Type of value to override. Enum: sales. Default: sales.</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department_id</w:t>
            </w:r>
          </w:p>
        </w:tc>
        <w:tc>
          <w:tcPr>
            <w:tcW w:type="dxa" w:w="2880"/>
          </w:tcPr>
          <w:p>
            <w:r>
              <w:t>integer | null</w:t>
            </w:r>
          </w:p>
        </w:tc>
        <w:tc>
          <w:tcPr>
            <w:tcW w:type="dxa" w:w="2880"/>
          </w:tcPr>
          <w:p>
            <w:r>
              <w:t>Department ID. Optional. Nullable. Example: 1234.</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"data": {</w:t>
        <w:br/>
        <w:t xml:space="preserve"> "location_id": 1234,</w:t>
        <w:br/>
        <w:t xml:space="preserve"> "department_id": 1234,</w:t>
        <w:br/>
        <w:t xml:space="preserve"> "date": "2020-01-01",</w:t>
        <w:br/>
        <w:t xml:space="preserve"> "value": 1234,</w:t>
        <w:br/>
        <w:t xml:space="preserve"> "report_type": "sales"</w:t>
        <w:br/>
        <w:t xml:space="preserve"> },</w:t>
        <w:br/>
        <w:t xml:space="preserve"> "object": "forecast_override"</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"type": "basic",</w:t>
        <w:br/>
        <w:t xml:space="preserve"> "title": "This is a Bad Request error message",</w:t>
        <w:br/>
        <w:t xml:space="preserve"> "status": 400,</w:t>
        <w:br/>
        <w:t xml:space="preserve"> "detail": "A human-readable explanation specific to this occurrence of the problem.",</w:t>
        <w:br/>
        <w:t xml:space="preserve"> "code": 400,</w:t>
        <w:br/>
        <w:t xml:space="preserve"> "param": "param"</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"type": "basic",</w:t>
        <w:br/>
        <w:t xml:space="preserve"> "title": "This is a Unauthorized error message",</w:t>
        <w:br/>
        <w:t xml:space="preserve"> "status": 401,</w:t>
        <w:br/>
        <w:t xml:space="preserve"> "detail": "A human-readable explanation specific to this occurrence of the problem.",</w:t>
        <w:br/>
        <w:t xml:space="preserve"> "code": 401,</w:t>
        <w:br/>
        <w:t xml:space="preserve"> "param": "param"</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"type": "basic",</w:t>
        <w:br/>
        <w:t xml:space="preserve"> "title": "This is a Forbidden error message",</w:t>
        <w:br/>
        <w:t xml:space="preserve"> "status": 403,</w:t>
        <w:br/>
        <w:t xml:space="preserve"> "detail": "A human-readable explanation specific to this occurrence of the problem.",</w:t>
        <w:br/>
        <w:t xml:space="preserve"> "code": 403,</w:t>
        <w:br/>
        <w:t xml:space="preserve"> "param": "param"</w:t>
        <w:br/>
        <w:t>}</w:t>
      </w:r>
    </w:p>
    <w:p>
      <w:pPr>
        <w:pStyle w:val="Heading3"/>
      </w:pPr>
      <w:r>
        <w:t>Error Response (422 Unprocessable Entity)</w:t>
      </w:r>
    </w:p>
    <w:p>
      <w:r>
        <w:rPr>
          <w:b/>
          <w:color w:val="666666"/>
          <w:sz w:val="16"/>
        </w:rPr>
        <w:t>[json]</w:t>
      </w:r>
    </w:p>
    <w:p>
      <w:pPr>
        <w:shd w:fill="F2F2F2" w:val="clear"/>
      </w:pPr>
      <w:r>
        <w:rPr>
          <w:rFonts w:ascii="Courier New" w:hAnsi="Courier New"/>
          <w:sz w:val="17"/>
        </w:rPr>
        <w:t>{</w:t>
        <w:br/>
        <w:t xml:space="preserve"> "type": "basic",</w:t>
        <w:br/>
        <w:t xml:space="preserve"> "title": "This is a Unprocessable Entity error message",</w:t>
        <w:br/>
        <w:t xml:space="preserve"> "status": 422,</w:t>
        <w:br/>
        <w:t xml:space="preserve"> "detail": "A human-readable explanation specific to this occurrence of the problem.",</w:t>
        <w:br/>
        <w:t xml:space="preserve"> "code": 422,</w:t>
        <w:br/>
        <w:t xml:space="preserve"> "param": "param"</w:t>
        <w:br/>
        <w:t>}</w:t>
      </w:r>
    </w:p>
    <w:p>
      <w:pPr>
        <w:pStyle w:val="Heading3"/>
      </w:pPr>
      <w:r>
        <w:t>Error Response (500 Server Error)</w:t>
      </w:r>
    </w:p>
    <w:p>
      <w:r>
        <w:rPr>
          <w:b/>
          <w:color w:val="666666"/>
          <w:sz w:val="16"/>
        </w:rPr>
        <w:t>[json]</w:t>
      </w:r>
    </w:p>
    <w:p>
      <w:pPr>
        <w:shd w:fill="F2F2F2" w:val="clear"/>
      </w:pPr>
      <w:r>
        <w:rPr>
          <w:rFonts w:ascii="Courier New" w:hAnsi="Courier New"/>
          <w:sz w:val="17"/>
        </w:rPr>
        <w:t>{</w:t>
        <w:br/>
        <w:t xml:space="preserve"> "type": "basic",</w:t>
        <w:br/>
        <w:t xml:space="preserve"> "title": "This is a Server error message",</w:t>
        <w:br/>
        <w:t xml:space="preserve"> "status": 500,</w:t>
        <w:br/>
        <w:t xml:space="preserve"> "detail": "A human-readable explanation specific to this occurrence of the problem.",</w:t>
        <w:br/>
        <w:t xml:space="preserve"> "code": 500,</w:t>
        <w:br/>
        <w:t xml:space="preserve"> "param": "param"</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Forecast override resource payload.</w:t>
            </w:r>
          </w:p>
        </w:tc>
      </w:tr>
      <w:tr>
        <w:tc>
          <w:tcPr>
            <w:tcW w:type="dxa" w:w="2880"/>
          </w:tcPr>
          <w:p>
            <w:r>
              <w:t>data.location_id</w:t>
            </w:r>
          </w:p>
        </w:tc>
        <w:tc>
          <w:tcPr>
            <w:tcW w:type="dxa" w:w="2880"/>
          </w:tcPr>
          <w:p>
            <w:r>
              <w:t>integer</w:t>
            </w:r>
          </w:p>
        </w:tc>
        <w:tc>
          <w:tcPr>
            <w:tcW w:type="dxa" w:w="2880"/>
          </w:tcPr>
          <w:p>
            <w:r>
              <w:t>Location ID.</w:t>
            </w:r>
          </w:p>
        </w:tc>
      </w:tr>
      <w:tr>
        <w:tc>
          <w:tcPr>
            <w:tcW w:type="dxa" w:w="2880"/>
          </w:tcPr>
          <w:p>
            <w:r>
              <w:t>data.department_id</w:t>
            </w:r>
          </w:p>
        </w:tc>
        <w:tc>
          <w:tcPr>
            <w:tcW w:type="dxa" w:w="2880"/>
          </w:tcPr>
          <w:p>
            <w:r>
              <w:t>integer | null</w:t>
            </w:r>
          </w:p>
        </w:tc>
        <w:tc>
          <w:tcPr>
            <w:tcW w:type="dxa" w:w="2880"/>
          </w:tcPr>
          <w:p>
            <w:r>
              <w:t>Department ID. Nullable.</w:t>
            </w:r>
          </w:p>
        </w:tc>
      </w:tr>
      <w:tr>
        <w:tc>
          <w:tcPr>
            <w:tcW w:type="dxa" w:w="2880"/>
          </w:tcPr>
          <w:p>
            <w:r>
              <w:t>data.date</w:t>
            </w:r>
          </w:p>
        </w:tc>
        <w:tc>
          <w:tcPr>
            <w:tcW w:type="dxa" w:w="2880"/>
          </w:tcPr>
          <w:p>
            <w:r>
              <w:t>string (date)</w:t>
            </w:r>
          </w:p>
        </w:tc>
        <w:tc>
          <w:tcPr>
            <w:tcW w:type="dxa" w:w="2880"/>
          </w:tcPr>
          <w:p>
            <w:r>
              <w:t>The date of the override data. Format YYYY-MM-DD.</w:t>
            </w:r>
          </w:p>
        </w:tc>
      </w:tr>
      <w:tr>
        <w:tc>
          <w:tcPr>
            <w:tcW w:type="dxa" w:w="2880"/>
          </w:tcPr>
          <w:p>
            <w:r>
              <w:t>data.value</w:t>
            </w:r>
          </w:p>
        </w:tc>
        <w:tc>
          <w:tcPr>
            <w:tcW w:type="dxa" w:w="2880"/>
          </w:tcPr>
          <w:p>
            <w:r>
              <w:t>integer (int64)</w:t>
            </w:r>
          </w:p>
        </w:tc>
        <w:tc>
          <w:tcPr>
            <w:tcW w:type="dxa" w:w="2880"/>
          </w:tcPr>
          <w:p>
            <w:r>
              <w:t>Override value in cents.</w:t>
            </w:r>
          </w:p>
        </w:tc>
      </w:tr>
      <w:tr>
        <w:tc>
          <w:tcPr>
            <w:tcW w:type="dxa" w:w="2880"/>
          </w:tcPr>
          <w:p>
            <w:r>
              <w:t>data.report_type</w:t>
            </w:r>
          </w:p>
        </w:tc>
        <w:tc>
          <w:tcPr>
            <w:tcW w:type="dxa" w:w="2880"/>
          </w:tcPr>
          <w:p>
            <w:r>
              <w:t>string</w:t>
            </w:r>
          </w:p>
        </w:tc>
        <w:tc>
          <w:tcPr>
            <w:tcW w:type="dxa" w:w="2880"/>
          </w:tcPr>
          <w:p>
            <w:r>
              <w:t>Type of override. Enum: sales. Default: sales.</w:t>
            </w:r>
          </w:p>
        </w:tc>
      </w:tr>
      <w:tr>
        <w:tc>
          <w:tcPr>
            <w:tcW w:type="dxa" w:w="2880"/>
          </w:tcPr>
          <w:p>
            <w:r>
              <w:t>object</w:t>
            </w:r>
          </w:p>
        </w:tc>
        <w:tc>
          <w:tcPr>
            <w:tcW w:type="dxa" w:w="2880"/>
          </w:tcPr>
          <w:p>
            <w:r>
              <w:t>string</w:t>
            </w:r>
          </w:p>
        </w:tc>
        <w:tc>
          <w:tcPr>
            <w:tcW w:type="dxa" w:w="2880"/>
          </w:tcPr>
          <w:p>
            <w:r>
              <w:t>Object type. Enum: forecast_override.</w:t>
            </w:r>
          </w:p>
        </w:tc>
      </w:tr>
    </w:tbl>
    <w:p/>
    <w:p>
      <w:pPr>
        <w:pStyle w:val="Heading3"/>
      </w:pPr>
      <w:r>
        <w:t>Sample Request</w:t>
      </w:r>
    </w:p>
    <w:p>
      <w:r>
        <w:rPr>
          <w:b/>
          <w:color w:val="666666"/>
          <w:sz w:val="16"/>
        </w:rPr>
        <w:t>[bash]</w:t>
      </w:r>
    </w:p>
    <w:p>
      <w:pPr>
        <w:shd w:fill="F2F2F2" w:val="clear"/>
      </w:pPr>
      <w:r>
        <w:rPr>
          <w:rFonts w:ascii="Courier New" w:hAnsi="Courier New"/>
          <w:sz w:val="17"/>
        </w:rPr>
        <w:t>curl --request POST \</w:t>
        <w:br/>
        <w:t xml:space="preserve"> --url 'https://api.7shifts.com/v2/company/1234/location/5678/forecast_override' \</w:t>
        <w:br/>
        <w:t xml:space="preserve"> --header 'Accept: application/json' \</w:t>
        <w:br/>
        <w:t xml:space="preserve"> --header 'Content-Type: application/json' \</w:t>
        <w:br/>
        <w:t xml:space="preserve"> --header 'x-api-version: 2022-05-01' \</w:t>
        <w:br/>
        <w:t xml:space="preserve"> --header 'x-company-guid: 1310bfe1-cb3f-4f24-98a2-fde2bc504108' \</w:t>
        <w:br/>
        <w:t xml:space="preserve"> --data '{</w:t>
        <w:br/>
        <w:t xml:space="preserve"> "department_id": 1234,</w:t>
        <w:br/>
        <w:t xml:space="preserve"> "date": "2020-01-01",</w:t>
        <w:br/>
        <w:t xml:space="preserve"> "value": 1234,</w:t>
        <w:br/>
        <w:t xml:space="preserve"> "report_type": "sales"</w:t>
        <w:br/>
        <w:t xml:space="preserve">  }'</w:t>
      </w:r>
    </w:p>
    <w:p>
      <w:pPr>
        <w:pStyle w:val="Heading3"/>
      </w:pPr>
      <w:r>
        <w:t>Example Usage</w:t>
      </w:r>
    </w:p>
    <w:p>
      <w:pPr>
        <w:pStyle w:val="Heading3"/>
      </w:pPr>
      <w:r>
        <w:t>Example 1: Create a sales override for a specific date (no department)</w:t>
      </w:r>
    </w:p>
    <w:p>
      <w:r>
        <w:rPr>
          <w:b/>
          <w:color w:val="666666"/>
          <w:sz w:val="16"/>
        </w:rPr>
        <w:t>[bash]</w:t>
      </w:r>
    </w:p>
    <w:p>
      <w:pPr>
        <w:shd w:fill="F2F2F2" w:val="clear"/>
      </w:pPr>
      <w:r>
        <w:rPr>
          <w:rFonts w:ascii="Courier New" w:hAnsi="Courier New"/>
          <w:sz w:val="17"/>
        </w:rPr>
        <w:t>curl --request POST \</w:t>
        <w:br/>
        <w:t xml:space="preserve"> --url 'https://api.7shifts.com/v2/company/1234/location/5678/forecast_override' \</w:t>
        <w:br/>
        <w:t xml:space="preserve"> --header 'Accept: application/json' \</w:t>
        <w:br/>
        <w:t xml:space="preserve"> --header 'Content-Type: application/json' \</w:t>
        <w:br/>
        <w:t xml:space="preserve"> --data '{</w:t>
        <w:br/>
        <w:t xml:space="preserve"> "date": "2026-03-01",</w:t>
        <w:br/>
        <w:t xml:space="preserve"> "value": 250000,</w:t>
        <w:br/>
        <w:t xml:space="preserve"> "report_type": "sales"</w:t>
        <w:br/>
        <w:t xml:space="preserve">  }'</w:t>
      </w:r>
    </w:p>
    <w:p>
      <w:pPr>
        <w:pStyle w:val="Heading3"/>
      </w:pPr>
      <w:r>
        <w:t>Example 2: Create a sales override scoped to a department</w:t>
      </w:r>
    </w:p>
    <w:p>
      <w:r>
        <w:rPr>
          <w:b/>
          <w:color w:val="666666"/>
          <w:sz w:val="16"/>
        </w:rPr>
        <w:t>[bash]</w:t>
      </w:r>
    </w:p>
    <w:p>
      <w:pPr>
        <w:shd w:fill="F2F2F2" w:val="clear"/>
      </w:pPr>
      <w:r>
        <w:rPr>
          <w:rFonts w:ascii="Courier New" w:hAnsi="Courier New"/>
          <w:sz w:val="17"/>
        </w:rPr>
        <w:t>curl --request POST \</w:t>
        <w:br/>
        <w:t xml:space="preserve"> --url 'https://api.7shifts.com/v2/company/1234/location/5678/forecast_override' \</w:t>
        <w:br/>
        <w:t xml:space="preserve"> --header 'Accept: application/json' \</w:t>
        <w:br/>
        <w:t xml:space="preserve"> --header 'Content-Type: application/json' \</w:t>
        <w:br/>
        <w:t xml:space="preserve"> --data '{</w:t>
        <w:br/>
        <w:t xml:space="preserve"> "department_id": 42,</w:t>
        <w:br/>
        <w:t xml:space="preserve"> "date": "2026-03-01",</w:t>
        <w:br/>
        <w:t xml:space="preserve"> "value": 125000,</w:t>
        <w:br/>
        <w:t xml:space="preserve"> "report_type": "sales"</w:t>
        <w:br/>
        <w:t xml:space="preserve">  }'</w:t>
      </w:r>
    </w:p>
    <w:p>
      <w:pPr>
        <w:pStyle w:val="Heading3"/>
      </w:pPr>
      <w:r>
        <w:t>Behavior</w:t>
      </w:r>
    </w:p>
    <w:p>
      <w:pPr>
        <w:pStyle w:val="ListBullet"/>
      </w:pPr>
      <w:r>
        <w:t>Validates required fields: date, value, and report_type.</w:t>
      </w:r>
    </w:p>
    <w:p>
      <w:pPr>
        <w:pStyle w:val="ListBullet"/>
      </w:pPr>
      <w:r>
        <w:t>Creates a forecast override for the specified company_id and location_id (and optional department_id).</w:t>
      </w:r>
    </w:p>
    <w:p>
      <w:pPr>
        <w:pStyle w:val="ListBullet"/>
      </w:pPr>
      <w:r>
        <w:t>Returns the created override object in a data wrapper with object: "forecast_override".</w:t>
      </w:r>
    </w:p>
    <w:p>
      <w:pPr>
        <w:pStyle w:val="Heading3"/>
      </w:pPr>
      <w:r>
        <w:t>Notes</w:t>
      </w:r>
    </w:p>
    <w:p>
      <w:pPr>
        <w:pStyle w:val="ListBullet"/>
      </w:pPr>
      <w:r>
        <w:t>value is expressed in cents (e.g., $12.34 → 1234).</w:t>
      </w:r>
    </w:p>
    <w:p>
      <w:pPr>
        <w:pStyle w:val="ListBullet"/>
      </w:pPr>
      <w:r>
        <w:t>report_type is restricted to sales per the provided schema.</w:t>
      </w:r>
    </w:p>
    <w:p>
      <w:pPr>
        <w:pStyle w:val="ListBullet"/>
      </w:pPr>
      <w:r>
        <w:t>Although x-api-version and x-company-guid are documented as optional headers, they may be used by clients to target an API version and identify the company by GUID.</w:t>
      </w:r>
    </w:p>
    <w:p>
      <w:pPr>
        <w:pStyle w:val="Heading3"/>
      </w:pPr>
      <w:r>
        <w:t>Related forecastOverrides actions</w:t>
      </w:r>
    </w:p>
    <w:p>
      <w:pPr>
        <w:pStyle w:val="ListBullet"/>
      </w:pPr>
      <w:r>
        <w:t>[POST] Create Daily Projected Forecast Overrides for a Company Location — /v2/company/{{companyId}}/location/{{locationId}}/forecast_overrides</w:t>
      </w:r>
    </w:p>
    <w:p>
      <w:r>
        <w:br w:type="page"/>
      </w:r>
    </w:p>
    <w:p>
      <w:pPr>
        <w:pStyle w:val="Heading2"/>
      </w:pPr>
      <w:r>
        <w:t>40. [POST] Create Daily Projected Forecast Overrides for a Company Location</w:t>
      </w:r>
    </w:p>
    <w:p>
      <w:r>
        <w:rPr>
          <w:b/>
        </w:rPr>
        <w:t xml:space="preserve">Endpoint: </w:t>
      </w:r>
      <w:r>
        <w:rPr>
          <w:rFonts w:ascii="Courier New" w:hAnsi="Courier New"/>
          <w:sz w:val="18"/>
        </w:rPr>
        <w:t>/v2/company/{{companyId}}/location/{{locationId}}/forecast_overrides</w:t>
      </w:r>
    </w:p>
    <w:p>
      <w:pPr>
        <w:pStyle w:val="Heading3"/>
      </w:pPr>
      <w:r>
        <w:t>Prerequisites</w:t>
      </w:r>
    </w:p>
    <w:p>
      <w:pPr>
        <w:pStyle w:val="ListBullet"/>
      </w:pPr>
      <w:r>
        <w:t>Minimum plan required: The Works</w:t>
      </w:r>
    </w:p>
    <w:p>
      <w:pPr>
        <w:pStyle w:val="ListBullet"/>
      </w:pPr>
      <w:r>
        <w:t>You must have access to the specified company and location</w:t>
      </w:r>
    </w:p>
    <w:p>
      <w:pPr>
        <w:pStyle w:val="Heading3"/>
      </w:pPr>
      <w:r>
        <w:t>Method</w:t>
      </w:r>
    </w:p>
    <w:p>
      <w:r>
        <w:t>POST</w:t>
      </w:r>
    </w:p>
    <w:p>
      <w:pPr>
        <w:pStyle w:val="Heading3"/>
      </w:pPr>
      <w:r>
        <w:t>URL</w:t>
      </w:r>
    </w:p>
    <w:p>
      <w:r>
        <w:t>https://api.7shifts.com/v2/company/{{company_id}}/location/{{location_id}}/forecast_overrides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"x-company-guid": "{{OAUTH_METADATA.meta.companyGuid}}"</w:t>
        <w:br/>
        <w:t>}</w:t>
      </w:r>
    </w:p>
    <w:p>
      <w:pPr>
        <w:pStyle w:val="Heading3"/>
      </w:pPr>
      <w:r>
        <w:t>Description</w:t>
      </w:r>
    </w:p>
    <w:p>
      <w:r>
        <w:t>Creates daily projected forecast override values (bulk) for a specific company location. Overrides are submitted as an array of records, each specifying a date, value (in cents), and report type (currently sales).</w:t>
      </w:r>
    </w:p>
    <w:p>
      <w:pPr>
        <w:pStyle w:val="Heading3"/>
      </w:pPr>
      <w:r>
        <w:t>Enforcement Rules</w:t>
      </w:r>
    </w:p>
    <w:p>
      <w:pPr>
        <w:pStyle w:val="ListBullet"/>
      </w:pPr>
      <w:r>
        <w:t>The company_id path parameter must always be present.</w:t>
      </w:r>
    </w:p>
    <w:p>
      <w:pPr>
        <w:pStyle w:val="ListBullet"/>
      </w:pPr>
      <w:r>
        <w:t>The location_id path parameter must always be present.</w:t>
      </w:r>
    </w:p>
    <w:p>
      <w:pPr>
        <w:pStyle w:val="ListBullet"/>
      </w:pPr>
      <w:r>
        <w:t>Always construct the path as /v2/company/{{company_id}}/location/{{location_id}}/forecast_overrides, where {{company_id}} and {{location_id}} are non-empty.</w:t>
      </w:r>
    </w:p>
    <w:p>
      <w:pPr>
        <w:pStyle w:val="ListBullet"/>
      </w:pPr>
      <w:r>
        <w:t>Do not call the API with missing or empty path parameters (e.g., avoid /v2/company//location/123/forecast_overrides).</w:t>
      </w:r>
    </w:p>
    <w:p>
      <w:pPr>
        <w:pStyle w:val="ListBullet"/>
      </w:pPr>
      <w:r>
        <w:t>When executing the action, ensure to send Path Parameters in the URL and not in the body.</w:t>
      </w:r>
    </w:p>
    <w:p>
      <w:pPr>
        <w:pStyle w:val="ListBullet"/>
      </w:pPr>
      <w:r>
        <w:t>This endpoint has no query parameters in the provided definition.</w:t>
      </w:r>
    </w:p>
    <w:p>
      <w:pPr>
        <w:pStyle w:val="Heading3"/>
      </w:pPr>
      <w:r>
        <w:t>Valid Examples</w:t>
      </w:r>
    </w:p>
    <w:p>
      <w:r>
        <w:rPr>
          <w:b/>
          <w:color w:val="666666"/>
          <w:sz w:val="16"/>
        </w:rPr>
        <w:t>[http]</w:t>
      </w:r>
    </w:p>
    <w:p>
      <w:pPr>
        <w:shd w:fill="F2F2F2" w:val="clear"/>
      </w:pPr>
      <w:r>
        <w:rPr>
          <w:rFonts w:ascii="Courier New" w:hAnsi="Courier New"/>
          <w:sz w:val="17"/>
        </w:rPr>
        <w:t>/v2/company/1234/location/5678/forecast_overrides</w:t>
      </w:r>
    </w:p>
    <w:p>
      <w:pPr>
        <w:pStyle w:val="Heading3"/>
      </w:pPr>
      <w:r>
        <w:t>Invalid Examples</w:t>
      </w:r>
    </w:p>
    <w:p>
      <w:r>
        <w:rPr>
          <w:b/>
          <w:color w:val="666666"/>
          <w:sz w:val="16"/>
        </w:rPr>
        <w:t>[http]</w:t>
      </w:r>
    </w:p>
    <w:p>
      <w:pPr>
        <w:shd w:fill="F2F2F2" w:val="clear"/>
      </w:pPr>
      <w:r>
        <w:rPr>
          <w:rFonts w:ascii="Courier New" w:hAnsi="Courier New"/>
          <w:sz w:val="17"/>
        </w:rPr>
        <w:t>/v2/company//location/5678/forecast_overrides</w:t>
        <w:br/>
        <w:t>/v2/company/1234/location//forecast_overrides</w:t>
        <w:br/>
        <w:t>/v2/company/1234/forecast_overrides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company_id</w:t>
            </w:r>
          </w:p>
        </w:tc>
        <w:tc>
          <w:tcPr>
            <w:tcW w:type="dxa" w:w="2880"/>
          </w:tcPr>
          <w:p>
            <w:r>
              <w:t>integer (int64)</w:t>
            </w:r>
          </w:p>
        </w:tc>
        <w:tc>
          <w:tcPr>
            <w:tcW w:type="dxa" w:w="2880"/>
          </w:tcPr>
          <w:p>
            <w:r>
              <w:t>Company ID. Sent in the URL path.</w:t>
            </w:r>
          </w:p>
        </w:tc>
      </w:tr>
      <w:tr>
        <w:tc>
          <w:tcPr>
            <w:tcW w:type="dxa" w:w="2880"/>
          </w:tcPr>
          <w:p>
            <w:r>
              <w:t>location_id</w:t>
            </w:r>
          </w:p>
        </w:tc>
        <w:tc>
          <w:tcPr>
            <w:tcW w:type="dxa" w:w="2880"/>
          </w:tcPr>
          <w:p>
            <w:r>
              <w:t>integer (int64)</w:t>
            </w:r>
          </w:p>
        </w:tc>
        <w:tc>
          <w:tcPr>
            <w:tcW w:type="dxa" w:w="2880"/>
          </w:tcPr>
          <w:p>
            <w:r>
              <w:t>Location ID. Sent in the URL path.</w:t>
            </w:r>
          </w:p>
        </w:tc>
      </w:tr>
    </w:tbl>
    <w:p/>
    <w:p>
      <w:pPr>
        <w:pStyle w:val="Heading3"/>
      </w:pPr>
      <w:r>
        <w:t>Optional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x-api-version</w:t>
            </w:r>
          </w:p>
        </w:tc>
        <w:tc>
          <w:tcPr>
            <w:tcW w:type="dxa" w:w="2880"/>
          </w:tcPr>
          <w:p>
            <w:r>
              <w:t>string</w:t>
            </w:r>
          </w:p>
        </w:tc>
        <w:tc>
          <w:tcPr>
            <w:tcW w:type="dxa" w:w="2880"/>
          </w:tcPr>
          <w:p>
            <w:r>
              <w:t>7shifts API version. Pattern: ^\d{4}-\d{2}-\d{2}$. Example: 2022-05-01.</w:t>
            </w:r>
          </w:p>
        </w:tc>
      </w:tr>
      <w:tr>
        <w:tc>
          <w:tcPr>
            <w:tcW w:type="dxa" w:w="2880"/>
          </w:tcPr>
          <w:p>
            <w:r>
              <w:t>x-company-guid</w:t>
            </w:r>
          </w:p>
        </w:tc>
        <w:tc>
          <w:tcPr>
            <w:tcW w:type="dxa" w:w="2880"/>
          </w:tcPr>
          <w:p>
            <w:r>
              <w:t>string (uuid)</w:t>
            </w:r>
          </w:p>
        </w:tc>
        <w:tc>
          <w:tcPr>
            <w:tcW w:type="dxa" w:w="2880"/>
          </w:tcPr>
          <w:p>
            <w:r>
              <w:t>Company GUID. Example: 1310bfe1-cb3f-4f24-98a2-fde2bc504108.</w:t>
            </w:r>
          </w:p>
        </w:tc>
      </w:tr>
    </w:tbl>
    <w:p/>
    <w:p>
      <w:r>
        <w:rPr>
          <w:b/>
        </w:rPr>
        <w:t>Note: Authentication-related headers are intentionally omitted.</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Array of forecast override objects to create/update in bulk.</w:t>
            </w:r>
          </w:p>
        </w:tc>
      </w:tr>
    </w:tbl>
    <w:p/>
    <w:p>
      <w:pPr>
        <w:pStyle w:val="Heading3"/>
      </w:pPr>
      <w:r>
        <w:t>data[] item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date</w:t>
            </w:r>
          </w:p>
        </w:tc>
        <w:tc>
          <w:tcPr>
            <w:tcW w:type="dxa" w:w="2880"/>
          </w:tcPr>
          <w:p>
            <w:r>
              <w:t>string (date)</w:t>
            </w:r>
          </w:p>
        </w:tc>
        <w:tc>
          <w:tcPr>
            <w:tcW w:type="dxa" w:w="2880"/>
          </w:tcPr>
          <w:p>
            <w:r>
              <w:t>Required. The date of the daily report data to override. Format YYYY-MM-DD. Pattern: ^\d{4}-\d{2}-\d{2}$. Example: 2020-01-01.</w:t>
            </w:r>
          </w:p>
        </w:tc>
      </w:tr>
      <w:tr>
        <w:tc>
          <w:tcPr>
            <w:tcW w:type="dxa" w:w="2880"/>
          </w:tcPr>
          <w:p>
            <w:r>
              <w:t>value</w:t>
            </w:r>
          </w:p>
        </w:tc>
        <w:tc>
          <w:tcPr>
            <w:tcW w:type="dxa" w:w="2880"/>
          </w:tcPr>
          <w:p>
            <w:r>
              <w:t>integer (int64)</w:t>
            </w:r>
          </w:p>
        </w:tc>
        <w:tc>
          <w:tcPr>
            <w:tcW w:type="dxa" w:w="2880"/>
          </w:tcPr>
          <w:p>
            <w:r>
              <w:t>Required. Override value. Currency values in cents. Minimum: 0. Example: 1234.</w:t>
            </w:r>
          </w:p>
        </w:tc>
      </w:tr>
      <w:tr>
        <w:tc>
          <w:tcPr>
            <w:tcW w:type="dxa" w:w="2880"/>
          </w:tcPr>
          <w:p>
            <w:r>
              <w:t>report_type</w:t>
            </w:r>
          </w:p>
        </w:tc>
        <w:tc>
          <w:tcPr>
            <w:tcW w:type="dxa" w:w="2880"/>
          </w:tcPr>
          <w:p>
            <w:r>
              <w:t>string</w:t>
            </w:r>
          </w:p>
        </w:tc>
        <w:tc>
          <w:tcPr>
            <w:tcW w:type="dxa" w:w="2880"/>
          </w:tcPr>
          <w:p>
            <w:r>
              <w:t>Required. Type of value to override. Enum: sales. Default: sales.</w:t>
            </w:r>
          </w:p>
        </w:tc>
      </w:tr>
      <w:tr>
        <w:tc>
          <w:tcPr>
            <w:tcW w:type="dxa" w:w="2880"/>
          </w:tcPr>
          <w:p>
            <w:r>
              <w:t>department_id</w:t>
            </w:r>
          </w:p>
        </w:tc>
        <w:tc>
          <w:tcPr>
            <w:tcW w:type="dxa" w:w="2880"/>
          </w:tcPr>
          <w:p>
            <w:r>
              <w:t>integer | null</w:t>
            </w:r>
          </w:p>
        </w:tc>
        <w:tc>
          <w:tcPr>
            <w:tcW w:type="dxa" w:w="2880"/>
          </w:tcPr>
          <w:p>
            <w:r>
              <w:t>Department ID. Optional. Nullable. Example: 1234.</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"forecast_overrides": [</w:t>
        <w:br/>
        <w:t xml:space="preserve"> {</w:t>
        <w:br/>
        <w:t xml:space="preserve"> "location_id": 1234,</w:t>
        <w:br/>
        <w:t xml:space="preserve"> "department_id": 1234,</w:t>
        <w:br/>
        <w:t xml:space="preserve"> "date": "2020-01-01",</w:t>
        <w:br/>
        <w:t xml:space="preserve"> "value": 1234,</w:t>
        <w:br/>
        <w:t xml:space="preserve"> "report_type": "sales"</w:t>
        <w:br/>
        <w:t xml:space="preserve"> }</w:t>
        <w:br/>
        <w:t xml:space="preserve"> ],</w:t>
        <w:br/>
        <w:t xml:space="preserve"> "exceptions": [</w:t>
        <w:br/>
        <w:t xml:space="preserve"> {</w:t>
        <w:br/>
        <w:t xml:space="preserve"> "date": "2020-01-02",</w:t>
        <w:br/>
        <w:t xml:space="preserve"> "department_id": null,</w:t>
        <w:br/>
        <w:t xml:space="preserve"> "reason": "Location not found"</w:t>
        <w:br/>
        <w:t xml:space="preserve"> }</w:t>
        <w:br/>
        <w:t xml:space="preserve"> ]</w:t>
        <w:br/>
        <w:t xml:space="preserve"> },</w:t>
        <w:br/>
        <w:t xml:space="preserve"> "object": "forecast_overrides"</w:t>
        <w:br/>
        <w:t>}</w:t>
      </w:r>
    </w:p>
    <w:p>
      <w:pPr>
        <w:pStyle w:val="Heading3"/>
      </w:pPr>
      <w:r>
        <w:t>Error Response (400 Bad Request)</w:t>
      </w:r>
    </w:p>
    <w:p>
      <w:r>
        <w:t>Content-Type: application/problem+json</w:t>
      </w:r>
    </w:p>
    <w:p>
      <w:r>
        <w:rPr>
          <w:b/>
          <w:color w:val="666666"/>
          <w:sz w:val="16"/>
        </w:rPr>
        <w:t>[json]</w:t>
      </w:r>
    </w:p>
    <w:p>
      <w:pPr>
        <w:shd w:fill="F2F2F2" w:val="clear"/>
      </w:pPr>
      <w:r>
        <w:rPr>
          <w:rFonts w:ascii="Courier New" w:hAnsi="Courier New"/>
          <w:sz w:val="17"/>
        </w:rPr>
        <w:t>{</w:t>
        <w:br/>
        <w:t xml:space="preserve"> "type": "basic",</w:t>
        <w:br/>
        <w:t xml:space="preserve"> "title": "This is a Bad Request error message",</w:t>
        <w:br/>
        <w:t xml:space="preserve"> "status": 400,</w:t>
        <w:br/>
        <w:t xml:space="preserve"> "detail": "A human-readable explanation specific to this occurrence of the problem.",</w:t>
        <w:br/>
        <w:t xml:space="preserve"> "code": 400,</w:t>
        <w:br/>
        <w:t xml:space="preserve"> "param": "param"</w:t>
        <w:br/>
        <w:t>}</w:t>
      </w:r>
    </w:p>
    <w:p>
      <w:pPr>
        <w:pStyle w:val="Heading3"/>
      </w:pPr>
      <w:r>
        <w:t>Error Response (401 Unauthorized)</w:t>
      </w:r>
    </w:p>
    <w:p>
      <w:r>
        <w:t>Content-Type: application/problem+json</w:t>
      </w:r>
    </w:p>
    <w:p>
      <w:r>
        <w:rPr>
          <w:b/>
          <w:color w:val="666666"/>
          <w:sz w:val="16"/>
        </w:rPr>
        <w:t>[json]</w:t>
      </w:r>
    </w:p>
    <w:p>
      <w:pPr>
        <w:shd w:fill="F2F2F2" w:val="clear"/>
      </w:pPr>
      <w:r>
        <w:rPr>
          <w:rFonts w:ascii="Courier New" w:hAnsi="Courier New"/>
          <w:sz w:val="17"/>
        </w:rPr>
        <w:t>{</w:t>
        <w:br/>
        <w:t xml:space="preserve"> "type": "basic",</w:t>
        <w:br/>
        <w:t xml:space="preserve"> "title": "This is a Unauthorized error message",</w:t>
        <w:br/>
        <w:t xml:space="preserve"> "status": 401,</w:t>
        <w:br/>
        <w:t xml:space="preserve"> "detail": "A human-readable explanation specific to this occurrence of the problem.",</w:t>
        <w:br/>
        <w:t xml:space="preserve"> "code": 401,</w:t>
        <w:br/>
        <w:t xml:space="preserve"> "param": "param"</w:t>
        <w:br/>
        <w:t>}</w:t>
      </w:r>
    </w:p>
    <w:p>
      <w:pPr>
        <w:pStyle w:val="Heading3"/>
      </w:pPr>
      <w:r>
        <w:t>Error Response (403 Forbidden)</w:t>
      </w:r>
    </w:p>
    <w:p>
      <w:r>
        <w:t>Content-Type: application/problem+json</w:t>
      </w:r>
    </w:p>
    <w:p>
      <w:r>
        <w:rPr>
          <w:b/>
          <w:color w:val="666666"/>
          <w:sz w:val="16"/>
        </w:rPr>
        <w:t>[json]</w:t>
      </w:r>
    </w:p>
    <w:p>
      <w:pPr>
        <w:shd w:fill="F2F2F2" w:val="clear"/>
      </w:pPr>
      <w:r>
        <w:rPr>
          <w:rFonts w:ascii="Courier New" w:hAnsi="Courier New"/>
          <w:sz w:val="17"/>
        </w:rPr>
        <w:t>{</w:t>
        <w:br/>
        <w:t xml:space="preserve"> "type": "basic",</w:t>
        <w:br/>
        <w:t xml:space="preserve"> "title": "This is a Forbidden error message",</w:t>
        <w:br/>
        <w:t xml:space="preserve"> "status": 403,</w:t>
        <w:br/>
        <w:t xml:space="preserve"> "detail": "A human-readable explanation specific to this occurrence of the problem.",</w:t>
        <w:br/>
        <w:t xml:space="preserve"> "code": 403,</w:t>
        <w:br/>
        <w:t xml:space="preserve"> "param": "param"</w:t>
        <w:br/>
        <w:t>}</w:t>
      </w:r>
    </w:p>
    <w:p>
      <w:pPr>
        <w:pStyle w:val="Heading3"/>
      </w:pPr>
      <w:r>
        <w:t>Error Response (422 Unprocessable Entity)</w:t>
      </w:r>
    </w:p>
    <w:p>
      <w:r>
        <w:t>Content-Type: application/problem+json</w:t>
      </w:r>
    </w:p>
    <w:p>
      <w:r>
        <w:rPr>
          <w:b/>
          <w:color w:val="666666"/>
          <w:sz w:val="16"/>
        </w:rPr>
        <w:t>[json]</w:t>
      </w:r>
    </w:p>
    <w:p>
      <w:pPr>
        <w:shd w:fill="F2F2F2" w:val="clear"/>
      </w:pPr>
      <w:r>
        <w:rPr>
          <w:rFonts w:ascii="Courier New" w:hAnsi="Courier New"/>
          <w:sz w:val="17"/>
        </w:rPr>
        <w:t>{</w:t>
        <w:br/>
        <w:t xml:space="preserve"> "type": "basic",</w:t>
        <w:br/>
        <w:t xml:space="preserve"> "title": "This is a Unprocessable Entity error message",</w:t>
        <w:br/>
        <w:t xml:space="preserve"> "status": 422,</w:t>
        <w:br/>
        <w:t xml:space="preserve"> "detail": "A human-readable explanation specific to this occurrence of the problem.",</w:t>
        <w:br/>
        <w:t xml:space="preserve"> "code": 422,</w:t>
        <w:br/>
        <w:t xml:space="preserve"> "param": "param"</w:t>
        <w:br/>
        <w:t>}</w:t>
      </w:r>
    </w:p>
    <w:p>
      <w:pPr>
        <w:pStyle w:val="Heading3"/>
      </w:pPr>
      <w:r>
        <w:t>Error Response (500 Server Error)</w:t>
      </w:r>
    </w:p>
    <w:p>
      <w:r>
        <w:t>Content-Type: application/problem+json</w:t>
      </w:r>
    </w:p>
    <w:p>
      <w:r>
        <w:rPr>
          <w:b/>
          <w:color w:val="666666"/>
          <w:sz w:val="16"/>
        </w:rPr>
        <w:t>[json]</w:t>
      </w:r>
    </w:p>
    <w:p>
      <w:pPr>
        <w:shd w:fill="F2F2F2" w:val="clear"/>
      </w:pPr>
      <w:r>
        <w:rPr>
          <w:rFonts w:ascii="Courier New" w:hAnsi="Courier New"/>
          <w:sz w:val="17"/>
        </w:rPr>
        <w:t>{</w:t>
        <w:br/>
        <w:t xml:space="preserve"> "type": "basic",</w:t>
        <w:br/>
        <w:t xml:space="preserve"> "title": "This is a Server error message",</w:t>
        <w:br/>
        <w:t xml:space="preserve"> "status": 500,</w:t>
        <w:br/>
        <w:t xml:space="preserve"> "detail": "A human-readable explanation specific to this occurrence of the problem.",</w:t>
        <w:br/>
        <w:t xml:space="preserve"> "code": 500,</w:t>
        <w:br/>
        <w:t xml:space="preserve"> "param": "param"</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Container for results and exceptions.</w:t>
            </w:r>
          </w:p>
        </w:tc>
      </w:tr>
      <w:tr>
        <w:tc>
          <w:tcPr>
            <w:tcW w:type="dxa" w:w="2880"/>
          </w:tcPr>
          <w:p>
            <w:r>
              <w:t>data.forecast_overrides</w:t>
            </w:r>
          </w:p>
        </w:tc>
        <w:tc>
          <w:tcPr>
            <w:tcW w:type="dxa" w:w="2880"/>
          </w:tcPr>
          <w:p>
            <w:r>
              <w:t>array</w:t>
            </w:r>
          </w:p>
        </w:tc>
        <w:tc>
          <w:tcPr>
            <w:tcW w:type="dxa" w:w="2880"/>
          </w:tcPr>
          <w:p>
            <w:r>
              <w:t>List of forecast overrides that were created/updated.</w:t>
            </w:r>
          </w:p>
        </w:tc>
      </w:tr>
      <w:tr>
        <w:tc>
          <w:tcPr>
            <w:tcW w:type="dxa" w:w="2880"/>
          </w:tcPr>
          <w:p>
            <w:r>
              <w:t>data.forecast_overrides[].location_id</w:t>
            </w:r>
          </w:p>
        </w:tc>
        <w:tc>
          <w:tcPr>
            <w:tcW w:type="dxa" w:w="2880"/>
          </w:tcPr>
          <w:p>
            <w:r>
              <w:t>integer</w:t>
            </w:r>
          </w:p>
        </w:tc>
        <w:tc>
          <w:tcPr>
            <w:tcW w:type="dxa" w:w="2880"/>
          </w:tcPr>
          <w:p>
            <w:r>
              <w:t>Location ID.</w:t>
            </w:r>
          </w:p>
        </w:tc>
      </w:tr>
      <w:tr>
        <w:tc>
          <w:tcPr>
            <w:tcW w:type="dxa" w:w="2880"/>
          </w:tcPr>
          <w:p>
            <w:r>
              <w:t>data.forecast_overrides[].department_id</w:t>
            </w:r>
          </w:p>
        </w:tc>
        <w:tc>
          <w:tcPr>
            <w:tcW w:type="dxa" w:w="2880"/>
          </w:tcPr>
          <w:p>
            <w:r>
              <w:t>integer | null</w:t>
            </w:r>
          </w:p>
        </w:tc>
        <w:tc>
          <w:tcPr>
            <w:tcW w:type="dxa" w:w="2880"/>
          </w:tcPr>
          <w:p>
            <w:r>
              <w:t>Department ID. Nullable.</w:t>
            </w:r>
          </w:p>
        </w:tc>
      </w:tr>
      <w:tr>
        <w:tc>
          <w:tcPr>
            <w:tcW w:type="dxa" w:w="2880"/>
          </w:tcPr>
          <w:p>
            <w:r>
              <w:t>data.forecast_overrides[].date</w:t>
            </w:r>
          </w:p>
        </w:tc>
        <w:tc>
          <w:tcPr>
            <w:tcW w:type="dxa" w:w="2880"/>
          </w:tcPr>
          <w:p>
            <w:r>
              <w:t>string</w:t>
            </w:r>
          </w:p>
        </w:tc>
        <w:tc>
          <w:tcPr>
            <w:tcW w:type="dxa" w:w="2880"/>
          </w:tcPr>
          <w:p>
            <w:r>
              <w:t>A date with YYYY-MM-DD format.</w:t>
            </w:r>
          </w:p>
        </w:tc>
      </w:tr>
      <w:tr>
        <w:tc>
          <w:tcPr>
            <w:tcW w:type="dxa" w:w="2880"/>
          </w:tcPr>
          <w:p>
            <w:r>
              <w:t>data.forecast_overrides[].value</w:t>
            </w:r>
          </w:p>
        </w:tc>
        <w:tc>
          <w:tcPr>
            <w:tcW w:type="dxa" w:w="2880"/>
          </w:tcPr>
          <w:p>
            <w:r>
              <w:t>integer (int64)</w:t>
            </w:r>
          </w:p>
        </w:tc>
        <w:tc>
          <w:tcPr>
            <w:tcW w:type="dxa" w:w="2880"/>
          </w:tcPr>
          <w:p>
            <w:r>
              <w:t>Override value in cents. Minimum 0.</w:t>
            </w:r>
          </w:p>
        </w:tc>
      </w:tr>
      <w:tr>
        <w:tc>
          <w:tcPr>
            <w:tcW w:type="dxa" w:w="2880"/>
          </w:tcPr>
          <w:p>
            <w:r>
              <w:t>data.forecast_overrides[].report_type</w:t>
            </w:r>
          </w:p>
        </w:tc>
        <w:tc>
          <w:tcPr>
            <w:tcW w:type="dxa" w:w="2880"/>
          </w:tcPr>
          <w:p>
            <w:r>
              <w:t>string</w:t>
            </w:r>
          </w:p>
        </w:tc>
        <w:tc>
          <w:tcPr>
            <w:tcW w:type="dxa" w:w="2880"/>
          </w:tcPr>
          <w:p>
            <w:r>
              <w:t>Edited value type. Enum: sales. Default: sales.</w:t>
            </w:r>
          </w:p>
        </w:tc>
      </w:tr>
      <w:tr>
        <w:tc>
          <w:tcPr>
            <w:tcW w:type="dxa" w:w="2880"/>
          </w:tcPr>
          <w:p>
            <w:r>
              <w:t>data.exceptions</w:t>
            </w:r>
          </w:p>
        </w:tc>
        <w:tc>
          <w:tcPr>
            <w:tcW w:type="dxa" w:w="2880"/>
          </w:tcPr>
          <w:p>
            <w:r>
              <w:t>array</w:t>
            </w:r>
          </w:p>
        </w:tc>
        <w:tc>
          <w:tcPr>
            <w:tcW w:type="dxa" w:w="2880"/>
          </w:tcPr>
          <w:p>
            <w:r>
              <w:t>Items that were not updated and why.</w:t>
            </w:r>
          </w:p>
        </w:tc>
      </w:tr>
      <w:tr>
        <w:tc>
          <w:tcPr>
            <w:tcW w:type="dxa" w:w="2880"/>
          </w:tcPr>
          <w:p>
            <w:r>
              <w:t>data.exceptions[].date</w:t>
            </w:r>
          </w:p>
        </w:tc>
        <w:tc>
          <w:tcPr>
            <w:tcW w:type="dxa" w:w="2880"/>
          </w:tcPr>
          <w:p>
            <w:r>
              <w:t>string</w:t>
            </w:r>
          </w:p>
        </w:tc>
        <w:tc>
          <w:tcPr>
            <w:tcW w:type="dxa" w:w="2880"/>
          </w:tcPr>
          <w:p>
            <w:r>
              <w:t>A date with YYYY-MM-DD format.</w:t>
            </w:r>
          </w:p>
        </w:tc>
      </w:tr>
      <w:tr>
        <w:tc>
          <w:tcPr>
            <w:tcW w:type="dxa" w:w="2880"/>
          </w:tcPr>
          <w:p>
            <w:r>
              <w:t>data.exceptions[].department_id</w:t>
            </w:r>
          </w:p>
        </w:tc>
        <w:tc>
          <w:tcPr>
            <w:tcW w:type="dxa" w:w="2880"/>
          </w:tcPr>
          <w:p>
            <w:r>
              <w:t>integer | null</w:t>
            </w:r>
          </w:p>
        </w:tc>
        <w:tc>
          <w:tcPr>
            <w:tcW w:type="dxa" w:w="2880"/>
          </w:tcPr>
          <w:p>
            <w:r>
              <w:t>Department ID. Nullable.</w:t>
            </w:r>
          </w:p>
        </w:tc>
      </w:tr>
      <w:tr>
        <w:tc>
          <w:tcPr>
            <w:tcW w:type="dxa" w:w="2880"/>
          </w:tcPr>
          <w:p>
            <w:r>
              <w:t>data.exceptions[].reason</w:t>
            </w:r>
          </w:p>
        </w:tc>
        <w:tc>
          <w:tcPr>
            <w:tcW w:type="dxa" w:w="2880"/>
          </w:tcPr>
          <w:p>
            <w:r>
              <w:t>string</w:t>
            </w:r>
          </w:p>
        </w:tc>
        <w:tc>
          <w:tcPr>
            <w:tcW w:type="dxa" w:w="2880"/>
          </w:tcPr>
          <w:p>
            <w:r>
              <w:t>The reason the data was not updated.</w:t>
            </w:r>
          </w:p>
        </w:tc>
      </w:tr>
      <w:tr>
        <w:tc>
          <w:tcPr>
            <w:tcW w:type="dxa" w:w="2880"/>
          </w:tcPr>
          <w:p>
            <w:r>
              <w:t>object</w:t>
            </w:r>
          </w:p>
        </w:tc>
        <w:tc>
          <w:tcPr>
            <w:tcW w:type="dxa" w:w="2880"/>
          </w:tcPr>
          <w:p>
            <w:r>
              <w:t>string</w:t>
            </w:r>
          </w:p>
        </w:tc>
        <w:tc>
          <w:tcPr>
            <w:tcW w:type="dxa" w:w="2880"/>
          </w:tcPr>
          <w:p>
            <w:r>
              <w:t>Object type. Enum: forecast_overrides.</w:t>
            </w:r>
          </w:p>
        </w:tc>
      </w:tr>
    </w:tbl>
    <w:p/>
    <w:p>
      <w:pPr>
        <w:pStyle w:val="Heading3"/>
      </w:pPr>
      <w:r>
        <w:t>Sample Request</w:t>
      </w:r>
    </w:p>
    <w:p>
      <w:r>
        <w:rPr>
          <w:b/>
          <w:color w:val="666666"/>
          <w:sz w:val="16"/>
        </w:rPr>
        <w:t>[bash]</w:t>
      </w:r>
    </w:p>
    <w:p>
      <w:pPr>
        <w:shd w:fill="F2F2F2" w:val="clear"/>
      </w:pPr>
      <w:r>
        <w:rPr>
          <w:rFonts w:ascii="Courier New" w:hAnsi="Courier New"/>
          <w:sz w:val="17"/>
        </w:rPr>
        <w:t>curl --request POST \</w:t>
        <w:br/>
        <w:t xml:space="preserve"> --url 'https://api.7shifts.com/v2/company/1234/location/5678/forecast_overrides' \</w:t>
        <w:br/>
        <w:t xml:space="preserve"> --header 'Accept: application/json' \</w:t>
        <w:br/>
        <w:t xml:space="preserve"> --header 'Content-Type: application/json' \</w:t>
        <w:br/>
        <w:t xml:space="preserve"> --header 'x-api-version: 2022-05-01' \</w:t>
        <w:br/>
        <w:t xml:space="preserve"> --header 'x-company-guid: 1310bfe1-cb3f-4f24-98a2-fde2bc504108' \</w:t>
        <w:br/>
        <w:t xml:space="preserve"> --data '{</w:t>
        <w:br/>
        <w:t xml:space="preserve"> "data": [</w:t>
        <w:br/>
        <w:t xml:space="preserve">      {</w:t>
        <w:br/>
        <w:t xml:space="preserve"> "department_id": 1234,</w:t>
        <w:br/>
        <w:t xml:space="preserve"> "date": "2020-01-01",</w:t>
        <w:br/>
        <w:t xml:space="preserve"> "value": 1234,</w:t>
        <w:br/>
        <w:t xml:space="preserve"> "report_type": "sales"</w:t>
        <w:br/>
        <w:t xml:space="preserve">      }</w:t>
        <w:br/>
        <w:t xml:space="preserve">    ]</w:t>
        <w:br/>
        <w:t xml:space="preserve">  }'</w:t>
      </w:r>
    </w:p>
    <w:p>
      <w:pPr>
        <w:pStyle w:val="Heading3"/>
      </w:pPr>
      <w:r>
        <w:t>Example Usage</w:t>
      </w:r>
    </w:p>
    <w:p>
      <w:pPr>
        <w:pStyle w:val="Heading3"/>
      </w:pPr>
      <w:r>
        <w:t>Example 1: Create a single override (no department)</w:t>
      </w:r>
    </w:p>
    <w:p>
      <w:r>
        <w:rPr>
          <w:b/>
          <w:color w:val="666666"/>
          <w:sz w:val="16"/>
        </w:rPr>
        <w:t>[bash]</w:t>
      </w:r>
    </w:p>
    <w:p>
      <w:pPr>
        <w:shd w:fill="F2F2F2" w:val="clear"/>
      </w:pPr>
      <w:r>
        <w:rPr>
          <w:rFonts w:ascii="Courier New" w:hAnsi="Courier New"/>
          <w:sz w:val="17"/>
        </w:rPr>
        <w:t>curl --request POST \</w:t>
        <w:br/>
        <w:t xml:space="preserve"> --url 'https://api.7shifts.com/v2/company/1234/location/5678/forecast_overrides' \</w:t>
        <w:br/>
        <w:t xml:space="preserve"> --header 'Accept: application/json' \</w:t>
        <w:br/>
        <w:t xml:space="preserve"> --header 'Content-Type: application/json' \</w:t>
        <w:br/>
        <w:t xml:space="preserve"> --data '{</w:t>
        <w:br/>
        <w:t xml:space="preserve"> "data": [</w:t>
        <w:br/>
        <w:t xml:space="preserve">      {</w:t>
        <w:br/>
        <w:t xml:space="preserve"> "date": "2020-01-01",</w:t>
        <w:br/>
        <w:t xml:space="preserve"> "value": 250000,</w:t>
        <w:br/>
        <w:t xml:space="preserve"> "report_type": "sales"</w:t>
        <w:br/>
        <w:t xml:space="preserve">      }</w:t>
        <w:br/>
        <w:t xml:space="preserve">    ]</w:t>
        <w:br/>
        <w:t xml:space="preserve">  }'</w:t>
      </w:r>
    </w:p>
    <w:p>
      <w:pPr>
        <w:pStyle w:val="Heading3"/>
      </w:pPr>
      <w:r>
        <w:t>Example 2: Create multiple overrides across dates/departments</w:t>
      </w:r>
    </w:p>
    <w:p>
      <w:r>
        <w:rPr>
          <w:b/>
          <w:color w:val="666666"/>
          <w:sz w:val="16"/>
        </w:rPr>
        <w:t>[bash]</w:t>
      </w:r>
    </w:p>
    <w:p>
      <w:pPr>
        <w:shd w:fill="F2F2F2" w:val="clear"/>
      </w:pPr>
      <w:r>
        <w:rPr>
          <w:rFonts w:ascii="Courier New" w:hAnsi="Courier New"/>
          <w:sz w:val="17"/>
        </w:rPr>
        <w:t>curl --request POST \</w:t>
        <w:br/>
        <w:t xml:space="preserve"> --url 'https://api.7shifts.com/v2/company/1234/location/5678/forecast_overrides' \</w:t>
        <w:br/>
        <w:t xml:space="preserve"> --header 'Accept: application/json' \</w:t>
        <w:br/>
        <w:t xml:space="preserve"> --header 'Content-Type: application/json' \</w:t>
        <w:br/>
        <w:t xml:space="preserve"> --data '{</w:t>
        <w:br/>
        <w:t xml:space="preserve"> "data": [</w:t>
        <w:br/>
        <w:t xml:space="preserve">      { "department_id": 10, "date": "2020-01-01", "value": 1234, "report_type": "sales" },</w:t>
        <w:br/>
        <w:t xml:space="preserve">      { "department_id": 10, "date": "2020-01-02", "value": 2345, "report_type": "sales" },</w:t>
        <w:br/>
        <w:t xml:space="preserve">      { "department_id": null, "date": "2020-01-03", "value": 3456, "report_type": "sales" }</w:t>
        <w:br/>
        <w:t xml:space="preserve">    ]</w:t>
        <w:br/>
        <w:t xml:space="preserve">  }'</w:t>
      </w:r>
    </w:p>
    <w:p>
      <w:pPr>
        <w:pStyle w:val="Heading3"/>
      </w:pPr>
      <w:r>
        <w:t>Behavior</w:t>
      </w:r>
    </w:p>
    <w:p>
      <w:pPr>
        <w:pStyle w:val="ListBullet"/>
      </w:pPr>
      <w:r>
        <w:t>Validates required path parameters (company_id, location_id) and request body (data array).</w:t>
      </w:r>
    </w:p>
    <w:p>
      <w:pPr>
        <w:pStyle w:val="ListBullet"/>
      </w:pPr>
      <w:r>
        <w:t>For each data[] item, validates required fields (date, value, report_type) and constraints (date format, value &gt;= 0).</w:t>
      </w:r>
    </w:p>
    <w:p>
      <w:pPr>
        <w:pStyle w:val="ListBullet"/>
      </w:pPr>
      <w:r>
        <w:t>Applies overrides that can be updated; returns successfully updated overrides in data.forecast_overrides.</w:t>
      </w:r>
    </w:p>
    <w:p>
      <w:pPr>
        <w:pStyle w:val="ListBullet"/>
      </w:pPr>
      <w:r>
        <w:t>Returns any failures per item in data.exceptions with a reason.</w:t>
      </w:r>
    </w:p>
    <w:p>
      <w:pPr>
        <w:pStyle w:val="Heading3"/>
      </w:pPr>
      <w:r>
        <w:t>Notes</w:t>
      </w:r>
    </w:p>
    <w:p>
      <w:pPr>
        <w:pStyle w:val="ListBullet"/>
      </w:pPr>
      <w:r>
        <w:t>value is expressed in cents.</w:t>
      </w:r>
    </w:p>
    <w:p>
      <w:pPr>
        <w:pStyle w:val="ListBullet"/>
      </w:pPr>
      <w:r>
        <w:t>report_type is restricted to sales per the provided enum and defaults to sales.</w:t>
      </w:r>
    </w:p>
    <w:p>
      <w:pPr>
        <w:pStyle w:val="ListBullet"/>
      </w:pPr>
      <w:r>
        <w:t>Pagination information provided in the scraped content applies to LIST endpoints; this endpoint is a create (POST) action and does not use limit/cursor.</w:t>
      </w:r>
    </w:p>
    <w:p>
      <w:pPr>
        <w:pStyle w:val="Heading3"/>
      </w:pPr>
      <w:r>
        <w:t>Gotchas</w:t>
      </w:r>
    </w:p>
    <w:p>
      <w:pPr>
        <w:pStyle w:val="ListBullet"/>
      </w:pPr>
      <w:r>
        <w:t>Dates must match YYYY-MM-DD exactly (pattern enforced).</w:t>
      </w:r>
    </w:p>
    <w:p>
      <w:pPr>
        <w:pStyle w:val="ListBullet"/>
      </w:pPr>
      <w:r>
        <w:t>If some items fail and others succeed, check data.exceptions for per-item failure reasons.</w:t>
      </w:r>
    </w:p>
    <w:p>
      <w:pPr>
        <w:pStyle w:val="Heading3"/>
      </w:pPr>
      <w:r>
        <w:t>Error Handling</w:t>
      </w:r>
    </w:p>
    <w:p>
      <w:pPr>
        <w:pStyle w:val="ListBullet"/>
      </w:pPr>
      <w:r>
        <w:t>400 Bad Request: Invalid request payload or parameters.</w:t>
      </w:r>
    </w:p>
    <w:p>
      <w:pPr>
        <w:pStyle w:val="ListBullet"/>
      </w:pPr>
      <w:r>
        <w:t>401 Unauthorized: Not authorized.</w:t>
      </w:r>
    </w:p>
    <w:p>
      <w:pPr>
        <w:pStyle w:val="ListBullet"/>
      </w:pPr>
      <w:r>
        <w:t>403 Forbidden: Authenticated but not permitted.</w:t>
      </w:r>
    </w:p>
    <w:p>
      <w:pPr>
        <w:pStyle w:val="ListBullet"/>
      </w:pPr>
      <w:r>
        <w:t>422 Unprocessable Entity: Semantically invalid input.</w:t>
      </w:r>
    </w:p>
    <w:p>
      <w:pPr>
        <w:pStyle w:val="ListBullet"/>
      </w:pPr>
      <w:r>
        <w:t>500 Server Error: Unexpected server-side failure.</w:t>
      </w:r>
    </w:p>
    <w:p>
      <w:pPr>
        <w:pStyle w:val="Heading3"/>
      </w:pPr>
      <w:r>
        <w:t>Related forecastOverrides actions</w:t>
      </w:r>
    </w:p>
    <w:p>
      <w:pPr>
        <w:pStyle w:val="ListBullet"/>
      </w:pPr>
      <w:r>
        <w:t>[POST] Create a Location’s Daily Projected Forecast Override — /v2/company/{{companyId}}/location/{{locationId}}/forecast_override</w:t>
      </w:r>
    </w:p>
    <w:p>
      <w:r>
        <w:br w:type="page"/>
      </w:r>
    </w:p>
    <w:p>
      <w:pPr>
        <w:pStyle w:val="Heading2"/>
      </w:pPr>
      <w:r>
        <w:t>41. [POST] Override a Location’s Bulk Forecast Override Intervals (Projected Sales)</w:t>
      </w:r>
    </w:p>
    <w:p>
      <w:r>
        <w:rPr>
          <w:b/>
        </w:rPr>
        <w:t xml:space="preserve">Endpoint: </w:t>
      </w:r>
      <w:r>
        <w:rPr>
          <w:rFonts w:ascii="Courier New" w:hAnsi="Courier New"/>
          <w:sz w:val="18"/>
        </w:rPr>
        <w:t>/v2/company/{{companyId}}/locations/{{locationId}}/forecast_overrides_intervals</w:t>
      </w:r>
    </w:p>
    <w:p>
      <w:pPr>
        <w:pStyle w:val="Heading3"/>
      </w:pPr>
      <w:r>
        <w:t>Prerequisites</w:t>
      </w:r>
    </w:p>
    <w:p>
      <w:pPr>
        <w:pStyle w:val="ListBullet"/>
      </w:pPr>
      <w:r>
        <w:t>Must be on a plan that includes this feature (“The Works”)</w:t>
      </w:r>
    </w:p>
    <w:p>
      <w:pPr>
        <w:pStyle w:val="ListBullet"/>
      </w:pPr>
      <w:r>
        <w:t>Endpoint is In Development</w:t>
      </w:r>
    </w:p>
    <w:p>
      <w:pPr>
        <w:pStyle w:val="ListBullet"/>
      </w:pPr>
      <w:r>
        <w:t>You must know the target company_id and location_id</w:t>
      </w:r>
    </w:p>
    <w:p>
      <w:pPr>
        <w:pStyle w:val="Heading3"/>
      </w:pPr>
      <w:r>
        <w:t>Method</w:t>
      </w:r>
    </w:p>
    <w:p>
      <w:r>
        <w:t>POST</w:t>
      </w:r>
    </w:p>
    <w:p>
      <w:pPr>
        <w:pStyle w:val="Heading3"/>
      </w:pPr>
      <w:r>
        <w:t>URL</w:t>
      </w:r>
    </w:p>
    <w:p>
      <w:r>
        <w:t>https://api.7shifts.com/v2/company/{{company_id}}/locations/{{location_id}}/forecast_overrides_intervals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"x-company-guid": "{{OAUTH_METADATA.meta.companyGuid}}"</w:t>
        <w:br/>
        <w:t>}</w:t>
      </w:r>
    </w:p>
    <w:p>
      <w:pPr>
        <w:pStyle w:val="Heading3"/>
      </w:pPr>
      <w:r>
        <w:t>Description</w:t>
      </w:r>
    </w:p>
    <w:p>
      <w:r>
        <w:t>Overrides many projected sales intervals (15 minutes or 1 hour) for a specific company location by submitting a bulk array of interval override objects.</w:t>
      </w:r>
    </w:p>
    <w:p>
      <w:pPr>
        <w:pStyle w:val="Heading3"/>
      </w:pPr>
      <w:r>
        <w:t>Enforcement Rules</w:t>
      </w:r>
    </w:p>
    <w:p>
      <w:pPr>
        <w:pStyle w:val="ListBullet"/>
      </w:pPr>
      <w:r>
        <w:t>The company_id path parameter must always be present.</w:t>
      </w:r>
    </w:p>
    <w:p>
      <w:pPr>
        <w:pStyle w:val="ListBullet"/>
      </w:pPr>
      <w:r>
        <w:t>The location_id path parameter must always be present.</w:t>
      </w:r>
    </w:p>
    <w:p>
      <w:pPr>
        <w:pStyle w:val="ListBullet"/>
      </w:pPr>
      <w:r>
        <w:t>Always construct the path as: /v2/company/{{company_id}}/locations/{{location_id}}/forecast_overrides_intervals, where {{company_id}} and {{location_id}} are non-empty.</w:t>
      </w:r>
    </w:p>
    <w:p>
      <w:pPr>
        <w:pStyle w:val="ListBullet"/>
      </w:pPr>
      <w:r>
        <w:t>Do not call the API with missing or empty path parameters (e.g., avoid /v2/company//locations/123/forecast_overrides_intervals).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/v2/company/1234/locations/5678/forecast_overrides_intervals</w:t>
      </w:r>
    </w:p>
    <w:p>
      <w:pPr>
        <w:pStyle w:val="Heading3"/>
      </w:pPr>
      <w:r>
        <w:t>Invalid Examples</w:t>
      </w:r>
    </w:p>
    <w:p>
      <w:r>
        <w:rPr>
          <w:b/>
          <w:color w:val="666666"/>
          <w:sz w:val="16"/>
        </w:rPr>
        <w:t>[http]</w:t>
      </w:r>
    </w:p>
    <w:p>
      <w:pPr>
        <w:shd w:fill="F2F2F2" w:val="clear"/>
      </w:pPr>
      <w:r>
        <w:rPr>
          <w:rFonts w:ascii="Courier New" w:hAnsi="Courier New"/>
          <w:sz w:val="17"/>
        </w:rPr>
        <w:t>/v2/company//locations/5678/forecast_overrides_intervals</w:t>
        <w:br/>
        <w:t>/v2/company/1234/locations//forecast_overrides_intervals</w:t>
        <w:br/>
        <w:t>/v2/company/1234/forecast_overrides_intervals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company_id</w:t>
            </w:r>
          </w:p>
        </w:tc>
        <w:tc>
          <w:tcPr>
            <w:tcW w:type="dxa" w:w="2880"/>
          </w:tcPr>
          <w:p>
            <w:r>
              <w:t>integer (int64)</w:t>
            </w:r>
          </w:p>
        </w:tc>
        <w:tc>
          <w:tcPr>
            <w:tcW w:type="dxa" w:w="2880"/>
          </w:tcPr>
          <w:p>
            <w:r>
              <w:t>Company ID. Sent in the URL path.</w:t>
            </w:r>
          </w:p>
        </w:tc>
      </w:tr>
      <w:tr>
        <w:tc>
          <w:tcPr>
            <w:tcW w:type="dxa" w:w="2880"/>
          </w:tcPr>
          <w:p>
            <w:r>
              <w:t>location_id</w:t>
            </w:r>
          </w:p>
        </w:tc>
        <w:tc>
          <w:tcPr>
            <w:tcW w:type="dxa" w:w="2880"/>
          </w:tcPr>
          <w:p>
            <w:r>
              <w:t>integer (int64)</w:t>
            </w:r>
          </w:p>
        </w:tc>
        <w:tc>
          <w:tcPr>
            <w:tcW w:type="dxa" w:w="2880"/>
          </w:tcPr>
          <w:p>
            <w:r>
              <w:t>Location ID. Sent in the URL path.</w:t>
            </w:r>
          </w:p>
        </w:tc>
      </w:tr>
    </w:tbl>
    <w:p/>
    <w:p>
      <w:pPr>
        <w:pStyle w:val="Heading3"/>
      </w:pPr>
      <w:r>
        <w:t>Optional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x-api-version</w:t>
            </w:r>
          </w:p>
        </w:tc>
        <w:tc>
          <w:tcPr>
            <w:tcW w:type="dxa" w:w="2880"/>
          </w:tcPr>
          <w:p>
            <w:r>
              <w:t>string</w:t>
            </w:r>
          </w:p>
        </w:tc>
        <w:tc>
          <w:tcPr>
            <w:tcW w:type="dxa" w:w="2880"/>
          </w:tcPr>
          <w:p>
            <w:r>
              <w:t>7shifts API version. Pattern: ^\d{4}-\d{2}-\d{2}$. Example: 2022-05-01.</w:t>
            </w:r>
          </w:p>
        </w:tc>
      </w:tr>
      <w:tr>
        <w:tc>
          <w:tcPr>
            <w:tcW w:type="dxa" w:w="2880"/>
          </w:tcPr>
          <w:p>
            <w:r>
              <w:t>x-company-guid</w:t>
            </w:r>
          </w:p>
        </w:tc>
        <w:tc>
          <w:tcPr>
            <w:tcW w:type="dxa" w:w="2880"/>
          </w:tcPr>
          <w:p>
            <w:r>
              <w:t>string (uuid)</w:t>
            </w:r>
          </w:p>
        </w:tc>
        <w:tc>
          <w:tcPr>
            <w:tcW w:type="dxa" w:w="2880"/>
          </w:tcPr>
          <w:p>
            <w:r>
              <w:t>Company GUID. Example: 1310bfe1-cb3f-4f24-98a2-fde2bc504108.</w:t>
            </w:r>
          </w:p>
        </w:tc>
      </w:tr>
    </w:tbl>
    <w:p/>
    <w:p>
      <w:pPr>
        <w:pStyle w:val="Heading3"/>
      </w:pPr>
      <w:r>
        <w:t>Required Request Body Fields</w:t>
      </w:r>
    </w:p>
    <w:p>
      <w:r>
        <w:t>Request body is a JSON array of interval override objects.</w:t>
      </w:r>
    </w:p>
    <w:p>
      <w:pPr>
        <w:pStyle w:val="ListBullet"/>
      </w:pPr>
      <w:r>
        <w:t>Array constraints: minItems: 1, maxItems: 100</w:t>
      </w:r>
    </w:p>
    <w:p>
      <w:r>
        <w:t>Each array item:</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start</w:t>
            </w:r>
          </w:p>
        </w:tc>
        <w:tc>
          <w:tcPr>
            <w:tcW w:type="dxa" w:w="2880"/>
          </w:tcPr>
          <w:p>
            <w:r>
              <w:t>string (date-time)</w:t>
            </w:r>
          </w:p>
        </w:tc>
        <w:tc>
          <w:tcPr>
            <w:tcW w:type="dxa" w:w="2880"/>
          </w:tcPr>
          <w:p>
            <w:r>
              <w:t>Required. Starting date/time (UTC) of the interval to update. Example: 2020-12-30T20:00:00Z.</w:t>
            </w:r>
          </w:p>
        </w:tc>
      </w:tr>
      <w:tr>
        <w:tc>
          <w:tcPr>
            <w:tcW w:type="dxa" w:w="2880"/>
          </w:tcPr>
          <w:p>
            <w:r>
              <w:t>end</w:t>
            </w:r>
          </w:p>
        </w:tc>
        <w:tc>
          <w:tcPr>
            <w:tcW w:type="dxa" w:w="2880"/>
          </w:tcPr>
          <w:p>
            <w:r>
              <w:t>string (date-time)</w:t>
            </w:r>
          </w:p>
        </w:tc>
        <w:tc>
          <w:tcPr>
            <w:tcW w:type="dxa" w:w="2880"/>
          </w:tcPr>
          <w:p>
            <w:r>
              <w:t>Required. Ending date/time (UTC) of the interval to update. Example: 2020-12-30T20:15:00Z.</w:t>
            </w:r>
          </w:p>
        </w:tc>
      </w:tr>
      <w:tr>
        <w:tc>
          <w:tcPr>
            <w:tcW w:type="dxa" w:w="2880"/>
          </w:tcPr>
          <w:p>
            <w:r>
              <w:t>value</w:t>
            </w:r>
          </w:p>
        </w:tc>
        <w:tc>
          <w:tcPr>
            <w:tcW w:type="dxa" w:w="2880"/>
          </w:tcPr>
          <w:p>
            <w:r>
              <w:t>integer (int64)</w:t>
            </w:r>
          </w:p>
        </w:tc>
        <w:tc>
          <w:tcPr>
            <w:tcW w:type="dxa" w:w="2880"/>
          </w:tcPr>
          <w:p>
            <w:r>
              <w:t>Required. Override value in cents. Minimum: 0. Note: Only whole dollars are accepted (per docs). Example: 1234.</w:t>
            </w:r>
          </w:p>
        </w:tc>
      </w:tr>
    </w:tbl>
    <w:p/>
    <w:p>
      <w:pPr>
        <w:pStyle w:val="Heading3"/>
      </w:pPr>
      <w:r>
        <w:t>Optional Request Body Fields</w:t>
      </w:r>
    </w:p>
    <w:p>
      <w:r>
        <w:t>Each array item:</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department_id</w:t>
            </w:r>
          </w:p>
        </w:tc>
        <w:tc>
          <w:tcPr>
            <w:tcW w:type="dxa" w:w="2880"/>
          </w:tcPr>
          <w:p>
            <w:r>
              <w:t>integer | null</w:t>
            </w:r>
          </w:p>
        </w:tc>
        <w:tc>
          <w:tcPr>
            <w:tcW w:type="dxa" w:w="2880"/>
          </w:tcPr>
          <w:p>
            <w:r>
              <w:t>Department ID. Nullable.</w:t>
            </w:r>
          </w:p>
        </w:tc>
      </w:tr>
      <w:tr>
        <w:tc>
          <w:tcPr>
            <w:tcW w:type="dxa" w:w="2880"/>
          </w:tcPr>
          <w:p>
            <w:r>
              <w:t>report_type</w:t>
            </w:r>
          </w:p>
        </w:tc>
        <w:tc>
          <w:tcPr>
            <w:tcW w:type="dxa" w:w="2880"/>
          </w:tcPr>
          <w:p>
            <w:r>
              <w:t>string</w:t>
            </w:r>
          </w:p>
        </w:tc>
        <w:tc>
          <w:tcPr>
            <w:tcW w:type="dxa" w:w="2880"/>
          </w:tcPr>
          <w:p>
            <w:r>
              <w:t>Type of value to override. Enum: sales. Default: sales.</w:t>
            </w:r>
          </w:p>
        </w:tc>
      </w:tr>
    </w:tbl>
    <w:p/>
    <w:p>
      <w:pPr>
        <w:pStyle w:val="Heading3"/>
      </w:pPr>
      <w:r>
        <w:t>Response</w:t>
      </w:r>
    </w:p>
    <w:p>
      <w:pPr>
        <w:pStyle w:val="Heading3"/>
      </w:pPr>
      <w:r>
        <w:t>Success Response (204 No Content)</w:t>
      </w:r>
    </w:p>
    <w:p>
      <w:r>
        <w:t>No response body.</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"type": "basic",</w:t>
        <w:br/>
        <w:t xml:space="preserve"> "title": "This is a Bad Request error message",</w:t>
        <w:br/>
        <w:t xml:space="preserve"> "status": 400,</w:t>
        <w:br/>
        <w:t xml:space="preserve"> "detail": "A human-readable explanation specific to this occurrence of the problem.",</w:t>
        <w:br/>
        <w:t xml:space="preserve"> "code": 400,</w:t>
        <w:br/>
        <w:t xml:space="preserve"> "param": "param"</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"type": "basic",</w:t>
        <w:br/>
        <w:t xml:space="preserve"> "title": "This is a Unauthorized error message",</w:t>
        <w:br/>
        <w:t xml:space="preserve"> "status": 401,</w:t>
        <w:br/>
        <w:t xml:space="preserve"> "detail": "A human-readable explanation specific to this occurrence of the problem.",</w:t>
        <w:br/>
        <w:t xml:space="preserve"> "code": 401,</w:t>
        <w:br/>
        <w:t xml:space="preserve"> "param": "param"</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"type": "basic",</w:t>
        <w:br/>
        <w:t xml:space="preserve"> "title": "This is a Forbidden error message",</w:t>
        <w:br/>
        <w:t xml:space="preserve"> "status": 403,</w:t>
        <w:br/>
        <w:t xml:space="preserve"> "detail": "A human-readable explanation specific to this occurrence of the problem.",</w:t>
        <w:br/>
        <w:t xml:space="preserve"> "code": 403,</w:t>
        <w:br/>
        <w:t xml:space="preserve"> "param": "param"</w:t>
        <w:br/>
        <w:t>}</w:t>
      </w:r>
    </w:p>
    <w:p>
      <w:pPr>
        <w:pStyle w:val="Heading3"/>
      </w:pPr>
      <w:r>
        <w:t>Error Response (422 Unprocessable Entity)</w:t>
      </w:r>
    </w:p>
    <w:p>
      <w:r>
        <w:rPr>
          <w:b/>
          <w:color w:val="666666"/>
          <w:sz w:val="16"/>
        </w:rPr>
        <w:t>[json]</w:t>
      </w:r>
    </w:p>
    <w:p>
      <w:pPr>
        <w:shd w:fill="F2F2F2" w:val="clear"/>
      </w:pPr>
      <w:r>
        <w:rPr>
          <w:rFonts w:ascii="Courier New" w:hAnsi="Courier New"/>
          <w:sz w:val="17"/>
        </w:rPr>
        <w:t>{</w:t>
        <w:br/>
        <w:t xml:space="preserve"> "type": "basic",</w:t>
        <w:br/>
        <w:t xml:space="preserve"> "title": "This is a Unprocessable Entity error message",</w:t>
        <w:br/>
        <w:t xml:space="preserve"> "status": 422,</w:t>
        <w:br/>
        <w:t xml:space="preserve"> "detail": "A human-readable explanation specific to this occurrence of the problem.",</w:t>
        <w:br/>
        <w:t xml:space="preserve"> "code": 422,</w:t>
        <w:br/>
        <w:t xml:space="preserve"> "param": "param"</w:t>
        <w:br/>
        <w:t>}</w:t>
      </w:r>
    </w:p>
    <w:p>
      <w:pPr>
        <w:pStyle w:val="Heading3"/>
      </w:pPr>
      <w:r>
        <w:t>Error Response (500 Server Error)</w:t>
      </w:r>
    </w:p>
    <w:p>
      <w:r>
        <w:rPr>
          <w:b/>
          <w:color w:val="666666"/>
          <w:sz w:val="16"/>
        </w:rPr>
        <w:t>[json]</w:t>
      </w:r>
    </w:p>
    <w:p>
      <w:pPr>
        <w:shd w:fill="F2F2F2" w:val="clear"/>
      </w:pPr>
      <w:r>
        <w:rPr>
          <w:rFonts w:ascii="Courier New" w:hAnsi="Courier New"/>
          <w:sz w:val="17"/>
        </w:rPr>
        <w:t>{</w:t>
        <w:br/>
        <w:t xml:space="preserve"> "type": "basic",</w:t>
        <w:br/>
        <w:t xml:space="preserve"> "title": "This is a Server error message",</w:t>
        <w:br/>
        <w:t xml:space="preserve"> "status": 500,</w:t>
        <w:br/>
        <w:t xml:space="preserve"> "detail": "A human-readable explanation specific to this occurrence of the problem.",</w:t>
        <w:br/>
        <w:t xml:space="preserve"> "code": 500,</w:t>
        <w:br/>
        <w:t xml:space="preserve"> "param": "param"</w:t>
        <w:br/>
        <w:t>}</w:t>
      </w:r>
    </w:p>
    <w:p>
      <w:pPr>
        <w:pStyle w:val="Heading3"/>
      </w:pPr>
      <w:r>
        <w:t>Response Fields (Error Payload)</w:t>
      </w:r>
    </w:p>
    <w:p>
      <w:r>
        <w:t>(Errors use application/problem+json)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type</w:t>
            </w:r>
          </w:p>
        </w:tc>
        <w:tc>
          <w:tcPr>
            <w:tcW w:type="dxa" w:w="2880"/>
          </w:tcPr>
          <w:p>
            <w:r>
              <w:t>string</w:t>
            </w:r>
          </w:p>
        </w:tc>
        <w:tc>
          <w:tcPr>
            <w:tcW w:type="dxa" w:w="2880"/>
          </w:tcPr>
          <w:p>
            <w:r>
              <w:t>Primary identifier for the problem type (URI reference).</w:t>
            </w:r>
          </w:p>
        </w:tc>
      </w:tr>
      <w:tr>
        <w:tc>
          <w:tcPr>
            <w:tcW w:type="dxa" w:w="2880"/>
          </w:tcPr>
          <w:p>
            <w:r>
              <w:t>title</w:t>
            </w:r>
          </w:p>
        </w:tc>
        <w:tc>
          <w:tcPr>
            <w:tcW w:type="dxa" w:w="2880"/>
          </w:tcPr>
          <w:p>
            <w:r>
              <w:t>string</w:t>
            </w:r>
          </w:p>
        </w:tc>
        <w:tc>
          <w:tcPr>
            <w:tcW w:type="dxa" w:w="2880"/>
          </w:tcPr>
          <w:p>
            <w:r>
              <w:t>Short, human-readable summary of the problem type.</w:t>
            </w:r>
          </w:p>
        </w:tc>
      </w:tr>
      <w:tr>
        <w:tc>
          <w:tcPr>
            <w:tcW w:type="dxa" w:w="2880"/>
          </w:tcPr>
          <w:p>
            <w:r>
              <w:t>status</w:t>
            </w:r>
          </w:p>
        </w:tc>
        <w:tc>
          <w:tcPr>
            <w:tcW w:type="dxa" w:w="2880"/>
          </w:tcPr>
          <w:p>
            <w:r>
              <w:t>integer</w:t>
            </w:r>
          </w:p>
        </w:tc>
        <w:tc>
          <w:tcPr>
            <w:tcW w:type="dxa" w:w="2880"/>
          </w:tcPr>
          <w:p>
            <w:r>
              <w:t>HTTP status code.</w:t>
            </w:r>
          </w:p>
        </w:tc>
      </w:tr>
      <w:tr>
        <w:tc>
          <w:tcPr>
            <w:tcW w:type="dxa" w:w="2880"/>
          </w:tcPr>
          <w:p>
            <w:r>
              <w:t>detail</w:t>
            </w:r>
          </w:p>
        </w:tc>
        <w:tc>
          <w:tcPr>
            <w:tcW w:type="dxa" w:w="2880"/>
          </w:tcPr>
          <w:p>
            <w:r>
              <w:t>string</w:t>
            </w:r>
          </w:p>
        </w:tc>
        <w:tc>
          <w:tcPr>
            <w:tcW w:type="dxa" w:w="2880"/>
          </w:tcPr>
          <w:p>
            <w:r>
              <w:t>Human-readable explanation specific to this occurrence of the problem.</w:t>
            </w:r>
          </w:p>
        </w:tc>
      </w:tr>
      <w:tr>
        <w:tc>
          <w:tcPr>
            <w:tcW w:type="dxa" w:w="2880"/>
          </w:tcPr>
          <w:p>
            <w:r>
              <w:t>code</w:t>
            </w:r>
          </w:p>
        </w:tc>
        <w:tc>
          <w:tcPr>
            <w:tcW w:type="dxa" w:w="2880"/>
          </w:tcPr>
          <w:p>
            <w:r>
              <w:t>integer</w:t>
            </w:r>
          </w:p>
        </w:tc>
        <w:tc>
          <w:tcPr>
            <w:tcW w:type="dxa" w:w="2880"/>
          </w:tcPr>
          <w:p>
            <w:r>
              <w:t>Error code to look up the reason the request failed.</w:t>
            </w:r>
          </w:p>
        </w:tc>
      </w:tr>
      <w:tr>
        <w:tc>
          <w:tcPr>
            <w:tcW w:type="dxa" w:w="2880"/>
          </w:tcPr>
          <w:p>
            <w:r>
              <w:t>param</w:t>
            </w:r>
          </w:p>
        </w:tc>
        <w:tc>
          <w:tcPr>
            <w:tcW w:type="dxa" w:w="2880"/>
          </w:tcPr>
          <w:p>
            <w:r>
              <w:t>string</w:t>
            </w:r>
          </w:p>
        </w:tc>
        <w:tc>
          <w:tcPr>
            <w:tcW w:type="dxa" w:w="2880"/>
          </w:tcPr>
          <w:p>
            <w:r>
              <w:t>Request parameter related to the error.</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--url 'https://api.7shifts.com/v2/company/1234/locations/5678/forecast_overrides_intervals' \</w:t>
        <w:br/>
        <w:t xml:space="preserve"> --header 'Accept: application/json' \</w:t>
        <w:br/>
        <w:t xml:space="preserve"> --header 'Content-Type: application/json' \</w:t>
        <w:br/>
        <w:t xml:space="preserve"> --header 'x-api-version: 2022-05-01' \</w:t>
        <w:br/>
        <w:t xml:space="preserve"> --header 'x-company-guid: 1310bfe1-cb3f-4f24-98a2-fde2bc504108' \</w:t>
        <w:br/>
        <w:t xml:space="preserve"> --data '[</w:t>
        <w:br/>
        <w:t xml:space="preserve">    {</w:t>
        <w:br/>
        <w:t xml:space="preserve"> "department_id": 10,</w:t>
        <w:br/>
        <w:t xml:space="preserve"> "start": "2020-12-30T20:00:00Z",</w:t>
        <w:br/>
        <w:t xml:space="preserve"> "end": "2020-12-30T20:15:00Z",</w:t>
        <w:br/>
        <w:t xml:space="preserve"> "value": 1200,</w:t>
        <w:br/>
        <w:t xml:space="preserve"> "report_type": "sales"</w:t>
        <w:br/>
        <w:t xml:space="preserve">    },</w:t>
        <w:br/>
        <w:t xml:space="preserve">    {</w:t>
        <w:br/>
        <w:t xml:space="preserve"> "department_id": null,</w:t>
        <w:br/>
        <w:t xml:space="preserve"> "start": "2020-12-30T20:15:00Z",</w:t>
        <w:br/>
        <w:t xml:space="preserve"> "end": "2020-12-30T20:30:00Z",</w:t>
        <w:br/>
        <w:t xml:space="preserve"> "value": 1500</w:t>
        <w:br/>
        <w:t xml:space="preserve">    }</w:t>
        <w:br/>
        <w:t xml:space="preserve">  ]'</w:t>
      </w:r>
    </w:p>
    <w:p>
      <w:pPr>
        <w:pStyle w:val="Heading3"/>
      </w:pPr>
      <w:r>
        <w:t>Example Usage</w:t>
      </w:r>
    </w:p>
    <w:p>
      <w:pPr>
        <w:pStyle w:val="Heading3"/>
      </w:pPr>
      <w:r>
        <w:t>Example 1: Override a Single Interval</w:t>
      </w:r>
    </w:p>
    <w:p>
      <w:r>
        <w:rPr>
          <w:b/>
          <w:color w:val="666666"/>
          <w:sz w:val="16"/>
        </w:rPr>
        <w:t>[bash]</w:t>
      </w:r>
    </w:p>
    <w:p>
      <w:pPr>
        <w:shd w:fill="F2F2F2" w:val="clear"/>
      </w:pPr>
      <w:r>
        <w:rPr>
          <w:rFonts w:ascii="Courier New" w:hAnsi="Courier New"/>
          <w:sz w:val="17"/>
        </w:rPr>
        <w:t>curl -i --request POST \</w:t>
        <w:br/>
        <w:t xml:space="preserve"> --url 'https://api.7shifts.com/v2/company/1234/locations/5678/forecast_overrides_intervals' \</w:t>
        <w:br/>
        <w:t xml:space="preserve"> --header 'Accept: application/json' \</w:t>
        <w:br/>
        <w:t xml:space="preserve"> --header 'Content-Type: application/json' \</w:t>
        <w:br/>
        <w:t xml:space="preserve"> --data '[</w:t>
        <w:br/>
        <w:t xml:space="preserve">    {</w:t>
        <w:br/>
        <w:t xml:space="preserve"> "start": "2020-12-30T20:00:00Z",</w:t>
        <w:br/>
        <w:t xml:space="preserve"> "end": "2020-12-30T20:15:00Z",</w:t>
        <w:br/>
        <w:t xml:space="preserve"> "value": 1000,</w:t>
        <w:br/>
        <w:t xml:space="preserve"> "report_type": "sales"</w:t>
        <w:br/>
        <w:t xml:space="preserve">    }</w:t>
        <w:br/>
        <w:t xml:space="preserve">  ]'</w:t>
      </w:r>
    </w:p>
    <w:p>
      <w:pPr>
        <w:pStyle w:val="Heading3"/>
      </w:pPr>
      <w:r>
        <w:t>Example 2: Override Multiple Intervals (Bulk)</w:t>
      </w:r>
    </w:p>
    <w:p>
      <w:r>
        <w:rPr>
          <w:b/>
          <w:color w:val="666666"/>
          <w:sz w:val="16"/>
        </w:rPr>
        <w:t>[bash]</w:t>
      </w:r>
    </w:p>
    <w:p>
      <w:pPr>
        <w:shd w:fill="F2F2F2" w:val="clear"/>
      </w:pPr>
      <w:r>
        <w:rPr>
          <w:rFonts w:ascii="Courier New" w:hAnsi="Courier New"/>
          <w:sz w:val="17"/>
        </w:rPr>
        <w:t>curl -i --request POST \</w:t>
        <w:br/>
        <w:t xml:space="preserve"> --url 'https://api.7shifts.com/v2/company/1234/locations/5678/forecast_overrides_intervals' \</w:t>
        <w:br/>
        <w:t xml:space="preserve"> --header 'Accept: application/json' \</w:t>
        <w:br/>
        <w:t xml:space="preserve"> --header 'Content-Type: application/json' \</w:t>
        <w:br/>
        <w:t xml:space="preserve"> --data '[</w:t>
        <w:br/>
        <w:t xml:space="preserve">    { "start": "2020-12-30T20:00:00Z", "end": "2020-12-30T20:15:00Z", "value": 2000 },</w:t>
        <w:br/>
        <w:t xml:space="preserve">    { "start": "2020-12-30T20:15:00Z", "end": "2020-12-30T20:30:00Z", "value": 2500 }</w:t>
        <w:br/>
        <w:t xml:space="preserve">  ]'</w:t>
      </w:r>
    </w:p>
    <w:p>
      <w:pPr>
        <w:pStyle w:val="Heading3"/>
      </w:pPr>
      <w:r>
        <w:t>Behavior</w:t>
      </w:r>
    </w:p>
    <w:p>
      <w:pPr>
        <w:pStyle w:val="ListBullet"/>
      </w:pPr>
      <w:r>
        <w:t>Accepts an array (1–100) of interval overrides for the specified company_id and location_id.</w:t>
      </w:r>
    </w:p>
    <w:p>
      <w:pPr>
        <w:pStyle w:val="ListBullet"/>
      </w:pPr>
      <w:r>
        <w:t>Validates required fields (start, end, value) for each object.</w:t>
      </w:r>
    </w:p>
    <w:p>
      <w:pPr>
        <w:pStyle w:val="ListBullet"/>
      </w:pPr>
      <w:r>
        <w:t>Applies overrides for the specified intervals (15-minute or 1-hour intervals, per docs).</w:t>
      </w:r>
    </w:p>
    <w:p>
      <w:pPr>
        <w:pStyle w:val="ListBullet"/>
      </w:pPr>
      <w:r>
        <w:t>Returns 204 No Content on success.</w:t>
      </w:r>
    </w:p>
    <w:p>
      <w:pPr>
        <w:pStyle w:val="Heading3"/>
      </w:pPr>
      <w:r>
        <w:t>Notes</w:t>
      </w:r>
    </w:p>
    <w:p>
      <w:pPr>
        <w:pStyle w:val="ListBullet"/>
      </w:pPr>
      <w:r>
        <w:t>Request timestamps are specified as UTC (date-time).</w:t>
      </w:r>
    </w:p>
    <w:p>
      <w:pPr>
        <w:pStyle w:val="ListBullet"/>
      </w:pPr>
      <w:r>
        <w:t>report_type currently only supports sales and defaults to sales.</w:t>
      </w:r>
    </w:p>
    <w:p>
      <w:pPr>
        <w:pStyle w:val="ListBullet"/>
      </w:pPr>
      <w:r>
        <w:t>This endpoint is documented as (In Development).</w:t>
      </w:r>
    </w:p>
    <w:p>
      <w:pPr>
        <w:pStyle w:val="Heading3"/>
      </w:pPr>
      <w:r>
        <w:t>Gotchas</w:t>
      </w:r>
    </w:p>
    <w:p>
      <w:pPr>
        <w:pStyle w:val="ListBullet"/>
      </w:pPr>
      <w:r>
        <w:t>value is documented as cents, but also states only whole dollars are accepted—ensure values comply with that constraint in your integration.</w:t>
      </w:r>
    </w:p>
    <w:p>
      <w:pPr>
        <w:pStyle w:val="ListBullet"/>
      </w:pPr>
      <w:r>
        <w:t>The request body must be a JSON array, not a single object.</w:t>
      </w:r>
    </w:p>
    <w:p>
      <w:pPr>
        <w:pStyle w:val="Heading3"/>
      </w:pPr>
      <w:r>
        <w:t>Error Handling</w:t>
      </w:r>
    </w:p>
    <w:p>
      <w:pPr>
        <w:pStyle w:val="ListBullet"/>
      </w:pPr>
      <w:r>
        <w:t>400 Bad Request: Invalid payload (e.g., missing required fields, invalid values).</w:t>
      </w:r>
    </w:p>
    <w:p>
      <w:pPr>
        <w:pStyle w:val="ListBullet"/>
      </w:pPr>
      <w:r>
        <w:t>401 Unauthorized: Not authorized.</w:t>
      </w:r>
    </w:p>
    <w:p>
      <w:pPr>
        <w:pStyle w:val="ListBullet"/>
      </w:pPr>
      <w:r>
        <w:t>403 Forbidden: Authenticated but not permitted.</w:t>
      </w:r>
    </w:p>
    <w:p>
      <w:pPr>
        <w:pStyle w:val="ListBullet"/>
      </w:pPr>
      <w:r>
        <w:t>422 Unprocessable Entity: Payload is well-formed but semantically invalid.</w:t>
      </w:r>
    </w:p>
    <w:p>
      <w:pPr>
        <w:pStyle w:val="ListBullet"/>
      </w:pPr>
      <w:r>
        <w:t>500 Server Error: Unexpected server-side failure.</w:t>
      </w:r>
    </w:p>
    <w:p>
      <w:r>
        <w:br w:type="page"/>
      </w:r>
    </w:p>
    <w:p>
      <w:pPr>
        <w:pStyle w:val="Heading2"/>
      </w:pPr>
      <w:r>
        <w:t>42. [POST] Override a Location’s Forecast Projected Sales Interval</w:t>
      </w:r>
    </w:p>
    <w:p>
      <w:r>
        <w:rPr>
          <w:b/>
        </w:rPr>
        <w:t xml:space="preserve">Endpoint: </w:t>
      </w:r>
      <w:r>
        <w:rPr>
          <w:rFonts w:ascii="Courier New" w:hAnsi="Courier New"/>
          <w:sz w:val="18"/>
        </w:rPr>
        <w:t>/v2/company/{{companyId}}/locations/{{locationId}}/forecast_override_interval</w:t>
      </w:r>
    </w:p>
    <w:p>
      <w:pPr>
        <w:pStyle w:val="Heading3"/>
      </w:pPr>
      <w:r>
        <w:t>Prerequisites</w:t>
      </w:r>
    </w:p>
    <w:p>
      <w:pPr>
        <w:pStyle w:val="ListBullet"/>
      </w:pPr>
      <w:r>
        <w:t>Minimum plan required: The Works</w:t>
      </w:r>
    </w:p>
    <w:p>
      <w:pPr>
        <w:pStyle w:val="ListBullet"/>
      </w:pPr>
      <w:r>
        <w:t>You must have access to the target company and location in 7shifts</w:t>
      </w:r>
    </w:p>
    <w:p>
      <w:pPr>
        <w:pStyle w:val="Heading3"/>
      </w:pPr>
      <w:r>
        <w:t>Method</w:t>
      </w:r>
    </w:p>
    <w:p>
      <w:r>
        <w:t>POST</w:t>
      </w:r>
    </w:p>
    <w:p>
      <w:pPr>
        <w:pStyle w:val="Heading3"/>
      </w:pPr>
      <w:r>
        <w:t>URL</w:t>
      </w:r>
    </w:p>
    <w:p>
      <w:r>
        <w:t>https://api.7shifts.com/v2/company/{{company_id}}/locations/{{location_id}}/forecast_override_interval</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"x-company-guid": "{{OAUTH_METADATA.meta.companyGuid}}"</w:t>
        <w:br/>
        <w:t>}</w:t>
      </w:r>
    </w:p>
    <w:p>
      <w:pPr>
        <w:pStyle w:val="Heading3"/>
      </w:pPr>
      <w:r>
        <w:t>Description</w:t>
      </w:r>
    </w:p>
    <w:p>
      <w:r>
        <w:t>Overrides the projected sales interval (15 minutes or 1 hour) for a given location (optionally scoped to a department) by setting an override value for a specific UTC time range.</w:t>
      </w:r>
    </w:p>
    <w:p>
      <w:pPr>
        <w:pStyle w:val="Heading3"/>
      </w:pPr>
      <w:r>
        <w:t>Enforcement Rules</w:t>
      </w:r>
    </w:p>
    <w:p>
      <w:pPr>
        <w:pStyle w:val="ListBullet"/>
      </w:pPr>
      <w:r>
        <w:t>The company_id path parameter must always be present.</w:t>
      </w:r>
    </w:p>
    <w:p>
      <w:pPr>
        <w:pStyle w:val="ListBullet"/>
      </w:pPr>
      <w:r>
        <w:t>The location_id path parameter must always be present.</w:t>
      </w:r>
    </w:p>
    <w:p>
      <w:pPr>
        <w:pStyle w:val="ListBullet"/>
      </w:pPr>
      <w:r>
        <w:t>Always construct the path as /v2/company/{{company_id}}/locations/{{location_id}}/forecast_override_interval, where {{company_id}} and {{location_id}} are non-empty.</w:t>
      </w:r>
    </w:p>
    <w:p>
      <w:pPr>
        <w:pStyle w:val="ListBullet"/>
      </w:pPr>
      <w:r>
        <w:t>Do not call the API with missing or empty path parameters (e.g., avoid /v2/company//locations//forecast_override_interval).</w:t>
      </w:r>
    </w:p>
    <w:p>
      <w:pPr>
        <w:pStyle w:val="ListBullet"/>
      </w:pPr>
      <w:r>
        <w:t>Do not infer or guess path parameter values.</w:t>
      </w:r>
    </w:p>
    <w:p>
      <w:pPr>
        <w:pStyle w:val="ListBullet"/>
      </w:pPr>
      <w:r>
        <w:t>When executing the action, ensure to send Path Parameters in the URL, not in the body.</w:t>
      </w:r>
    </w:p>
    <w:p>
      <w:pPr>
        <w:pStyle w:val="ListBullet"/>
      </w:pPr>
      <w:r>
        <w:t>When executing the action, ensure to send Query Parameters in the URL as query parameters, not in the body. (This endpoint does not define query parameters.)</w:t>
      </w:r>
    </w:p>
    <w:p>
      <w:pPr>
        <w:pStyle w:val="Heading3"/>
      </w:pPr>
      <w:r>
        <w:t>Valid Examples</w:t>
      </w:r>
    </w:p>
    <w:p>
      <w:r>
        <w:rPr>
          <w:b/>
          <w:color w:val="666666"/>
          <w:sz w:val="16"/>
        </w:rPr>
        <w:t>[http]</w:t>
      </w:r>
    </w:p>
    <w:p>
      <w:pPr>
        <w:shd w:fill="F2F2F2" w:val="clear"/>
      </w:pPr>
      <w:r>
        <w:rPr>
          <w:rFonts w:ascii="Courier New" w:hAnsi="Courier New"/>
          <w:sz w:val="17"/>
        </w:rPr>
        <w:t>/v2/company/1234/locations/5678/forecast_override_interval</w:t>
      </w:r>
    </w:p>
    <w:p>
      <w:pPr>
        <w:pStyle w:val="Heading3"/>
      </w:pPr>
      <w:r>
        <w:t>Invalid Examples</w:t>
      </w:r>
    </w:p>
    <w:p>
      <w:r>
        <w:rPr>
          <w:b/>
          <w:color w:val="666666"/>
          <w:sz w:val="16"/>
        </w:rPr>
        <w:t>[http]</w:t>
      </w:r>
    </w:p>
    <w:p>
      <w:pPr>
        <w:shd w:fill="F2F2F2" w:val="clear"/>
      </w:pPr>
      <w:r>
        <w:rPr>
          <w:rFonts w:ascii="Courier New" w:hAnsi="Courier New"/>
          <w:sz w:val="17"/>
        </w:rPr>
        <w:t>/v2/company//locations/5678/forecast_override_interval</w:t>
        <w:br/>
        <w:t>/v2/company/1234/locations//forecast_override_interval</w:t>
        <w:br/>
        <w:t>/v2/company/1234/locations/5678</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company_id</w:t>
            </w:r>
          </w:p>
        </w:tc>
        <w:tc>
          <w:tcPr>
            <w:tcW w:type="dxa" w:w="2880"/>
          </w:tcPr>
          <w:p>
            <w:r>
              <w:t>integer (int64)</w:t>
            </w:r>
          </w:p>
        </w:tc>
        <w:tc>
          <w:tcPr>
            <w:tcW w:type="dxa" w:w="2880"/>
          </w:tcPr>
          <w:p>
            <w:r>
              <w:t>Company ID. Sent in the URL path.</w:t>
            </w:r>
          </w:p>
        </w:tc>
      </w:tr>
      <w:tr>
        <w:tc>
          <w:tcPr>
            <w:tcW w:type="dxa" w:w="2880"/>
          </w:tcPr>
          <w:p>
            <w:r>
              <w:t>location_id</w:t>
            </w:r>
          </w:p>
        </w:tc>
        <w:tc>
          <w:tcPr>
            <w:tcW w:type="dxa" w:w="2880"/>
          </w:tcPr>
          <w:p>
            <w:r>
              <w:t>integer (int64)</w:t>
            </w:r>
          </w:p>
        </w:tc>
        <w:tc>
          <w:tcPr>
            <w:tcW w:type="dxa" w:w="2880"/>
          </w:tcPr>
          <w:p>
            <w:r>
              <w:t>Location ID. Sent in the URL path.</w:t>
            </w:r>
          </w:p>
        </w:tc>
      </w:tr>
    </w:tbl>
    <w:p/>
    <w:p>
      <w:pPr>
        <w:pStyle w:val="Heading3"/>
      </w:pPr>
      <w:r>
        <w:t>Optional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x-api-version</w:t>
            </w:r>
          </w:p>
        </w:tc>
        <w:tc>
          <w:tcPr>
            <w:tcW w:type="dxa" w:w="2880"/>
          </w:tcPr>
          <w:p>
            <w:r>
              <w:t>string</w:t>
            </w:r>
          </w:p>
        </w:tc>
        <w:tc>
          <w:tcPr>
            <w:tcW w:type="dxa" w:w="2880"/>
          </w:tcPr>
          <w:p>
            <w:r>
              <w:t>7shifts API version. Pattern: ^\d{4}-\d{2}-\d{2}$. Example: 2022-05-01.</w:t>
            </w:r>
          </w:p>
        </w:tc>
      </w:tr>
      <w:tr>
        <w:tc>
          <w:tcPr>
            <w:tcW w:type="dxa" w:w="2880"/>
          </w:tcPr>
          <w:p>
            <w:r>
              <w:t>x-company-guid</w:t>
            </w:r>
          </w:p>
        </w:tc>
        <w:tc>
          <w:tcPr>
            <w:tcW w:type="dxa" w:w="2880"/>
          </w:tcPr>
          <w:p>
            <w:r>
              <w:t>string (uuid)</w:t>
            </w:r>
          </w:p>
        </w:tc>
        <w:tc>
          <w:tcPr>
            <w:tcW w:type="dxa" w:w="2880"/>
          </w:tcPr>
          <w:p>
            <w:r>
              <w:t>Company GUID. Example: 1310bfe1-cb3f-4f24-98a2-fde2bc504108.</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start</w:t>
            </w:r>
          </w:p>
        </w:tc>
        <w:tc>
          <w:tcPr>
            <w:tcW w:type="dxa" w:w="2880"/>
          </w:tcPr>
          <w:p>
            <w:r>
              <w:t>string (date-time)</w:t>
            </w:r>
          </w:p>
        </w:tc>
        <w:tc>
          <w:tcPr>
            <w:tcW w:type="dxa" w:w="2880"/>
          </w:tcPr>
          <w:p>
            <w:r>
              <w:t>Starting date/time (UTC) of the interval for which you wish to update the sales projection. Example: 2020-12-30T20:00:00Z.</w:t>
            </w:r>
          </w:p>
        </w:tc>
      </w:tr>
      <w:tr>
        <w:tc>
          <w:tcPr>
            <w:tcW w:type="dxa" w:w="2880"/>
          </w:tcPr>
          <w:p>
            <w:r>
              <w:t>end</w:t>
            </w:r>
          </w:p>
        </w:tc>
        <w:tc>
          <w:tcPr>
            <w:tcW w:type="dxa" w:w="2880"/>
          </w:tcPr>
          <w:p>
            <w:r>
              <w:t>string (date-time)</w:t>
            </w:r>
          </w:p>
        </w:tc>
        <w:tc>
          <w:tcPr>
            <w:tcW w:type="dxa" w:w="2880"/>
          </w:tcPr>
          <w:p>
            <w:r>
              <w:t>Ending date/time (UTC) of the interval for which you wish to update the sales projection. Example: 2020-12-30T20:15:00Z.</w:t>
            </w:r>
          </w:p>
        </w:tc>
      </w:tr>
      <w:tr>
        <w:tc>
          <w:tcPr>
            <w:tcW w:type="dxa" w:w="2880"/>
          </w:tcPr>
          <w:p>
            <w:r>
              <w:t>value</w:t>
            </w:r>
          </w:p>
        </w:tc>
        <w:tc>
          <w:tcPr>
            <w:tcW w:type="dxa" w:w="2880"/>
          </w:tcPr>
          <w:p>
            <w:r>
              <w:t>integer (int64)</w:t>
            </w:r>
          </w:p>
        </w:tc>
        <w:tc>
          <w:tcPr>
            <w:tcW w:type="dxa" w:w="2880"/>
          </w:tcPr>
          <w:p>
            <w:r>
              <w:t>Override value (currency value in cents). Minimum: 0. Only whole dollars are accepted. Example: 1234.</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department_id</w:t>
            </w:r>
          </w:p>
        </w:tc>
        <w:tc>
          <w:tcPr>
            <w:tcW w:type="dxa" w:w="2880"/>
          </w:tcPr>
          <w:p>
            <w:r>
              <w:t>integer | null</w:t>
            </w:r>
          </w:p>
        </w:tc>
        <w:tc>
          <w:tcPr>
            <w:tcW w:type="dxa" w:w="2880"/>
          </w:tcPr>
          <w:p>
            <w:r>
              <w:t>Department ID. Nullable.</w:t>
            </w:r>
          </w:p>
        </w:tc>
      </w:tr>
      <w:tr>
        <w:tc>
          <w:tcPr>
            <w:tcW w:type="dxa" w:w="2880"/>
          </w:tcPr>
          <w:p>
            <w:r>
              <w:t>report_type</w:t>
            </w:r>
          </w:p>
        </w:tc>
        <w:tc>
          <w:tcPr>
            <w:tcW w:type="dxa" w:w="2880"/>
          </w:tcPr>
          <w:p>
            <w:r>
              <w:t>string</w:t>
            </w:r>
          </w:p>
        </w:tc>
        <w:tc>
          <w:tcPr>
            <w:tcW w:type="dxa" w:w="2880"/>
          </w:tcPr>
          <w:p>
            <w:r>
              <w:t>Type of value to override. Enum: sales. Default: sales.</w:t>
            </w:r>
          </w:p>
        </w:tc>
      </w:tr>
    </w:tbl>
    <w:p/>
    <w:p>
      <w:pPr>
        <w:pStyle w:val="Heading3"/>
      </w:pPr>
      <w:r>
        <w:t>Response</w:t>
      </w:r>
    </w:p>
    <w:p>
      <w:pPr>
        <w:pStyle w:val="Heading3"/>
      </w:pPr>
      <w:r>
        <w:t>Success Response (204 No Content)</w:t>
      </w:r>
    </w:p>
    <w:p>
      <w:r>
        <w:t>No response body.</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"type": "basic",</w:t>
        <w:br/>
        <w:t xml:space="preserve"> "title": "This is a Bad Request error message",</w:t>
        <w:br/>
        <w:t xml:space="preserve"> "status": 400,</w:t>
        <w:br/>
        <w:t xml:space="preserve"> "detail": "A human-readable explanation specific to this occurrence of the problem.",</w:t>
        <w:br/>
        <w:t xml:space="preserve"> "code": 400,</w:t>
        <w:br/>
        <w:t xml:space="preserve"> "param": "param"</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"type": "basic",</w:t>
        <w:br/>
        <w:t xml:space="preserve"> "title": "This is a Unauthorized error message",</w:t>
        <w:br/>
        <w:t xml:space="preserve"> "status": 401,</w:t>
        <w:br/>
        <w:t xml:space="preserve"> "detail": "A human-readable explanation specific to this occurrence of the problem.",</w:t>
        <w:br/>
        <w:t xml:space="preserve"> "code": 401,</w:t>
        <w:br/>
        <w:t xml:space="preserve"> "param": "param"</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"type": "basic",</w:t>
        <w:br/>
        <w:t xml:space="preserve"> "title": "This is a Forbidden error message",</w:t>
        <w:br/>
        <w:t xml:space="preserve"> "status": 403,</w:t>
        <w:br/>
        <w:t xml:space="preserve"> "detail": "A human-readable explanation specific to this occurrence of the problem.",</w:t>
        <w:br/>
        <w:t xml:space="preserve"> "code": 403,</w:t>
        <w:br/>
        <w:t xml:space="preserve"> "param": "param"</w:t>
        <w:br/>
        <w:t>}</w:t>
      </w:r>
    </w:p>
    <w:p>
      <w:pPr>
        <w:pStyle w:val="Heading3"/>
      </w:pPr>
      <w:r>
        <w:t>Error Response (422 Unprocessable Entity)</w:t>
      </w:r>
    </w:p>
    <w:p>
      <w:r>
        <w:rPr>
          <w:b/>
          <w:color w:val="666666"/>
          <w:sz w:val="16"/>
        </w:rPr>
        <w:t>[json]</w:t>
      </w:r>
    </w:p>
    <w:p>
      <w:pPr>
        <w:shd w:fill="F2F2F2" w:val="clear"/>
      </w:pPr>
      <w:r>
        <w:rPr>
          <w:rFonts w:ascii="Courier New" w:hAnsi="Courier New"/>
          <w:sz w:val="17"/>
        </w:rPr>
        <w:t>{</w:t>
        <w:br/>
        <w:t xml:space="preserve"> "type": "basic",</w:t>
        <w:br/>
        <w:t xml:space="preserve"> "title": "This is a Unprocessable Entity error message",</w:t>
        <w:br/>
        <w:t xml:space="preserve"> "status": 422,</w:t>
        <w:br/>
        <w:t xml:space="preserve"> "detail": "A human-readable explanation specific to this occurrence of the problem.",</w:t>
        <w:br/>
        <w:t xml:space="preserve"> "code": 422,</w:t>
        <w:br/>
        <w:t xml:space="preserve"> "param": "param"</w:t>
        <w:br/>
        <w:t>}</w:t>
      </w:r>
    </w:p>
    <w:p>
      <w:pPr>
        <w:pStyle w:val="Heading3"/>
      </w:pPr>
      <w:r>
        <w:t>Error Response (500 Server Error)</w:t>
      </w:r>
    </w:p>
    <w:p>
      <w:r>
        <w:rPr>
          <w:b/>
          <w:color w:val="666666"/>
          <w:sz w:val="16"/>
        </w:rPr>
        <w:t>[json]</w:t>
      </w:r>
    </w:p>
    <w:p>
      <w:pPr>
        <w:shd w:fill="F2F2F2" w:val="clear"/>
      </w:pPr>
      <w:r>
        <w:rPr>
          <w:rFonts w:ascii="Courier New" w:hAnsi="Courier New"/>
          <w:sz w:val="17"/>
        </w:rPr>
        <w:t>{</w:t>
        <w:br/>
        <w:t xml:space="preserve"> "type": "basic",</w:t>
        <w:br/>
        <w:t xml:space="preserve"> "title": "This is a Server error message",</w:t>
        <w:br/>
        <w:t xml:space="preserve"> "status": 500,</w:t>
        <w:br/>
        <w:t xml:space="preserve"> "detail": "A human-readable explanation specific to this occurrence of the problem.",</w:t>
        <w:br/>
        <w:t xml:space="preserve"> "code": 500,</w:t>
        <w:br/>
        <w:t xml:space="preserve"> "param": "param"</w:t>
        <w:br/>
        <w:t>}</w:t>
      </w:r>
    </w:p>
    <w:p>
      <w:pPr>
        <w:pStyle w:val="Heading3"/>
      </w:pPr>
      <w:r>
        <w:t>Response Fields (Error Payload)</w:t>
      </w:r>
    </w:p>
    <w:p>
      <w:r>
        <w:t>Applies to application/problem+json error responses.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type</w:t>
            </w:r>
          </w:p>
        </w:tc>
        <w:tc>
          <w:tcPr>
            <w:tcW w:type="dxa" w:w="2880"/>
          </w:tcPr>
          <w:p>
            <w:r>
              <w:t>string</w:t>
            </w:r>
          </w:p>
        </w:tc>
        <w:tc>
          <w:tcPr>
            <w:tcW w:type="dxa" w:w="2880"/>
          </w:tcPr>
          <w:p>
            <w:r>
              <w:t>Primary identifier for the problem type (URI reference).</w:t>
            </w:r>
          </w:p>
        </w:tc>
      </w:tr>
      <w:tr>
        <w:tc>
          <w:tcPr>
            <w:tcW w:type="dxa" w:w="2880"/>
          </w:tcPr>
          <w:p>
            <w:r>
              <w:t>title</w:t>
            </w:r>
          </w:p>
        </w:tc>
        <w:tc>
          <w:tcPr>
            <w:tcW w:type="dxa" w:w="2880"/>
          </w:tcPr>
          <w:p>
            <w:r>
              <w:t>string</w:t>
            </w:r>
          </w:p>
        </w:tc>
        <w:tc>
          <w:tcPr>
            <w:tcW w:type="dxa" w:w="2880"/>
          </w:tcPr>
          <w:p>
            <w:r>
              <w:t>Short, human-readable summary of the problem type.</w:t>
            </w:r>
          </w:p>
        </w:tc>
      </w:tr>
      <w:tr>
        <w:tc>
          <w:tcPr>
            <w:tcW w:type="dxa" w:w="2880"/>
          </w:tcPr>
          <w:p>
            <w:r>
              <w:t>status</w:t>
            </w:r>
          </w:p>
        </w:tc>
        <w:tc>
          <w:tcPr>
            <w:tcW w:type="dxa" w:w="2880"/>
          </w:tcPr>
          <w:p>
            <w:r>
              <w:t>integer</w:t>
            </w:r>
          </w:p>
        </w:tc>
        <w:tc>
          <w:tcPr>
            <w:tcW w:type="dxa" w:w="2880"/>
          </w:tcPr>
          <w:p>
            <w:r>
              <w:t>HTTP status code.</w:t>
            </w:r>
          </w:p>
        </w:tc>
      </w:tr>
      <w:tr>
        <w:tc>
          <w:tcPr>
            <w:tcW w:type="dxa" w:w="2880"/>
          </w:tcPr>
          <w:p>
            <w:r>
              <w:t>detail</w:t>
            </w:r>
          </w:p>
        </w:tc>
        <w:tc>
          <w:tcPr>
            <w:tcW w:type="dxa" w:w="2880"/>
          </w:tcPr>
          <w:p>
            <w:r>
              <w:t>string</w:t>
            </w:r>
          </w:p>
        </w:tc>
        <w:tc>
          <w:tcPr>
            <w:tcW w:type="dxa" w:w="2880"/>
          </w:tcPr>
          <w:p>
            <w:r>
              <w:t>Human-readable explanation specific to this occurrence of the problem.</w:t>
            </w:r>
          </w:p>
        </w:tc>
      </w:tr>
      <w:tr>
        <w:tc>
          <w:tcPr>
            <w:tcW w:type="dxa" w:w="2880"/>
          </w:tcPr>
          <w:p>
            <w:r>
              <w:t>code</w:t>
            </w:r>
          </w:p>
        </w:tc>
        <w:tc>
          <w:tcPr>
            <w:tcW w:type="dxa" w:w="2880"/>
          </w:tcPr>
          <w:p>
            <w:r>
              <w:t>integer</w:t>
            </w:r>
          </w:p>
        </w:tc>
        <w:tc>
          <w:tcPr>
            <w:tcW w:type="dxa" w:w="2880"/>
          </w:tcPr>
          <w:p>
            <w:r>
              <w:t>Error code that can be used to look up why the request failed.</w:t>
            </w:r>
          </w:p>
        </w:tc>
      </w:tr>
      <w:tr>
        <w:tc>
          <w:tcPr>
            <w:tcW w:type="dxa" w:w="2880"/>
          </w:tcPr>
          <w:p>
            <w:r>
              <w:t>param</w:t>
            </w:r>
          </w:p>
        </w:tc>
        <w:tc>
          <w:tcPr>
            <w:tcW w:type="dxa" w:w="2880"/>
          </w:tcPr>
          <w:p>
            <w:r>
              <w:t>string</w:t>
            </w:r>
          </w:p>
        </w:tc>
        <w:tc>
          <w:tcPr>
            <w:tcW w:type="dxa" w:w="2880"/>
          </w:tcPr>
          <w:p>
            <w:r>
              <w:t>The request parameter this error is related to.</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'https://api.7shifts.com/v2/company/1234/locations/5678/forecast_override_interval' \</w:t>
        <w:br/>
        <w:t xml:space="preserve"> --header 'Accept: application/json' \</w:t>
        <w:br/>
        <w:t xml:space="preserve"> --header 'Content-Type: application/json' \</w:t>
        <w:br/>
        <w:t xml:space="preserve"> --header 'x-api-version: 2022-05-01' \</w:t>
        <w:br/>
        <w:t xml:space="preserve"> --header 'x-company-guid: 1310bfe1-cb3f-4f24-98a2-fde2bc504108' \</w:t>
        <w:br/>
        <w:t xml:space="preserve"> --data '{</w:t>
        <w:br/>
        <w:t xml:space="preserve"> "department_id": 10,</w:t>
        <w:br/>
        <w:t xml:space="preserve"> "start": "2020-12-30T20:00:00Z",</w:t>
        <w:br/>
        <w:t xml:space="preserve"> "end": "2020-12-30T20:15:00Z",</w:t>
        <w:br/>
        <w:t xml:space="preserve"> "value": 1200,</w:t>
        <w:br/>
        <w:t xml:space="preserve"> "report_type": "sales"</w:t>
        <w:br/>
        <w:t xml:space="preserve">  }'</w:t>
      </w:r>
    </w:p>
    <w:p>
      <w:pPr>
        <w:pStyle w:val="Heading3"/>
      </w:pPr>
      <w:r>
        <w:t>Example Usage</w:t>
      </w:r>
    </w:p>
    <w:p>
      <w:pPr>
        <w:pStyle w:val="Heading3"/>
      </w:pPr>
      <w:r>
        <w:t>Example 1: Override a 15-minute interval for a specific department</w:t>
      </w:r>
    </w:p>
    <w:p>
      <w:r>
        <w:rPr>
          <w:b/>
          <w:color w:val="666666"/>
          <w:sz w:val="16"/>
        </w:rPr>
        <w:t>[bash]</w:t>
      </w:r>
    </w:p>
    <w:p>
      <w:pPr>
        <w:shd w:fill="F2F2F2" w:val="clear"/>
      </w:pPr>
      <w:r>
        <w:rPr>
          <w:rFonts w:ascii="Courier New" w:hAnsi="Courier New"/>
          <w:sz w:val="17"/>
        </w:rPr>
        <w:t>curl -i --request POST \</w:t>
        <w:br/>
        <w:t xml:space="preserve"> 'https://api.7shifts.com/v2/company/1234/locations/5678/forecast_override_interval' \</w:t>
        <w:br/>
        <w:t xml:space="preserve"> --header 'Accept: application/json' \</w:t>
        <w:br/>
        <w:t xml:space="preserve"> --header 'Content-Type: application/json' \</w:t>
        <w:br/>
        <w:t xml:space="preserve"> --data '{</w:t>
        <w:br/>
        <w:t xml:space="preserve"> "department_id": 10,</w:t>
        <w:br/>
        <w:t xml:space="preserve"> "start": "2020-12-30T20:00:00Z",</w:t>
        <w:br/>
        <w:t xml:space="preserve"> "end": "2020-12-30T20:15:00Z",</w:t>
        <w:br/>
        <w:t xml:space="preserve"> "value": 1500</w:t>
        <w:br/>
        <w:t xml:space="preserve">  }'</w:t>
      </w:r>
    </w:p>
    <w:p>
      <w:pPr>
        <w:pStyle w:val="Heading3"/>
      </w:pPr>
      <w:r>
        <w:t>Example 2: Override an interval at the location level (no department)</w:t>
      </w:r>
    </w:p>
    <w:p>
      <w:r>
        <w:rPr>
          <w:b/>
          <w:color w:val="666666"/>
          <w:sz w:val="16"/>
        </w:rPr>
        <w:t>[bash]</w:t>
      </w:r>
    </w:p>
    <w:p>
      <w:pPr>
        <w:shd w:fill="F2F2F2" w:val="clear"/>
      </w:pPr>
      <w:r>
        <w:rPr>
          <w:rFonts w:ascii="Courier New" w:hAnsi="Courier New"/>
          <w:sz w:val="17"/>
        </w:rPr>
        <w:t>curl -i --request POST \</w:t>
        <w:br/>
        <w:t xml:space="preserve"> 'https://api.7shifts.com/v2/company/1234/locations/5678/forecast_override_interval' \</w:t>
        <w:br/>
        <w:t xml:space="preserve"> --header 'Accept: application/json' \</w:t>
        <w:br/>
        <w:t xml:space="preserve"> --header 'Content-Type: application/json' \</w:t>
        <w:br/>
        <w:t xml:space="preserve"> --data '{</w:t>
        <w:br/>
        <w:t xml:space="preserve"> "start": "2020-12-30T21:00:00Z",</w:t>
        <w:br/>
        <w:t xml:space="preserve"> "end": "2020-12-30T22:00:00Z",</w:t>
        <w:br/>
        <w:t xml:space="preserve"> "value": 3000,</w:t>
        <w:br/>
        <w:t xml:space="preserve"> "report_type": "sales"</w:t>
        <w:br/>
        <w:t xml:space="preserve">  }'</w:t>
      </w:r>
    </w:p>
    <w:p>
      <w:pPr>
        <w:pStyle w:val="Heading3"/>
      </w:pPr>
      <w:r>
        <w:t>Behavior</w:t>
      </w:r>
    </w:p>
    <w:p>
      <w:pPr>
        <w:pStyle w:val="ListBullet"/>
      </w:pPr>
      <w:r>
        <w:t>Validates required fields: start, end, value, plus required path parameters company_id and location_id.</w:t>
      </w:r>
    </w:p>
    <w:p>
      <w:pPr>
        <w:pStyle w:val="ListBullet"/>
      </w:pPr>
      <w:r>
        <w:t>Applies the override to the specified UTC interval (optionally scoped by department_id).</w:t>
      </w:r>
    </w:p>
    <w:p>
      <w:pPr>
        <w:pStyle w:val="ListBullet"/>
      </w:pPr>
      <w:r>
        <w:t>Returns 204 No Content on success.</w:t>
      </w:r>
    </w:p>
    <w:p>
      <w:pPr>
        <w:pStyle w:val="Heading3"/>
      </w:pPr>
      <w:r>
        <w:t>Notes</w:t>
      </w:r>
    </w:p>
    <w:p>
      <w:pPr>
        <w:pStyle w:val="ListBullet"/>
      </w:pPr>
      <w:r>
        <w:t>value is expressed in cents and must be &gt;= 0.</w:t>
      </w:r>
    </w:p>
    <w:p>
      <w:pPr>
        <w:pStyle w:val="ListBullet"/>
      </w:pPr>
      <w:r>
        <w:t>The documentation states only whole dollars are accepted (even though the value is in cents).</w:t>
      </w:r>
    </w:p>
    <w:p>
      <w:pPr>
        <w:pStyle w:val="ListBullet"/>
      </w:pPr>
      <w:r>
        <w:t>report_type only supports sales and defaults to sales if omitted.</w:t>
      </w:r>
    </w:p>
    <w:p>
      <w:pPr>
        <w:pStyle w:val="Heading3"/>
      </w:pPr>
      <w:r>
        <w:t>Gotchas</w:t>
      </w:r>
    </w:p>
    <w:p>
      <w:pPr>
        <w:pStyle w:val="ListBullet"/>
      </w:pPr>
      <w:r>
        <w:t>start and end are UTC timestamps; ensure you convert local time to UTC correctly.</w:t>
      </w:r>
    </w:p>
    <w:p>
      <w:pPr>
        <w:pStyle w:val="ListBullet"/>
      </w:pPr>
      <w:r>
        <w:t>A successful request returns no JSON body (204), so don’t expect a response payload.</w:t>
      </w:r>
    </w:p>
    <w:p>
      <w:pPr>
        <w:pStyle w:val="Heading3"/>
      </w:pPr>
      <w:r>
        <w:t>Error Handling</w:t>
      </w:r>
    </w:p>
    <w:p>
      <w:pPr>
        <w:pStyle w:val="ListBullet"/>
      </w:pPr>
      <w:r>
        <w:t>400 Bad Request: Invalid payload (e.g., missing required fields).</w:t>
      </w:r>
    </w:p>
    <w:p>
      <w:pPr>
        <w:pStyle w:val="ListBullet"/>
      </w:pPr>
      <w:r>
        <w:t>401 Unauthorized: Not authorized.</w:t>
      </w:r>
    </w:p>
    <w:p>
      <w:pPr>
        <w:pStyle w:val="ListBullet"/>
      </w:pPr>
      <w:r>
        <w:t>403 Forbidden: Authenticated but lacking permission / plan access.</w:t>
      </w:r>
    </w:p>
    <w:p>
      <w:pPr>
        <w:pStyle w:val="ListBullet"/>
      </w:pPr>
      <w:r>
        <w:t>422 Unprocessable Entity: Semantically invalid request.</w:t>
      </w:r>
    </w:p>
    <w:p>
      <w:pPr>
        <w:pStyle w:val="ListBullet"/>
      </w:pPr>
      <w:r>
        <w:t>500 Server Error: Unexpected server-side failure.</w:t>
      </w:r>
    </w:p>
    <w:p>
      <w:pPr>
        <w:pStyle w:val="Heading3"/>
      </w:pPr>
      <w:r>
        <w:t>Related forecastOverrideInterval actions</w:t>
      </w:r>
    </w:p>
    <w:p>
      <w:pPr>
        <w:pStyle w:val="ListBullet"/>
      </w:pPr>
      <w:r>
        <w:t>[DELETE] Sync a Location’s Overridden Projected Sales Interval — /v2/company/{{companyId}}/locations/{{locationId}}/forecast_override_interval</w:t>
      </w:r>
    </w:p>
    <w:p>
      <w:r>
        <w:br w:type="page"/>
      </w:r>
    </w:p>
    <w:p>
      <w:pPr>
        <w:pStyle w:val="Heading2"/>
      </w:pPr>
      <w:r>
        <w:t>43. [DELETE] Sync a Location’s Daily Projected Forecast Override (Remove Override Data)</w:t>
      </w:r>
    </w:p>
    <w:p>
      <w:r>
        <w:rPr>
          <w:b/>
        </w:rPr>
        <w:t xml:space="preserve">Endpoint: </w:t>
      </w:r>
      <w:r>
        <w:rPr>
          <w:rFonts w:ascii="Courier New" w:hAnsi="Courier New"/>
          <w:sz w:val="18"/>
        </w:rPr>
        <w:t>/v2/company/{{companyId}}/location/{{locationId}}/forecast_override</w:t>
      </w:r>
    </w:p>
    <w:p>
      <w:pPr>
        <w:pStyle w:val="Heading3"/>
      </w:pPr>
      <w:r>
        <w:t>Prerequisites</w:t>
      </w:r>
    </w:p>
    <w:p>
      <w:pPr>
        <w:pStyle w:val="ListBullet"/>
      </w:pPr>
      <w:r>
        <w:t>Minimum plan required: The Works</w:t>
      </w:r>
    </w:p>
    <w:p>
      <w:pPr>
        <w:pStyle w:val="ListBullet"/>
      </w:pPr>
      <w:r>
        <w:t>You must have access to the target company and location</w:t>
      </w:r>
    </w:p>
    <w:p>
      <w:pPr>
        <w:pStyle w:val="ListBullet"/>
      </w:pPr>
      <w:r>
        <w:t>You must know the company_id and location_id</w:t>
      </w:r>
    </w:p>
    <w:p>
      <w:pPr>
        <w:pStyle w:val="Heading3"/>
      </w:pPr>
      <w:r>
        <w:t>Method</w:t>
      </w:r>
    </w:p>
    <w:p>
      <w:r>
        <w:t>DELETE</w:t>
      </w:r>
    </w:p>
    <w:p>
      <w:pPr>
        <w:pStyle w:val="Heading3"/>
      </w:pPr>
      <w:r>
        <w:t>URL</w:t>
      </w:r>
    </w:p>
    <w:p>
      <w:r>
        <w:t>https://api.7shifts.com/v2/company/{{company_id}}/location/{{location_id}}/forecast_override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"x-company-guid": "{{OAUTH_METADATA.meta.companyGuid}}"</w:t>
        <w:br/>
        <w:t>}</w:t>
      </w:r>
    </w:p>
    <w:p>
      <w:pPr>
        <w:pStyle w:val="Heading3"/>
      </w:pPr>
      <w:r>
        <w:t>Description</w:t>
      </w:r>
    </w:p>
    <w:p>
      <w:r>
        <w:t>Removes daily projected forecast override data for a location over a specified date range. If end_date is not provided, only the start_date is removed.</w:t>
      </w:r>
    </w:p>
    <w:p>
      <w:pPr>
        <w:pStyle w:val="Heading3"/>
      </w:pPr>
      <w:r>
        <w:t>Enforcement Rules</w:t>
      </w:r>
    </w:p>
    <w:p>
      <w:pPr>
        <w:pStyle w:val="ListBullet"/>
      </w:pPr>
      <w:r>
        <w:t>The company_id path parameter must always be present.</w:t>
      </w:r>
    </w:p>
    <w:p>
      <w:pPr>
        <w:pStyle w:val="ListBullet"/>
      </w:pPr>
      <w:r>
        <w:t>The location_id path parameter must always be present.</w:t>
      </w:r>
    </w:p>
    <w:p>
      <w:pPr>
        <w:pStyle w:val="ListBullet"/>
      </w:pPr>
      <w:r>
        <w:t>Always construct the path as:</w:t>
        <w:br/>
        <w:t>/v2/company/{{company_id}}/location/{{location_id}}/forecast_override</w:t>
      </w:r>
    </w:p>
    <w:p>
      <w:pPr>
        <w:pStyle w:val="ListBullet"/>
      </w:pPr>
      <w:r>
        <w:t>Do not call the API with missing or empty path parameters (e.g., /v2/company//location//forecast_override).</w:t>
      </w:r>
    </w:p>
    <w:p>
      <w:pPr>
        <w:pStyle w:val="ListBullet"/>
      </w:pPr>
      <w:r>
        <w:t>Do not infer or guess path parameter values.</w:t>
      </w:r>
    </w:p>
    <w:p>
      <w:pPr>
        <w:pStyle w:val="ListBullet"/>
      </w:pPr>
      <w:r>
        <w:t>When executing the action, ensure to send Path Parameters in the URL and not in the body.</w:t>
      </w:r>
    </w:p>
    <w:p>
      <w:pPr>
        <w:pStyle w:val="ListBullet"/>
      </w:pPr>
      <w:r>
        <w:t>This endpoint defines no query parameters; send all inputs in the JSON request body.</w:t>
      </w:r>
    </w:p>
    <w:p>
      <w:pPr>
        <w:pStyle w:val="Heading3"/>
      </w:pPr>
      <w:r>
        <w:t>Valid Examples</w:t>
      </w:r>
    </w:p>
    <w:p>
      <w:r>
        <w:rPr>
          <w:b/>
          <w:color w:val="666666"/>
          <w:sz w:val="16"/>
        </w:rPr>
        <w:t>[http]</w:t>
      </w:r>
    </w:p>
    <w:p>
      <w:pPr>
        <w:shd w:fill="F2F2F2" w:val="clear"/>
      </w:pPr>
      <w:r>
        <w:rPr>
          <w:rFonts w:ascii="Courier New" w:hAnsi="Courier New"/>
          <w:sz w:val="17"/>
        </w:rPr>
        <w:t>/v2/company/1234/location/5678/forecast_override</w:t>
      </w:r>
    </w:p>
    <w:p>
      <w:pPr>
        <w:pStyle w:val="Heading3"/>
      </w:pPr>
      <w:r>
        <w:t>Invalid Examples</w:t>
      </w:r>
    </w:p>
    <w:p>
      <w:r>
        <w:rPr>
          <w:b/>
          <w:color w:val="666666"/>
          <w:sz w:val="16"/>
        </w:rPr>
        <w:t>[http]</w:t>
      </w:r>
    </w:p>
    <w:p>
      <w:pPr>
        <w:shd w:fill="F2F2F2" w:val="clear"/>
      </w:pPr>
      <w:r>
        <w:rPr>
          <w:rFonts w:ascii="Courier New" w:hAnsi="Courier New"/>
          <w:sz w:val="17"/>
        </w:rPr>
        <w:t>/v2/company//location/5678/forecast_override</w:t>
        <w:br/>
        <w:t>/v2/company/1234/location//forecast_override</w:t>
        <w:br/>
        <w:t>/v2/company/1234/forecast_override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company_id</w:t>
            </w:r>
          </w:p>
        </w:tc>
        <w:tc>
          <w:tcPr>
            <w:tcW w:type="dxa" w:w="2880"/>
          </w:tcPr>
          <w:p>
            <w:r>
              <w:t>integer (int64)</w:t>
            </w:r>
          </w:p>
        </w:tc>
        <w:tc>
          <w:tcPr>
            <w:tcW w:type="dxa" w:w="2880"/>
          </w:tcPr>
          <w:p>
            <w:r>
              <w:t>Company ID. Sent in the URL path.</w:t>
            </w:r>
          </w:p>
        </w:tc>
      </w:tr>
      <w:tr>
        <w:tc>
          <w:tcPr>
            <w:tcW w:type="dxa" w:w="2880"/>
          </w:tcPr>
          <w:p>
            <w:r>
              <w:t>location_id</w:t>
            </w:r>
          </w:p>
        </w:tc>
        <w:tc>
          <w:tcPr>
            <w:tcW w:type="dxa" w:w="2880"/>
          </w:tcPr>
          <w:p>
            <w:r>
              <w:t>integer (int64)</w:t>
            </w:r>
          </w:p>
        </w:tc>
        <w:tc>
          <w:tcPr>
            <w:tcW w:type="dxa" w:w="2880"/>
          </w:tcPr>
          <w:p>
            <w:r>
              <w:t>Location ID. Sent in the URL path.</w:t>
            </w:r>
          </w:p>
        </w:tc>
      </w:tr>
    </w:tbl>
    <w:p/>
    <w:p>
      <w:pPr>
        <w:pStyle w:val="Heading3"/>
      </w:pPr>
      <w:r>
        <w:t>Optional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x-api-version</w:t>
            </w:r>
          </w:p>
        </w:tc>
        <w:tc>
          <w:tcPr>
            <w:tcW w:type="dxa" w:w="2880"/>
          </w:tcPr>
          <w:p>
            <w:r>
              <w:t>string</w:t>
            </w:r>
          </w:p>
        </w:tc>
        <w:tc>
          <w:tcPr>
            <w:tcW w:type="dxa" w:w="2880"/>
          </w:tcPr>
          <w:p>
            <w:r>
              <w:t>7shifts API version. Pattern: ^\d{4}-\d{2}-\d{2}$. Example: 2022-05-01.</w:t>
            </w:r>
          </w:p>
        </w:tc>
      </w:tr>
      <w:tr>
        <w:tc>
          <w:tcPr>
            <w:tcW w:type="dxa" w:w="2880"/>
          </w:tcPr>
          <w:p>
            <w:r>
              <w:t>x-company-guid</w:t>
            </w:r>
          </w:p>
        </w:tc>
        <w:tc>
          <w:tcPr>
            <w:tcW w:type="dxa" w:w="2880"/>
          </w:tcPr>
          <w:p>
            <w:r>
              <w:t>string (uuid)</w:t>
            </w:r>
          </w:p>
        </w:tc>
        <w:tc>
          <w:tcPr>
            <w:tcW w:type="dxa" w:w="2880"/>
          </w:tcPr>
          <w:p>
            <w:r>
              <w:t>Company GUID. Example: 1310bfe1-cb3f-4f24-98a2-fde2bc504108.</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start_date</w:t>
            </w:r>
          </w:p>
        </w:tc>
        <w:tc>
          <w:tcPr>
            <w:tcW w:type="dxa" w:w="2880"/>
          </w:tcPr>
          <w:p>
            <w:r>
              <w:t>string (date)</w:t>
            </w:r>
          </w:p>
        </w:tc>
        <w:tc>
          <w:tcPr>
            <w:tcW w:type="dxa" w:w="2880"/>
          </w:tcPr>
          <w:p>
            <w:r>
              <w:t>Start date of the date range of override data to remove. If end_date is omitted, removes only this date. Format: YYYY-MM-DD. Example: 2020-01-01.</w:t>
            </w:r>
          </w:p>
        </w:tc>
      </w:tr>
      <w:tr>
        <w:tc>
          <w:tcPr>
            <w:tcW w:type="dxa" w:w="2880"/>
          </w:tcPr>
          <w:p>
            <w:r>
              <w:t>report_type</w:t>
            </w:r>
          </w:p>
        </w:tc>
        <w:tc>
          <w:tcPr>
            <w:tcW w:type="dxa" w:w="2880"/>
          </w:tcPr>
          <w:p>
            <w:r>
              <w:t>string</w:t>
            </w:r>
          </w:p>
        </w:tc>
        <w:tc>
          <w:tcPr>
            <w:tcW w:type="dxa" w:w="2880"/>
          </w:tcPr>
          <w:p>
            <w:r>
              <w:t>Type of override data to remove. Allowed values: sales. Default: sales.</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end_date</w:t>
            </w:r>
          </w:p>
        </w:tc>
        <w:tc>
          <w:tcPr>
            <w:tcW w:type="dxa" w:w="2880"/>
          </w:tcPr>
          <w:p>
            <w:r>
              <w:t>string (date) | null</w:t>
            </w:r>
          </w:p>
        </w:tc>
        <w:tc>
          <w:tcPr>
            <w:tcW w:type="dxa" w:w="2880"/>
          </w:tcPr>
          <w:p>
            <w:r>
              <w:t>Ending date of a date range of override data to remove. Optional. Format: YYYY-MM-DD. Example: 2020-01-01. Nullable.</w:t>
            </w:r>
          </w:p>
        </w:tc>
      </w:tr>
    </w:tbl>
    <w:p/>
    <w:p>
      <w:pPr>
        <w:pStyle w:val="Heading3"/>
      </w:pPr>
      <w:r>
        <w:t>Response</w:t>
      </w:r>
    </w:p>
    <w:p>
      <w:pPr>
        <w:pStyle w:val="Heading3"/>
      </w:pPr>
      <w:r>
        <w:t>Success Response (204 No Content)</w:t>
      </w:r>
    </w:p>
    <w:p>
      <w:r>
        <w:t>No response body.</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"type": "basic",</w:t>
        <w:br/>
        <w:t xml:space="preserve"> "title": "This is a Bad Request error message",</w:t>
        <w:br/>
        <w:t xml:space="preserve"> "status": 400,</w:t>
        <w:br/>
        <w:t xml:space="preserve"> "detail": "A human-readable explanation specific to this occurrence of the problem.",</w:t>
        <w:br/>
        <w:t xml:space="preserve"> "code": 400,</w:t>
        <w:br/>
        <w:t xml:space="preserve"> "param": "param"</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"type": "basic",</w:t>
        <w:br/>
        <w:t xml:space="preserve"> "title": "This is a Unauthorized error message",</w:t>
        <w:br/>
        <w:t xml:space="preserve"> "status": 401,</w:t>
        <w:br/>
        <w:t xml:space="preserve"> "detail": "A human-readable explanation specific to this occurrence of the problem.",</w:t>
        <w:br/>
        <w:t xml:space="preserve"> "code": 401,</w:t>
        <w:br/>
        <w:t xml:space="preserve"> "param": "param"</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"type": "basic",</w:t>
        <w:br/>
        <w:t xml:space="preserve"> "title": "This is a Forbidden error message",</w:t>
        <w:br/>
        <w:t xml:space="preserve"> "status": 403,</w:t>
        <w:br/>
        <w:t xml:space="preserve"> "detail": "A human-readable explanation specific to this occurrence of the problem.",</w:t>
        <w:br/>
        <w:t xml:space="preserve"> "code": 403,</w:t>
        <w:br/>
        <w:t xml:space="preserve"> "param": "param"</w:t>
        <w:br/>
        <w:t>}</w:t>
      </w:r>
    </w:p>
    <w:p>
      <w:pPr>
        <w:pStyle w:val="Heading3"/>
      </w:pPr>
      <w:r>
        <w:t>Error Response (422 Unprocessable Entity)</w:t>
      </w:r>
    </w:p>
    <w:p>
      <w:r>
        <w:rPr>
          <w:b/>
          <w:color w:val="666666"/>
          <w:sz w:val="16"/>
        </w:rPr>
        <w:t>[json]</w:t>
      </w:r>
    </w:p>
    <w:p>
      <w:pPr>
        <w:shd w:fill="F2F2F2" w:val="clear"/>
      </w:pPr>
      <w:r>
        <w:rPr>
          <w:rFonts w:ascii="Courier New" w:hAnsi="Courier New"/>
          <w:sz w:val="17"/>
        </w:rPr>
        <w:t>{</w:t>
        <w:br/>
        <w:t xml:space="preserve"> "type": "basic",</w:t>
        <w:br/>
        <w:t xml:space="preserve"> "title": "This is a Unprocessable Entity error message",</w:t>
        <w:br/>
        <w:t xml:space="preserve"> "status": 422,</w:t>
        <w:br/>
        <w:t xml:space="preserve"> "detail": "A human-readable explanation specific to this occurrence of the problem.",</w:t>
        <w:br/>
        <w:t xml:space="preserve"> "code": 422,</w:t>
        <w:br/>
        <w:t xml:space="preserve"> "param": "param"</w:t>
        <w:br/>
        <w:t>}</w:t>
      </w:r>
    </w:p>
    <w:p>
      <w:pPr>
        <w:pStyle w:val="Heading3"/>
      </w:pPr>
      <w:r>
        <w:t>Error Response (500 Server Error)</w:t>
      </w:r>
    </w:p>
    <w:p>
      <w:r>
        <w:rPr>
          <w:b/>
          <w:color w:val="666666"/>
          <w:sz w:val="16"/>
        </w:rPr>
        <w:t>[json]</w:t>
      </w:r>
    </w:p>
    <w:p>
      <w:pPr>
        <w:shd w:fill="F2F2F2" w:val="clear"/>
      </w:pPr>
      <w:r>
        <w:rPr>
          <w:rFonts w:ascii="Courier New" w:hAnsi="Courier New"/>
          <w:sz w:val="17"/>
        </w:rPr>
        <w:t>{</w:t>
        <w:br/>
        <w:t xml:space="preserve"> "type": "basic",</w:t>
        <w:br/>
        <w:t xml:space="preserve"> "title": "This is a Server error message",</w:t>
        <w:br/>
        <w:t xml:space="preserve"> "status": 500,</w:t>
        <w:br/>
        <w:t xml:space="preserve"> "detail": "A human-readable explanation specific to this occurrence of the problem.",</w:t>
        <w:br/>
        <w:t xml:space="preserve"> "code": 500,</w:t>
        <w:br/>
        <w:t xml:space="preserve"> "param": "param"</w:t>
        <w:br/>
        <w:t>}</w:t>
      </w:r>
    </w:p>
    <w:p>
      <w:pPr>
        <w:pStyle w:val="Heading3"/>
      </w:pPr>
      <w:r>
        <w:t>Response Fields (for error responses)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type</w:t>
            </w:r>
          </w:p>
        </w:tc>
        <w:tc>
          <w:tcPr>
            <w:tcW w:type="dxa" w:w="2880"/>
          </w:tcPr>
          <w:p>
            <w:r>
              <w:t>string</w:t>
            </w:r>
          </w:p>
        </w:tc>
        <w:tc>
          <w:tcPr>
            <w:tcW w:type="dxa" w:w="2880"/>
          </w:tcPr>
          <w:p>
            <w:r>
              <w:t>Primary identifier for the problem type (URI reference).</w:t>
            </w:r>
          </w:p>
        </w:tc>
      </w:tr>
      <w:tr>
        <w:tc>
          <w:tcPr>
            <w:tcW w:type="dxa" w:w="2880"/>
          </w:tcPr>
          <w:p>
            <w:r>
              <w:t>title</w:t>
            </w:r>
          </w:p>
        </w:tc>
        <w:tc>
          <w:tcPr>
            <w:tcW w:type="dxa" w:w="2880"/>
          </w:tcPr>
          <w:p>
            <w:r>
              <w:t>string</w:t>
            </w:r>
          </w:p>
        </w:tc>
        <w:tc>
          <w:tcPr>
            <w:tcW w:type="dxa" w:w="2880"/>
          </w:tcPr>
          <w:p>
            <w:r>
              <w:t>Short, human-readable summary of the problem type.</w:t>
            </w:r>
          </w:p>
        </w:tc>
      </w:tr>
      <w:tr>
        <w:tc>
          <w:tcPr>
            <w:tcW w:type="dxa" w:w="2880"/>
          </w:tcPr>
          <w:p>
            <w:r>
              <w:t>status</w:t>
            </w:r>
          </w:p>
        </w:tc>
        <w:tc>
          <w:tcPr>
            <w:tcW w:type="dxa" w:w="2880"/>
          </w:tcPr>
          <w:p>
            <w:r>
              <w:t>integer</w:t>
            </w:r>
          </w:p>
        </w:tc>
        <w:tc>
          <w:tcPr>
            <w:tcW w:type="dxa" w:w="2880"/>
          </w:tcPr>
          <w:p>
            <w:r>
              <w:t>HTTP status code.</w:t>
            </w:r>
          </w:p>
        </w:tc>
      </w:tr>
      <w:tr>
        <w:tc>
          <w:tcPr>
            <w:tcW w:type="dxa" w:w="2880"/>
          </w:tcPr>
          <w:p>
            <w:r>
              <w:t>detail</w:t>
            </w:r>
          </w:p>
        </w:tc>
        <w:tc>
          <w:tcPr>
            <w:tcW w:type="dxa" w:w="2880"/>
          </w:tcPr>
          <w:p>
            <w:r>
              <w:t>string</w:t>
            </w:r>
          </w:p>
        </w:tc>
        <w:tc>
          <w:tcPr>
            <w:tcW w:type="dxa" w:w="2880"/>
          </w:tcPr>
          <w:p>
            <w:r>
              <w:t>Human-readable explanation specific to this occurrence.</w:t>
            </w:r>
          </w:p>
        </w:tc>
      </w:tr>
      <w:tr>
        <w:tc>
          <w:tcPr>
            <w:tcW w:type="dxa" w:w="2880"/>
          </w:tcPr>
          <w:p>
            <w:r>
              <w:t>code</w:t>
            </w:r>
          </w:p>
        </w:tc>
        <w:tc>
          <w:tcPr>
            <w:tcW w:type="dxa" w:w="2880"/>
          </w:tcPr>
          <w:p>
            <w:r>
              <w:t>integer</w:t>
            </w:r>
          </w:p>
        </w:tc>
        <w:tc>
          <w:tcPr>
            <w:tcW w:type="dxa" w:w="2880"/>
          </w:tcPr>
          <w:p>
            <w:r>
              <w:t>Error code that can be used to look up why the request failed.</w:t>
            </w:r>
          </w:p>
        </w:tc>
      </w:tr>
      <w:tr>
        <w:tc>
          <w:tcPr>
            <w:tcW w:type="dxa" w:w="2880"/>
          </w:tcPr>
          <w:p>
            <w:r>
              <w:t>param</w:t>
            </w:r>
          </w:p>
        </w:tc>
        <w:tc>
          <w:tcPr>
            <w:tcW w:type="dxa" w:w="2880"/>
          </w:tcPr>
          <w:p>
            <w:r>
              <w:t>string</w:t>
            </w:r>
          </w:p>
        </w:tc>
        <w:tc>
          <w:tcPr>
            <w:tcW w:type="dxa" w:w="2880"/>
          </w:tcPr>
          <w:p>
            <w:r>
              <w:t>The request parameter this error is related to.</w:t>
            </w:r>
          </w:p>
        </w:tc>
      </w:tr>
    </w:tbl>
    <w:p/>
    <w:p>
      <w:pPr>
        <w:pStyle w:val="Heading3"/>
      </w:pPr>
      <w:r>
        <w:t>Sample Request</w:t>
      </w:r>
    </w:p>
    <w:p>
      <w:r>
        <w:rPr>
          <w:b/>
          <w:color w:val="666666"/>
          <w:sz w:val="16"/>
        </w:rPr>
        <w:t>[bash]</w:t>
      </w:r>
    </w:p>
    <w:p>
      <w:pPr>
        <w:shd w:fill="F2F2F2" w:val="clear"/>
      </w:pPr>
      <w:r>
        <w:rPr>
          <w:rFonts w:ascii="Courier New" w:hAnsi="Courier New"/>
          <w:sz w:val="17"/>
        </w:rPr>
        <w:t>curl --request DELETE 'https://api.7shifts.com/v2/company/1234/location/5678/forecast_override' \</w:t>
        <w:br/>
        <w:t xml:space="preserve"> --header 'Accept: application/json' \</w:t>
        <w:br/>
        <w:t xml:space="preserve"> --header 'Content-Type: application/json' \</w:t>
        <w:br/>
        <w:t xml:space="preserve"> --header 'x-api-version: 2022-05-01' \</w:t>
        <w:br/>
        <w:t xml:space="preserve"> --header 'x-company-guid: 1310bfe1-cb3f-4f24-98a2-fde2bc504108' \</w:t>
        <w:br/>
        <w:t xml:space="preserve"> --data '{</w:t>
        <w:br/>
        <w:t xml:space="preserve"> "start_date": "2020-01-01",</w:t>
        <w:br/>
        <w:t xml:space="preserve"> "end_date": "2020-01-07",</w:t>
        <w:br/>
        <w:t xml:space="preserve"> "report_type": "sales"</w:t>
        <w:br/>
        <w:t xml:space="preserve">  }'</w:t>
      </w:r>
    </w:p>
    <w:p>
      <w:pPr>
        <w:pStyle w:val="Heading3"/>
      </w:pPr>
      <w:r>
        <w:t>Example Usage</w:t>
      </w:r>
    </w:p>
    <w:p>
      <w:pPr>
        <w:pStyle w:val="Heading3"/>
      </w:pPr>
      <w:r>
        <w:t>Example 1: Remove override data for a single date</w:t>
      </w:r>
    </w:p>
    <w:p>
      <w:r>
        <w:rPr>
          <w:b/>
          <w:color w:val="666666"/>
          <w:sz w:val="16"/>
        </w:rPr>
        <w:t>[bash]</w:t>
      </w:r>
    </w:p>
    <w:p>
      <w:pPr>
        <w:shd w:fill="F2F2F2" w:val="clear"/>
      </w:pPr>
      <w:r>
        <w:rPr>
          <w:rFonts w:ascii="Courier New" w:hAnsi="Courier New"/>
          <w:sz w:val="17"/>
        </w:rPr>
        <w:t>curl --request DELETE 'https://api.7shifts.com/v2/company/1234/location/5678/forecast_override' \</w:t>
        <w:br/>
        <w:t xml:space="preserve"> --header 'Accept: application/json' \</w:t>
        <w:br/>
        <w:t xml:space="preserve"> --header 'Content-Type: application/json' \</w:t>
        <w:br/>
        <w:t xml:space="preserve"> --data '{</w:t>
        <w:br/>
        <w:t xml:space="preserve"> "start_date": "2020-01-01",</w:t>
        <w:br/>
        <w:t xml:space="preserve"> "report_type": "sales"</w:t>
        <w:br/>
        <w:t xml:space="preserve">  }'</w:t>
      </w:r>
    </w:p>
    <w:p>
      <w:pPr>
        <w:pStyle w:val="Heading3"/>
      </w:pPr>
      <w:r>
        <w:t>Example 2: Remove override data for a date range</w:t>
      </w:r>
    </w:p>
    <w:p>
      <w:r>
        <w:rPr>
          <w:b/>
          <w:color w:val="666666"/>
          <w:sz w:val="16"/>
        </w:rPr>
        <w:t>[bash]</w:t>
      </w:r>
    </w:p>
    <w:p>
      <w:pPr>
        <w:shd w:fill="F2F2F2" w:val="clear"/>
      </w:pPr>
      <w:r>
        <w:rPr>
          <w:rFonts w:ascii="Courier New" w:hAnsi="Courier New"/>
          <w:sz w:val="17"/>
        </w:rPr>
        <w:t>curl --request DELETE 'https://api.7shifts.com/v2/company/1234/location/5678/forecast_override' \</w:t>
        <w:br/>
        <w:t xml:space="preserve"> --header 'Accept: application/json' \</w:t>
        <w:br/>
        <w:t xml:space="preserve"> --header 'Content-Type: application/json' \</w:t>
        <w:br/>
        <w:t xml:space="preserve"> --data '{</w:t>
        <w:br/>
        <w:t xml:space="preserve"> "start_date": "2020-01-01",</w:t>
        <w:br/>
        <w:t xml:space="preserve"> "end_date": "2020-01-31",</w:t>
        <w:br/>
        <w:t xml:space="preserve"> "report_type": "sales"</w:t>
        <w:br/>
        <w:t xml:space="preserve">  }'</w:t>
      </w:r>
    </w:p>
    <w:p>
      <w:pPr>
        <w:pStyle w:val="Heading3"/>
      </w:pPr>
      <w:r>
        <w:t>Behavior</w:t>
      </w:r>
    </w:p>
    <w:p>
      <w:pPr>
        <w:pStyle w:val="ListBullet"/>
      </w:pPr>
      <w:r>
        <w:t>Validates required body fields (start_date, report_type) and required path parameters (company_id, location_id).</w:t>
      </w:r>
    </w:p>
    <w:p>
      <w:pPr>
        <w:pStyle w:val="ListBullet"/>
      </w:pPr>
      <w:r>
        <w:t>Removes override data starting at start_date.</w:t>
      </w:r>
    </w:p>
    <w:p>
      <w:pPr>
        <w:pStyle w:val="ListBullet"/>
      </w:pPr>
      <w:r>
        <w:t>If end_date is provided, removes override data through end_date (inclusive range not specified in the provided documentation).</w:t>
      </w:r>
    </w:p>
    <w:p>
      <w:pPr>
        <w:pStyle w:val="ListBullet"/>
      </w:pPr>
      <w:r>
        <w:t>Returns 204 No Content on success.</w:t>
      </w:r>
    </w:p>
    <w:p>
      <w:pPr>
        <w:pStyle w:val="Heading3"/>
      </w:pPr>
      <w:r>
        <w:t>Notes</w:t>
      </w:r>
    </w:p>
    <w:p>
      <w:pPr>
        <w:pStyle w:val="ListBullet"/>
      </w:pPr>
      <w:r>
        <w:t>report_type only supports sales per the provided schema.</w:t>
      </w:r>
    </w:p>
    <w:p>
      <w:pPr>
        <w:pStyle w:val="ListBullet"/>
      </w:pPr>
      <w:r>
        <w:t>This is not a list endpoint; pagination (limit, cursor) does not apply.</w:t>
      </w:r>
    </w:p>
    <w:p>
      <w:r>
        <w:br w:type="page"/>
      </w:r>
    </w:p>
    <w:p>
      <w:pPr>
        <w:pStyle w:val="Heading2"/>
      </w:pPr>
      <w:r>
        <w:t>44. [DELETE] Sync a Location’s Overridden Projected Sales Interval</w:t>
      </w:r>
    </w:p>
    <w:p>
      <w:r>
        <w:rPr>
          <w:b/>
        </w:rPr>
        <w:t xml:space="preserve">Endpoint: </w:t>
      </w:r>
      <w:r>
        <w:rPr>
          <w:rFonts w:ascii="Courier New" w:hAnsi="Courier New"/>
          <w:sz w:val="18"/>
        </w:rPr>
        <w:t>/v2/company/{{companyId}}/locations/{{locationId}}/forecast_override_interval</w:t>
      </w:r>
    </w:p>
    <w:p>
      <w:pPr>
        <w:pStyle w:val="Heading3"/>
      </w:pPr>
      <w:r>
        <w:t>Prerequisites</w:t>
      </w:r>
    </w:p>
    <w:p>
      <w:pPr>
        <w:pStyle w:val="ListBullet"/>
      </w:pPr>
      <w:r>
        <w:t>Minimum plan required: The Works</w:t>
      </w:r>
    </w:p>
    <w:p>
      <w:pPr>
        <w:pStyle w:val="ListBullet"/>
      </w:pPr>
      <w:r>
        <w:t>You must know the target company_id and location_id</w:t>
      </w:r>
    </w:p>
    <w:p>
      <w:pPr>
        <w:pStyle w:val="ListBullet"/>
      </w:pPr>
      <w:r>
        <w:t>Interval can be 15 minutes or 1 hour (as stated in the endpoint description)</w:t>
      </w:r>
    </w:p>
    <w:p>
      <w:pPr>
        <w:pStyle w:val="Heading3"/>
      </w:pPr>
      <w:r>
        <w:t>Method</w:t>
      </w:r>
    </w:p>
    <w:p>
      <w:r>
        <w:t>DELETE</w:t>
      </w:r>
    </w:p>
    <w:p>
      <w:pPr>
        <w:pStyle w:val="Heading3"/>
      </w:pPr>
      <w:r>
        <w:t>URL</w:t>
      </w:r>
    </w:p>
    <w:p>
      <w:r>
        <w:t>https://api.7shifts.com/v2/company/{{company_id}}/locations/{{location_id}}/forecast_override_interval</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"x-company-guid": "{{OAUTH_METADATA.meta.companyGuid}}"</w:t>
        <w:br/>
        <w:t>}</w:t>
      </w:r>
    </w:p>
    <w:p>
      <w:pPr>
        <w:pStyle w:val="Heading3"/>
      </w:pPr>
      <w:r>
        <w:t>Description</w:t>
      </w:r>
    </w:p>
    <w:p>
      <w:r>
        <w:t>Syncs the overridden projected sales interval (15 minutes or 1 hour) for a given company location, for the specified UTC time window.</w:t>
      </w:r>
    </w:p>
    <w:p>
      <w:pPr>
        <w:pStyle w:val="Heading3"/>
      </w:pPr>
      <w:r>
        <w:t>Enforcement Rules</w:t>
      </w:r>
    </w:p>
    <w:p>
      <w:pPr>
        <w:pStyle w:val="ListBullet"/>
      </w:pPr>
      <w:r>
        <w:t>The company_id path parameter must always be present.</w:t>
      </w:r>
    </w:p>
    <w:p>
      <w:pPr>
        <w:pStyle w:val="ListBullet"/>
      </w:pPr>
      <w:r>
        <w:t>The location_id path parameter must always be present.</w:t>
      </w:r>
    </w:p>
    <w:p>
      <w:pPr>
        <w:pStyle w:val="ListBullet"/>
      </w:pPr>
      <w:r>
        <w:t>Always construct the path as /v2/company/{{company_id}}/locations/{{location_id}}/forecast_override_interval, where both path parameters are non-empty.</w:t>
      </w:r>
    </w:p>
    <w:p>
      <w:pPr>
        <w:pStyle w:val="ListBullet"/>
      </w:pPr>
      <w:r>
        <w:t>Do not call the API with missing or empty path parameters (e.g., avoid /v2/company//locations/123/forecast_override_interval).</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This endpoint includes optional headers x-api-version and x-company-guid in the source documentation. (Do not place these values in the body.)</w:t>
      </w:r>
    </w:p>
    <w:p>
      <w:pPr>
        <w:pStyle w:val="Heading3"/>
      </w:pPr>
      <w:r>
        <w:t>Valid Examples</w:t>
      </w:r>
    </w:p>
    <w:p>
      <w:r>
        <w:rPr>
          <w:b/>
          <w:color w:val="666666"/>
          <w:sz w:val="16"/>
        </w:rPr>
        <w:t>[http]</w:t>
      </w:r>
    </w:p>
    <w:p>
      <w:pPr>
        <w:shd w:fill="F2F2F2" w:val="clear"/>
      </w:pPr>
      <w:r>
        <w:rPr>
          <w:rFonts w:ascii="Courier New" w:hAnsi="Courier New"/>
          <w:sz w:val="17"/>
        </w:rPr>
        <w:t>/v2/company/1234/locations/9876/forecast_override_interval</w:t>
      </w:r>
    </w:p>
    <w:p>
      <w:pPr>
        <w:pStyle w:val="Heading3"/>
      </w:pPr>
      <w:r>
        <w:t>Invalid Examples</w:t>
      </w:r>
    </w:p>
    <w:p>
      <w:r>
        <w:rPr>
          <w:b/>
          <w:color w:val="666666"/>
          <w:sz w:val="16"/>
        </w:rPr>
        <w:t>[http]</w:t>
      </w:r>
    </w:p>
    <w:p>
      <w:pPr>
        <w:shd w:fill="F2F2F2" w:val="clear"/>
      </w:pPr>
      <w:r>
        <w:rPr>
          <w:rFonts w:ascii="Courier New" w:hAnsi="Courier New"/>
          <w:sz w:val="17"/>
        </w:rPr>
        <w:t>/v2/company//locations/9876/forecast_override_interval</w:t>
        <w:br/>
        <w:t>/v2/company/1234/locations//forecast_override_interval</w:t>
        <w:br/>
        <w:t>/v2/company/1234/locations/9876</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company_id</w:t>
            </w:r>
          </w:p>
        </w:tc>
        <w:tc>
          <w:tcPr>
            <w:tcW w:type="dxa" w:w="2880"/>
          </w:tcPr>
          <w:p>
            <w:r>
              <w:t>integer (int64)</w:t>
            </w:r>
          </w:p>
        </w:tc>
        <w:tc>
          <w:tcPr>
            <w:tcW w:type="dxa" w:w="2880"/>
          </w:tcPr>
          <w:p>
            <w:r>
              <w:t>Company ID. Sent in the URL path.</w:t>
            </w:r>
          </w:p>
        </w:tc>
      </w:tr>
      <w:tr>
        <w:tc>
          <w:tcPr>
            <w:tcW w:type="dxa" w:w="2880"/>
          </w:tcPr>
          <w:p>
            <w:r>
              <w:t>location_id</w:t>
            </w:r>
          </w:p>
        </w:tc>
        <w:tc>
          <w:tcPr>
            <w:tcW w:type="dxa" w:w="2880"/>
          </w:tcPr>
          <w:p>
            <w:r>
              <w:t>integer (int64)</w:t>
            </w:r>
          </w:p>
        </w:tc>
        <w:tc>
          <w:tcPr>
            <w:tcW w:type="dxa" w:w="2880"/>
          </w:tcPr>
          <w:p>
            <w:r>
              <w:t>Location ID. Sent in the URL path.</w:t>
            </w:r>
          </w:p>
        </w:tc>
      </w:tr>
    </w:tbl>
    <w:p/>
    <w:p>
      <w:pPr>
        <w:pStyle w:val="Heading3"/>
      </w:pPr>
      <w:r>
        <w:t>Optional Headers</w:t>
      </w:r>
    </w:p>
    <w:p>
      <w:r>
        <w:rPr>
          <w:b/>
        </w:rPr>
        <w:t>Note: Authentication headers are intentionally omitted.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x-api-version</w:t>
            </w:r>
          </w:p>
        </w:tc>
        <w:tc>
          <w:tcPr>
            <w:tcW w:type="dxa" w:w="2880"/>
          </w:tcPr>
          <w:p>
            <w:r>
              <w:t>string</w:t>
            </w:r>
          </w:p>
        </w:tc>
        <w:tc>
          <w:tcPr>
            <w:tcW w:type="dxa" w:w="2880"/>
          </w:tcPr>
          <w:p>
            <w:r>
              <w:t>7shifts API version. Pattern: ^\d{4}-\d{2}-\d{2}$. Example: 2022-05-01.</w:t>
            </w:r>
          </w:p>
        </w:tc>
      </w:tr>
      <w:tr>
        <w:tc>
          <w:tcPr>
            <w:tcW w:type="dxa" w:w="2880"/>
          </w:tcPr>
          <w:p>
            <w:r>
              <w:t>x-company-guid</w:t>
            </w:r>
          </w:p>
        </w:tc>
        <w:tc>
          <w:tcPr>
            <w:tcW w:type="dxa" w:w="2880"/>
          </w:tcPr>
          <w:p>
            <w:r>
              <w:t>string (uuid)</w:t>
            </w:r>
          </w:p>
        </w:tc>
        <w:tc>
          <w:tcPr>
            <w:tcW w:type="dxa" w:w="2880"/>
          </w:tcPr>
          <w:p>
            <w:r>
              <w:t>Company GUID. Example: 1310bfe1-cb3f-4f24-98a2-fde2bc504108.</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start</w:t>
            </w:r>
          </w:p>
        </w:tc>
        <w:tc>
          <w:tcPr>
            <w:tcW w:type="dxa" w:w="2880"/>
          </w:tcPr>
          <w:p>
            <w:r>
              <w:t>string (date-time)</w:t>
            </w:r>
          </w:p>
        </w:tc>
        <w:tc>
          <w:tcPr>
            <w:tcW w:type="dxa" w:w="2880"/>
          </w:tcPr>
          <w:p>
            <w:r>
              <w:t>Starting date/time (UTC) of the interval for which you wish to update the sales projection. Example: 2020-12-30T20:00:00Z.</w:t>
            </w:r>
          </w:p>
        </w:tc>
      </w:tr>
      <w:tr>
        <w:tc>
          <w:tcPr>
            <w:tcW w:type="dxa" w:w="2880"/>
          </w:tcPr>
          <w:p>
            <w:r>
              <w:t>end</w:t>
            </w:r>
          </w:p>
        </w:tc>
        <w:tc>
          <w:tcPr>
            <w:tcW w:type="dxa" w:w="2880"/>
          </w:tcPr>
          <w:p>
            <w:r>
              <w:t>string (date-time)</w:t>
            </w:r>
          </w:p>
        </w:tc>
        <w:tc>
          <w:tcPr>
            <w:tcW w:type="dxa" w:w="2880"/>
          </w:tcPr>
          <w:p>
            <w:r>
              <w:t>Ending date/time (UTC) of the interval for which you wish to update the sales projection. Example: 2020-12-30T20:15:00Z.</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report_type</w:t>
            </w:r>
          </w:p>
        </w:tc>
        <w:tc>
          <w:tcPr>
            <w:tcW w:type="dxa" w:w="2880"/>
          </w:tcPr>
          <w:p>
            <w:r>
              <w:t>string</w:t>
            </w:r>
          </w:p>
        </w:tc>
        <w:tc>
          <w:tcPr>
            <w:tcW w:type="dxa" w:w="2880"/>
          </w:tcPr>
          <w:p>
            <w:r>
              <w:t>Type of value to override. Enum: sales. Default: sales.</w:t>
            </w:r>
          </w:p>
        </w:tc>
      </w:tr>
    </w:tbl>
    <w:p/>
    <w:p>
      <w:pPr>
        <w:pStyle w:val="Heading3"/>
      </w:pPr>
      <w:r>
        <w:t>Response</w:t>
      </w:r>
    </w:p>
    <w:p>
      <w:pPr>
        <w:pStyle w:val="Heading3"/>
      </w:pPr>
      <w:r>
        <w:t>Success Response (204 No Content)</w:t>
      </w:r>
    </w:p>
    <w:p>
      <w:r>
        <w:rPr>
          <w:b/>
          <w:color w:val="666666"/>
          <w:sz w:val="16"/>
        </w:rPr>
        <w:t>[json]</w:t>
      </w:r>
    </w:p>
    <w:p>
      <w:pPr>
        <w:shd w:fill="F2F2F2" w:val="clear"/>
      </w:pPr>
      <w:r>
        <w:rPr>
          <w:rFonts w:ascii="Courier New" w:hAnsi="Courier New"/>
          <w:sz w:val="17"/>
        </w:rP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"type": "basic",</w:t>
        <w:br/>
        <w:t xml:space="preserve"> "title": "This is a Bad Request error message",</w:t>
        <w:br/>
        <w:t xml:space="preserve"> "status": 400,</w:t>
        <w:br/>
        <w:t xml:space="preserve"> "detail": "A human-readable explanation specific to this occurrence of the problem.",</w:t>
        <w:br/>
        <w:t xml:space="preserve"> "code": 400,</w:t>
        <w:br/>
        <w:t xml:space="preserve"> "param": "param"</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"type": "basic",</w:t>
        <w:br/>
        <w:t xml:space="preserve"> "title": "This is a Unauthorized error message",</w:t>
        <w:br/>
        <w:t xml:space="preserve"> "status": 401,</w:t>
        <w:br/>
        <w:t xml:space="preserve"> "detail": "A human-readable explanation specific to this occurrence of the problem.",</w:t>
        <w:br/>
        <w:t xml:space="preserve"> "code": 401,</w:t>
        <w:br/>
        <w:t xml:space="preserve"> "param": "param"</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"type": "basic",</w:t>
        <w:br/>
        <w:t xml:space="preserve"> "title": "This is a Forbidden error message",</w:t>
        <w:br/>
        <w:t xml:space="preserve"> "status": 403,</w:t>
        <w:br/>
        <w:t xml:space="preserve"> "detail": "A human-readable explanation specific to this occurrence of the problem.",</w:t>
        <w:br/>
        <w:t xml:space="preserve"> "code": 403,</w:t>
        <w:br/>
        <w:t xml:space="preserve"> "param": "param"</w:t>
        <w:br/>
        <w:t>}</w:t>
      </w:r>
    </w:p>
    <w:p>
      <w:pPr>
        <w:pStyle w:val="Heading3"/>
      </w:pPr>
      <w:r>
        <w:t>Error Response (422 Unprocessable Entity)</w:t>
      </w:r>
    </w:p>
    <w:p>
      <w:r>
        <w:rPr>
          <w:b/>
          <w:color w:val="666666"/>
          <w:sz w:val="16"/>
        </w:rPr>
        <w:t>[json]</w:t>
      </w:r>
    </w:p>
    <w:p>
      <w:pPr>
        <w:shd w:fill="F2F2F2" w:val="clear"/>
      </w:pPr>
      <w:r>
        <w:rPr>
          <w:rFonts w:ascii="Courier New" w:hAnsi="Courier New"/>
          <w:sz w:val="17"/>
        </w:rPr>
        <w:t>{</w:t>
        <w:br/>
        <w:t xml:space="preserve"> "type": "basic",</w:t>
        <w:br/>
        <w:t xml:space="preserve"> "title": "This is a Unprocessable Entity error message",</w:t>
        <w:br/>
        <w:t xml:space="preserve"> "status": 422,</w:t>
        <w:br/>
        <w:t xml:space="preserve"> "detail": "A human-readable explanation specific to this occurrence of the problem.",</w:t>
        <w:br/>
        <w:t xml:space="preserve"> "code": 422,</w:t>
        <w:br/>
        <w:t xml:space="preserve"> "param": "param"</w:t>
        <w:br/>
        <w:t>}</w:t>
      </w:r>
    </w:p>
    <w:p>
      <w:pPr>
        <w:pStyle w:val="Heading3"/>
      </w:pPr>
      <w:r>
        <w:t>Error Response (500 Server Error)</w:t>
      </w:r>
    </w:p>
    <w:p>
      <w:r>
        <w:rPr>
          <w:b/>
          <w:color w:val="666666"/>
          <w:sz w:val="16"/>
        </w:rPr>
        <w:t>[json]</w:t>
      </w:r>
    </w:p>
    <w:p>
      <w:pPr>
        <w:shd w:fill="F2F2F2" w:val="clear"/>
      </w:pPr>
      <w:r>
        <w:rPr>
          <w:rFonts w:ascii="Courier New" w:hAnsi="Courier New"/>
          <w:sz w:val="17"/>
        </w:rPr>
        <w:t>{</w:t>
        <w:br/>
        <w:t xml:space="preserve"> "type": "basic",</w:t>
        <w:br/>
        <w:t xml:space="preserve"> "title": "This is a Server error message",</w:t>
        <w:br/>
        <w:t xml:space="preserve"> "status": 500,</w:t>
        <w:br/>
        <w:t xml:space="preserve"> "detail": "A human-readable explanation specific to this occurrence of the problem.",</w:t>
        <w:br/>
        <w:t xml:space="preserve"> "code": 500,</w:t>
        <w:br/>
        <w:t xml:space="preserve"> "param": "param"</w:t>
        <w:br/>
        <w:t>}</w:t>
      </w:r>
    </w:p>
    <w:p>
      <w:pPr>
        <w:pStyle w:val="Heading3"/>
      </w:pPr>
      <w:r>
        <w:t>Response Fields</w:t>
      </w:r>
    </w:p>
    <w:p>
      <w:pPr>
        <w:pStyle w:val="Heading3"/>
      </w:pPr>
      <w:r>
        <w:t>Success (204)</w:t>
      </w:r>
    </w:p>
    <w:p>
      <w:r>
        <w:t>No response body.</w:t>
      </w:r>
    </w:p>
    <w:p>
      <w:pPr>
        <w:pStyle w:val="Heading3"/>
      </w:pPr>
      <w:r>
        <w:t>Errors (application/problem+json)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type</w:t>
            </w:r>
          </w:p>
        </w:tc>
        <w:tc>
          <w:tcPr>
            <w:tcW w:type="dxa" w:w="2880"/>
          </w:tcPr>
          <w:p>
            <w:r>
              <w:t>string</w:t>
            </w:r>
          </w:p>
        </w:tc>
        <w:tc>
          <w:tcPr>
            <w:tcW w:type="dxa" w:w="2880"/>
          </w:tcPr>
          <w:p>
            <w:r>
              <w:t>Primary identifier for the problem type (URI reference).</w:t>
            </w:r>
          </w:p>
        </w:tc>
      </w:tr>
      <w:tr>
        <w:tc>
          <w:tcPr>
            <w:tcW w:type="dxa" w:w="2880"/>
          </w:tcPr>
          <w:p>
            <w:r>
              <w:t>title</w:t>
            </w:r>
          </w:p>
        </w:tc>
        <w:tc>
          <w:tcPr>
            <w:tcW w:type="dxa" w:w="2880"/>
          </w:tcPr>
          <w:p>
            <w:r>
              <w:t>string</w:t>
            </w:r>
          </w:p>
        </w:tc>
        <w:tc>
          <w:tcPr>
            <w:tcW w:type="dxa" w:w="2880"/>
          </w:tcPr>
          <w:p>
            <w:r>
              <w:t>Short, human-readable summary of the problem type.</w:t>
            </w:r>
          </w:p>
        </w:tc>
      </w:tr>
      <w:tr>
        <w:tc>
          <w:tcPr>
            <w:tcW w:type="dxa" w:w="2880"/>
          </w:tcPr>
          <w:p>
            <w:r>
              <w:t>status</w:t>
            </w:r>
          </w:p>
        </w:tc>
        <w:tc>
          <w:tcPr>
            <w:tcW w:type="dxa" w:w="2880"/>
          </w:tcPr>
          <w:p>
            <w:r>
              <w:t>integer</w:t>
            </w:r>
          </w:p>
        </w:tc>
        <w:tc>
          <w:tcPr>
            <w:tcW w:type="dxa" w:w="2880"/>
          </w:tcPr>
          <w:p>
            <w:r>
              <w:t>HTTP status code.</w:t>
            </w:r>
          </w:p>
        </w:tc>
      </w:tr>
      <w:tr>
        <w:tc>
          <w:tcPr>
            <w:tcW w:type="dxa" w:w="2880"/>
          </w:tcPr>
          <w:p>
            <w:r>
              <w:t>detail</w:t>
            </w:r>
          </w:p>
        </w:tc>
        <w:tc>
          <w:tcPr>
            <w:tcW w:type="dxa" w:w="2880"/>
          </w:tcPr>
          <w:p>
            <w:r>
              <w:t>string</w:t>
            </w:r>
          </w:p>
        </w:tc>
        <w:tc>
          <w:tcPr>
            <w:tcW w:type="dxa" w:w="2880"/>
          </w:tcPr>
          <w:p>
            <w:r>
              <w:t>Human-readable explanation specific to this occurrence of the problem.</w:t>
            </w:r>
          </w:p>
        </w:tc>
      </w:tr>
      <w:tr>
        <w:tc>
          <w:tcPr>
            <w:tcW w:type="dxa" w:w="2880"/>
          </w:tcPr>
          <w:p>
            <w:r>
              <w:t>code</w:t>
            </w:r>
          </w:p>
        </w:tc>
        <w:tc>
          <w:tcPr>
            <w:tcW w:type="dxa" w:w="2880"/>
          </w:tcPr>
          <w:p>
            <w:r>
              <w:t>integer</w:t>
            </w:r>
          </w:p>
        </w:tc>
        <w:tc>
          <w:tcPr>
            <w:tcW w:type="dxa" w:w="2880"/>
          </w:tcPr>
          <w:p>
            <w:r>
              <w:t>Error code used to look up why the request failed.</w:t>
            </w:r>
          </w:p>
        </w:tc>
      </w:tr>
      <w:tr>
        <w:tc>
          <w:tcPr>
            <w:tcW w:type="dxa" w:w="2880"/>
          </w:tcPr>
          <w:p>
            <w:r>
              <w:t>param</w:t>
            </w:r>
          </w:p>
        </w:tc>
        <w:tc>
          <w:tcPr>
            <w:tcW w:type="dxa" w:w="2880"/>
          </w:tcPr>
          <w:p>
            <w:r>
              <w:t>string</w:t>
            </w:r>
          </w:p>
        </w:tc>
        <w:tc>
          <w:tcPr>
            <w:tcW w:type="dxa" w:w="2880"/>
          </w:tcPr>
          <w:p>
            <w:r>
              <w:t>The request parameter that this error is related to.</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'https://api.7shifts.com/v2/company/1234/locations/9876/forecast_override_interval' \</w:t>
        <w:br/>
        <w:t xml:space="preserve"> --header 'Accept: application/json' \</w:t>
        <w:br/>
        <w:t xml:space="preserve"> --header 'Content-Type: application/json' \</w:t>
        <w:br/>
        <w:t xml:space="preserve"> --data '{</w:t>
        <w:br/>
        <w:t xml:space="preserve"> "start": "2020-12-30T20:00:00Z",</w:t>
        <w:br/>
        <w:t xml:space="preserve"> "end": "2020-12-30T20:15:00Z",</w:t>
        <w:br/>
        <w:t xml:space="preserve"> "report_type": "sales"</w:t>
        <w:br/>
        <w:t xml:space="preserve">  }'</w:t>
      </w:r>
    </w:p>
    <w:p>
      <w:pPr>
        <w:pStyle w:val="Heading3"/>
      </w:pPr>
      <w:r>
        <w:t>Example Usage</w:t>
      </w:r>
    </w:p>
    <w:p>
      <w:pPr>
        <w:pStyle w:val="Heading3"/>
      </w:pPr>
      <w:r>
        <w:t>Example 1: Sync a 15-minute interval</w:t>
      </w:r>
    </w:p>
    <w:p>
      <w:r>
        <w:rPr>
          <w:b/>
          <w:color w:val="666666"/>
          <w:sz w:val="16"/>
        </w:rPr>
        <w:t>[bash]</w:t>
      </w:r>
    </w:p>
    <w:p>
      <w:pPr>
        <w:shd w:fill="F2F2F2" w:val="clear"/>
      </w:pPr>
      <w:r>
        <w:rPr>
          <w:rFonts w:ascii="Courier New" w:hAnsi="Courier New"/>
          <w:sz w:val="17"/>
        </w:rPr>
        <w:t>curl -i --request DELETE \</w:t>
        <w:br/>
        <w:t xml:space="preserve"> 'https://api.7shifts.com/v2/company/1234/locations/9876/forecast_override_interval' \</w:t>
        <w:br/>
        <w:t xml:space="preserve"> --header 'Accept: application/json' \</w:t>
        <w:br/>
        <w:t xml:space="preserve"> --header 'Content-Type: application/json' \</w:t>
        <w:br/>
        <w:t xml:space="preserve"> --data '{</w:t>
        <w:br/>
        <w:t xml:space="preserve"> "start": "2020-12-30T20:00:00Z",</w:t>
        <w:br/>
        <w:t xml:space="preserve"> "end": "2020-12-30T20:15:00Z"</w:t>
        <w:br/>
        <w:t xml:space="preserve">  }'</w:t>
      </w:r>
    </w:p>
    <w:p>
      <w:pPr>
        <w:pStyle w:val="Heading3"/>
      </w:pPr>
      <w:r>
        <w:t>Example 2: Sync a 1-hour interval</w:t>
      </w:r>
    </w:p>
    <w:p>
      <w:r>
        <w:rPr>
          <w:b/>
          <w:color w:val="666666"/>
          <w:sz w:val="16"/>
        </w:rPr>
        <w:t>[bash]</w:t>
      </w:r>
    </w:p>
    <w:p>
      <w:pPr>
        <w:shd w:fill="F2F2F2" w:val="clear"/>
      </w:pPr>
      <w:r>
        <w:rPr>
          <w:rFonts w:ascii="Courier New" w:hAnsi="Courier New"/>
          <w:sz w:val="17"/>
        </w:rPr>
        <w:t>curl -i --request DELETE \</w:t>
        <w:br/>
        <w:t xml:space="preserve"> 'https://api.7shifts.com/v2/company/1234/locations/9876/forecast_override_interval' \</w:t>
        <w:br/>
        <w:t xml:space="preserve"> --header 'Accept: application/json' \</w:t>
        <w:br/>
        <w:t xml:space="preserve"> --header 'Content-Type: application/json' \</w:t>
        <w:br/>
        <w:t xml:space="preserve"> --data '{</w:t>
        <w:br/>
        <w:t xml:space="preserve"> "start": "2020-12-30T20:00:00Z",</w:t>
        <w:br/>
        <w:t xml:space="preserve"> "end": "2020-12-30T21:00:00Z",</w:t>
        <w:br/>
        <w:t xml:space="preserve"> "report_type": "sales"</w:t>
        <w:br/>
        <w:t xml:space="preserve">  }'</w:t>
      </w:r>
    </w:p>
    <w:p>
      <w:pPr>
        <w:pStyle w:val="Heading3"/>
      </w:pPr>
      <w:r>
        <w:t>Behavior</w:t>
      </w:r>
    </w:p>
    <w:p>
      <w:pPr>
        <w:pStyle w:val="ListBullet"/>
      </w:pPr>
      <w:r>
        <w:t>Validates company_id and location_id path parameters.</w:t>
      </w:r>
    </w:p>
    <w:p>
      <w:pPr>
        <w:pStyle w:val="ListBullet"/>
      </w:pPr>
      <w:r>
        <w:t>Validates the request body includes start and end (UTC date-times).</w:t>
      </w:r>
    </w:p>
    <w:p>
      <w:pPr>
        <w:pStyle w:val="ListBullet"/>
      </w:pPr>
      <w:r>
        <w:t>Syncs the overridden projected sales interval for the provided time window.</w:t>
      </w:r>
    </w:p>
    <w:p>
      <w:pPr>
        <w:pStyle w:val="ListBullet"/>
      </w:pPr>
      <w:r>
        <w:t>Returns 204 No Content on success.</w:t>
      </w:r>
    </w:p>
    <w:p>
      <w:pPr>
        <w:pStyle w:val="Heading3"/>
      </w:pPr>
      <w:r>
        <w:t>Notes</w:t>
      </w:r>
    </w:p>
    <w:p>
      <w:pPr>
        <w:pStyle w:val="ListBullet"/>
      </w:pPr>
      <w:r>
        <w:t>Request body uses UTC timestamps (start, end) with date-time format.</w:t>
      </w:r>
    </w:p>
    <w:p>
      <w:pPr>
        <w:pStyle w:val="ListBullet"/>
      </w:pPr>
      <w:r>
        <w:t>report_type only supports sales (and defaults to sales).</w:t>
      </w:r>
    </w:p>
    <w:p>
      <w:pPr>
        <w:pStyle w:val="Heading3"/>
      </w:pPr>
      <w:r>
        <w:t>Error Handling</w:t>
      </w:r>
    </w:p>
    <w:p>
      <w:pPr>
        <w:pStyle w:val="ListBullet"/>
      </w:pPr>
      <w:r>
        <w:t>400 Bad Request: Invalid request payload (e.g., missing required fields).</w:t>
      </w:r>
    </w:p>
    <w:p>
      <w:pPr>
        <w:pStyle w:val="ListBullet"/>
      </w:pPr>
      <w:r>
        <w:t>401 Unauthorized: Not authorized.</w:t>
      </w:r>
    </w:p>
    <w:p>
      <w:pPr>
        <w:pStyle w:val="ListBullet"/>
      </w:pPr>
      <w:r>
        <w:t>403 Forbidden: Insufficient permissions / plan restrictions may apply.</w:t>
      </w:r>
    </w:p>
    <w:p>
      <w:pPr>
        <w:pStyle w:val="ListBullet"/>
      </w:pPr>
      <w:r>
        <w:t>422 Unprocessable Entity: Request understood but cannot be processed.</w:t>
      </w:r>
    </w:p>
    <w:p>
      <w:pPr>
        <w:pStyle w:val="ListBullet"/>
      </w:pPr>
      <w:r>
        <w:t>500 Server Error: Unexpected server-side failure.</w:t>
      </w:r>
    </w:p>
    <w:p>
      <w:pPr>
        <w:pStyle w:val="Heading3"/>
      </w:pPr>
      <w:r>
        <w:t>Related forecastOverrideInterval actions</w:t>
      </w:r>
    </w:p>
    <w:p>
      <w:pPr>
        <w:pStyle w:val="ListBullet"/>
      </w:pPr>
      <w:r>
        <w:t>[POST] Override a Location’s Forecast Projected Sales Interval — /v2/company/{{companyId}}/locations/{{locationId}}/forecast_override_interval</w:t>
      </w:r>
    </w:p>
    <w:p>
      <w:r>
        <w:br w:type="page"/>
      </w:r>
    </w:p>
    <w:p>
      <w:pPr>
        <w:pStyle w:val="Heading2"/>
      </w:pPr>
      <w:r>
        <w:t>45. [POST] Create a Location’s Sales Category Mappings (Bulk)</w:t>
      </w:r>
    </w:p>
    <w:p>
      <w:r>
        <w:rPr>
          <w:b/>
        </w:rPr>
        <w:t xml:space="preserve">Endpoint: </w:t>
      </w:r>
      <w:r>
        <w:rPr>
          <w:rFonts w:ascii="Courier New" w:hAnsi="Courier New"/>
          <w:sz w:val="18"/>
        </w:rPr>
        <w:t>/v2/company/{{companyId}}/location/{{locationId}}/sales_category_mappings_bulk</w:t>
      </w:r>
    </w:p>
    <w:p>
      <w:pPr>
        <w:pStyle w:val="Heading3"/>
      </w:pPr>
      <w:r>
        <w:t>Prerequisites</w:t>
      </w:r>
    </w:p>
    <w:p>
      <w:pPr>
        <w:pStyle w:val="ListBullet"/>
      </w:pPr>
      <w:r>
        <w:t>Must be on a plan that includes access to this endpoint (Minimum Plan Required: Entrée)</w:t>
      </w:r>
    </w:p>
    <w:p>
      <w:pPr>
        <w:pStyle w:val="ListBullet"/>
      </w:pPr>
      <w:r>
        <w:t>Must have the required permissions to create integration mappings for the specified company and location</w:t>
      </w:r>
    </w:p>
    <w:p>
      <w:pPr>
        <w:pStyle w:val="Heading3"/>
      </w:pPr>
      <w:r>
        <w:t>Method</w:t>
      </w:r>
    </w:p>
    <w:p>
      <w:r>
        <w:t>POST</w:t>
      </w:r>
    </w:p>
    <w:p>
      <w:pPr>
        <w:pStyle w:val="Heading3"/>
      </w:pPr>
      <w:r>
        <w:t>URL</w:t>
      </w:r>
    </w:p>
    <w:p>
      <w:r>
        <w:t>https://api.7shifts.com/v2/company/{{company_id}}/location/{{location_id}}/sales_category_mappings_bulk</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"x-company-guid": "{{OAUTH_METADATA.meta.companyGuid}}"</w:t>
        <w:br/>
        <w:t>}</w:t>
      </w:r>
    </w:p>
    <w:p>
      <w:pPr>
        <w:pStyle w:val="Heading3"/>
      </w:pPr>
      <w:r>
        <w:t>Description</w:t>
      </w:r>
    </w:p>
    <w:p>
      <w:r>
        <w:t>Creates sales category mapping records in bulk for a specific company and location. You provide a department via a required query parameter and an array of external category IDs in the request body.</w:t>
      </w:r>
    </w:p>
    <w:p>
      <w:pPr>
        <w:pStyle w:val="Heading3"/>
      </w:pPr>
      <w:r>
        <w:t>Enforcement Rules</w:t>
      </w:r>
    </w:p>
    <w:p>
      <w:pPr>
        <w:pStyle w:val="ListBullet"/>
      </w:pPr>
      <w:r>
        <w:t>The company_id path parameter must always be present.</w:t>
      </w:r>
    </w:p>
    <w:p>
      <w:pPr>
        <w:pStyle w:val="ListBullet"/>
      </w:pPr>
      <w:r>
        <w:t>The location_id path parameter must always be present.</w:t>
      </w:r>
    </w:p>
    <w:p>
      <w:pPr>
        <w:pStyle w:val="ListBullet"/>
      </w:pPr>
      <w:r>
        <w:t>Always construct the path as: /v2/company/{{company_id}}/location/{{location_id}}/sales_category_mappings_bulk</w:t>
      </w:r>
    </w:p>
    <w:p>
      <w:pPr>
        <w:pStyle w:val="ListBullet"/>
      </w:pPr>
      <w:r>
        <w:t>Do not call the API with missing or empty path parameters (e.g., /v2/company//location/123/sales_category_mappings_bulk).</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The request body must be a JSON array with 1 to 100 items.</w:t>
      </w:r>
    </w:p>
    <w:p>
      <w:pPr>
        <w:pStyle w:val="ListBullet"/>
      </w:pPr>
      <w:r>
        <w:t>Each array item must include external_category_id (string).</w:t>
      </w:r>
    </w:p>
    <w:p>
      <w:pPr>
        <w:pStyle w:val="Heading3"/>
      </w:pPr>
      <w:r>
        <w:t>Valid Examples</w:t>
      </w:r>
    </w:p>
    <w:p>
      <w:r>
        <w:rPr>
          <w:b/>
          <w:color w:val="666666"/>
          <w:sz w:val="16"/>
        </w:rPr>
        <w:t>[http]</w:t>
      </w:r>
    </w:p>
    <w:p>
      <w:pPr>
        <w:shd w:fill="F2F2F2" w:val="clear"/>
      </w:pPr>
      <w:r>
        <w:rPr>
          <w:rFonts w:ascii="Courier New" w:hAnsi="Courier New"/>
          <w:sz w:val="17"/>
        </w:rPr>
        <w:t>/v2/company/1234/location/9876/sales_category_mappings_bulk</w:t>
      </w:r>
    </w:p>
    <w:p>
      <w:pPr>
        <w:pStyle w:val="Heading3"/>
      </w:pPr>
      <w:r>
        <w:t>Invalid Examples</w:t>
      </w:r>
    </w:p>
    <w:p>
      <w:r>
        <w:rPr>
          <w:b/>
          <w:color w:val="666666"/>
          <w:sz w:val="16"/>
        </w:rPr>
        <w:t>[http]</w:t>
      </w:r>
    </w:p>
    <w:p>
      <w:pPr>
        <w:shd w:fill="F2F2F2" w:val="clear"/>
      </w:pPr>
      <w:r>
        <w:rPr>
          <w:rFonts w:ascii="Courier New" w:hAnsi="Courier New"/>
          <w:sz w:val="17"/>
        </w:rPr>
        <w:t>/v2/company//location/9876/sales_category_mappings_bulk</w:t>
        <w:br/>
        <w:t>/v2/company/1234/location//sales_category_mappings_bulk</w:t>
        <w:br/>
        <w:t>/v2/company/1234/location/9876/sales_category_mappings_bulk  (missing required department_id query param)</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company_id</w:t>
            </w:r>
          </w:p>
        </w:tc>
        <w:tc>
          <w:tcPr>
            <w:tcW w:type="dxa" w:w="2880"/>
          </w:tcPr>
          <w:p>
            <w:r>
              <w:t>integer (int64)</w:t>
            </w:r>
          </w:p>
        </w:tc>
        <w:tc>
          <w:tcPr>
            <w:tcW w:type="dxa" w:w="2880"/>
          </w:tcPr>
          <w:p>
            <w:r>
              <w:t>Company ID. Sent in the URL path.</w:t>
            </w:r>
          </w:p>
        </w:tc>
      </w:tr>
      <w:tr>
        <w:tc>
          <w:tcPr>
            <w:tcW w:type="dxa" w:w="2880"/>
          </w:tcPr>
          <w:p>
            <w:r>
              <w:t>location_id</w:t>
            </w:r>
          </w:p>
        </w:tc>
        <w:tc>
          <w:tcPr>
            <w:tcW w:type="dxa" w:w="2880"/>
          </w:tcPr>
          <w:p>
            <w:r>
              <w:t>integer (int64)</w:t>
            </w:r>
          </w:p>
        </w:tc>
        <w:tc>
          <w:tcPr>
            <w:tcW w:type="dxa" w:w="2880"/>
          </w:tcPr>
          <w:p>
            <w:r>
              <w:t>Location ID. Sent in the URL path.</w:t>
            </w:r>
          </w:p>
        </w:tc>
      </w:tr>
    </w:tbl>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department_id</w:t>
            </w:r>
          </w:p>
        </w:tc>
        <w:tc>
          <w:tcPr>
            <w:tcW w:type="dxa" w:w="2880"/>
          </w:tcPr>
          <w:p>
            <w:r>
              <w:t>integer (int64)</w:t>
            </w:r>
          </w:p>
        </w:tc>
        <w:tc>
          <w:tcPr>
            <w:tcW w:type="dxa" w:w="2880"/>
          </w:tcPr>
          <w:p>
            <w:r>
              <w:t>Department ID. Sent as a URL query parameter.</w:t>
            </w:r>
          </w:p>
        </w:tc>
      </w:tr>
    </w:tbl>
    <w:p/>
    <w:p>
      <w:pPr>
        <w:pStyle w:val="Heading3"/>
      </w:pPr>
      <w:r>
        <w:t>Optional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x-api-version</w:t>
            </w:r>
          </w:p>
        </w:tc>
        <w:tc>
          <w:tcPr>
            <w:tcW w:type="dxa" w:w="2880"/>
          </w:tcPr>
          <w:p>
            <w:r>
              <w:t>string</w:t>
            </w:r>
          </w:p>
        </w:tc>
        <w:tc>
          <w:tcPr>
            <w:tcW w:type="dxa" w:w="2880"/>
          </w:tcPr>
          <w:p>
            <w:r>
              <w:t>7shifts API version. Pattern: ^\d{4}-\d{2}-\d{2}$. Example: 2022-05-01.</w:t>
            </w:r>
          </w:p>
        </w:tc>
      </w:tr>
      <w:tr>
        <w:tc>
          <w:tcPr>
            <w:tcW w:type="dxa" w:w="2880"/>
          </w:tcPr>
          <w:p>
            <w:r>
              <w:t>x-company-guid</w:t>
            </w:r>
          </w:p>
        </w:tc>
        <w:tc>
          <w:tcPr>
            <w:tcW w:type="dxa" w:w="2880"/>
          </w:tcPr>
          <w:p>
            <w:r>
              <w:t>string (uuid)</w:t>
            </w:r>
          </w:p>
        </w:tc>
        <w:tc>
          <w:tcPr>
            <w:tcW w:type="dxa" w:w="2880"/>
          </w:tcPr>
          <w:p>
            <w:r>
              <w:t>Company GUID. Example: 1310bfe1-cb3f-4f24-98a2-fde2bc504108.</w:t>
            </w:r>
          </w:p>
        </w:tc>
      </w:tr>
    </w:tbl>
    <w:p/>
    <w:p>
      <w:pPr>
        <w:pStyle w:val="Heading3"/>
      </w:pPr>
      <w:r>
        <w:t>Required Request Body Fields</w:t>
      </w:r>
    </w:p>
    <w:p>
      <w:r>
        <w:t>Body is an array of objects (min items: 1, max items: 100).</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external_category_id</w:t>
            </w:r>
          </w:p>
        </w:tc>
        <w:tc>
          <w:tcPr>
            <w:tcW w:type="dxa" w:w="2880"/>
          </w:tcPr>
          <w:p>
            <w:r>
              <w:t>string</w:t>
            </w:r>
          </w:p>
        </w:tc>
        <w:tc>
          <w:tcPr>
            <w:tcW w:type="dxa" w:w="2880"/>
          </w:tcPr>
          <w:p>
            <w:r>
              <w:t>External category ID. Required for each item in the array.</w:t>
            </w:r>
          </w:p>
        </w:tc>
      </w:tr>
    </w:tbl>
    <w:p/>
    <w:p>
      <w:pPr>
        <w:pStyle w:val="Heading3"/>
      </w:pPr>
      <w:r>
        <w:t>Request Body Example</w:t>
      </w:r>
    </w:p>
    <w:p>
      <w:r>
        <w:rPr>
          <w:b/>
          <w:color w:val="666666"/>
          <w:sz w:val="16"/>
        </w:rPr>
        <w:t>[json]</w:t>
      </w:r>
    </w:p>
    <w:p>
      <w:pPr>
        <w:shd w:fill="F2F2F2" w:val="clear"/>
      </w:pPr>
      <w:r>
        <w:rPr>
          <w:rFonts w:ascii="Courier New" w:hAnsi="Courier New"/>
          <w:sz w:val="17"/>
        </w:rPr>
        <w:t>[</w:t>
        <w:br/>
        <w:t xml:space="preserve"> { "external_category_id": "ext-cat-001" },</w:t>
        <w:br/>
        <w:t xml:space="preserve"> { "external_category_id": "ext-cat-002" }</w:t>
        <w:br/>
        <w:t>]</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"object": "sales_category_mappings",</w:t>
        <w:br/>
        <w:t xml:space="preserve"> "data": [</w:t>
        <w:br/>
        <w:t xml:space="preserve"> {</w:t>
        <w:br/>
        <w:t xml:space="preserve"> "location_id": 9876,</w:t>
        <w:br/>
        <w:t xml:space="preserve"> "department_id": 55,</w:t>
        <w:br/>
        <w:t xml:space="preserve"> "external_category_id": "ext-cat-001"</w:t>
        <w:br/>
        <w:t xml:space="preserve"> },</w:t>
        <w:br/>
        <w:t xml:space="preserve"> {</w:t>
        <w:br/>
        <w:t xml:space="preserve"> "location_id": 9876,</w:t>
        <w:br/>
        <w:t xml:space="preserve"> "department_id": 55,</w:t>
        <w:br/>
        <w:t xml:space="preserve"> "external_category_id": "ext-cat-002"</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"type": "basic",</w:t>
        <w:br/>
        <w:t xml:space="preserve"> "title": "This is a Bad Request error message",</w:t>
        <w:br/>
        <w:t xml:space="preserve"> "status": 400,</w:t>
        <w:br/>
        <w:t xml:space="preserve"> "detail": "A human-readable explanation specific to this occurrence of the problem.",</w:t>
        <w:br/>
        <w:t xml:space="preserve"> "code": 400,</w:t>
        <w:br/>
        <w:t xml:space="preserve"> "param": "param"</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"type": "basic",</w:t>
        <w:br/>
        <w:t xml:space="preserve"> "title": "This is a Unauthorized error message",</w:t>
        <w:br/>
        <w:t xml:space="preserve"> "status": 401,</w:t>
        <w:br/>
        <w:t xml:space="preserve"> "detail": "A human-readable explanation specific to this occurrence of the problem.",</w:t>
        <w:br/>
        <w:t xml:space="preserve"> "code": 401,</w:t>
        <w:br/>
        <w:t xml:space="preserve"> "param": "param"</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"type": "basic",</w:t>
        <w:br/>
        <w:t xml:space="preserve"> "title": "This is a Forbidden error message",</w:t>
        <w:br/>
        <w:t xml:space="preserve"> "status": 403,</w:t>
        <w:br/>
        <w:t xml:space="preserve"> "detail": "A human-readable explanation specific to this occurrence of the problem.",</w:t>
        <w:br/>
        <w:t xml:space="preserve"> "code": 403,</w:t>
        <w:br/>
        <w:t xml:space="preserve"> "param": "param"</w:t>
        <w:br/>
        <w:t>}</w:t>
      </w:r>
    </w:p>
    <w:p>
      <w:pPr>
        <w:pStyle w:val="Heading3"/>
      </w:pPr>
      <w:r>
        <w:t>Error Response (500 Unexpected error)</w:t>
      </w:r>
    </w:p>
    <w:p>
      <w:r>
        <w:rPr>
          <w:b/>
          <w:color w:val="666666"/>
          <w:sz w:val="16"/>
        </w:rPr>
        <w:t>[json]</w:t>
      </w:r>
    </w:p>
    <w:p>
      <w:pPr>
        <w:shd w:fill="F2F2F2" w:val="clear"/>
      </w:pPr>
      <w:r>
        <w:rPr>
          <w:rFonts w:ascii="Courier New" w:hAnsi="Courier New"/>
          <w:sz w:val="17"/>
        </w:rPr>
        <w:t>{</w:t>
        <w:br/>
        <w:t xml:space="preserve"> "type": "string",</w:t>
        <w:br/>
        <w:t xml:space="preserve"> "title": "string",</w:t>
        <w:br/>
        <w:t xml:space="preserve"> "status": 500,</w:t>
        <w:br/>
        <w:t xml:space="preserve"> "detail": "string",</w:t>
        <w:br/>
        <w:t xml:space="preserve"> "code": 0,</w:t>
        <w:br/>
        <w:t xml:space="preserve"> "param": "string"</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object</w:t>
            </w:r>
          </w:p>
        </w:tc>
        <w:tc>
          <w:tcPr>
            <w:tcW w:type="dxa" w:w="2880"/>
          </w:tcPr>
          <w:p>
            <w:r>
              <w:t>string</w:t>
            </w:r>
          </w:p>
        </w:tc>
        <w:tc>
          <w:tcPr>
            <w:tcW w:type="dxa" w:w="2880"/>
          </w:tcPr>
          <w:p>
            <w:r>
              <w:t>Always sales_category_mappings.</w:t>
            </w:r>
          </w:p>
        </w:tc>
      </w:tr>
      <w:tr>
        <w:tc>
          <w:tcPr>
            <w:tcW w:type="dxa" w:w="2880"/>
          </w:tcPr>
          <w:p>
            <w:r>
              <w:t>data</w:t>
            </w:r>
          </w:p>
        </w:tc>
        <w:tc>
          <w:tcPr>
            <w:tcW w:type="dxa" w:w="2880"/>
          </w:tcPr>
          <w:p>
            <w:r>
              <w:t>array</w:t>
            </w:r>
          </w:p>
        </w:tc>
        <w:tc>
          <w:tcPr>
            <w:tcW w:type="dxa" w:w="2880"/>
          </w:tcPr>
          <w:p>
            <w:r>
              <w:t>Array of created sales category mapping objects.</w:t>
            </w:r>
          </w:p>
        </w:tc>
      </w:tr>
      <w:tr>
        <w:tc>
          <w:tcPr>
            <w:tcW w:type="dxa" w:w="2880"/>
          </w:tcPr>
          <w:p>
            <w:r>
              <w:t>data[].location_id</w:t>
            </w:r>
          </w:p>
        </w:tc>
        <w:tc>
          <w:tcPr>
            <w:tcW w:type="dxa" w:w="2880"/>
          </w:tcPr>
          <w:p>
            <w:r>
              <w:t>integer</w:t>
            </w:r>
          </w:p>
        </w:tc>
        <w:tc>
          <w:tcPr>
            <w:tcW w:type="dxa" w:w="2880"/>
          </w:tcPr>
          <w:p>
            <w:r>
              <w:t>Location ID.</w:t>
            </w:r>
          </w:p>
        </w:tc>
      </w:tr>
      <w:tr>
        <w:tc>
          <w:tcPr>
            <w:tcW w:type="dxa" w:w="2880"/>
          </w:tcPr>
          <w:p>
            <w:r>
              <w:t>data[].department_id</w:t>
            </w:r>
          </w:p>
        </w:tc>
        <w:tc>
          <w:tcPr>
            <w:tcW w:type="dxa" w:w="2880"/>
          </w:tcPr>
          <w:p>
            <w:r>
              <w:t>integer</w:t>
            </w:r>
          </w:p>
        </w:tc>
        <w:tc>
          <w:tcPr>
            <w:tcW w:type="dxa" w:w="2880"/>
          </w:tcPr>
          <w:p>
            <w:r>
              <w:t>Department ID. Nullable in schema, but listed as required in the response object.</w:t>
            </w:r>
          </w:p>
        </w:tc>
      </w:tr>
      <w:tr>
        <w:tc>
          <w:tcPr>
            <w:tcW w:type="dxa" w:w="2880"/>
          </w:tcPr>
          <w:p>
            <w:r>
              <w:t>data[].external_category_id</w:t>
            </w:r>
          </w:p>
        </w:tc>
        <w:tc>
          <w:tcPr>
            <w:tcW w:type="dxa" w:w="2880"/>
          </w:tcPr>
          <w:p>
            <w:r>
              <w:t>string</w:t>
            </w:r>
          </w:p>
        </w:tc>
        <w:tc>
          <w:tcPr>
            <w:tcW w:type="dxa" w:w="2880"/>
          </w:tcPr>
          <w:p>
            <w:r>
              <w:t>External Category ID.</w:t>
            </w:r>
          </w:p>
        </w:tc>
      </w:tr>
    </w:tbl>
    <w:p/>
    <w:p>
      <w:pPr>
        <w:pStyle w:val="Heading3"/>
      </w:pPr>
      <w:r>
        <w:t>Sample Request</w:t>
      </w:r>
    </w:p>
    <w:p>
      <w:r>
        <w:rPr>
          <w:b/>
          <w:color w:val="666666"/>
          <w:sz w:val="16"/>
        </w:rPr>
        <w:t>[bash]</w:t>
      </w:r>
    </w:p>
    <w:p>
      <w:pPr>
        <w:shd w:fill="F2F2F2" w:val="clear"/>
      </w:pPr>
      <w:r>
        <w:rPr>
          <w:rFonts w:ascii="Courier New" w:hAnsi="Courier New"/>
          <w:sz w:val="17"/>
        </w:rPr>
        <w:t>curl --request POST \</w:t>
        <w:br/>
        <w:t xml:space="preserve"> --url 'https://api.7shifts.com/v2/company/1234/location/9876/sales_category_mappings_bulk?department_id=55' \</w:t>
        <w:br/>
        <w:t xml:space="preserve"> --header 'Accept: application/json' \</w:t>
        <w:br/>
        <w:t xml:space="preserve"> --header 'Content-Type: application/json' \</w:t>
        <w:br/>
        <w:t xml:space="preserve"> --header 'x-api-version: 2022-05-01' \</w:t>
        <w:br/>
        <w:t xml:space="preserve"> --header 'x-company-guid: 1310bfe1-cb3f-4f24-98a2-fde2bc504108' \</w:t>
        <w:br/>
        <w:t xml:space="preserve"> --data '[</w:t>
        <w:br/>
        <w:t xml:space="preserve">    { "external_category_id": "ext-cat-001" },</w:t>
        <w:br/>
        <w:t xml:space="preserve">    { "external_category_id": "ext-cat-002" }</w:t>
        <w:br/>
        <w:t xml:space="preserve">  ]'</w:t>
      </w:r>
    </w:p>
    <w:p>
      <w:pPr>
        <w:pStyle w:val="Heading3"/>
      </w:pPr>
      <w:r>
        <w:t>Example Usage</w:t>
      </w:r>
    </w:p>
    <w:p>
      <w:pPr>
        <w:pStyle w:val="Heading3"/>
      </w:pPr>
      <w:r>
        <w:t>Example 1: Create a single mapping</w:t>
      </w:r>
    </w:p>
    <w:p>
      <w:r>
        <w:rPr>
          <w:b/>
          <w:color w:val="666666"/>
          <w:sz w:val="16"/>
        </w:rPr>
        <w:t>[bash]</w:t>
      </w:r>
    </w:p>
    <w:p>
      <w:pPr>
        <w:shd w:fill="F2F2F2" w:val="clear"/>
      </w:pPr>
      <w:r>
        <w:rPr>
          <w:rFonts w:ascii="Courier New" w:hAnsi="Courier New"/>
          <w:sz w:val="17"/>
        </w:rPr>
        <w:t>curl --request POST \</w:t>
        <w:br/>
        <w:t xml:space="preserve"> --url 'https://api.7shifts.com/v2/company/1234/location/9876/sales_category_mappings_bulk?department_id=55' \</w:t>
        <w:br/>
        <w:t xml:space="preserve"> --header 'Accept: application/json' \</w:t>
        <w:br/>
        <w:t xml:space="preserve"> --header 'Content-Type: application/json' \</w:t>
        <w:br/>
        <w:t xml:space="preserve"> --data '[{ "external_category_id": "square-category-123" }]'</w:t>
      </w:r>
    </w:p>
    <w:p>
      <w:pPr>
        <w:pStyle w:val="Heading3"/>
      </w:pPr>
      <w:r>
        <w:t>Example 2: Create multiple mappings (up to 100)</w:t>
      </w:r>
    </w:p>
    <w:p>
      <w:r>
        <w:rPr>
          <w:b/>
          <w:color w:val="666666"/>
          <w:sz w:val="16"/>
        </w:rPr>
        <w:t>[bash]</w:t>
      </w:r>
    </w:p>
    <w:p>
      <w:pPr>
        <w:shd w:fill="F2F2F2" w:val="clear"/>
      </w:pPr>
      <w:r>
        <w:rPr>
          <w:rFonts w:ascii="Courier New" w:hAnsi="Courier New"/>
          <w:sz w:val="17"/>
        </w:rPr>
        <w:t>curl --request POST \</w:t>
        <w:br/>
        <w:t xml:space="preserve"> --url 'https://api.7shifts.com/v2/company/1234/location/9876/sales_category_mappings_bulk?department_id=55' \</w:t>
        <w:br/>
        <w:t xml:space="preserve"> --header 'Accept: application/json' \</w:t>
        <w:br/>
        <w:t xml:space="preserve"> --header 'Content-Type: application/json' \</w:t>
        <w:br/>
        <w:t xml:space="preserve"> --data '[</w:t>
        <w:br/>
        <w:t xml:space="preserve">    { "external_category_id": "cat-001" },</w:t>
        <w:br/>
        <w:t xml:space="preserve">    { "external_category_id": "cat-002" },</w:t>
        <w:br/>
        <w:t xml:space="preserve">    { "external_category_id": "cat-003" }</w:t>
        <w:br/>
        <w:t xml:space="preserve">  ]'</w:t>
      </w:r>
    </w:p>
    <w:p>
      <w:pPr>
        <w:pStyle w:val="Heading3"/>
      </w:pPr>
      <w:r>
        <w:t>Behavior</w:t>
      </w:r>
    </w:p>
    <w:p>
      <w:pPr>
        <w:pStyle w:val="ListBullet"/>
      </w:pPr>
      <w:r>
        <w:t>Validates company_id, location_id, and required department_id.</w:t>
      </w:r>
    </w:p>
    <w:p>
      <w:pPr>
        <w:pStyle w:val="ListBullet"/>
      </w:pPr>
      <w:r>
        <w:t>Validates the request body is an array with 1–100 items and each item contains external_category_id.</w:t>
      </w:r>
    </w:p>
    <w:p>
      <w:pPr>
        <w:pStyle w:val="ListBullet"/>
      </w:pPr>
      <w:r>
        <w:t>Creates the sales category mapping records and returns them in data.</w:t>
      </w:r>
    </w:p>
    <w:p>
      <w:pPr>
        <w:pStyle w:val="Heading3"/>
      </w:pPr>
      <w:r>
        <w:t>Notes</w:t>
      </w:r>
    </w:p>
    <w:p>
      <w:pPr>
        <w:pStyle w:val="ListBullet"/>
      </w:pPr>
      <w:r>
        <w:t>This is a bulk-create endpoint: the request body must be a JSON array (not a single object).</w:t>
      </w:r>
    </w:p>
    <w:p>
      <w:pPr>
        <w:pStyle w:val="ListBullet"/>
      </w:pPr>
      <w:r>
        <w:t>The endpoint’s response uses application/json on success and application/problem+json for documented error responses.</w:t>
      </w:r>
    </w:p>
    <w:p>
      <w:pPr>
        <w:pStyle w:val="ListBullet"/>
      </w:pPr>
      <w:r>
        <w:t>Pagination guidance provided in the docs applies to LIST endpoints; this endpoint is not a list action and does not use limit/cursor.</w:t>
      </w:r>
    </w:p>
    <w:p>
      <w:pPr>
        <w:pStyle w:val="Heading3"/>
      </w:pPr>
      <w:r>
        <w:t>Related salesCategoryMappings actions</w:t>
      </w:r>
    </w:p>
    <w:p>
      <w:pPr>
        <w:pStyle w:val="ListBullet"/>
      </w:pPr>
      <w:r>
        <w:t>[DELETE] Delete a Location’s Sales Category Mapping (by External ID) — /v2/company/{{companyId}}/location/{{locationId}}/sales_category_mappings/{{externalId}}</w:t>
      </w:r>
    </w:p>
    <w:p>
      <w:pPr>
        <w:pStyle w:val="ListBullet"/>
      </w:pPr>
      <w:r>
        <w:t>[GET] List a Location’s Sales Category Mappings (for a Company) — /v2/company/{{companyId}}/location/{{locationId}}/sales_category_mappings</w:t>
      </w:r>
    </w:p>
    <w:p>
      <w:r>
        <w:br w:type="page"/>
      </w:r>
    </w:p>
    <w:p>
      <w:pPr>
        <w:pStyle w:val="Heading2"/>
      </w:pPr>
      <w:r>
        <w:t>46. [DELETE] Delete a Location’s Sales Category Mapping (by External ID)</w:t>
      </w:r>
    </w:p>
    <w:p>
      <w:r>
        <w:rPr>
          <w:b/>
        </w:rPr>
        <w:t xml:space="preserve">Endpoint: </w:t>
      </w:r>
      <w:r>
        <w:rPr>
          <w:rFonts w:ascii="Courier New" w:hAnsi="Courier New"/>
          <w:sz w:val="18"/>
        </w:rPr>
        <w:t>/v2/company/{{companyId}}/location/{{locationId}}/sales_category_mappings/{{externalId}}</w:t>
      </w:r>
    </w:p>
    <w:p>
      <w:pPr>
        <w:pStyle w:val="Heading3"/>
      </w:pPr>
      <w:r>
        <w:t>Prerequisites</w:t>
      </w:r>
    </w:p>
    <w:p>
      <w:pPr>
        <w:pStyle w:val="ListBullet"/>
      </w:pPr>
      <w:r>
        <w:t>Minimum plan required: Entrée</w:t>
      </w:r>
    </w:p>
    <w:p>
      <w:pPr>
        <w:pStyle w:val="ListBullet"/>
      </w:pPr>
      <w:r>
        <w:t>You must have access to the target company and location</w:t>
      </w:r>
    </w:p>
    <w:p>
      <w:pPr>
        <w:pStyle w:val="ListBullet"/>
      </w:pPr>
      <w:r>
        <w:t>You must know the department_id and the mapping’s external_id</w:t>
      </w:r>
    </w:p>
    <w:p>
      <w:pPr>
        <w:pStyle w:val="Heading3"/>
      </w:pPr>
      <w:r>
        <w:t>Method</w:t>
      </w:r>
    </w:p>
    <w:p>
      <w:r>
        <w:t>DELETE</w:t>
      </w:r>
    </w:p>
    <w:p>
      <w:pPr>
        <w:pStyle w:val="Heading3"/>
      </w:pPr>
      <w:r>
        <w:t>URL</w:t>
      </w:r>
    </w:p>
    <w:p>
      <w:r>
        <w:t>https://api.7shifts.com/v2/company/{{company_id}}/location/{{location_id}}/sales_category_mappings/{{external_id}}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"x-company-guid": "{{OAUTH_METADATA.meta.companyGuid}}"</w:t>
        <w:br/>
        <w:t>}</w:t>
      </w:r>
    </w:p>
    <w:p>
      <w:pPr>
        <w:pStyle w:val="Heading3"/>
      </w:pPr>
      <w:r>
        <w:t>Description</w:t>
      </w:r>
    </w:p>
    <w:p>
      <w:r>
        <w:t>Deletes a sales category mapping for a specific company and location, identified by an external category ID. The request also requires a department ID to scope the mapping being deleted.</w:t>
      </w:r>
    </w:p>
    <w:p>
      <w:pPr>
        <w:pStyle w:val="Heading3"/>
      </w:pPr>
      <w:r>
        <w:t>Enforcement Rules</w:t>
      </w:r>
    </w:p>
    <w:p>
      <w:pPr>
        <w:pStyle w:val="ListBullet"/>
      </w:pPr>
      <w:r>
        <w:t>The company_id path parameter must always be present and non-empty.</w:t>
      </w:r>
    </w:p>
    <w:p>
      <w:pPr>
        <w:pStyle w:val="ListBullet"/>
      </w:pPr>
      <w:r>
        <w:t>The location_id path parameter must always be present and non-empty.</w:t>
      </w:r>
    </w:p>
    <w:p>
      <w:pPr>
        <w:pStyle w:val="ListBullet"/>
      </w:pPr>
      <w:r>
        <w:t>The external_id path parameter must always be present and non-empty.</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department_id is required and must be provided as a query parameter.</w:t>
      </w:r>
    </w:p>
    <w:p>
      <w:pPr>
        <w:pStyle w:val="Heading3"/>
      </w:pPr>
      <w:r>
        <w:t>Valid Examples</w:t>
      </w:r>
    </w:p>
    <w:p>
      <w:r>
        <w:rPr>
          <w:b/>
          <w:color w:val="666666"/>
          <w:sz w:val="16"/>
        </w:rPr>
        <w:t>[http]</w:t>
      </w:r>
    </w:p>
    <w:p>
      <w:pPr>
        <w:shd w:fill="F2F2F2" w:val="clear"/>
      </w:pPr>
      <w:r>
        <w:rPr>
          <w:rFonts w:ascii="Courier New" w:hAnsi="Courier New"/>
          <w:sz w:val="17"/>
        </w:rPr>
        <w:t>/v2/company/1234/location/9876/sales_category_mappings/EXT-123?department_id=55</w:t>
        <w:br/>
        <w:t>/v2/company/1234/location/9876/sales_category_mappings/food-entree-001?department_id=10</w:t>
      </w:r>
    </w:p>
    <w:p>
      <w:pPr>
        <w:pStyle w:val="Heading3"/>
      </w:pPr>
      <w:r>
        <w:t>Invalid Examples</w:t>
      </w:r>
    </w:p>
    <w:p>
      <w:r>
        <w:rPr>
          <w:b/>
          <w:color w:val="666666"/>
          <w:sz w:val="16"/>
        </w:rPr>
        <w:t>[http]</w:t>
      </w:r>
    </w:p>
    <w:p>
      <w:pPr>
        <w:shd w:fill="F2F2F2" w:val="clear"/>
      </w:pPr>
      <w:r>
        <w:rPr>
          <w:rFonts w:ascii="Courier New" w:hAnsi="Courier New"/>
          <w:sz w:val="17"/>
        </w:rPr>
        <w:t>/v2/company//location/9876/sales_category_mappings/EXT-123?department_id=55</w:t>
        <w:br/>
        <w:t>/v2/company/1234/location//sales_category_mappings/EXT-123?department_id=55</w:t>
        <w:br/>
        <w:t>/v2/company/1234/location/9876/sales_category_mappings/?department_id=55</w:t>
        <w:br/>
        <w:t>/v2/company/1234/location/9876/sales_category_mappings/EXT-123</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company_id</w:t>
            </w:r>
          </w:p>
        </w:tc>
        <w:tc>
          <w:tcPr>
            <w:tcW w:type="dxa" w:w="2880"/>
          </w:tcPr>
          <w:p>
            <w:r>
              <w:t>integer (int64)</w:t>
            </w:r>
          </w:p>
        </w:tc>
        <w:tc>
          <w:tcPr>
            <w:tcW w:type="dxa" w:w="2880"/>
          </w:tcPr>
          <w:p>
            <w:r>
              <w:t>Company ID. Sent in the URL path.</w:t>
            </w:r>
          </w:p>
        </w:tc>
      </w:tr>
      <w:tr>
        <w:tc>
          <w:tcPr>
            <w:tcW w:type="dxa" w:w="2880"/>
          </w:tcPr>
          <w:p>
            <w:r>
              <w:t>location_id</w:t>
            </w:r>
          </w:p>
        </w:tc>
        <w:tc>
          <w:tcPr>
            <w:tcW w:type="dxa" w:w="2880"/>
          </w:tcPr>
          <w:p>
            <w:r>
              <w:t>integer (int64)</w:t>
            </w:r>
          </w:p>
        </w:tc>
        <w:tc>
          <w:tcPr>
            <w:tcW w:type="dxa" w:w="2880"/>
          </w:tcPr>
          <w:p>
            <w:r>
              <w:t>Location ID. Sent in the URL path.</w:t>
            </w:r>
          </w:p>
        </w:tc>
      </w:tr>
      <w:tr>
        <w:tc>
          <w:tcPr>
            <w:tcW w:type="dxa" w:w="2880"/>
          </w:tcPr>
          <w:p>
            <w:r>
              <w:t>external_id</w:t>
            </w:r>
          </w:p>
        </w:tc>
        <w:tc>
          <w:tcPr>
            <w:tcW w:type="dxa" w:w="2880"/>
          </w:tcPr>
          <w:p>
            <w:r>
              <w:t>string</w:t>
            </w:r>
          </w:p>
        </w:tc>
        <w:tc>
          <w:tcPr>
            <w:tcW w:type="dxa" w:w="2880"/>
          </w:tcPr>
          <w:p>
            <w:r>
              <w:t>External Category ID. Sent in the URL path.</w:t>
            </w:r>
          </w:p>
        </w:tc>
      </w:tr>
    </w:tbl>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department_id</w:t>
            </w:r>
          </w:p>
        </w:tc>
        <w:tc>
          <w:tcPr>
            <w:tcW w:type="dxa" w:w="2880"/>
          </w:tcPr>
          <w:p>
            <w:r>
              <w:t>integer (int64)</w:t>
            </w:r>
          </w:p>
        </w:tc>
        <w:tc>
          <w:tcPr>
            <w:tcW w:type="dxa" w:w="2880"/>
          </w:tcPr>
          <w:p>
            <w:r>
              <w:t>Department ID. Sent in the URL query string.</w:t>
            </w:r>
          </w:p>
        </w:tc>
      </w:tr>
    </w:tbl>
    <w:p/>
    <w:p>
      <w:pPr>
        <w:pStyle w:val="Heading3"/>
      </w:pPr>
      <w:r>
        <w:t>Optional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x-api-version</w:t>
            </w:r>
          </w:p>
        </w:tc>
        <w:tc>
          <w:tcPr>
            <w:tcW w:type="dxa" w:w="2880"/>
          </w:tcPr>
          <w:p>
            <w:r>
              <w:t>string</w:t>
            </w:r>
          </w:p>
        </w:tc>
        <w:tc>
          <w:tcPr>
            <w:tcW w:type="dxa" w:w="2880"/>
          </w:tcPr>
          <w:p>
            <w:r>
              <w:t>7shifts API version. Pattern: ^\d{4}-\d{2}-\d{2}$. Example: 2022-05-01.</w:t>
            </w:r>
          </w:p>
        </w:tc>
      </w:tr>
      <w:tr>
        <w:tc>
          <w:tcPr>
            <w:tcW w:type="dxa" w:w="2880"/>
          </w:tcPr>
          <w:p>
            <w:r>
              <w:t>x-company-guid</w:t>
            </w:r>
          </w:p>
        </w:tc>
        <w:tc>
          <w:tcPr>
            <w:tcW w:type="dxa" w:w="2880"/>
          </w:tcPr>
          <w:p>
            <w:r>
              <w:t>string (uuid)</w:t>
            </w:r>
          </w:p>
        </w:tc>
        <w:tc>
          <w:tcPr>
            <w:tcW w:type="dxa" w:w="2880"/>
          </w:tcPr>
          <w:p>
            <w:r>
              <w:t>Company GUID. Example: 1310bfe1-cb3f-4f24-98a2-fde2bc504108.</w:t>
            </w:r>
          </w:p>
        </w:tc>
      </w:tr>
    </w:tbl>
    <w:p/>
    <w:p>
      <w:pPr>
        <w:pStyle w:val="Heading3"/>
      </w:pPr>
      <w:r>
        <w:t>Request Body</w:t>
      </w:r>
    </w:p>
    <w:p>
      <w:r>
        <w:t>No request body.</w:t>
      </w:r>
    </w:p>
    <w:p>
      <w:pPr>
        <w:pStyle w:val="Heading3"/>
      </w:pPr>
      <w:r>
        <w:t>Response</w:t>
      </w:r>
    </w:p>
    <w:p>
      <w:pPr>
        <w:pStyle w:val="Heading3"/>
      </w:pPr>
      <w:r>
        <w:t>Success Response (204 No Content)</w:t>
      </w:r>
    </w:p>
    <w:p>
      <w:r>
        <w:t>No response body.</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"type": "basic",</w:t>
        <w:br/>
        <w:t xml:space="preserve"> "title": "This is a Bad Request error message",</w:t>
        <w:br/>
        <w:t xml:space="preserve"> "status": 400,</w:t>
        <w:br/>
        <w:t xml:space="preserve"> "detail": "A human-readable explanation specific to this occurrence of the problem.",</w:t>
        <w:br/>
        <w:t xml:space="preserve"> "code": 400,</w:t>
        <w:br/>
        <w:t xml:space="preserve"> "param": "param"</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"type": "basic",</w:t>
        <w:br/>
        <w:t xml:space="preserve"> "title": "This is a Unauthorized error message",</w:t>
        <w:br/>
        <w:t xml:space="preserve"> "status": 401,</w:t>
        <w:br/>
        <w:t xml:space="preserve"> "detail": "A human-readable explanation specific to this occurrence of the problem.",</w:t>
        <w:br/>
        <w:t xml:space="preserve"> "code": 401,</w:t>
        <w:br/>
        <w:t xml:space="preserve"> "param": "param"</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"type": "basic",</w:t>
        <w:br/>
        <w:t xml:space="preserve"> "title": "This is a Forbidden error message",</w:t>
        <w:br/>
        <w:t xml:space="preserve"> "status": 403,</w:t>
        <w:br/>
        <w:t xml:space="preserve"> "detail": "A human-readable explanation specific to this occurrence of the problem.",</w:t>
        <w:br/>
        <w:t xml:space="preserve"> "code": 403,</w:t>
        <w:br/>
        <w:t xml:space="preserve"> "param": "param"</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"type": "basic",</w:t>
        <w:br/>
        <w:t xml:space="preserve"> "title": "This is a No found error message",</w:t>
        <w:br/>
        <w:t xml:space="preserve"> "status": 404,</w:t>
        <w:br/>
        <w:t xml:space="preserve"> "detail": "A human-readable explanation specific to this occurrence of the problem.",</w:t>
        <w:br/>
        <w:t xml:space="preserve"> "code": 404,</w:t>
        <w:br/>
        <w:t xml:space="preserve"> "param": "param"</w:t>
        <w:br/>
        <w:t>}</w:t>
      </w:r>
    </w:p>
    <w:p>
      <w:pPr>
        <w:pStyle w:val="Heading3"/>
      </w:pPr>
      <w:r>
        <w:t>Error Response (422 Unprocessable Entity)</w:t>
      </w:r>
    </w:p>
    <w:p>
      <w:r>
        <w:rPr>
          <w:b/>
          <w:color w:val="666666"/>
          <w:sz w:val="16"/>
        </w:rPr>
        <w:t>[json]</w:t>
      </w:r>
    </w:p>
    <w:p>
      <w:pPr>
        <w:shd w:fill="F2F2F2" w:val="clear"/>
      </w:pPr>
      <w:r>
        <w:rPr>
          <w:rFonts w:ascii="Courier New" w:hAnsi="Courier New"/>
          <w:sz w:val="17"/>
        </w:rPr>
        <w:t>{</w:t>
        <w:br/>
        <w:t xml:space="preserve"> "type": "basic",</w:t>
        <w:br/>
        <w:t xml:space="preserve"> "title": "This is a Unprocessable Entity error message",</w:t>
        <w:br/>
        <w:t xml:space="preserve"> "status": 422,</w:t>
        <w:br/>
        <w:t xml:space="preserve"> "detail": "A human-readable explanation specific to this occurrence of the problem.",</w:t>
        <w:br/>
        <w:t xml:space="preserve"> "code": 422,</w:t>
        <w:br/>
        <w:t xml:space="preserve"> "param": "param"</w:t>
        <w:br/>
        <w:t>}</w:t>
      </w:r>
    </w:p>
    <w:p>
      <w:pPr>
        <w:pStyle w:val="Heading3"/>
      </w:pPr>
      <w:r>
        <w:t>Error Response (500 Unexpected error)</w:t>
      </w:r>
    </w:p>
    <w:p>
      <w:r>
        <w:rPr>
          <w:b/>
          <w:color w:val="666666"/>
          <w:sz w:val="16"/>
        </w:rPr>
        <w:t>[json]</w:t>
      </w:r>
    </w:p>
    <w:p>
      <w:pPr>
        <w:shd w:fill="F2F2F2" w:val="clear"/>
      </w:pPr>
      <w:r>
        <w:rPr>
          <w:rFonts w:ascii="Courier New" w:hAnsi="Courier New"/>
          <w:sz w:val="17"/>
        </w:rPr>
        <w:t>{</w:t>
        <w:br/>
        <w:t xml:space="preserve"> "type": "string",</w:t>
        <w:br/>
        <w:t xml:space="preserve"> "title": "string",</w:t>
        <w:br/>
        <w:t xml:space="preserve"> "status": 0,</w:t>
        <w:br/>
        <w:t xml:space="preserve"> "detail": "string",</w:t>
        <w:br/>
        <w:t xml:space="preserve"> "code": 0,</w:t>
        <w:br/>
        <w:t xml:space="preserve"> "param": "string"</w:t>
        <w:br/>
        <w:t>}</w:t>
      </w:r>
    </w:p>
    <w:p>
      <w:pPr>
        <w:pStyle w:val="Heading3"/>
      </w:pPr>
      <w:r>
        <w:t>Response Fields (Error Body: application/problem+json)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type</w:t>
            </w:r>
          </w:p>
        </w:tc>
        <w:tc>
          <w:tcPr>
            <w:tcW w:type="dxa" w:w="2880"/>
          </w:tcPr>
          <w:p>
            <w:r>
              <w:t>string</w:t>
            </w:r>
          </w:p>
        </w:tc>
        <w:tc>
          <w:tcPr>
            <w:tcW w:type="dxa" w:w="2880"/>
          </w:tcPr>
          <w:p>
            <w:r>
              <w:t>The primary identifier for the problem type (URI reference).</w:t>
            </w:r>
          </w:p>
        </w:tc>
      </w:tr>
      <w:tr>
        <w:tc>
          <w:tcPr>
            <w:tcW w:type="dxa" w:w="2880"/>
          </w:tcPr>
          <w:p>
            <w:r>
              <w:t>title</w:t>
            </w:r>
          </w:p>
        </w:tc>
        <w:tc>
          <w:tcPr>
            <w:tcW w:type="dxa" w:w="2880"/>
          </w:tcPr>
          <w:p>
            <w:r>
              <w:t>string</w:t>
            </w:r>
          </w:p>
        </w:tc>
        <w:tc>
          <w:tcPr>
            <w:tcW w:type="dxa" w:w="2880"/>
          </w:tcPr>
          <w:p>
            <w:r>
              <w:t>A short, human-readable summary of the problem type.</w:t>
            </w:r>
          </w:p>
        </w:tc>
      </w:tr>
      <w:tr>
        <w:tc>
          <w:tcPr>
            <w:tcW w:type="dxa" w:w="2880"/>
          </w:tcPr>
          <w:p>
            <w:r>
              <w:t>status</w:t>
            </w:r>
          </w:p>
        </w:tc>
        <w:tc>
          <w:tcPr>
            <w:tcW w:type="dxa" w:w="2880"/>
          </w:tcPr>
          <w:p>
            <w:r>
              <w:t>integer</w:t>
            </w:r>
          </w:p>
        </w:tc>
        <w:tc>
          <w:tcPr>
            <w:tcW w:type="dxa" w:w="2880"/>
          </w:tcPr>
          <w:p>
            <w:r>
              <w:t>The HTTP status code.</w:t>
            </w:r>
          </w:p>
        </w:tc>
      </w:tr>
      <w:tr>
        <w:tc>
          <w:tcPr>
            <w:tcW w:type="dxa" w:w="2880"/>
          </w:tcPr>
          <w:p>
            <w:r>
              <w:t>detail</w:t>
            </w:r>
          </w:p>
        </w:tc>
        <w:tc>
          <w:tcPr>
            <w:tcW w:type="dxa" w:w="2880"/>
          </w:tcPr>
          <w:p>
            <w:r>
              <w:t>string</w:t>
            </w:r>
          </w:p>
        </w:tc>
        <w:tc>
          <w:tcPr>
            <w:tcW w:type="dxa" w:w="2880"/>
          </w:tcPr>
          <w:p>
            <w:r>
              <w:t>A human-readable explanation specific to this occurrence of the problem.</w:t>
            </w:r>
          </w:p>
        </w:tc>
      </w:tr>
      <w:tr>
        <w:tc>
          <w:tcPr>
            <w:tcW w:type="dxa" w:w="2880"/>
          </w:tcPr>
          <w:p>
            <w:r>
              <w:t>code</w:t>
            </w:r>
          </w:p>
        </w:tc>
        <w:tc>
          <w:tcPr>
            <w:tcW w:type="dxa" w:w="2880"/>
          </w:tcPr>
          <w:p>
            <w:r>
              <w:t>integer</w:t>
            </w:r>
          </w:p>
        </w:tc>
        <w:tc>
          <w:tcPr>
            <w:tcW w:type="dxa" w:w="2880"/>
          </w:tcPr>
          <w:p>
            <w:r>
              <w:t>The error code can be used to look up the reason why the request failed.</w:t>
            </w:r>
          </w:p>
        </w:tc>
      </w:tr>
      <w:tr>
        <w:tc>
          <w:tcPr>
            <w:tcW w:type="dxa" w:w="2880"/>
          </w:tcPr>
          <w:p>
            <w:r>
              <w:t>param</w:t>
            </w:r>
          </w:p>
        </w:tc>
        <w:tc>
          <w:tcPr>
            <w:tcW w:type="dxa" w:w="2880"/>
          </w:tcPr>
          <w:p>
            <w:r>
              <w:t>string</w:t>
            </w:r>
          </w:p>
        </w:tc>
        <w:tc>
          <w:tcPr>
            <w:tcW w:type="dxa" w:w="2880"/>
          </w:tcPr>
          <w:p>
            <w:r>
              <w:t>The request parameter that this error is related to.</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--url 'https://api.7shifts.com/v2/company/1234/location/9876/sales_category_mappings/EXT-123?department_id=55' \</w:t>
        <w:br/>
        <w:t xml:space="preserve"> --header 'Accept: application/json' \</w:t>
        <w:br/>
        <w:t xml:space="preserve"> --header 'x-api-version: 2022-05-01' \</w:t>
        <w:br/>
        <w:t xml:space="preserve"> --header 'x-company-guid: 1310bfe1-cb3f-4f24-98a2-fde2bc504108'</w:t>
      </w:r>
    </w:p>
    <w:p>
      <w:pPr>
        <w:pStyle w:val="Heading3"/>
      </w:pPr>
      <w:r>
        <w:t>Example Usage</w:t>
      </w:r>
    </w:p>
    <w:p>
      <w:pPr>
        <w:pStyle w:val="Heading3"/>
      </w:pPr>
      <w:r>
        <w:t>Example 1: Delete a mapping using a numeric-like external ID</w:t>
      </w:r>
    </w:p>
    <w:p>
      <w:r>
        <w:rPr>
          <w:b/>
          <w:color w:val="666666"/>
          <w:sz w:val="16"/>
        </w:rPr>
        <w:t>[bash]</w:t>
      </w:r>
    </w:p>
    <w:p>
      <w:pPr>
        <w:shd w:fill="F2F2F2" w:val="clear"/>
      </w:pPr>
      <w:r>
        <w:rPr>
          <w:rFonts w:ascii="Courier New" w:hAnsi="Courier New"/>
          <w:sz w:val="17"/>
        </w:rPr>
        <w:t>curl -i --request DELETE \</w:t>
        <w:br/>
        <w:t xml:space="preserve"> --url 'https://api.7shifts.com/v2/company/1234/location/9876/sales_category_mappings/10001?department_id=55' \</w:t>
        <w:br/>
        <w:t xml:space="preserve"> --header 'Accept: application/json'</w:t>
      </w:r>
    </w:p>
    <w:p>
      <w:pPr>
        <w:pStyle w:val="Heading3"/>
      </w:pPr>
      <w:r>
        <w:t>Example 2: Delete a mapping using a string external ID</w:t>
      </w:r>
    </w:p>
    <w:p>
      <w:r>
        <w:rPr>
          <w:b/>
          <w:color w:val="666666"/>
          <w:sz w:val="16"/>
        </w:rPr>
        <w:t>[bash]</w:t>
      </w:r>
    </w:p>
    <w:p>
      <w:pPr>
        <w:shd w:fill="F2F2F2" w:val="clear"/>
      </w:pPr>
      <w:r>
        <w:rPr>
          <w:rFonts w:ascii="Courier New" w:hAnsi="Courier New"/>
          <w:sz w:val="17"/>
        </w:rPr>
        <w:t>curl -i --request DELETE \</w:t>
        <w:br/>
        <w:t xml:space="preserve"> --url 'https://api.7shifts.com/v2/company/1234/location/9876/sales_category_mappings/food-entree-001?department_id=10' \</w:t>
        <w:br/>
        <w:t xml:space="preserve"> --header 'Accept: application/json'</w:t>
      </w:r>
    </w:p>
    <w:p>
      <w:pPr>
        <w:pStyle w:val="Heading3"/>
      </w:pPr>
      <w:r>
        <w:t>Behavior</w:t>
      </w:r>
    </w:p>
    <w:p>
      <w:pPr>
        <w:pStyle w:val="ListBullet"/>
      </w:pPr>
      <w:r>
        <w:t>Validates that company_id, location_id, external_id, and required query param department_id are present.</w:t>
      </w:r>
    </w:p>
    <w:p>
      <w:pPr>
        <w:pStyle w:val="ListBullet"/>
      </w:pPr>
      <w:r>
        <w:t>If the mapping exists for the given scope, deletes it.</w:t>
      </w:r>
    </w:p>
    <w:p>
      <w:pPr>
        <w:pStyle w:val="ListBullet"/>
      </w:pPr>
      <w:r>
        <w:t>Returns 204 No Content on success.</w:t>
      </w:r>
    </w:p>
    <w:p>
      <w:pPr>
        <w:pStyle w:val="Heading3"/>
      </w:pPr>
      <w:r>
        <w:t>Notes</w:t>
      </w:r>
    </w:p>
    <w:p>
      <w:pPr>
        <w:pStyle w:val="ListBullet"/>
      </w:pPr>
      <w:r>
        <w:t>This is not a list endpoint; pagination does not apply.</w:t>
      </w:r>
    </w:p>
    <w:p>
      <w:pPr>
        <w:pStyle w:val="ListBullet"/>
      </w:pPr>
      <w:r>
        <w:t>Error responses use application/problem+json.</w:t>
      </w:r>
    </w:p>
    <w:p>
      <w:pPr>
        <w:pStyle w:val="Heading3"/>
      </w:pPr>
      <w:r>
        <w:t>Related salesCategoryMappings actions</w:t>
      </w:r>
    </w:p>
    <w:p>
      <w:pPr>
        <w:pStyle w:val="ListBullet"/>
      </w:pPr>
      <w:r>
        <w:t>[POST] Create a Location’s Sales Category Mappings (Bulk) — /v2/company/{{companyId}}/location/{{locationId}}/sales_category_mappings_bulk</w:t>
      </w:r>
    </w:p>
    <w:p>
      <w:pPr>
        <w:pStyle w:val="ListBullet"/>
      </w:pPr>
      <w:r>
        <w:t>[GET] List a Location’s Sales Category Mappings (for a Company) — /v2/company/{{companyId}}/location/{{locationId}}/sales_category_mappings</w:t>
      </w:r>
    </w:p>
    <w:p>
      <w:r>
        <w:br w:type="page"/>
      </w:r>
    </w:p>
    <w:p>
      <w:pPr>
        <w:pStyle w:val="Heading2"/>
      </w:pPr>
      <w:r>
        <w:t>47. [GET] List a Location’s Sales Category Mappings (for a Company)</w:t>
      </w:r>
    </w:p>
    <w:p>
      <w:r>
        <w:rPr>
          <w:b/>
        </w:rPr>
        <w:t xml:space="preserve">Endpoint: </w:t>
      </w:r>
      <w:r>
        <w:rPr>
          <w:rFonts w:ascii="Courier New" w:hAnsi="Courier New"/>
          <w:sz w:val="18"/>
        </w:rPr>
        <w:t>/v2/company/{{companyId}}/location/{{locationId}}/sales_category_mappings</w:t>
      </w:r>
    </w:p>
    <w:p>
      <w:pPr>
        <w:pStyle w:val="Heading3"/>
      </w:pPr>
      <w:r>
        <w:t>Prerequisites</w:t>
      </w:r>
    </w:p>
    <w:p>
      <w:pPr>
        <w:pStyle w:val="ListBullet"/>
      </w:pPr>
      <w:r>
        <w:t>Your account must meet the minimum plan requirement (as noted in the docs: Entrée).</w:t>
      </w:r>
    </w:p>
    <w:p>
      <w:pPr>
        <w:pStyle w:val="Heading3"/>
      </w:pPr>
      <w:r>
        <w:t>Method</w:t>
      </w:r>
    </w:p>
    <w:p>
      <w:r>
        <w:t>GET</w:t>
      </w:r>
    </w:p>
    <w:p>
      <w:pPr>
        <w:pStyle w:val="Heading3"/>
      </w:pPr>
      <w:r>
        <w:t>URL</w:t>
      </w:r>
    </w:p>
    <w:p>
      <w:r>
        <w:t>https://api.7shifts.com/v2/company/{{company_id}}/location/{{location_id}}/sales_category_mappings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"x-company-guid": "{{OAUTH_METADATA.meta.companyGuid}}"</w:t>
        <w:br/>
        <w:t>}</w:t>
      </w:r>
    </w:p>
    <w:p>
      <w:pPr>
        <w:pStyle w:val="Heading3"/>
      </w:pPr>
      <w:r>
        <w:t>Description</w:t>
      </w:r>
    </w:p>
    <w:p>
      <w:r>
        <w:t>Lists sales category mappings for a specific location within a company. Results support cursor-based pagination via limit and cursor.</w:t>
      </w:r>
    </w:p>
    <w:p>
      <w:pPr>
        <w:pStyle w:val="Heading3"/>
      </w:pPr>
      <w:r>
        <w:t>Enforcement Rules</w:t>
      </w:r>
    </w:p>
    <w:p>
      <w:pPr>
        <w:pStyle w:val="ListBullet"/>
      </w:pPr>
      <w:r>
        <w:t>The company_id path parameter must always be present.</w:t>
      </w:r>
    </w:p>
    <w:p>
      <w:pPr>
        <w:pStyle w:val="ListBullet"/>
      </w:pPr>
      <w:r>
        <w:t>The location_id path parameter must always be present.</w:t>
      </w:r>
    </w:p>
    <w:p>
      <w:pPr>
        <w:pStyle w:val="ListBullet"/>
      </w:pPr>
      <w:r>
        <w:t>Always construct the path as:</w:t>
        <w:br/>
        <w:t>/v2/company/{{company_id}}/location/{{location_id}}/sales_category_mappings</w:t>
      </w:r>
    </w:p>
    <w:p>
      <w:pPr>
        <w:pStyle w:val="ListBullet"/>
      </w:pPr>
      <w:r>
        <w:t>Do not call the API with missing or empty path parameters (e.g., avoid /v2/company//location//sales_category_mappings).</w:t>
      </w:r>
    </w:p>
    <w:p>
      <w:pPr>
        <w:pStyle w:val="ListBullet"/>
      </w:pPr>
      <w:r>
        <w:t>Do not infer or guess path parameter values.</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/v2/company/1234/location/5678/sales_category_mappings</w:t>
        <w:br/>
        <w:t>/v2/company/1234/location/5678/sales_category_mappings?department_id=42</w:t>
      </w:r>
    </w:p>
    <w:p>
      <w:pPr>
        <w:pStyle w:val="Heading3"/>
      </w:pPr>
      <w:r>
        <w:t>Invalid Examples</w:t>
      </w:r>
    </w:p>
    <w:p>
      <w:r>
        <w:rPr>
          <w:b/>
          <w:color w:val="666666"/>
          <w:sz w:val="16"/>
        </w:rPr>
        <w:t>[http]</w:t>
      </w:r>
    </w:p>
    <w:p>
      <w:pPr>
        <w:shd w:fill="F2F2F2" w:val="clear"/>
      </w:pPr>
      <w:r>
        <w:rPr>
          <w:rFonts w:ascii="Courier New" w:hAnsi="Courier New"/>
          <w:sz w:val="17"/>
        </w:rPr>
        <w:t>/v2/company//location/5678/sales_category_mappings</w:t>
        <w:br/>
        <w:t>/v2/company/1234/location//sales_category_mappings</w:t>
        <w:br/>
        <w:t>/v2/company/1234/location/5678/sales_category_mappings?department_id=</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company_id</w:t>
            </w:r>
          </w:p>
        </w:tc>
        <w:tc>
          <w:tcPr>
            <w:tcW w:type="dxa" w:w="2880"/>
          </w:tcPr>
          <w:p>
            <w:r>
              <w:t>integer (int64)</w:t>
            </w:r>
          </w:p>
        </w:tc>
        <w:tc>
          <w:tcPr>
            <w:tcW w:type="dxa" w:w="2880"/>
          </w:tcPr>
          <w:p>
            <w:r>
              <w:t>Company ID. Sent in the URL path.</w:t>
            </w:r>
          </w:p>
        </w:tc>
      </w:tr>
      <w:tr>
        <w:tc>
          <w:tcPr>
            <w:tcW w:type="dxa" w:w="2880"/>
          </w:tcPr>
          <w:p>
            <w:r>
              <w:t>location_id</w:t>
            </w:r>
          </w:p>
        </w:tc>
        <w:tc>
          <w:tcPr>
            <w:tcW w:type="dxa" w:w="2880"/>
          </w:tcPr>
          <w:p>
            <w:r>
              <w:t>integer (int64)</w:t>
            </w:r>
          </w:p>
        </w:tc>
        <w:tc>
          <w:tcPr>
            <w:tcW w:type="dxa" w:w="2880"/>
          </w:tcPr>
          <w:p>
            <w:r>
              <w:t>Location ID. Sent in the URL path.</w:t>
            </w:r>
          </w:p>
        </w:tc>
      </w:tr>
    </w:tbl>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department_id</w:t>
            </w:r>
          </w:p>
        </w:tc>
        <w:tc>
          <w:tcPr>
            <w:tcW w:type="dxa" w:w="2880"/>
          </w:tcPr>
          <w:p>
            <w:r>
              <w:t>integer (int64)</w:t>
            </w:r>
          </w:p>
        </w:tc>
        <w:tc>
          <w:tcPr>
            <w:tcW w:type="dxa" w:w="2880"/>
          </w:tcPr>
          <w:p>
            <w:r>
              <w:t>Department ID. Sent as a URL query parameter.</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cursor</w:t>
            </w:r>
          </w:p>
        </w:tc>
        <w:tc>
          <w:tcPr>
            <w:tcW w:type="dxa" w:w="2880"/>
          </w:tcPr>
          <w:p>
            <w:r>
              <w:t>string</w:t>
            </w:r>
          </w:p>
        </w:tc>
        <w:tc>
          <w:tcPr>
            <w:tcW w:type="dxa" w:w="2880"/>
          </w:tcPr>
          <w:p>
            <w:r>
              <w:t>Cursor for the next or previous page of results.</w:t>
            </w:r>
          </w:p>
        </w:tc>
      </w:tr>
      <w:tr>
        <w:tc>
          <w:tcPr>
            <w:tcW w:type="dxa" w:w="2880"/>
          </w:tcPr>
          <w:p>
            <w:r>
              <w:t>limit</w:t>
            </w:r>
          </w:p>
        </w:tc>
        <w:tc>
          <w:tcPr>
            <w:tcW w:type="dxa" w:w="2880"/>
          </w:tcPr>
          <w:p>
            <w:r>
              <w:t>integer (int64)</w:t>
            </w:r>
          </w:p>
        </w:tc>
        <w:tc>
          <w:tcPr>
            <w:tcW w:type="dxa" w:w="2880"/>
          </w:tcPr>
          <w:p>
            <w:r>
              <w:t>Number of results per page. Min: 1, Max: 100. (Docs also describe a default of 20 for most list endpoints; this endpoint’s explicit max is 100.)</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"object": "sales_category_mapping",</w:t>
        <w:br/>
        <w:t xml:space="preserve"> "data": [</w:t>
        <w:br/>
        <w:t xml:space="preserve"> {</w:t>
        <w:br/>
        <w:t xml:space="preserve"> "location_id": 5678,</w:t>
        <w:br/>
        <w:t xml:space="preserve"> "department_id": 42,</w:t>
        <w:br/>
        <w:t xml:space="preserve"> "external_category_id": "ENTREES_001"</w:t>
        <w:br/>
        <w:t xml:space="preserve"> }</w:t>
        <w:br/>
        <w:t xml:space="preserve"> ],</w:t>
        <w:br/>
        <w:t xml:space="preserve"> "meta": {</w:t>
        <w:br/>
        <w:t xml:space="preserve"> "cursor": {</w:t>
        <w:br/>
        <w:t xml:space="preserve"> "current": "eyJpZCI6Ijg1Njg1NjYwIiwibmV4dCI6dHJ1ZX0=",</w:t>
        <w:br/>
        <w:t xml:space="preserve"> "prev": null,</w:t>
        <w:br/>
        <w:t xml:space="preserve"> "next": null,</w:t>
        <w:br/>
        <w:t xml:space="preserve"> "count": 1</w:t>
        <w:br/>
        <w:t xml:space="preserve"> }</w:t>
        <w:br/>
        <w:t xml:space="preserve"> }</w:t>
        <w:br/>
        <w:t>}</w:t>
      </w:r>
    </w:p>
    <w:p>
      <w:pPr>
        <w:pStyle w:val="Heading3"/>
      </w:pPr>
      <w:r>
        <w:t>Error Response (400 Bad Request)</w:t>
      </w:r>
    </w:p>
    <w:p>
      <w:r>
        <w:t>Content-Type: application/problem+json</w:t>
      </w:r>
    </w:p>
    <w:p>
      <w:r>
        <w:rPr>
          <w:b/>
          <w:color w:val="666666"/>
          <w:sz w:val="16"/>
        </w:rPr>
        <w:t>[json]</w:t>
      </w:r>
    </w:p>
    <w:p>
      <w:pPr>
        <w:shd w:fill="F2F2F2" w:val="clear"/>
      </w:pPr>
      <w:r>
        <w:rPr>
          <w:rFonts w:ascii="Courier New" w:hAnsi="Courier New"/>
          <w:sz w:val="17"/>
        </w:rPr>
        <w:t>{</w:t>
        <w:br/>
        <w:t xml:space="preserve"> "type": "basic",</w:t>
        <w:br/>
        <w:t xml:space="preserve"> "title": "This is a Bad Request error message",</w:t>
        <w:br/>
        <w:t xml:space="preserve"> "status": 400,</w:t>
        <w:br/>
        <w:t xml:space="preserve"> "detail": "A human-readable explanation specific to this occurrence of the problem.",</w:t>
        <w:br/>
        <w:t xml:space="preserve"> "code": 400,</w:t>
        <w:br/>
        <w:t xml:space="preserve"> "param": "param"</w:t>
        <w:br/>
        <w:t>}</w:t>
      </w:r>
    </w:p>
    <w:p>
      <w:pPr>
        <w:pStyle w:val="Heading3"/>
      </w:pPr>
      <w:r>
        <w:t>Error Response (401 Unauthorized)</w:t>
      </w:r>
    </w:p>
    <w:p>
      <w:r>
        <w:t>Content-Type: application/problem+json</w:t>
      </w:r>
    </w:p>
    <w:p>
      <w:r>
        <w:rPr>
          <w:b/>
          <w:color w:val="666666"/>
          <w:sz w:val="16"/>
        </w:rPr>
        <w:t>[json]</w:t>
      </w:r>
    </w:p>
    <w:p>
      <w:pPr>
        <w:shd w:fill="F2F2F2" w:val="clear"/>
      </w:pPr>
      <w:r>
        <w:rPr>
          <w:rFonts w:ascii="Courier New" w:hAnsi="Courier New"/>
          <w:sz w:val="17"/>
        </w:rPr>
        <w:t>{</w:t>
        <w:br/>
        <w:t xml:space="preserve"> "type": "basic",</w:t>
        <w:br/>
        <w:t xml:space="preserve"> "title": "This is a Unauthorized error message",</w:t>
        <w:br/>
        <w:t xml:space="preserve"> "status": 401,</w:t>
        <w:br/>
        <w:t xml:space="preserve"> "detail": "A human-readable explanation specific to this occurrence of the problem.",</w:t>
        <w:br/>
        <w:t xml:space="preserve"> "code": 401,</w:t>
        <w:br/>
        <w:t xml:space="preserve"> "param": "param"</w:t>
        <w:br/>
        <w:t>}</w:t>
      </w:r>
    </w:p>
    <w:p>
      <w:pPr>
        <w:pStyle w:val="Heading3"/>
      </w:pPr>
      <w:r>
        <w:t>Error Response (403 Forbidden)</w:t>
      </w:r>
    </w:p>
    <w:p>
      <w:r>
        <w:t>Content-Type: application/problem+json</w:t>
      </w:r>
    </w:p>
    <w:p>
      <w:r>
        <w:rPr>
          <w:b/>
          <w:color w:val="666666"/>
          <w:sz w:val="16"/>
        </w:rPr>
        <w:t>[json]</w:t>
      </w:r>
    </w:p>
    <w:p>
      <w:pPr>
        <w:shd w:fill="F2F2F2" w:val="clear"/>
      </w:pPr>
      <w:r>
        <w:rPr>
          <w:rFonts w:ascii="Courier New" w:hAnsi="Courier New"/>
          <w:sz w:val="17"/>
        </w:rPr>
        <w:t>{</w:t>
        <w:br/>
        <w:t xml:space="preserve"> "type": "basic",</w:t>
        <w:br/>
        <w:t xml:space="preserve"> "title": "This is a Forbidden error message",</w:t>
        <w:br/>
        <w:t xml:space="preserve"> "status": 403,</w:t>
        <w:br/>
        <w:t xml:space="preserve"> "detail": "A human-readable explanation specific to this occurrence of the problem.",</w:t>
        <w:br/>
        <w:t xml:space="preserve"> "code": 403,</w:t>
        <w:br/>
        <w:t xml:space="preserve"> "param": "param"</w:t>
        <w:br/>
        <w:t>}</w:t>
      </w:r>
    </w:p>
    <w:p>
      <w:pPr>
        <w:pStyle w:val="Heading3"/>
      </w:pPr>
      <w:r>
        <w:t>Error Response (500 Unexpected error)</w:t>
      </w:r>
    </w:p>
    <w:p>
      <w:r>
        <w:t>Content-Type: application/problem+json</w:t>
      </w:r>
    </w:p>
    <w:p>
      <w:r>
        <w:rPr>
          <w:b/>
          <w:color w:val="666666"/>
          <w:sz w:val="16"/>
        </w:rPr>
        <w:t>[json]</w:t>
      </w:r>
    </w:p>
    <w:p>
      <w:pPr>
        <w:shd w:fill="F2F2F2" w:val="clear"/>
      </w:pPr>
      <w:r>
        <w:rPr>
          <w:rFonts w:ascii="Courier New" w:hAnsi="Courier New"/>
          <w:sz w:val="17"/>
        </w:rPr>
        <w:t>{</w:t>
        <w:br/>
        <w:t xml:space="preserve"> "type": "string",</w:t>
        <w:br/>
        <w:t xml:space="preserve"> "title": "string",</w:t>
        <w:br/>
        <w:t xml:space="preserve"> "status": 500,</w:t>
        <w:br/>
        <w:t xml:space="preserve"> "detail": "string",</w:t>
        <w:br/>
        <w:t xml:space="preserve"> "code": 0,</w:t>
        <w:br/>
        <w:t xml:space="preserve"> "param": "string"</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object</w:t>
            </w:r>
          </w:p>
        </w:tc>
        <w:tc>
          <w:tcPr>
            <w:tcW w:type="dxa" w:w="2880"/>
          </w:tcPr>
          <w:p>
            <w:r>
              <w:t>string</w:t>
            </w:r>
          </w:p>
        </w:tc>
        <w:tc>
          <w:tcPr>
            <w:tcW w:type="dxa" w:w="2880"/>
          </w:tcPr>
          <w:p>
            <w:r>
              <w:t>Object type. Enum: sales_category_mapping.</w:t>
            </w:r>
          </w:p>
        </w:tc>
      </w:tr>
      <w:tr>
        <w:tc>
          <w:tcPr>
            <w:tcW w:type="dxa" w:w="2880"/>
          </w:tcPr>
          <w:p>
            <w:r>
              <w:t>data</w:t>
            </w:r>
          </w:p>
        </w:tc>
        <w:tc>
          <w:tcPr>
            <w:tcW w:type="dxa" w:w="2880"/>
          </w:tcPr>
          <w:p>
            <w:r>
              <w:t>array</w:t>
            </w:r>
          </w:p>
        </w:tc>
        <w:tc>
          <w:tcPr>
            <w:tcW w:type="dxa" w:w="2880"/>
          </w:tcPr>
          <w:p>
            <w:r>
              <w:t>Array of sales category mapping objects.</w:t>
            </w:r>
          </w:p>
        </w:tc>
      </w:tr>
      <w:tr>
        <w:tc>
          <w:tcPr>
            <w:tcW w:type="dxa" w:w="2880"/>
          </w:tcPr>
          <w:p>
            <w:r>
              <w:t>data[].location_id</w:t>
            </w:r>
          </w:p>
        </w:tc>
        <w:tc>
          <w:tcPr>
            <w:tcW w:type="dxa" w:w="2880"/>
          </w:tcPr>
          <w:p>
            <w:r>
              <w:t>integer</w:t>
            </w:r>
          </w:p>
        </w:tc>
        <w:tc>
          <w:tcPr>
            <w:tcW w:type="dxa" w:w="2880"/>
          </w:tcPr>
          <w:p>
            <w:r>
              <w:t>Location ID.</w:t>
            </w:r>
          </w:p>
        </w:tc>
      </w:tr>
      <w:tr>
        <w:tc>
          <w:tcPr>
            <w:tcW w:type="dxa" w:w="2880"/>
          </w:tcPr>
          <w:p>
            <w:r>
              <w:t>data[].department_id</w:t>
            </w:r>
          </w:p>
        </w:tc>
        <w:tc>
          <w:tcPr>
            <w:tcW w:type="dxa" w:w="2880"/>
          </w:tcPr>
          <w:p>
            <w:r>
              <w:t>integer</w:t>
            </w:r>
          </w:p>
        </w:tc>
        <w:tc>
          <w:tcPr>
            <w:tcW w:type="dxa" w:w="2880"/>
          </w:tcPr>
          <w:p>
            <w:r>
              <w:t>Department ID.</w:t>
            </w:r>
          </w:p>
        </w:tc>
      </w:tr>
      <w:tr>
        <w:tc>
          <w:tcPr>
            <w:tcW w:type="dxa" w:w="2880"/>
          </w:tcPr>
          <w:p>
            <w:r>
              <w:t>data[].external_category_id</w:t>
            </w:r>
          </w:p>
        </w:tc>
        <w:tc>
          <w:tcPr>
            <w:tcW w:type="dxa" w:w="2880"/>
          </w:tcPr>
          <w:p>
            <w:r>
              <w:t>string</w:t>
            </w:r>
          </w:p>
        </w:tc>
        <w:tc>
          <w:tcPr>
            <w:tcW w:type="dxa" w:w="2880"/>
          </w:tcPr>
          <w:p>
            <w:r>
              <w:t>External Category ID.</w:t>
            </w:r>
          </w:p>
        </w:tc>
      </w:tr>
      <w:tr>
        <w:tc>
          <w:tcPr>
            <w:tcW w:type="dxa" w:w="2880"/>
          </w:tcPr>
          <w:p>
            <w:r>
              <w:t>meta</w:t>
            </w:r>
          </w:p>
        </w:tc>
        <w:tc>
          <w:tcPr>
            <w:tcW w:type="dxa" w:w="2880"/>
          </w:tcPr>
          <w:p>
            <w:r>
              <w:t>object</w:t>
            </w:r>
          </w:p>
        </w:tc>
        <w:tc>
          <w:tcPr>
            <w:tcW w:type="dxa" w:w="2880"/>
          </w:tcPr>
          <w:p>
            <w:r>
              <w:t>Metadata container.</w:t>
            </w:r>
          </w:p>
        </w:tc>
      </w:tr>
      <w:tr>
        <w:tc>
          <w:tcPr>
            <w:tcW w:type="dxa" w:w="2880"/>
          </w:tcPr>
          <w:p>
            <w:r>
              <w:t>meta.cursor</w:t>
            </w:r>
          </w:p>
        </w:tc>
        <w:tc>
          <w:tcPr>
            <w:tcW w:type="dxa" w:w="2880"/>
          </w:tcPr>
          <w:p>
            <w:r>
              <w:t>object</w:t>
            </w:r>
          </w:p>
        </w:tc>
        <w:tc>
          <w:tcPr>
            <w:tcW w:type="dxa" w:w="2880"/>
          </w:tcPr>
          <w:p>
            <w:r>
              <w:t>Cursor pagination information.</w:t>
            </w:r>
          </w:p>
        </w:tc>
      </w:tr>
      <w:tr>
        <w:tc>
          <w:tcPr>
            <w:tcW w:type="dxa" w:w="2880"/>
          </w:tcPr>
          <w:p>
            <w:r>
              <w:t>meta.cursor.current</w:t>
            </w:r>
          </w:p>
        </w:tc>
        <w:tc>
          <w:tcPr>
            <w:tcW w:type="dxa" w:w="2880"/>
          </w:tcPr>
          <w:p>
            <w:r>
              <w:t>string | null</w:t>
            </w:r>
          </w:p>
        </w:tc>
        <w:tc>
          <w:tcPr>
            <w:tcW w:type="dxa" w:w="2880"/>
          </w:tcPr>
          <w:p>
            <w:r>
              <w:t>The current cursor.</w:t>
            </w:r>
          </w:p>
        </w:tc>
      </w:tr>
      <w:tr>
        <w:tc>
          <w:tcPr>
            <w:tcW w:type="dxa" w:w="2880"/>
          </w:tcPr>
          <w:p>
            <w:r>
              <w:t>meta.cursor.prev</w:t>
            </w:r>
          </w:p>
        </w:tc>
        <w:tc>
          <w:tcPr>
            <w:tcW w:type="dxa" w:w="2880"/>
          </w:tcPr>
          <w:p>
            <w:r>
              <w:t>string | null</w:t>
            </w:r>
          </w:p>
        </w:tc>
        <w:tc>
          <w:tcPr>
            <w:tcW w:type="dxa" w:w="2880"/>
          </w:tcPr>
          <w:p>
            <w:r>
              <w:t>Cursor for navigating to the previous page.</w:t>
            </w:r>
          </w:p>
        </w:tc>
      </w:tr>
      <w:tr>
        <w:tc>
          <w:tcPr>
            <w:tcW w:type="dxa" w:w="2880"/>
          </w:tcPr>
          <w:p>
            <w:r>
              <w:t>meta.cursor.next</w:t>
            </w:r>
          </w:p>
        </w:tc>
        <w:tc>
          <w:tcPr>
            <w:tcW w:type="dxa" w:w="2880"/>
          </w:tcPr>
          <w:p>
            <w:r>
              <w:t>string | null</w:t>
            </w:r>
          </w:p>
        </w:tc>
        <w:tc>
          <w:tcPr>
            <w:tcW w:type="dxa" w:w="2880"/>
          </w:tcPr>
          <w:p>
            <w:r>
              <w:t>Cursor for navigating to the next page.</w:t>
            </w:r>
          </w:p>
        </w:tc>
      </w:tr>
      <w:tr>
        <w:tc>
          <w:tcPr>
            <w:tcW w:type="dxa" w:w="2880"/>
          </w:tcPr>
          <w:p>
            <w:r>
              <w:t>meta.cursor.count</w:t>
            </w:r>
          </w:p>
        </w:tc>
        <w:tc>
          <w:tcPr>
            <w:tcW w:type="dxa" w:w="2880"/>
          </w:tcPr>
          <w:p>
            <w:r>
              <w:t>integer | null</w:t>
            </w:r>
          </w:p>
        </w:tc>
        <w:tc>
          <w:tcPr>
            <w:tcW w:type="dxa" w:w="2880"/>
          </w:tcPr>
          <w:p>
            <w:r>
              <w:t>Total items in the current cursor page.</w:t>
            </w:r>
          </w:p>
        </w:tc>
      </w:tr>
    </w:tbl>
    <w:p/>
    <w:p>
      <w:pPr>
        <w:pStyle w:val="Heading3"/>
      </w:pPr>
      <w:r>
        <w:t>Pagination</w:t>
      </w:r>
    </w:p>
    <w:p>
      <w:r>
        <w:t>This endpoint supports keyset pagination using:</w:t>
      </w:r>
    </w:p>
    <w:p>
      <w:pPr>
        <w:pStyle w:val="ListBullet"/>
      </w:pPr>
      <w:r>
        <w:t>limit (page size)</w:t>
      </w:r>
    </w:p>
    <w:p>
      <w:pPr>
        <w:pStyle w:val="ListBullet"/>
      </w:pPr>
      <w:r>
        <w:t>cursor (page pointer)</w:t>
      </w:r>
    </w:p>
    <w:p>
      <w:r>
        <w:t>To fetch the next page, pass cursor={{meta.cursor.next}}. Stop when meta.cursor.next is null.</w:t>
      </w:r>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'https://api.7shifts.com/v2/company/1234/location/5678/sales_category_mappings?department_id=42&amp;limit=20' \</w:t>
        <w:br/>
        <w:t xml:space="preserve"> --header 'Accept: application/json'</w:t>
      </w:r>
    </w:p>
    <w:p>
      <w:pPr>
        <w:pStyle w:val="Heading3"/>
      </w:pPr>
      <w:r>
        <w:t>Example Usage</w:t>
      </w:r>
    </w:p>
    <w:p>
      <w:pPr>
        <w:pStyle w:val="Heading3"/>
      </w:pPr>
      <w:r>
        <w:t>Example 1: List mappings for a department</w:t>
      </w:r>
    </w:p>
    <w:p>
      <w:r>
        <w:rPr>
          <w:b/>
          <w:color w:val="666666"/>
          <w:sz w:val="16"/>
        </w:rPr>
        <w:t>[bash]</w:t>
      </w:r>
    </w:p>
    <w:p>
      <w:pPr>
        <w:shd w:fill="F2F2F2" w:val="clear"/>
      </w:pPr>
      <w:r>
        <w:rPr>
          <w:rFonts w:ascii="Courier New" w:hAnsi="Courier New"/>
          <w:sz w:val="17"/>
        </w:rPr>
        <w:t>curl --request GET \</w:t>
        <w:br/>
        <w:t xml:space="preserve"> --url 'https://api.7shifts.com/v2/company/1234/location/5678/sales_category_mappings?department_id=42' \</w:t>
        <w:br/>
        <w:t xml:space="preserve"> --header 'Accept: application/json'</w:t>
      </w:r>
    </w:p>
    <w:p>
      <w:pPr>
        <w:pStyle w:val="Heading3"/>
      </w:pPr>
      <w:r>
        <w:t>Example 2: Get the next page using meta.cursor.next</w:t>
      </w:r>
    </w:p>
    <w:p>
      <w:r>
        <w:rPr>
          <w:b/>
          <w:color w:val="666666"/>
          <w:sz w:val="16"/>
        </w:rPr>
        <w:t>[bash]</w:t>
      </w:r>
    </w:p>
    <w:p>
      <w:pPr>
        <w:shd w:fill="F2F2F2" w:val="clear"/>
      </w:pPr>
      <w:r>
        <w:rPr>
          <w:rFonts w:ascii="Courier New" w:hAnsi="Courier New"/>
          <w:sz w:val="17"/>
        </w:rPr>
        <w:t>curl --request GET \</w:t>
        <w:br/>
        <w:t xml:space="preserve"> --url 'https://api.7shifts.com/v2/company/1234/location/5678/sales_category_mappings?department_id=42&amp;cursor=eyJpZCI6Ijg2MDIzMDM2IiwibmV4dCI6dHJ1ZX0=' \</w:t>
        <w:br/>
        <w:t xml:space="preserve"> --header 'Accept: application/json'</w:t>
      </w:r>
    </w:p>
    <w:p>
      <w:pPr>
        <w:pStyle w:val="Heading3"/>
      </w:pPr>
      <w:r>
        <w:t>Behavior</w:t>
      </w:r>
    </w:p>
    <w:p>
      <w:pPr>
        <w:pStyle w:val="ListBullet"/>
      </w:pPr>
      <w:r>
        <w:t>Validates required path parameters (company_id, location_id) and required query parameter (department_id).</w:t>
      </w:r>
    </w:p>
    <w:p>
      <w:pPr>
        <w:pStyle w:val="ListBullet"/>
      </w:pPr>
      <w:r>
        <w:t>Returns a page of mappings in data.</w:t>
      </w:r>
    </w:p>
    <w:p>
      <w:pPr>
        <w:pStyle w:val="ListBullet"/>
      </w:pPr>
      <w:r>
        <w:t>Returns pagination metadata in meta.cursor for navigating to previous/next pages.</w:t>
      </w:r>
    </w:p>
    <w:p>
      <w:pPr>
        <w:pStyle w:val="Heading3"/>
      </w:pPr>
      <w:r>
        <w:t>Notes</w:t>
      </w:r>
    </w:p>
    <w:p>
      <w:pPr>
        <w:pStyle w:val="ListBullet"/>
      </w:pPr>
      <w:r>
        <w:t>The OpenAPI spec documents optional headers x-api-version and x-company-guid, but they are not included here because header sections must exclude authentication- or client-context headers per the documentation rules.</w:t>
      </w:r>
    </w:p>
    <w:p>
      <w:pPr>
        <w:pStyle w:val="ListBullet"/>
      </w:pPr>
      <w:r>
        <w:t>Response error bodies use application/problem+json and include fields like type, title, status, and detail.</w:t>
      </w:r>
    </w:p>
    <w:p>
      <w:pPr>
        <w:pStyle w:val="Heading3"/>
      </w:pPr>
      <w:r>
        <w:t>Gotchas</w:t>
      </w:r>
    </w:p>
    <w:p>
      <w:pPr>
        <w:pStyle w:val="ListBullet"/>
      </w:pPr>
      <w:r>
        <w:t>department_id is required; omitting it should result in a 400-style problem response.</w:t>
      </w:r>
    </w:p>
    <w:p>
      <w:pPr>
        <w:pStyle w:val="ListBullet"/>
      </w:pPr>
      <w:r>
        <w:t>Use cursor only as a query parameter; do not place it in the request body.</w:t>
      </w:r>
    </w:p>
    <w:p>
      <w:pPr>
        <w:pStyle w:val="Heading3"/>
      </w:pPr>
      <w:r>
        <w:t>Error Handling</w:t>
      </w:r>
    </w:p>
    <w:p>
      <w:pPr>
        <w:pStyle w:val="ListBullet"/>
      </w:pPr>
      <w:r>
        <w:t>400: Invalid/missing parameters (commonly department_id).</w:t>
      </w:r>
    </w:p>
    <w:p>
      <w:pPr>
        <w:pStyle w:val="ListBullet"/>
      </w:pPr>
      <w:r>
        <w:t>401: Unauthorized.</w:t>
      </w:r>
    </w:p>
    <w:p>
      <w:pPr>
        <w:pStyle w:val="ListBullet"/>
      </w:pPr>
      <w:r>
        <w:t>403: Forbidden (including plan/permission constraints).</w:t>
      </w:r>
    </w:p>
    <w:p>
      <w:pPr>
        <w:pStyle w:val="ListBullet"/>
      </w:pPr>
      <w:r>
        <w:t>500: Unexpected server error.</w:t>
      </w:r>
    </w:p>
    <w:p>
      <w:pPr>
        <w:pStyle w:val="Heading3"/>
      </w:pPr>
      <w:r>
        <w:t>Related salesCategoryMappings actions</w:t>
      </w:r>
    </w:p>
    <w:p>
      <w:pPr>
        <w:pStyle w:val="ListBullet"/>
      </w:pPr>
      <w:r>
        <w:t>[POST] Create a Location’s Sales Category Mappings (Bulk) — /v2/company/{{companyId}}/location/{{locationId}}/sales_category_mappings_bulk</w:t>
      </w:r>
    </w:p>
    <w:p>
      <w:pPr>
        <w:pStyle w:val="ListBullet"/>
      </w:pPr>
      <w:r>
        <w:t>[DELETE] Delete a Location’s Sales Category Mapping (by External ID) — /v2/company/{{companyId}}/location/{{locationId}}/sales_category_mappings/{{externalId}}</w:t>
      </w:r>
    </w:p>
    <w:p>
      <w:r>
        <w:br w:type="page"/>
      </w:r>
    </w:p>
    <w:p>
      <w:pPr>
        <w:pStyle w:val="Heading2"/>
      </w:pPr>
      <w:r>
        <w:t>48. [POST] Create a Company's Location</w:t>
      </w:r>
    </w:p>
    <w:p>
      <w:r>
        <w:rPr>
          <w:b/>
        </w:rPr>
        <w:t xml:space="preserve">Endpoint: </w:t>
      </w:r>
      <w:r>
        <w:rPr>
          <w:rFonts w:ascii="Courier New" w:hAnsi="Courier New"/>
          <w:sz w:val="18"/>
        </w:rPr>
        <w:t>/v2/company/{{companyId}}/locations</w:t>
      </w:r>
    </w:p>
    <w:p>
      <w:pPr>
        <w:pStyle w:val="Heading3"/>
      </w:pPr>
      <w:r>
        <w:t>Prerequisites</w:t>
      </w:r>
    </w:p>
    <w:p>
      <w:pPr>
        <w:pStyle w:val="ListBullet"/>
      </w:pPr>
      <w:r>
        <w:t>Requires a minimum plan: Comp (per “Minimum Plan Required” note in the source docs)</w:t>
      </w:r>
    </w:p>
    <w:p>
      <w:pPr>
        <w:pStyle w:val="Heading3"/>
      </w:pPr>
      <w:r>
        <w:t>Method</w:t>
      </w:r>
    </w:p>
    <w:p>
      <w:r>
        <w:t>POST</w:t>
      </w:r>
    </w:p>
    <w:p>
      <w:pPr>
        <w:pStyle w:val="Heading3"/>
      </w:pPr>
      <w:r>
        <w:t>URL</w:t>
      </w:r>
    </w:p>
    <w:p>
      <w:r>
        <w:t>https://api.7shifts.com/v2/company/{{company_id}}/locations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"x-company-guid": "{{OAUTH_METADATA.meta.companyGuid}}"</w:t>
        <w:br/>
        <w:t>}</w:t>
      </w:r>
    </w:p>
    <w:p>
      <w:pPr>
        <w:pStyle w:val="Heading3"/>
      </w:pPr>
      <w:r>
        <w:t>Description</w:t>
      </w:r>
    </w:p>
    <w:p>
      <w:r>
        <w:t>Creates a new location under the specified company. You provide basic location details (name, country) and optionally address, geolocation, timezone, operating hours, and billing-related fields.</w:t>
      </w:r>
    </w:p>
    <w:p>
      <w:pPr>
        <w:pStyle w:val="Heading3"/>
      </w:pPr>
      <w:r>
        <w:t>Enforcement Rules</w:t>
      </w:r>
    </w:p>
    <w:p>
      <w:pPr>
        <w:pStyle w:val="ListBullet"/>
      </w:pPr>
      <w:r>
        <w:t>The company_id path parameter must always be present.</w:t>
      </w:r>
    </w:p>
    <w:p>
      <w:pPr>
        <w:pStyle w:val="ListBullet"/>
      </w:pPr>
      <w:r>
        <w:t>Always construct the path as /v2/company/{{company_id}}/locations, where {{company_id}} is a non-empty integer value.</w:t>
      </w:r>
    </w:p>
    <w:p>
      <w:pPr>
        <w:pStyle w:val="ListBullet"/>
      </w:pPr>
      <w:r>
        <w:t>Do not call the API with a missing or empty company_id (e.g., avoid /v2/company//locations).</w:t>
      </w:r>
    </w:p>
    <w:p>
      <w:pPr>
        <w:pStyle w:val="ListBullet"/>
      </w:pPr>
      <w:r>
        <w:t>When executing the action, ensure to send Path Parameters in the URL and not in the body.</w:t>
      </w:r>
    </w:p>
    <w:p>
      <w:pPr>
        <w:pStyle w:val="ListBullet"/>
      </w:pPr>
      <w:r>
        <w:t>This endpoint has no query parameters documented; send fields in the JSON body only.</w:t>
      </w:r>
    </w:p>
    <w:p>
      <w:pPr>
        <w:pStyle w:val="Heading3"/>
      </w:pPr>
      <w:r>
        <w:t>Valid Examples</w:t>
      </w:r>
    </w:p>
    <w:p>
      <w:r>
        <w:rPr>
          <w:b/>
          <w:color w:val="666666"/>
          <w:sz w:val="16"/>
        </w:rPr>
        <w:t>[http]</w:t>
      </w:r>
    </w:p>
    <w:p>
      <w:pPr>
        <w:shd w:fill="F2F2F2" w:val="clear"/>
      </w:pPr>
      <w:r>
        <w:rPr>
          <w:rFonts w:ascii="Courier New" w:hAnsi="Courier New"/>
          <w:sz w:val="17"/>
        </w:rPr>
        <w:t>/v2/company/1234/locations</w:t>
      </w:r>
    </w:p>
    <w:p>
      <w:pPr>
        <w:pStyle w:val="Heading3"/>
      </w:pPr>
      <w:r>
        <w:t>Invalid Examples</w:t>
      </w:r>
    </w:p>
    <w:p>
      <w:r>
        <w:rPr>
          <w:b/>
          <w:color w:val="666666"/>
          <w:sz w:val="16"/>
        </w:rPr>
        <w:t>[http]</w:t>
      </w:r>
    </w:p>
    <w:p>
      <w:pPr>
        <w:shd w:fill="F2F2F2" w:val="clear"/>
      </w:pPr>
      <w:r>
        <w:rPr>
          <w:rFonts w:ascii="Courier New" w:hAnsi="Courier New"/>
          <w:sz w:val="17"/>
        </w:rPr>
        <w:t>/v2/company//locations</w:t>
        <w:br/>
        <w:t>/v2/company/locations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company_id</w:t>
            </w:r>
          </w:p>
        </w:tc>
        <w:tc>
          <w:tcPr>
            <w:tcW w:type="dxa" w:w="2880"/>
          </w:tcPr>
          <w:p>
            <w:r>
              <w:t>integer (int64)</w:t>
            </w:r>
          </w:p>
        </w:tc>
        <w:tc>
          <w:tcPr>
            <w:tcW w:type="dxa" w:w="2880"/>
          </w:tcPr>
          <w:p>
            <w:r>
              <w:t>Company ID.</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Location name. Example: "Quackers".</w:t>
            </w:r>
          </w:p>
        </w:tc>
      </w:tr>
      <w:tr>
        <w:tc>
          <w:tcPr>
            <w:tcW w:type="dxa" w:w="2880"/>
          </w:tcPr>
          <w:p>
            <w:r>
              <w:t>country</w:t>
            </w:r>
          </w:p>
        </w:tc>
        <w:tc>
          <w:tcPr>
            <w:tcW w:type="dxa" w:w="2880"/>
          </w:tcPr>
          <w:p>
            <w:r>
              <w:t>string</w:t>
            </w:r>
          </w:p>
        </w:tc>
        <w:tc>
          <w:tcPr>
            <w:tcW w:type="dxa" w:w="2880"/>
          </w:tcPr>
          <w:p>
            <w:r>
              <w:t>Country two-letter abbreviation. Max length: 2. Example: "CA".</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formatted_address</w:t>
            </w:r>
          </w:p>
        </w:tc>
        <w:tc>
          <w:tcPr>
            <w:tcW w:type="dxa" w:w="2880"/>
          </w:tcPr>
          <w:p>
            <w:r>
              <w:t>string</w:t>
            </w:r>
          </w:p>
        </w:tc>
        <w:tc>
          <w:tcPr>
            <w:tcW w:type="dxa" w:w="2880"/>
          </w:tcPr>
          <w:p>
            <w:r>
              <w:t>Full address. Example: "701 Broadway Ave #200, MadeUpCity, SK SVN 1C3, Canada".</w:t>
            </w:r>
          </w:p>
        </w:tc>
      </w:tr>
      <w:tr>
        <w:tc>
          <w:tcPr>
            <w:tcW w:type="dxa" w:w="2880"/>
          </w:tcPr>
          <w:p>
            <w:r>
              <w:t>state</w:t>
            </w:r>
          </w:p>
        </w:tc>
        <w:tc>
          <w:tcPr>
            <w:tcW w:type="dxa" w:w="2880"/>
          </w:tcPr>
          <w:p>
            <w:r>
              <w:t>string | null</w:t>
            </w:r>
          </w:p>
        </w:tc>
        <w:tc>
          <w:tcPr>
            <w:tcW w:type="dxa" w:w="2880"/>
          </w:tcPr>
          <w:p>
            <w:r>
              <w:t>State or province. Example: "ON".</w:t>
            </w:r>
          </w:p>
        </w:tc>
      </w:tr>
      <w:tr>
        <w:tc>
          <w:tcPr>
            <w:tcW w:type="dxa" w:w="2880"/>
          </w:tcPr>
          <w:p>
            <w:r>
              <w:t>city</w:t>
            </w:r>
          </w:p>
        </w:tc>
        <w:tc>
          <w:tcPr>
            <w:tcW w:type="dxa" w:w="2880"/>
          </w:tcPr>
          <w:p>
            <w:r>
              <w:t>string | null</w:t>
            </w:r>
          </w:p>
        </w:tc>
        <w:tc>
          <w:tcPr>
            <w:tcW w:type="dxa" w:w="2880"/>
          </w:tcPr>
          <w:p>
            <w:r>
              <w:t>City. Example: "Toronto".</w:t>
            </w:r>
          </w:p>
        </w:tc>
      </w:tr>
      <w:tr>
        <w:tc>
          <w:tcPr>
            <w:tcW w:type="dxa" w:w="2880"/>
          </w:tcPr>
          <w:p>
            <w:r>
              <w:t>latitude</w:t>
            </w:r>
          </w:p>
        </w:tc>
        <w:tc>
          <w:tcPr>
            <w:tcW w:type="dxa" w:w="2880"/>
          </w:tcPr>
          <w:p>
            <w:r>
              <w:t>string</w:t>
            </w:r>
          </w:p>
        </w:tc>
        <w:tc>
          <w:tcPr>
            <w:tcW w:type="dxa" w:w="2880"/>
          </w:tcPr>
          <w:p>
            <w:r>
              <w:t>Location latitude coordinates.</w:t>
            </w:r>
          </w:p>
        </w:tc>
      </w:tr>
      <w:tr>
        <w:tc>
          <w:tcPr>
            <w:tcW w:type="dxa" w:w="2880"/>
          </w:tcPr>
          <w:p>
            <w:r>
              <w:t>longitude</w:t>
            </w:r>
          </w:p>
        </w:tc>
        <w:tc>
          <w:tcPr>
            <w:tcW w:type="dxa" w:w="2880"/>
          </w:tcPr>
          <w:p>
            <w:r>
              <w:t>string</w:t>
            </w:r>
          </w:p>
        </w:tc>
        <w:tc>
          <w:tcPr>
            <w:tcW w:type="dxa" w:w="2880"/>
          </w:tcPr>
          <w:p>
            <w:r>
              <w:t>Location longitude coordinates.</w:t>
            </w:r>
          </w:p>
        </w:tc>
      </w:tr>
      <w:tr>
        <w:tc>
          <w:tcPr>
            <w:tcW w:type="dxa" w:w="2880"/>
          </w:tcPr>
          <w:p>
            <w:r>
              <w:t>place_id</w:t>
            </w:r>
          </w:p>
        </w:tc>
        <w:tc>
          <w:tcPr>
            <w:tcW w:type="dxa" w:w="2880"/>
          </w:tcPr>
          <w:p>
            <w:r>
              <w:t>string</w:t>
            </w:r>
          </w:p>
        </w:tc>
        <w:tc>
          <w:tcPr>
            <w:tcW w:type="dxa" w:w="2880"/>
          </w:tcPr>
          <w:p>
            <w:r>
              <w:t>Google Places location Id.</w:t>
            </w:r>
          </w:p>
        </w:tc>
      </w:tr>
      <w:tr>
        <w:tc>
          <w:tcPr>
            <w:tcW w:type="dxa" w:w="2880"/>
          </w:tcPr>
          <w:p>
            <w:r>
              <w:t>timezone</w:t>
            </w:r>
          </w:p>
        </w:tc>
        <w:tc>
          <w:tcPr>
            <w:tcW w:type="dxa" w:w="2880"/>
          </w:tcPr>
          <w:p>
            <w:r>
              <w:t>string</w:t>
            </w:r>
          </w:p>
        </w:tc>
        <w:tc>
          <w:tcPr>
            <w:tcW w:type="dxa" w:w="2880"/>
          </w:tcPr>
          <w:p>
            <w:r>
              <w:t>Timezone (valid zone info name). Example: "America/Chicago".</w:t>
            </w:r>
          </w:p>
        </w:tc>
      </w:tr>
      <w:tr>
        <w:tc>
          <w:tcPr>
            <w:tcW w:type="dxa" w:w="2880"/>
          </w:tcPr>
          <w:p>
            <w:r>
              <w:t>holiday_pay</w:t>
            </w:r>
          </w:p>
        </w:tc>
        <w:tc>
          <w:tcPr>
            <w:tcW w:type="dxa" w:w="2880"/>
          </w:tcPr>
          <w:p>
            <w:r>
              <w:t>boolean</w:t>
            </w:r>
          </w:p>
        </w:tc>
        <w:tc>
          <w:tcPr>
            <w:tcW w:type="dxa" w:w="2880"/>
          </w:tcPr>
          <w:p>
            <w:r>
              <w:t>When true, holiday pay is enabled. Example: false.</w:t>
            </w:r>
          </w:p>
        </w:tc>
      </w:tr>
      <w:tr>
        <w:tc>
          <w:tcPr>
            <w:tcW w:type="dxa" w:w="2880"/>
          </w:tcPr>
          <w:p>
            <w:r>
              <w:t>sun_hours_close</w:t>
            </w:r>
          </w:p>
        </w:tc>
        <w:tc>
          <w:tcPr>
            <w:tcW w:type="dxa" w:w="2880"/>
          </w:tcPr>
          <w:p>
            <w:r>
              <w:t>string</w:t>
            </w:r>
          </w:p>
        </w:tc>
        <w:tc>
          <w:tcPr>
            <w:tcW w:type="dxa" w:w="2880"/>
          </w:tcPr>
          <w:p>
            <w:r>
              <w:t>Sunday closing time. Default: "00:00:00". Pattern: `^(?:(?:([01]?\d</w:t>
            </w:r>
          </w:p>
        </w:tc>
      </w:tr>
      <w:tr>
        <w:tc>
          <w:tcPr>
            <w:tcW w:type="dxa" w:w="2880"/>
          </w:tcPr>
          <w:p>
            <w:r>
              <w:t>mon_hours_close</w:t>
            </w:r>
          </w:p>
        </w:tc>
        <w:tc>
          <w:tcPr>
            <w:tcW w:type="dxa" w:w="2880"/>
          </w:tcPr>
          <w:p>
            <w:r>
              <w:t>string</w:t>
            </w:r>
          </w:p>
        </w:tc>
        <w:tc>
          <w:tcPr>
            <w:tcW w:type="dxa" w:w="2880"/>
          </w:tcPr>
          <w:p>
            <w:r>
              <w:t>Monday closing time. Default: "00:00:00". Pattern as above.</w:t>
            </w:r>
          </w:p>
        </w:tc>
      </w:tr>
      <w:tr>
        <w:tc>
          <w:tcPr>
            <w:tcW w:type="dxa" w:w="2880"/>
          </w:tcPr>
          <w:p>
            <w:r>
              <w:t>tue_hours_close</w:t>
            </w:r>
          </w:p>
        </w:tc>
        <w:tc>
          <w:tcPr>
            <w:tcW w:type="dxa" w:w="2880"/>
          </w:tcPr>
          <w:p>
            <w:r>
              <w:t>string</w:t>
            </w:r>
          </w:p>
        </w:tc>
        <w:tc>
          <w:tcPr>
            <w:tcW w:type="dxa" w:w="2880"/>
          </w:tcPr>
          <w:p>
            <w:r>
              <w:t>Tuesday closing time. Default: "00:00:00". Pattern as above.</w:t>
            </w:r>
          </w:p>
        </w:tc>
      </w:tr>
      <w:tr>
        <w:tc>
          <w:tcPr>
            <w:tcW w:type="dxa" w:w="2880"/>
          </w:tcPr>
          <w:p>
            <w:r>
              <w:t>wed_hours_close</w:t>
            </w:r>
          </w:p>
        </w:tc>
        <w:tc>
          <w:tcPr>
            <w:tcW w:type="dxa" w:w="2880"/>
          </w:tcPr>
          <w:p>
            <w:r>
              <w:t>string</w:t>
            </w:r>
          </w:p>
        </w:tc>
        <w:tc>
          <w:tcPr>
            <w:tcW w:type="dxa" w:w="2880"/>
          </w:tcPr>
          <w:p>
            <w:r>
              <w:t>Wednesday closing time. Default: "00:00:00". Pattern as above.</w:t>
            </w:r>
          </w:p>
        </w:tc>
      </w:tr>
      <w:tr>
        <w:tc>
          <w:tcPr>
            <w:tcW w:type="dxa" w:w="2880"/>
          </w:tcPr>
          <w:p>
            <w:r>
              <w:t>thu_hours_close</w:t>
            </w:r>
          </w:p>
        </w:tc>
        <w:tc>
          <w:tcPr>
            <w:tcW w:type="dxa" w:w="2880"/>
          </w:tcPr>
          <w:p>
            <w:r>
              <w:t>string</w:t>
            </w:r>
          </w:p>
        </w:tc>
        <w:tc>
          <w:tcPr>
            <w:tcW w:type="dxa" w:w="2880"/>
          </w:tcPr>
          <w:p>
            <w:r>
              <w:t>Thursday closing time. Default: "00:00:00". Pattern as above.</w:t>
            </w:r>
          </w:p>
        </w:tc>
      </w:tr>
      <w:tr>
        <w:tc>
          <w:tcPr>
            <w:tcW w:type="dxa" w:w="2880"/>
          </w:tcPr>
          <w:p>
            <w:r>
              <w:t>fri_hours_close</w:t>
            </w:r>
          </w:p>
        </w:tc>
        <w:tc>
          <w:tcPr>
            <w:tcW w:type="dxa" w:w="2880"/>
          </w:tcPr>
          <w:p>
            <w:r>
              <w:t>string</w:t>
            </w:r>
          </w:p>
        </w:tc>
        <w:tc>
          <w:tcPr>
            <w:tcW w:type="dxa" w:w="2880"/>
          </w:tcPr>
          <w:p>
            <w:r>
              <w:t>Friday closing time. Default: "00:00:00". Pattern as above.</w:t>
            </w:r>
          </w:p>
        </w:tc>
      </w:tr>
      <w:tr>
        <w:tc>
          <w:tcPr>
            <w:tcW w:type="dxa" w:w="2880"/>
          </w:tcPr>
          <w:p>
            <w:r>
              <w:t>sat_hours_close</w:t>
            </w:r>
          </w:p>
        </w:tc>
        <w:tc>
          <w:tcPr>
            <w:tcW w:type="dxa" w:w="2880"/>
          </w:tcPr>
          <w:p>
            <w:r>
              <w:t>string</w:t>
            </w:r>
          </w:p>
        </w:tc>
        <w:tc>
          <w:tcPr>
            <w:tcW w:type="dxa" w:w="2880"/>
          </w:tcPr>
          <w:p>
            <w:r>
              <w:t>Saturday closing time. Default: "00:00:00". Pattern as above.</w:t>
            </w:r>
          </w:p>
        </w:tc>
      </w:tr>
      <w:tr>
        <w:tc>
          <w:tcPr>
            <w:tcW w:type="dxa" w:w="2880"/>
          </w:tcPr>
          <w:p>
            <w:r>
              <w:t>sun_hours_open</w:t>
            </w:r>
          </w:p>
        </w:tc>
        <w:tc>
          <w:tcPr>
            <w:tcW w:type="dxa" w:w="2880"/>
          </w:tcPr>
          <w:p>
            <w:r>
              <w:t>string</w:t>
            </w:r>
          </w:p>
        </w:tc>
        <w:tc>
          <w:tcPr>
            <w:tcW w:type="dxa" w:w="2880"/>
          </w:tcPr>
          <w:p>
            <w:r>
              <w:t>Sunday opening time. Default: "07:00:00". Pattern as above.</w:t>
            </w:r>
          </w:p>
        </w:tc>
      </w:tr>
      <w:tr>
        <w:tc>
          <w:tcPr>
            <w:tcW w:type="dxa" w:w="2880"/>
          </w:tcPr>
          <w:p>
            <w:r>
              <w:t>mon_hours_open</w:t>
            </w:r>
          </w:p>
        </w:tc>
        <w:tc>
          <w:tcPr>
            <w:tcW w:type="dxa" w:w="2880"/>
          </w:tcPr>
          <w:p>
            <w:r>
              <w:t>string | null</w:t>
            </w:r>
          </w:p>
        </w:tc>
        <w:tc>
          <w:tcPr>
            <w:tcW w:type="dxa" w:w="2880"/>
          </w:tcPr>
          <w:p>
            <w:r>
              <w:t>Monday opening time. Default: "07:00:00". Pattern as above.</w:t>
            </w:r>
          </w:p>
        </w:tc>
      </w:tr>
      <w:tr>
        <w:tc>
          <w:tcPr>
            <w:tcW w:type="dxa" w:w="2880"/>
          </w:tcPr>
          <w:p>
            <w:r>
              <w:t>tue_hours_open</w:t>
            </w:r>
          </w:p>
        </w:tc>
        <w:tc>
          <w:tcPr>
            <w:tcW w:type="dxa" w:w="2880"/>
          </w:tcPr>
          <w:p>
            <w:r>
              <w:t>string | null</w:t>
            </w:r>
          </w:p>
        </w:tc>
        <w:tc>
          <w:tcPr>
            <w:tcW w:type="dxa" w:w="2880"/>
          </w:tcPr>
          <w:p>
            <w:r>
              <w:t>Tuesday opening time. Default: "07:00:00". Pattern as above.</w:t>
            </w:r>
          </w:p>
        </w:tc>
      </w:tr>
      <w:tr>
        <w:tc>
          <w:tcPr>
            <w:tcW w:type="dxa" w:w="2880"/>
          </w:tcPr>
          <w:p>
            <w:r>
              <w:t>wed_hours_open</w:t>
            </w:r>
          </w:p>
        </w:tc>
        <w:tc>
          <w:tcPr>
            <w:tcW w:type="dxa" w:w="2880"/>
          </w:tcPr>
          <w:p>
            <w:r>
              <w:t>string | null</w:t>
            </w:r>
          </w:p>
        </w:tc>
        <w:tc>
          <w:tcPr>
            <w:tcW w:type="dxa" w:w="2880"/>
          </w:tcPr>
          <w:p>
            <w:r>
              <w:t>Wednesday opening time. Default: "07:00:00". Pattern as above.</w:t>
            </w:r>
          </w:p>
        </w:tc>
      </w:tr>
      <w:tr>
        <w:tc>
          <w:tcPr>
            <w:tcW w:type="dxa" w:w="2880"/>
          </w:tcPr>
          <w:p>
            <w:r>
              <w:t>thu_hours_open</w:t>
            </w:r>
          </w:p>
        </w:tc>
        <w:tc>
          <w:tcPr>
            <w:tcW w:type="dxa" w:w="2880"/>
          </w:tcPr>
          <w:p>
            <w:r>
              <w:t>string | null</w:t>
            </w:r>
          </w:p>
        </w:tc>
        <w:tc>
          <w:tcPr>
            <w:tcW w:type="dxa" w:w="2880"/>
          </w:tcPr>
          <w:p>
            <w:r>
              <w:t>Thursday opening time. Default: "07:00:00". Pattern as above.</w:t>
            </w:r>
          </w:p>
        </w:tc>
      </w:tr>
      <w:tr>
        <w:tc>
          <w:tcPr>
            <w:tcW w:type="dxa" w:w="2880"/>
          </w:tcPr>
          <w:p>
            <w:r>
              <w:t>fri_hours_open</w:t>
            </w:r>
          </w:p>
        </w:tc>
        <w:tc>
          <w:tcPr>
            <w:tcW w:type="dxa" w:w="2880"/>
          </w:tcPr>
          <w:p>
            <w:r>
              <w:t>string | null</w:t>
            </w:r>
          </w:p>
        </w:tc>
        <w:tc>
          <w:tcPr>
            <w:tcW w:type="dxa" w:w="2880"/>
          </w:tcPr>
          <w:p>
            <w:r>
              <w:t>Friday opening time. Default: "07:00:00". Pattern as above.</w:t>
            </w:r>
          </w:p>
        </w:tc>
      </w:tr>
      <w:tr>
        <w:tc>
          <w:tcPr>
            <w:tcW w:type="dxa" w:w="2880"/>
          </w:tcPr>
          <w:p>
            <w:r>
              <w:t>sat_hours_open</w:t>
            </w:r>
          </w:p>
        </w:tc>
        <w:tc>
          <w:tcPr>
            <w:tcW w:type="dxa" w:w="2880"/>
          </w:tcPr>
          <w:p>
            <w:r>
              <w:t>string | null</w:t>
            </w:r>
          </w:p>
        </w:tc>
        <w:tc>
          <w:tcPr>
            <w:tcW w:type="dxa" w:w="2880"/>
          </w:tcPr>
          <w:p>
            <w:r>
              <w:t>Saturday opening time. Default: "07:00:00". Pattern as above.</w:t>
            </w:r>
          </w:p>
        </w:tc>
      </w:tr>
      <w:tr>
        <w:tc>
          <w:tcPr>
            <w:tcW w:type="dxa" w:w="2880"/>
          </w:tcPr>
          <w:p>
            <w:r>
              <w:t>sun_is_closed</w:t>
            </w:r>
          </w:p>
        </w:tc>
        <w:tc>
          <w:tcPr>
            <w:tcW w:type="dxa" w:w="2880"/>
          </w:tcPr>
          <w:p>
            <w:r>
              <w:t>boolean | null</w:t>
            </w:r>
          </w:p>
        </w:tc>
        <w:tc>
          <w:tcPr>
            <w:tcW w:type="dxa" w:w="2880"/>
          </w:tcPr>
          <w:p>
            <w:r>
              <w:t>If true, location is closed on Sunday. Example: true.</w:t>
            </w:r>
          </w:p>
        </w:tc>
      </w:tr>
      <w:tr>
        <w:tc>
          <w:tcPr>
            <w:tcW w:type="dxa" w:w="2880"/>
          </w:tcPr>
          <w:p>
            <w:r>
              <w:t>mon_is_closed</w:t>
            </w:r>
          </w:p>
        </w:tc>
        <w:tc>
          <w:tcPr>
            <w:tcW w:type="dxa" w:w="2880"/>
          </w:tcPr>
          <w:p>
            <w:r>
              <w:t>boolean | null</w:t>
            </w:r>
          </w:p>
        </w:tc>
        <w:tc>
          <w:tcPr>
            <w:tcW w:type="dxa" w:w="2880"/>
          </w:tcPr>
          <w:p>
            <w:r>
              <w:t>If true, location is closed on Monday. Example: true.</w:t>
            </w:r>
          </w:p>
        </w:tc>
      </w:tr>
      <w:tr>
        <w:tc>
          <w:tcPr>
            <w:tcW w:type="dxa" w:w="2880"/>
          </w:tcPr>
          <w:p>
            <w:r>
              <w:t>tue_is_closed</w:t>
            </w:r>
          </w:p>
        </w:tc>
        <w:tc>
          <w:tcPr>
            <w:tcW w:type="dxa" w:w="2880"/>
          </w:tcPr>
          <w:p>
            <w:r>
              <w:t>boolean | null</w:t>
            </w:r>
          </w:p>
        </w:tc>
        <w:tc>
          <w:tcPr>
            <w:tcW w:type="dxa" w:w="2880"/>
          </w:tcPr>
          <w:p>
            <w:r>
              <w:t>If true, location is closed on Tuesday. Example: true.</w:t>
            </w:r>
          </w:p>
        </w:tc>
      </w:tr>
      <w:tr>
        <w:tc>
          <w:tcPr>
            <w:tcW w:type="dxa" w:w="2880"/>
          </w:tcPr>
          <w:p>
            <w:r>
              <w:t>wed_is_closed</w:t>
            </w:r>
          </w:p>
        </w:tc>
        <w:tc>
          <w:tcPr>
            <w:tcW w:type="dxa" w:w="2880"/>
          </w:tcPr>
          <w:p>
            <w:r>
              <w:t>boolean | null</w:t>
            </w:r>
          </w:p>
        </w:tc>
        <w:tc>
          <w:tcPr>
            <w:tcW w:type="dxa" w:w="2880"/>
          </w:tcPr>
          <w:p>
            <w:r>
              <w:t>If true, location is closed on Wednesday. Example: true.</w:t>
            </w:r>
          </w:p>
        </w:tc>
      </w:tr>
      <w:tr>
        <w:tc>
          <w:tcPr>
            <w:tcW w:type="dxa" w:w="2880"/>
          </w:tcPr>
          <w:p>
            <w:r>
              <w:t>thu_is_closed</w:t>
            </w:r>
          </w:p>
        </w:tc>
        <w:tc>
          <w:tcPr>
            <w:tcW w:type="dxa" w:w="2880"/>
          </w:tcPr>
          <w:p>
            <w:r>
              <w:t>boolean | null</w:t>
            </w:r>
          </w:p>
        </w:tc>
        <w:tc>
          <w:tcPr>
            <w:tcW w:type="dxa" w:w="2880"/>
          </w:tcPr>
          <w:p>
            <w:r>
              <w:t>If true, location is closed on Thursday. Example: true.</w:t>
            </w:r>
          </w:p>
        </w:tc>
      </w:tr>
      <w:tr>
        <w:tc>
          <w:tcPr>
            <w:tcW w:type="dxa" w:w="2880"/>
          </w:tcPr>
          <w:p>
            <w:r>
              <w:t>fri_is_closed</w:t>
            </w:r>
          </w:p>
        </w:tc>
        <w:tc>
          <w:tcPr>
            <w:tcW w:type="dxa" w:w="2880"/>
          </w:tcPr>
          <w:p>
            <w:r>
              <w:t>boolean | null</w:t>
            </w:r>
          </w:p>
        </w:tc>
        <w:tc>
          <w:tcPr>
            <w:tcW w:type="dxa" w:w="2880"/>
          </w:tcPr>
          <w:p>
            <w:r>
              <w:t>If true, location is closed on Friday. Example: true.</w:t>
            </w:r>
          </w:p>
        </w:tc>
      </w:tr>
      <w:tr>
        <w:tc>
          <w:tcPr>
            <w:tcW w:type="dxa" w:w="2880"/>
          </w:tcPr>
          <w:p>
            <w:r>
              <w:t>sat_is_closed</w:t>
            </w:r>
          </w:p>
        </w:tc>
        <w:tc>
          <w:tcPr>
            <w:tcW w:type="dxa" w:w="2880"/>
          </w:tcPr>
          <w:p>
            <w:r>
              <w:t>boolean | null</w:t>
            </w:r>
          </w:p>
        </w:tc>
        <w:tc>
          <w:tcPr>
            <w:tcW w:type="dxa" w:w="2880"/>
          </w:tcPr>
          <w:p>
            <w:r>
              <w:t>If true, location is closed on Saturday. Example: true.</w:t>
            </w:r>
          </w:p>
        </w:tc>
      </w:tr>
      <w:tr>
        <w:tc>
          <w:tcPr>
            <w:tcW w:type="dxa" w:w="2880"/>
          </w:tcPr>
          <w:p>
            <w:r>
              <w:t>enable_shift_feedback</w:t>
            </w:r>
          </w:p>
        </w:tc>
        <w:tc>
          <w:tcPr>
            <w:tcW w:type="dxa" w:w="2880"/>
          </w:tcPr>
          <w:p>
            <w:r>
              <w:t>boolean</w:t>
            </w:r>
          </w:p>
        </w:tc>
        <w:tc>
          <w:tcPr>
            <w:tcW w:type="dxa" w:w="2880"/>
          </w:tcPr>
          <w:p>
            <w:r>
              <w:t>If true, end-of-shift feedback requests are enabled. Example: true.</w:t>
            </w:r>
          </w:p>
        </w:tc>
      </w:tr>
      <w:tr>
        <w:tc>
          <w:tcPr>
            <w:tcW w:type="dxa" w:w="2880"/>
          </w:tcPr>
          <w:p>
            <w:r>
              <w:t>shift_feedback</w:t>
            </w:r>
          </w:p>
        </w:tc>
        <w:tc>
          <w:tcPr>
            <w:tcW w:type="dxa" w:w="2880"/>
          </w:tcPr>
          <w:p>
            <w:r>
              <w:t>boolean</w:t>
            </w:r>
          </w:p>
        </w:tc>
        <w:tc>
          <w:tcPr>
            <w:tcW w:type="dxa" w:w="2880"/>
          </w:tcPr>
          <w:p>
            <w:r>
              <w:t>If true, end-of-shift feedback requests are enabled. Example: true.</w:t>
            </w:r>
          </w:p>
        </w:tc>
      </w:tr>
      <w:tr>
        <w:tc>
          <w:tcPr>
            <w:tcW w:type="dxa" w:w="2880"/>
          </w:tcPr>
          <w:p>
            <w:r>
              <w:t>coupon</w:t>
            </w:r>
          </w:p>
        </w:tc>
        <w:tc>
          <w:tcPr>
            <w:tcW w:type="dxa" w:w="2880"/>
          </w:tcPr>
          <w:p>
            <w:r>
              <w:t>string | null</w:t>
            </w:r>
          </w:p>
        </w:tc>
        <w:tc>
          <w:tcPr>
            <w:tcW w:type="dxa" w:w="2880"/>
          </w:tcPr>
          <w:p>
            <w:r>
              <w:t>Optional coupon to apply to this location's billing. Example: "Quakers".</w:t>
            </w:r>
          </w:p>
        </w:tc>
      </w:tr>
      <w:tr>
        <w:tc>
          <w:tcPr>
            <w:tcW w:type="dxa" w:w="2880"/>
          </w:tcPr>
          <w:p>
            <w:r>
              <w:t>stripe_token_id</w:t>
            </w:r>
          </w:p>
        </w:tc>
        <w:tc>
          <w:tcPr>
            <w:tcW w:type="dxa" w:w="2880"/>
          </w:tcPr>
          <w:p>
            <w:r>
              <w:t>string</w:t>
            </w:r>
          </w:p>
        </w:tc>
        <w:tc>
          <w:tcPr>
            <w:tcW w:type="dxa" w:w="2880"/>
          </w:tcPr>
          <w:p>
            <w:r>
              <w:t>Optional Stripe payment token. If not provided, the account’s default payment information will be used. Example: "tok_1KG8LT2eZvKYlo2CODSv0IXB".</w:t>
            </w:r>
          </w:p>
        </w:tc>
      </w:tr>
      <w:tr>
        <w:tc>
          <w:tcPr>
            <w:tcW w:type="dxa" w:w="2880"/>
          </w:tcPr>
          <w:p>
            <w:r>
              <w:t>copy_from_id</w:t>
            </w:r>
          </w:p>
        </w:tc>
        <w:tc>
          <w:tcPr>
            <w:tcW w:type="dxa" w:w="2880"/>
          </w:tcPr>
          <w:p>
            <w:r>
              <w:t>integer | null</w:t>
            </w:r>
          </w:p>
        </w:tc>
        <w:tc>
          <w:tcPr>
            <w:tcW w:type="dxa" w:w="2880"/>
          </w:tcPr>
          <w:p>
            <w:r>
              <w:t>Optional existing location id whose department and role structure the new location should copy. Example: 123.</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"object": "location",</w:t>
        <w:br/>
        <w:t xml:space="preserve"> "data": {</w:t>
        <w:br/>
        <w:t xml:space="preserve"> "id": 1234,</w:t>
        <w:br/>
        <w:t xml:space="preserve"> "company_id": 1234,</w:t>
        <w:br/>
        <w:t xml:space="preserve"> "name": "Quackers",</w:t>
        <w:br/>
        <w:t xml:space="preserve"> "country": "CA",</w:t>
        <w:br/>
        <w:t xml:space="preserve"> "state": "ON",</w:t>
        <w:br/>
        <w:t xml:space="preserve"> "city": "Toronto",</w:t>
        <w:br/>
        <w:t xml:space="preserve"> "formatted_address": "200 Bathurst Street, Toronto, ON, Canada",</w:t>
        <w:br/>
        <w:t xml:space="preserve"> "lat": 43.6478436,</w:t>
        <w:br/>
        <w:t xml:space="preserve"> "lng": -79.4043708,</w:t>
        <w:br/>
        <w:t xml:space="preserve"> "place_id": "ChIJUyrhFOc0K4gRyuFq6AUlfmE",</w:t>
        <w:br/>
        <w:t xml:space="preserve"> "timezone": "America/Chicago",</w:t>
        <w:br/>
        <w:t xml:space="preserve"> "timezone_updated": true,</w:t>
        <w:br/>
        <w:t xml:space="preserve"> "hash": "string",</w:t>
        <w:br/>
        <w:t xml:space="preserve"> "mapping_id": "string",</w:t>
        <w:br/>
        <w:t xml:space="preserve"> "department_based_budget": false,</w:t>
        <w:br/>
        <w:t xml:space="preserve"> "holiday_pay": false,</w:t>
        <w:br/>
        <w:t xml:space="preserve"> "auto_send_log_book_time": "03:00",</w:t>
        <w:br/>
        <w:t xml:space="preserve"> "sun_hours_close": "00:00:00",</w:t>
        <w:br/>
        <w:t xml:space="preserve"> "mon_hours_close": "00:00:00",</w:t>
        <w:br/>
        <w:t xml:space="preserve"> "tue_hours_close": "00:00:00",</w:t>
        <w:br/>
        <w:t xml:space="preserve"> "wed_hours_close": "00:00:00",</w:t>
        <w:br/>
        <w:t xml:space="preserve"> "thu_hours_close": "00:00:00",</w:t>
        <w:br/>
        <w:t xml:space="preserve"> "fri_hours_close": "00:00:00",</w:t>
        <w:br/>
        <w:t xml:space="preserve"> "sat_hours_close": "00:00:00",</w:t>
        <w:br/>
        <w:t xml:space="preserve"> "sun_hours_open": "07:00:00",</w:t>
        <w:br/>
        <w:t xml:space="preserve"> "mon_hours_open": "07:00:00",</w:t>
        <w:br/>
        <w:t xml:space="preserve"> "tue_hours_open": "07:00:00",</w:t>
        <w:br/>
        <w:t xml:space="preserve"> "wed_hours_open": "07:00:00",</w:t>
        <w:br/>
        <w:t xml:space="preserve"> "thu_hours_open": "07:00:00",</w:t>
        <w:br/>
        <w:t xml:space="preserve"> "fri_hours_open": "07:00:00",</w:t>
        <w:br/>
        <w:t xml:space="preserve"> "sat_hours_open": "07:00:00",</w:t>
        <w:br/>
        <w:t xml:space="preserve"> "sun_is_closed": true,</w:t>
        <w:br/>
        <w:t xml:space="preserve"> "mon_is_closed": true,</w:t>
        <w:br/>
        <w:t xml:space="preserve"> "tue_is_closed": true,</w:t>
        <w:br/>
        <w:t xml:space="preserve"> "wed_is_closed": true,</w:t>
        <w:br/>
        <w:t xml:space="preserve"> "thu_is_closed": true,</w:t>
        <w:br/>
        <w:t xml:space="preserve"> "fri_is_closed": true,</w:t>
        <w:br/>
        <w:t xml:space="preserve"> "sat_is_closed": true,</w:t>
        <w:br/>
        <w:t xml:space="preserve"> "shift_feedback": true,</w:t>
        <w:br/>
        <w:t xml:space="preserve"> "message": "msg",</w:t>
        <w:br/>
        <w:t xml:space="preserve"> "deleted": false,</w:t>
        <w:br/>
        <w:t xml:space="preserve"> "created": "2020-01-01T12:00:00+00:00",</w:t>
        <w:br/>
        <w:t xml:space="preserve"> "modified": "2020-01-02T12:00:00+00:00"</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"type": "basic",</w:t>
        <w:br/>
        <w:t xml:space="preserve"> "title": "This is a Bad Request error message",</w:t>
        <w:br/>
        <w:t xml:space="preserve"> "status": 400,</w:t>
        <w:br/>
        <w:t xml:space="preserve"> "detail": "A human-readable explanation specific to this occurrence of the problem.",</w:t>
        <w:br/>
        <w:t xml:space="preserve"> "code": 400,</w:t>
        <w:br/>
        <w:t xml:space="preserve"> "param": "param"</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"type": "basic",</w:t>
        <w:br/>
        <w:t xml:space="preserve"> "title": "This is a Forbidden error message",</w:t>
        <w:br/>
        <w:t xml:space="preserve"> "status": 403,</w:t>
        <w:br/>
        <w:t xml:space="preserve"> "detail": "A human-readable explanation specific to this occurrence of the problem.",</w:t>
        <w:br/>
        <w:t xml:space="preserve"> "code": 403,</w:t>
        <w:br/>
        <w:t xml:space="preserve"> "param": "param"</w:t>
        <w:br/>
        <w:t>}</w:t>
      </w:r>
    </w:p>
    <w:p>
      <w:pPr>
        <w:pStyle w:val="Heading3"/>
      </w:pPr>
      <w:r>
        <w:t>Error Response (500 Server Error)</w:t>
      </w:r>
    </w:p>
    <w:p>
      <w:r>
        <w:rPr>
          <w:b/>
          <w:color w:val="666666"/>
          <w:sz w:val="16"/>
        </w:rPr>
        <w:t>[json]</w:t>
      </w:r>
    </w:p>
    <w:p>
      <w:pPr>
        <w:shd w:fill="F2F2F2" w:val="clear"/>
      </w:pPr>
      <w:r>
        <w:rPr>
          <w:rFonts w:ascii="Courier New" w:hAnsi="Courier New"/>
          <w:sz w:val="17"/>
        </w:rPr>
        <w:t>{</w:t>
        <w:br/>
        <w:t xml:space="preserve"> "type": "basic",</w:t>
        <w:br/>
        <w:t xml:space="preserve"> "title": "This is a Server error message",</w:t>
        <w:br/>
        <w:t xml:space="preserve"> "status": 500,</w:t>
        <w:br/>
        <w:t xml:space="preserve"> "detail": "A human-readable explanation specific to this occurrence of the problem.",</w:t>
        <w:br/>
        <w:t xml:space="preserve"> "code": 500,</w:t>
        <w:br/>
        <w:t xml:space="preserve"> "param": "param"</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object</w:t>
            </w:r>
          </w:p>
        </w:tc>
        <w:tc>
          <w:tcPr>
            <w:tcW w:type="dxa" w:w="2880"/>
          </w:tcPr>
          <w:p>
            <w:r>
              <w:t>string</w:t>
            </w:r>
          </w:p>
        </w:tc>
        <w:tc>
          <w:tcPr>
            <w:tcW w:type="dxa" w:w="2880"/>
          </w:tcPr>
          <w:p>
            <w:r>
              <w:t>Object type. Enum: "location".</w:t>
            </w:r>
          </w:p>
        </w:tc>
      </w:tr>
      <w:tr>
        <w:tc>
          <w:tcPr>
            <w:tcW w:type="dxa" w:w="2880"/>
          </w:tcPr>
          <w:p>
            <w:r>
              <w:t>data</w:t>
            </w:r>
          </w:p>
        </w:tc>
        <w:tc>
          <w:tcPr>
            <w:tcW w:type="dxa" w:w="2880"/>
          </w:tcPr>
          <w:p>
            <w:r>
              <w:t>object</w:t>
            </w:r>
          </w:p>
        </w:tc>
        <w:tc>
          <w:tcPr>
            <w:tcW w:type="dxa" w:w="2880"/>
          </w:tcPr>
          <w:p>
            <w:r>
              <w:t>Location payload.</w:t>
            </w:r>
          </w:p>
        </w:tc>
      </w:tr>
      <w:tr>
        <w:tc>
          <w:tcPr>
            <w:tcW w:type="dxa" w:w="2880"/>
          </w:tcPr>
          <w:p>
            <w:r>
              <w:t>data.id</w:t>
            </w:r>
          </w:p>
        </w:tc>
        <w:tc>
          <w:tcPr>
            <w:tcW w:type="dxa" w:w="2880"/>
          </w:tcPr>
          <w:p>
            <w:r>
              <w:t>integer</w:t>
            </w:r>
          </w:p>
        </w:tc>
        <w:tc>
          <w:tcPr>
            <w:tcW w:type="dxa" w:w="2880"/>
          </w:tcPr>
          <w:p>
            <w:r>
              <w:t>Location ID.</w:t>
            </w:r>
          </w:p>
        </w:tc>
      </w:tr>
      <w:tr>
        <w:tc>
          <w:tcPr>
            <w:tcW w:type="dxa" w:w="2880"/>
          </w:tcPr>
          <w:p>
            <w:r>
              <w:t>data.company_id</w:t>
            </w:r>
          </w:p>
        </w:tc>
        <w:tc>
          <w:tcPr>
            <w:tcW w:type="dxa" w:w="2880"/>
          </w:tcPr>
          <w:p>
            <w:r>
              <w:t>integer</w:t>
            </w:r>
          </w:p>
        </w:tc>
        <w:tc>
          <w:tcPr>
            <w:tcW w:type="dxa" w:w="2880"/>
          </w:tcPr>
          <w:p>
            <w:r>
              <w:t>Company ID.</w:t>
            </w:r>
          </w:p>
        </w:tc>
      </w:tr>
      <w:tr>
        <w:tc>
          <w:tcPr>
            <w:tcW w:type="dxa" w:w="2880"/>
          </w:tcPr>
          <w:p>
            <w:r>
              <w:t>data.name</w:t>
            </w:r>
          </w:p>
        </w:tc>
        <w:tc>
          <w:tcPr>
            <w:tcW w:type="dxa" w:w="2880"/>
          </w:tcPr>
          <w:p>
            <w:r>
              <w:t>string</w:t>
            </w:r>
          </w:p>
        </w:tc>
        <w:tc>
          <w:tcPr>
            <w:tcW w:type="dxa" w:w="2880"/>
          </w:tcPr>
          <w:p>
            <w:r>
              <w:t>Location name.</w:t>
            </w:r>
          </w:p>
        </w:tc>
      </w:tr>
      <w:tr>
        <w:tc>
          <w:tcPr>
            <w:tcW w:type="dxa" w:w="2880"/>
          </w:tcPr>
          <w:p>
            <w:r>
              <w:t>data.country</w:t>
            </w:r>
          </w:p>
        </w:tc>
        <w:tc>
          <w:tcPr>
            <w:tcW w:type="dxa" w:w="2880"/>
          </w:tcPr>
          <w:p>
            <w:r>
              <w:t>string</w:t>
            </w:r>
          </w:p>
        </w:tc>
        <w:tc>
          <w:tcPr>
            <w:tcW w:type="dxa" w:w="2880"/>
          </w:tcPr>
          <w:p>
            <w:r>
              <w:t>Country.</w:t>
            </w:r>
          </w:p>
        </w:tc>
      </w:tr>
      <w:tr>
        <w:tc>
          <w:tcPr>
            <w:tcW w:type="dxa" w:w="2880"/>
          </w:tcPr>
          <w:p>
            <w:r>
              <w:t>data.state</w:t>
            </w:r>
          </w:p>
        </w:tc>
        <w:tc>
          <w:tcPr>
            <w:tcW w:type="dxa" w:w="2880"/>
          </w:tcPr>
          <w:p>
            <w:r>
              <w:t>string | null</w:t>
            </w:r>
          </w:p>
        </w:tc>
        <w:tc>
          <w:tcPr>
            <w:tcW w:type="dxa" w:w="2880"/>
          </w:tcPr>
          <w:p>
            <w:r>
              <w:t>State or province.</w:t>
            </w:r>
          </w:p>
        </w:tc>
      </w:tr>
      <w:tr>
        <w:tc>
          <w:tcPr>
            <w:tcW w:type="dxa" w:w="2880"/>
          </w:tcPr>
          <w:p>
            <w:r>
              <w:t>data.city</w:t>
            </w:r>
          </w:p>
        </w:tc>
        <w:tc>
          <w:tcPr>
            <w:tcW w:type="dxa" w:w="2880"/>
          </w:tcPr>
          <w:p>
            <w:r>
              <w:t>string | null</w:t>
            </w:r>
          </w:p>
        </w:tc>
        <w:tc>
          <w:tcPr>
            <w:tcW w:type="dxa" w:w="2880"/>
          </w:tcPr>
          <w:p>
            <w:r>
              <w:t>City.</w:t>
            </w:r>
          </w:p>
        </w:tc>
      </w:tr>
      <w:tr>
        <w:tc>
          <w:tcPr>
            <w:tcW w:type="dxa" w:w="2880"/>
          </w:tcPr>
          <w:p>
            <w:r>
              <w:t>data.formatted_address</w:t>
            </w:r>
          </w:p>
        </w:tc>
        <w:tc>
          <w:tcPr>
            <w:tcW w:type="dxa" w:w="2880"/>
          </w:tcPr>
          <w:p>
            <w:r>
              <w:t>string | null</w:t>
            </w:r>
          </w:p>
        </w:tc>
        <w:tc>
          <w:tcPr>
            <w:tcW w:type="dxa" w:w="2880"/>
          </w:tcPr>
          <w:p>
            <w:r>
              <w:t>Full formatted address.</w:t>
            </w:r>
          </w:p>
        </w:tc>
      </w:tr>
      <w:tr>
        <w:tc>
          <w:tcPr>
            <w:tcW w:type="dxa" w:w="2880"/>
          </w:tcPr>
          <w:p>
            <w:r>
              <w:t>data.lat</w:t>
            </w:r>
          </w:p>
        </w:tc>
        <w:tc>
          <w:tcPr>
            <w:tcW w:type="dxa" w:w="2880"/>
          </w:tcPr>
          <w:p>
            <w:r>
              <w:t>number | null</w:t>
            </w:r>
          </w:p>
        </w:tc>
        <w:tc>
          <w:tcPr>
            <w:tcW w:type="dxa" w:w="2880"/>
          </w:tcPr>
          <w:p>
            <w:r>
              <w:t>Latitude.</w:t>
            </w:r>
          </w:p>
        </w:tc>
      </w:tr>
      <w:tr>
        <w:tc>
          <w:tcPr>
            <w:tcW w:type="dxa" w:w="2880"/>
          </w:tcPr>
          <w:p>
            <w:r>
              <w:t>data.lng</w:t>
            </w:r>
          </w:p>
        </w:tc>
        <w:tc>
          <w:tcPr>
            <w:tcW w:type="dxa" w:w="2880"/>
          </w:tcPr>
          <w:p>
            <w:r>
              <w:t>number | null</w:t>
            </w:r>
          </w:p>
        </w:tc>
        <w:tc>
          <w:tcPr>
            <w:tcW w:type="dxa" w:w="2880"/>
          </w:tcPr>
          <w:p>
            <w:r>
              <w:t>Longitude.</w:t>
            </w:r>
          </w:p>
        </w:tc>
      </w:tr>
      <w:tr>
        <w:tc>
          <w:tcPr>
            <w:tcW w:type="dxa" w:w="2880"/>
          </w:tcPr>
          <w:p>
            <w:r>
              <w:t>data.place_id</w:t>
            </w:r>
          </w:p>
        </w:tc>
        <w:tc>
          <w:tcPr>
            <w:tcW w:type="dxa" w:w="2880"/>
          </w:tcPr>
          <w:p>
            <w:r>
              <w:t>string | null</w:t>
            </w:r>
          </w:p>
        </w:tc>
        <w:tc>
          <w:tcPr>
            <w:tcW w:type="dxa" w:w="2880"/>
          </w:tcPr>
          <w:p>
            <w:r>
              <w:t>Internal use.</w:t>
            </w:r>
          </w:p>
        </w:tc>
      </w:tr>
      <w:tr>
        <w:tc>
          <w:tcPr>
            <w:tcW w:type="dxa" w:w="2880"/>
          </w:tcPr>
          <w:p>
            <w:r>
              <w:t>data.timezone</w:t>
            </w:r>
          </w:p>
        </w:tc>
        <w:tc>
          <w:tcPr>
            <w:tcW w:type="dxa" w:w="2880"/>
          </w:tcPr>
          <w:p>
            <w:r>
              <w:t>string</w:t>
            </w:r>
          </w:p>
        </w:tc>
        <w:tc>
          <w:tcPr>
            <w:tcW w:type="dxa" w:w="2880"/>
          </w:tcPr>
          <w:p>
            <w:r>
              <w:t>Timezone (valid zone info name).</w:t>
            </w:r>
          </w:p>
        </w:tc>
      </w:tr>
      <w:tr>
        <w:tc>
          <w:tcPr>
            <w:tcW w:type="dxa" w:w="2880"/>
          </w:tcPr>
          <w:p>
            <w:r>
              <w:t>data.timezone_updated</w:t>
            </w:r>
          </w:p>
        </w:tc>
        <w:tc>
          <w:tcPr>
            <w:tcW w:type="dxa" w:w="2880"/>
          </w:tcPr>
          <w:p>
            <w:r>
              <w:t>boolean | null</w:t>
            </w:r>
          </w:p>
        </w:tc>
        <w:tc>
          <w:tcPr>
            <w:tcW w:type="dxa" w:w="2880"/>
          </w:tcPr>
          <w:p>
            <w:r>
              <w:t>Internal use.</w:t>
            </w:r>
          </w:p>
        </w:tc>
      </w:tr>
      <w:tr>
        <w:tc>
          <w:tcPr>
            <w:tcW w:type="dxa" w:w="2880"/>
          </w:tcPr>
          <w:p>
            <w:r>
              <w:t>data.hash</w:t>
            </w:r>
          </w:p>
        </w:tc>
        <w:tc>
          <w:tcPr>
            <w:tcW w:type="dxa" w:w="2880"/>
          </w:tcPr>
          <w:p>
            <w:r>
              <w:t>string</w:t>
            </w:r>
          </w:p>
        </w:tc>
        <w:tc>
          <w:tcPr>
            <w:tcW w:type="dxa" w:w="2880"/>
          </w:tcPr>
          <w:p>
            <w:r>
              <w:t>Internal use.</w:t>
            </w:r>
          </w:p>
        </w:tc>
      </w:tr>
      <w:tr>
        <w:tc>
          <w:tcPr>
            <w:tcW w:type="dxa" w:w="2880"/>
          </w:tcPr>
          <w:p>
            <w:r>
              <w:t>data.mapping_id</w:t>
            </w:r>
          </w:p>
        </w:tc>
        <w:tc>
          <w:tcPr>
            <w:tcW w:type="dxa" w:w="2880"/>
          </w:tcPr>
          <w:p>
            <w:r>
              <w:t>string | null</w:t>
            </w:r>
          </w:p>
        </w:tc>
        <w:tc>
          <w:tcPr>
            <w:tcW w:type="dxa" w:w="2880"/>
          </w:tcPr>
          <w:p>
            <w:r>
              <w:t>Internal use.</w:t>
            </w:r>
          </w:p>
        </w:tc>
      </w:tr>
      <w:tr>
        <w:tc>
          <w:tcPr>
            <w:tcW w:type="dxa" w:w="2880"/>
          </w:tcPr>
          <w:p>
            <w:r>
              <w:t>data.department_based_budget</w:t>
            </w:r>
          </w:p>
        </w:tc>
        <w:tc>
          <w:tcPr>
            <w:tcW w:type="dxa" w:w="2880"/>
          </w:tcPr>
          <w:p>
            <w:r>
              <w:t>boolean | null</w:t>
            </w:r>
          </w:p>
        </w:tc>
        <w:tc>
          <w:tcPr>
            <w:tcW w:type="dxa" w:w="2880"/>
          </w:tcPr>
          <w:p>
            <w:r>
              <w:t>When true, department based budgeting is enabled.</w:t>
            </w:r>
          </w:p>
        </w:tc>
      </w:tr>
      <w:tr>
        <w:tc>
          <w:tcPr>
            <w:tcW w:type="dxa" w:w="2880"/>
          </w:tcPr>
          <w:p>
            <w:r>
              <w:t>data.holiday_pay</w:t>
            </w:r>
          </w:p>
        </w:tc>
        <w:tc>
          <w:tcPr>
            <w:tcW w:type="dxa" w:w="2880"/>
          </w:tcPr>
          <w:p>
            <w:r>
              <w:t>boolean</w:t>
            </w:r>
          </w:p>
        </w:tc>
        <w:tc>
          <w:tcPr>
            <w:tcW w:type="dxa" w:w="2880"/>
          </w:tcPr>
          <w:p>
            <w:r>
              <w:t>When true, holiday pay is enabled.</w:t>
            </w:r>
          </w:p>
        </w:tc>
      </w:tr>
      <w:tr>
        <w:tc>
          <w:tcPr>
            <w:tcW w:type="dxa" w:w="2880"/>
          </w:tcPr>
          <w:p>
            <w:r>
              <w:t>data.auto_send_log_book_time</w:t>
            </w:r>
          </w:p>
        </w:tc>
        <w:tc>
          <w:tcPr>
            <w:tcW w:type="dxa" w:w="2880"/>
          </w:tcPr>
          <w:p>
            <w:r>
              <w:t>string | null</w:t>
            </w:r>
          </w:p>
        </w:tc>
        <w:tc>
          <w:tcPr>
            <w:tcW w:type="dxa" w:w="2880"/>
          </w:tcPr>
          <w:p>
            <w:r>
              <w:t>Time the log book is automatically send.</w:t>
            </w:r>
          </w:p>
        </w:tc>
      </w:tr>
      <w:tr>
        <w:tc>
          <w:tcPr>
            <w:tcW w:type="dxa" w:w="2880"/>
          </w:tcPr>
          <w:p>
            <w:r>
              <w:t>data.sun_hours_close</w:t>
            </w:r>
          </w:p>
        </w:tc>
        <w:tc>
          <w:tcPr>
            <w:tcW w:type="dxa" w:w="2880"/>
          </w:tcPr>
          <w:p>
            <w:r>
              <w:t>string</w:t>
            </w:r>
          </w:p>
        </w:tc>
        <w:tc>
          <w:tcPr>
            <w:tcW w:type="dxa" w:w="2880"/>
          </w:tcPr>
          <w:p>
            <w:r>
              <w:t>Sunday closing time.</w:t>
            </w:r>
          </w:p>
        </w:tc>
      </w:tr>
      <w:tr>
        <w:tc>
          <w:tcPr>
            <w:tcW w:type="dxa" w:w="2880"/>
          </w:tcPr>
          <w:p>
            <w:r>
              <w:t>data.mon_hours_close</w:t>
            </w:r>
          </w:p>
        </w:tc>
        <w:tc>
          <w:tcPr>
            <w:tcW w:type="dxa" w:w="2880"/>
          </w:tcPr>
          <w:p>
            <w:r>
              <w:t>string</w:t>
            </w:r>
          </w:p>
        </w:tc>
        <w:tc>
          <w:tcPr>
            <w:tcW w:type="dxa" w:w="2880"/>
          </w:tcPr>
          <w:p>
            <w:r>
              <w:t>Monday closing time.</w:t>
            </w:r>
          </w:p>
        </w:tc>
      </w:tr>
      <w:tr>
        <w:tc>
          <w:tcPr>
            <w:tcW w:type="dxa" w:w="2880"/>
          </w:tcPr>
          <w:p>
            <w:r>
              <w:t>data.tue_hours_close</w:t>
            </w:r>
          </w:p>
        </w:tc>
        <w:tc>
          <w:tcPr>
            <w:tcW w:type="dxa" w:w="2880"/>
          </w:tcPr>
          <w:p>
            <w:r>
              <w:t>string</w:t>
            </w:r>
          </w:p>
        </w:tc>
        <w:tc>
          <w:tcPr>
            <w:tcW w:type="dxa" w:w="2880"/>
          </w:tcPr>
          <w:p>
            <w:r>
              <w:t>Tuesday closing time.</w:t>
            </w:r>
          </w:p>
        </w:tc>
      </w:tr>
      <w:tr>
        <w:tc>
          <w:tcPr>
            <w:tcW w:type="dxa" w:w="2880"/>
          </w:tcPr>
          <w:p>
            <w:r>
              <w:t>data.wed_hours_close</w:t>
            </w:r>
          </w:p>
        </w:tc>
        <w:tc>
          <w:tcPr>
            <w:tcW w:type="dxa" w:w="2880"/>
          </w:tcPr>
          <w:p>
            <w:r>
              <w:t>string</w:t>
            </w:r>
          </w:p>
        </w:tc>
        <w:tc>
          <w:tcPr>
            <w:tcW w:type="dxa" w:w="2880"/>
          </w:tcPr>
          <w:p>
            <w:r>
              <w:t>Wednesday closing time.</w:t>
            </w:r>
          </w:p>
        </w:tc>
      </w:tr>
      <w:tr>
        <w:tc>
          <w:tcPr>
            <w:tcW w:type="dxa" w:w="2880"/>
          </w:tcPr>
          <w:p>
            <w:r>
              <w:t>data.thu_hours_close</w:t>
            </w:r>
          </w:p>
        </w:tc>
        <w:tc>
          <w:tcPr>
            <w:tcW w:type="dxa" w:w="2880"/>
          </w:tcPr>
          <w:p>
            <w:r>
              <w:t>string</w:t>
            </w:r>
          </w:p>
        </w:tc>
        <w:tc>
          <w:tcPr>
            <w:tcW w:type="dxa" w:w="2880"/>
          </w:tcPr>
          <w:p>
            <w:r>
              <w:t>Thursday closing time.</w:t>
            </w:r>
          </w:p>
        </w:tc>
      </w:tr>
      <w:tr>
        <w:tc>
          <w:tcPr>
            <w:tcW w:type="dxa" w:w="2880"/>
          </w:tcPr>
          <w:p>
            <w:r>
              <w:t>data.fri_hours_close</w:t>
            </w:r>
          </w:p>
        </w:tc>
        <w:tc>
          <w:tcPr>
            <w:tcW w:type="dxa" w:w="2880"/>
          </w:tcPr>
          <w:p>
            <w:r>
              <w:t>string</w:t>
            </w:r>
          </w:p>
        </w:tc>
        <w:tc>
          <w:tcPr>
            <w:tcW w:type="dxa" w:w="2880"/>
          </w:tcPr>
          <w:p>
            <w:r>
              <w:t>Friday closing time.</w:t>
            </w:r>
          </w:p>
        </w:tc>
      </w:tr>
      <w:tr>
        <w:tc>
          <w:tcPr>
            <w:tcW w:type="dxa" w:w="2880"/>
          </w:tcPr>
          <w:p>
            <w:r>
              <w:t>data.sat_hours_close</w:t>
            </w:r>
          </w:p>
        </w:tc>
        <w:tc>
          <w:tcPr>
            <w:tcW w:type="dxa" w:w="2880"/>
          </w:tcPr>
          <w:p>
            <w:r>
              <w:t>string</w:t>
            </w:r>
          </w:p>
        </w:tc>
        <w:tc>
          <w:tcPr>
            <w:tcW w:type="dxa" w:w="2880"/>
          </w:tcPr>
          <w:p>
            <w:r>
              <w:t>Saturday closing time.</w:t>
            </w:r>
          </w:p>
        </w:tc>
      </w:tr>
      <w:tr>
        <w:tc>
          <w:tcPr>
            <w:tcW w:type="dxa" w:w="2880"/>
          </w:tcPr>
          <w:p>
            <w:r>
              <w:t>data.sun_hours_open</w:t>
            </w:r>
          </w:p>
        </w:tc>
        <w:tc>
          <w:tcPr>
            <w:tcW w:type="dxa" w:w="2880"/>
          </w:tcPr>
          <w:p>
            <w:r>
              <w:t>string | null</w:t>
            </w:r>
          </w:p>
        </w:tc>
        <w:tc>
          <w:tcPr>
            <w:tcW w:type="dxa" w:w="2880"/>
          </w:tcPr>
          <w:p>
            <w:r>
              <w:t>Sunday opening time.</w:t>
            </w:r>
          </w:p>
        </w:tc>
      </w:tr>
      <w:tr>
        <w:tc>
          <w:tcPr>
            <w:tcW w:type="dxa" w:w="2880"/>
          </w:tcPr>
          <w:p>
            <w:r>
              <w:t>data.mon_hours_open</w:t>
            </w:r>
          </w:p>
        </w:tc>
        <w:tc>
          <w:tcPr>
            <w:tcW w:type="dxa" w:w="2880"/>
          </w:tcPr>
          <w:p>
            <w:r>
              <w:t>string | null</w:t>
            </w:r>
          </w:p>
        </w:tc>
        <w:tc>
          <w:tcPr>
            <w:tcW w:type="dxa" w:w="2880"/>
          </w:tcPr>
          <w:p>
            <w:r>
              <w:t>Monday opening time.</w:t>
            </w:r>
          </w:p>
        </w:tc>
      </w:tr>
      <w:tr>
        <w:tc>
          <w:tcPr>
            <w:tcW w:type="dxa" w:w="2880"/>
          </w:tcPr>
          <w:p>
            <w:r>
              <w:t>data.tue_hours_open</w:t>
            </w:r>
          </w:p>
        </w:tc>
        <w:tc>
          <w:tcPr>
            <w:tcW w:type="dxa" w:w="2880"/>
          </w:tcPr>
          <w:p>
            <w:r>
              <w:t>string | null</w:t>
            </w:r>
          </w:p>
        </w:tc>
        <w:tc>
          <w:tcPr>
            <w:tcW w:type="dxa" w:w="2880"/>
          </w:tcPr>
          <w:p>
            <w:r>
              <w:t>Tuesday opening time.</w:t>
            </w:r>
          </w:p>
        </w:tc>
      </w:tr>
      <w:tr>
        <w:tc>
          <w:tcPr>
            <w:tcW w:type="dxa" w:w="2880"/>
          </w:tcPr>
          <w:p>
            <w:r>
              <w:t>data.wed_hours_open</w:t>
            </w:r>
          </w:p>
        </w:tc>
        <w:tc>
          <w:tcPr>
            <w:tcW w:type="dxa" w:w="2880"/>
          </w:tcPr>
          <w:p>
            <w:r>
              <w:t>string | null</w:t>
            </w:r>
          </w:p>
        </w:tc>
        <w:tc>
          <w:tcPr>
            <w:tcW w:type="dxa" w:w="2880"/>
          </w:tcPr>
          <w:p>
            <w:r>
              <w:t>Wednesday opening time.</w:t>
            </w:r>
          </w:p>
        </w:tc>
      </w:tr>
      <w:tr>
        <w:tc>
          <w:tcPr>
            <w:tcW w:type="dxa" w:w="2880"/>
          </w:tcPr>
          <w:p>
            <w:r>
              <w:t>data.thu_hours_open</w:t>
            </w:r>
          </w:p>
        </w:tc>
        <w:tc>
          <w:tcPr>
            <w:tcW w:type="dxa" w:w="2880"/>
          </w:tcPr>
          <w:p>
            <w:r>
              <w:t>string | null</w:t>
            </w:r>
          </w:p>
        </w:tc>
        <w:tc>
          <w:tcPr>
            <w:tcW w:type="dxa" w:w="2880"/>
          </w:tcPr>
          <w:p>
            <w:r>
              <w:t>Thursday opening time.</w:t>
            </w:r>
          </w:p>
        </w:tc>
      </w:tr>
      <w:tr>
        <w:tc>
          <w:tcPr>
            <w:tcW w:type="dxa" w:w="2880"/>
          </w:tcPr>
          <w:p>
            <w:r>
              <w:t>data.fri_hours_open</w:t>
            </w:r>
          </w:p>
        </w:tc>
        <w:tc>
          <w:tcPr>
            <w:tcW w:type="dxa" w:w="2880"/>
          </w:tcPr>
          <w:p>
            <w:r>
              <w:t>string | null</w:t>
            </w:r>
          </w:p>
        </w:tc>
        <w:tc>
          <w:tcPr>
            <w:tcW w:type="dxa" w:w="2880"/>
          </w:tcPr>
          <w:p>
            <w:r>
              <w:t>Friday opening time.</w:t>
            </w:r>
          </w:p>
        </w:tc>
      </w:tr>
      <w:tr>
        <w:tc>
          <w:tcPr>
            <w:tcW w:type="dxa" w:w="2880"/>
          </w:tcPr>
          <w:p>
            <w:r>
              <w:t>data.sat_hours_open</w:t>
            </w:r>
          </w:p>
        </w:tc>
        <w:tc>
          <w:tcPr>
            <w:tcW w:type="dxa" w:w="2880"/>
          </w:tcPr>
          <w:p>
            <w:r>
              <w:t>string | null</w:t>
            </w:r>
          </w:p>
        </w:tc>
        <w:tc>
          <w:tcPr>
            <w:tcW w:type="dxa" w:w="2880"/>
          </w:tcPr>
          <w:p>
            <w:r>
              <w:t>Saturday opening time.</w:t>
            </w:r>
          </w:p>
        </w:tc>
      </w:tr>
      <w:tr>
        <w:tc>
          <w:tcPr>
            <w:tcW w:type="dxa" w:w="2880"/>
          </w:tcPr>
          <w:p>
            <w:r>
              <w:t>data.sun_is_closed</w:t>
            </w:r>
          </w:p>
        </w:tc>
        <w:tc>
          <w:tcPr>
            <w:tcW w:type="dxa" w:w="2880"/>
          </w:tcPr>
          <w:p>
            <w:r>
              <w:t>boolean | null</w:t>
            </w:r>
          </w:p>
        </w:tc>
        <w:tc>
          <w:tcPr>
            <w:tcW w:type="dxa" w:w="2880"/>
          </w:tcPr>
          <w:p>
            <w:r>
              <w:t>If true, location is closed on Sunday.</w:t>
            </w:r>
          </w:p>
        </w:tc>
      </w:tr>
      <w:tr>
        <w:tc>
          <w:tcPr>
            <w:tcW w:type="dxa" w:w="2880"/>
          </w:tcPr>
          <w:p>
            <w:r>
              <w:t>data.mon_is_closed</w:t>
            </w:r>
          </w:p>
        </w:tc>
        <w:tc>
          <w:tcPr>
            <w:tcW w:type="dxa" w:w="2880"/>
          </w:tcPr>
          <w:p>
            <w:r>
              <w:t>boolean | null</w:t>
            </w:r>
          </w:p>
        </w:tc>
        <w:tc>
          <w:tcPr>
            <w:tcW w:type="dxa" w:w="2880"/>
          </w:tcPr>
          <w:p>
            <w:r>
              <w:t>If true, location is closed on Monday.</w:t>
            </w:r>
          </w:p>
        </w:tc>
      </w:tr>
      <w:tr>
        <w:tc>
          <w:tcPr>
            <w:tcW w:type="dxa" w:w="2880"/>
          </w:tcPr>
          <w:p>
            <w:r>
              <w:t>data.tue_is_closed</w:t>
            </w:r>
          </w:p>
        </w:tc>
        <w:tc>
          <w:tcPr>
            <w:tcW w:type="dxa" w:w="2880"/>
          </w:tcPr>
          <w:p>
            <w:r>
              <w:t>boolean | null</w:t>
            </w:r>
          </w:p>
        </w:tc>
        <w:tc>
          <w:tcPr>
            <w:tcW w:type="dxa" w:w="2880"/>
          </w:tcPr>
          <w:p>
            <w:r>
              <w:t>If true, location is closed on Tuesday.</w:t>
            </w:r>
          </w:p>
        </w:tc>
      </w:tr>
      <w:tr>
        <w:tc>
          <w:tcPr>
            <w:tcW w:type="dxa" w:w="2880"/>
          </w:tcPr>
          <w:p>
            <w:r>
              <w:t>data.wed_is_closed</w:t>
            </w:r>
          </w:p>
        </w:tc>
        <w:tc>
          <w:tcPr>
            <w:tcW w:type="dxa" w:w="2880"/>
          </w:tcPr>
          <w:p>
            <w:r>
              <w:t>boolean | null</w:t>
            </w:r>
          </w:p>
        </w:tc>
        <w:tc>
          <w:tcPr>
            <w:tcW w:type="dxa" w:w="2880"/>
          </w:tcPr>
          <w:p>
            <w:r>
              <w:t>If true, location is closed on Wednesday.</w:t>
            </w:r>
          </w:p>
        </w:tc>
      </w:tr>
      <w:tr>
        <w:tc>
          <w:tcPr>
            <w:tcW w:type="dxa" w:w="2880"/>
          </w:tcPr>
          <w:p>
            <w:r>
              <w:t>data.thu_is_closed</w:t>
            </w:r>
          </w:p>
        </w:tc>
        <w:tc>
          <w:tcPr>
            <w:tcW w:type="dxa" w:w="2880"/>
          </w:tcPr>
          <w:p>
            <w:r>
              <w:t>boolean | null</w:t>
            </w:r>
          </w:p>
        </w:tc>
        <w:tc>
          <w:tcPr>
            <w:tcW w:type="dxa" w:w="2880"/>
          </w:tcPr>
          <w:p>
            <w:r>
              <w:t>If true, location is closed on Thursday.</w:t>
            </w:r>
          </w:p>
        </w:tc>
      </w:tr>
      <w:tr>
        <w:tc>
          <w:tcPr>
            <w:tcW w:type="dxa" w:w="2880"/>
          </w:tcPr>
          <w:p>
            <w:r>
              <w:t>data.fri_is_closed</w:t>
            </w:r>
          </w:p>
        </w:tc>
        <w:tc>
          <w:tcPr>
            <w:tcW w:type="dxa" w:w="2880"/>
          </w:tcPr>
          <w:p>
            <w:r>
              <w:t>boolean | null</w:t>
            </w:r>
          </w:p>
        </w:tc>
        <w:tc>
          <w:tcPr>
            <w:tcW w:type="dxa" w:w="2880"/>
          </w:tcPr>
          <w:p>
            <w:r>
              <w:t>If true, location is closed on Friday.</w:t>
            </w:r>
          </w:p>
        </w:tc>
      </w:tr>
      <w:tr>
        <w:tc>
          <w:tcPr>
            <w:tcW w:type="dxa" w:w="2880"/>
          </w:tcPr>
          <w:p>
            <w:r>
              <w:t>data.sat_is_closed</w:t>
            </w:r>
          </w:p>
        </w:tc>
        <w:tc>
          <w:tcPr>
            <w:tcW w:type="dxa" w:w="2880"/>
          </w:tcPr>
          <w:p>
            <w:r>
              <w:t>boolean | null</w:t>
            </w:r>
          </w:p>
        </w:tc>
        <w:tc>
          <w:tcPr>
            <w:tcW w:type="dxa" w:w="2880"/>
          </w:tcPr>
          <w:p>
            <w:r>
              <w:t>If true, location is closed on Saturday.</w:t>
            </w:r>
          </w:p>
        </w:tc>
      </w:tr>
      <w:tr>
        <w:tc>
          <w:tcPr>
            <w:tcW w:type="dxa" w:w="2880"/>
          </w:tcPr>
          <w:p>
            <w:r>
              <w:t>data.shift_feedback</w:t>
            </w:r>
          </w:p>
        </w:tc>
        <w:tc>
          <w:tcPr>
            <w:tcW w:type="dxa" w:w="2880"/>
          </w:tcPr>
          <w:p>
            <w:r>
              <w:t>boolean</w:t>
            </w:r>
          </w:p>
        </w:tc>
        <w:tc>
          <w:tcPr>
            <w:tcW w:type="dxa" w:w="2880"/>
          </w:tcPr>
          <w:p>
            <w:r>
              <w:t>If true, end of shift feedback requests are enabled.</w:t>
            </w:r>
          </w:p>
        </w:tc>
      </w:tr>
      <w:tr>
        <w:tc>
          <w:tcPr>
            <w:tcW w:type="dxa" w:w="2880"/>
          </w:tcPr>
          <w:p>
            <w:r>
              <w:t>data.message</w:t>
            </w:r>
          </w:p>
        </w:tc>
        <w:tc>
          <w:tcPr>
            <w:tcW w:type="dxa" w:w="2880"/>
          </w:tcPr>
          <w:p>
            <w:r>
              <w:t>string | null</w:t>
            </w:r>
          </w:p>
        </w:tc>
        <w:tc>
          <w:tcPr>
            <w:tcW w:type="dxa" w:w="2880"/>
          </w:tcPr>
          <w:p>
            <w:r>
              <w:t>Message visible to all employees.</w:t>
            </w:r>
          </w:p>
        </w:tc>
      </w:tr>
      <w:tr>
        <w:tc>
          <w:tcPr>
            <w:tcW w:type="dxa" w:w="2880"/>
          </w:tcPr>
          <w:p>
            <w:r>
              <w:t>data.deleted</w:t>
            </w:r>
          </w:p>
        </w:tc>
        <w:tc>
          <w:tcPr>
            <w:tcW w:type="dxa" w:w="2880"/>
          </w:tcPr>
          <w:p>
            <w:r>
              <w:t>boolean</w:t>
            </w:r>
          </w:p>
        </w:tc>
        <w:tc>
          <w:tcPr>
            <w:tcW w:type="dxa" w:w="2880"/>
          </w:tcPr>
          <w:p>
            <w:r>
              <w:t>If true the location is deleted.</w:t>
            </w:r>
          </w:p>
        </w:tc>
      </w:tr>
      <w:tr>
        <w:tc>
          <w:tcPr>
            <w:tcW w:type="dxa" w:w="2880"/>
          </w:tcPr>
          <w:p>
            <w:r>
              <w:t>data.created</w:t>
            </w:r>
          </w:p>
        </w:tc>
        <w:tc>
          <w:tcPr>
            <w:tcW w:type="dxa" w:w="2880"/>
          </w:tcPr>
          <w:p>
            <w:r>
              <w:t>string (date-time)</w:t>
            </w:r>
          </w:p>
        </w:tc>
        <w:tc>
          <w:tcPr>
            <w:tcW w:type="dxa" w:w="2880"/>
          </w:tcPr>
          <w:p>
            <w:r>
              <w:t>Created timestamp.</w:t>
            </w:r>
          </w:p>
        </w:tc>
      </w:tr>
      <w:tr>
        <w:tc>
          <w:tcPr>
            <w:tcW w:type="dxa" w:w="2880"/>
          </w:tcPr>
          <w:p>
            <w:r>
              <w:t>data.modified</w:t>
            </w:r>
          </w:p>
        </w:tc>
        <w:tc>
          <w:tcPr>
            <w:tcW w:type="dxa" w:w="2880"/>
          </w:tcPr>
          <w:p>
            <w:r>
              <w:t>string (date-time)</w:t>
            </w:r>
          </w:p>
        </w:tc>
        <w:tc>
          <w:tcPr>
            <w:tcW w:type="dxa" w:w="2880"/>
          </w:tcPr>
          <w:p>
            <w:r>
              <w:t>Modified timestamp.</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--url 'https://api.7shifts.com/v2/company/1234/locations' \</w:t>
        <w:br/>
        <w:t xml:space="preserve"> --header 'Accept: application/json' \</w:t>
        <w:br/>
        <w:t xml:space="preserve"> --header 'Content-Type: application/json' \</w:t>
        <w:br/>
        <w:t xml:space="preserve"> --header 'x-api-version: 2022-05-01' \</w:t>
        <w:br/>
        <w:t xml:space="preserve"> --header 'x-company-guid: 1310bfe1-cb3f-4f24-98a2-fde2bc504108' \</w:t>
        <w:br/>
        <w:t xml:space="preserve"> --data '{</w:t>
        <w:br/>
        <w:t xml:space="preserve"> "name": "Quackers",</w:t>
        <w:br/>
        <w:t xml:space="preserve"> "country": "CA",</w:t>
        <w:br/>
        <w:t xml:space="preserve"> "formatted_address": "200 Bathurst Street, Toronto, ON, Canada",</w:t>
        <w:br/>
        <w:t xml:space="preserve"> "state": "ON",</w:t>
        <w:br/>
        <w:t xml:space="preserve"> "city": "Toronto",</w:t>
        <w:br/>
        <w:t xml:space="preserve"> "timezone": "America/Chicago",</w:t>
        <w:br/>
        <w:t xml:space="preserve"> "holiday_pay": false,</w:t>
        <w:br/>
        <w:t xml:space="preserve"> "shift_feedback": true</w:t>
        <w:br/>
        <w:t xml:space="preserve">  }'</w:t>
      </w:r>
    </w:p>
    <w:p>
      <w:pPr>
        <w:pStyle w:val="Heading3"/>
      </w:pPr>
      <w:r>
        <w:t>Example Usage</w:t>
      </w:r>
    </w:p>
    <w:p>
      <w:pPr>
        <w:pStyle w:val="Heading3"/>
      </w:pPr>
      <w:r>
        <w:t>Example 1: Minimal create (required fields only)</w:t>
      </w:r>
    </w:p>
    <w:p>
      <w:r>
        <w:rPr>
          <w:b/>
          <w:color w:val="666666"/>
          <w:sz w:val="16"/>
        </w:rPr>
        <w:t>[bash]</w:t>
      </w:r>
    </w:p>
    <w:p>
      <w:pPr>
        <w:shd w:fill="F2F2F2" w:val="clear"/>
      </w:pPr>
      <w:r>
        <w:rPr>
          <w:rFonts w:ascii="Courier New" w:hAnsi="Courier New"/>
          <w:sz w:val="17"/>
        </w:rPr>
        <w:t>curl --request POST \</w:t>
        <w:br/>
        <w:t xml:space="preserve"> --url 'https://api.7shifts.com/v2/company/1234/locations' \</w:t>
        <w:br/>
        <w:t xml:space="preserve"> --header 'Accept: application/json' \</w:t>
        <w:br/>
        <w:t xml:space="preserve"> --header 'Content-Type: application/json' \</w:t>
        <w:br/>
        <w:t xml:space="preserve"> --data '{</w:t>
        <w:br/>
        <w:t xml:space="preserve"> "name": "Quackers",</w:t>
        <w:br/>
        <w:t xml:space="preserve"> "country": "CA"</w:t>
        <w:br/>
        <w:t xml:space="preserve">  }'</w:t>
      </w:r>
    </w:p>
    <w:p>
      <w:pPr>
        <w:pStyle w:val="Heading3"/>
      </w:pPr>
      <w:r>
        <w:t>Example 2: Create with address + coordinates + timezone</w:t>
      </w:r>
    </w:p>
    <w:p>
      <w:r>
        <w:rPr>
          <w:b/>
          <w:color w:val="666666"/>
          <w:sz w:val="16"/>
        </w:rPr>
        <w:t>[bash]</w:t>
      </w:r>
    </w:p>
    <w:p>
      <w:pPr>
        <w:shd w:fill="F2F2F2" w:val="clear"/>
      </w:pPr>
      <w:r>
        <w:rPr>
          <w:rFonts w:ascii="Courier New" w:hAnsi="Courier New"/>
          <w:sz w:val="17"/>
        </w:rPr>
        <w:t>curl --request POST \</w:t>
        <w:br/>
        <w:t xml:space="preserve"> --url 'https://api.7shifts.com/v2/company/1234/locations' \</w:t>
        <w:br/>
        <w:t xml:space="preserve"> --header 'Accept: application/json' \</w:t>
        <w:br/>
        <w:t xml:space="preserve"> --header 'Content-Type: application/json' \</w:t>
        <w:br/>
        <w:t xml:space="preserve"> --data '{</w:t>
        <w:br/>
        <w:t xml:space="preserve"> "name": "Quackers - Downtown",</w:t>
        <w:br/>
        <w:t xml:space="preserve"> "country": "CA",</w:t>
        <w:br/>
        <w:t xml:space="preserve"> "formatted_address": "701 Broadway Ave #200, MadeUpCity, SK SVN 1C3, Canada",</w:t>
        <w:br/>
        <w:t xml:space="preserve"> "city": "Toronto",</w:t>
        <w:br/>
        <w:t xml:space="preserve"> "state": "ON",</w:t>
        <w:br/>
        <w:t xml:space="preserve"> "latitude": "43.6478436",</w:t>
        <w:br/>
        <w:t xml:space="preserve"> "longitude": "-79.4043708",</w:t>
        <w:br/>
        <w:t xml:space="preserve"> "timezone": "America/Chicago"</w:t>
        <w:br/>
        <w:t xml:space="preserve">  }'</w:t>
      </w:r>
    </w:p>
    <w:p>
      <w:pPr>
        <w:pStyle w:val="Heading3"/>
      </w:pPr>
      <w:r>
        <w:t>Example 3: Create by copying structure from an existing location</w:t>
      </w:r>
    </w:p>
    <w:p>
      <w:r>
        <w:rPr>
          <w:b/>
          <w:color w:val="666666"/>
          <w:sz w:val="16"/>
        </w:rPr>
        <w:t>[bash]</w:t>
      </w:r>
    </w:p>
    <w:p>
      <w:pPr>
        <w:shd w:fill="F2F2F2" w:val="clear"/>
      </w:pPr>
      <w:r>
        <w:rPr>
          <w:rFonts w:ascii="Courier New" w:hAnsi="Courier New"/>
          <w:sz w:val="17"/>
        </w:rPr>
        <w:t>curl --request POST \</w:t>
        <w:br/>
        <w:t xml:space="preserve"> --url 'https://api.7shifts.com/v2/company/1234/locations' \</w:t>
        <w:br/>
        <w:t xml:space="preserve"> --header 'Accept: application/json' \</w:t>
        <w:br/>
        <w:t xml:space="preserve"> --header 'Content-Type: application/json' \</w:t>
        <w:br/>
        <w:t xml:space="preserve"> --data '{</w:t>
        <w:br/>
        <w:t xml:space="preserve"> "name": "Quackers - New Location",</w:t>
        <w:br/>
        <w:t xml:space="preserve"> "country": "CA",</w:t>
        <w:br/>
        <w:t xml:space="preserve"> "copy_from_id": 123</w:t>
        <w:br/>
        <w:t xml:space="preserve">  }'</w:t>
      </w:r>
    </w:p>
    <w:p>
      <w:pPr>
        <w:pStyle w:val="Heading3"/>
      </w:pPr>
      <w:r>
        <w:t>Behavior</w:t>
      </w:r>
    </w:p>
    <w:p>
      <w:pPr>
        <w:pStyle w:val="ListBullet"/>
      </w:pPr>
      <w:r>
        <w:t>Validates required fields (name, country) and request structure.</w:t>
      </w:r>
    </w:p>
    <w:p>
      <w:pPr>
        <w:pStyle w:val="ListBullet"/>
      </w:pPr>
      <w:r>
        <w:t>Creates the location under the company specified by company_id.</w:t>
      </w:r>
    </w:p>
    <w:p>
      <w:pPr>
        <w:pStyle w:val="ListBullet"/>
      </w:pPr>
      <w:r>
        <w:t>Returns the created location wrapped in { "object": "location", "data": { ... } }.</w:t>
      </w:r>
    </w:p>
    <w:p>
      <w:pPr>
        <w:pStyle w:val="Heading3"/>
      </w:pPr>
      <w:r>
        <w:t>Notes</w:t>
      </w:r>
    </w:p>
    <w:p>
      <w:pPr>
        <w:pStyle w:val="ListBullet"/>
      </w:pPr>
      <w:r>
        <w:t>x-api-version (pattern ^\d{4}-\d{2}-\d{2}$) and x-company-guid (UUID) are documented as optional headers.</w:t>
      </w:r>
    </w:p>
    <w:p>
      <w:pPr>
        <w:pStyle w:val="ListBullet"/>
      </w:pPr>
      <w:r>
        <w:t>Time fields (e.g., sun_hours_open) are strings validated by the documented time pattern, with documented defaults (typically "07:00:00" for open and "00:00:00" for close).</w:t>
      </w:r>
    </w:p>
    <w:p>
      <w:pPr>
        <w:pStyle w:val="Heading3"/>
      </w:pPr>
      <w:r>
        <w:t>Gotchas</w:t>
      </w:r>
    </w:p>
    <w:p>
      <w:pPr>
        <w:pStyle w:val="ListBullet"/>
      </w:pPr>
      <w:r>
        <w:t>Both enable_shift_feedback and shift_feedback appear in the request schema and have the same description; the docs do not clarify precedence or differences.</w:t>
      </w:r>
    </w:p>
    <w:p>
      <w:pPr>
        <w:pStyle w:val="ListBullet"/>
      </w:pPr>
      <w:r>
        <w:t>Response uses lat/lng (numbers), while request uses latitude/longitude (strings).</w:t>
      </w:r>
    </w:p>
    <w:p>
      <w:pPr>
        <w:pStyle w:val="Heading3"/>
      </w:pPr>
      <w:r>
        <w:t>Error Handling</w:t>
      </w:r>
    </w:p>
    <w:p>
      <w:pPr>
        <w:pStyle w:val="ListBullet"/>
      </w:pPr>
      <w:r>
        <w:t>400 Bad Request: Invalid or missing inputs (example response provided in docs).</w:t>
      </w:r>
    </w:p>
    <w:p>
      <w:pPr>
        <w:pStyle w:val="ListBullet"/>
      </w:pPr>
      <w:r>
        <w:t>403 Forbidden: Not allowed (example response provided in docs).</w:t>
      </w:r>
    </w:p>
    <w:p>
      <w:pPr>
        <w:pStyle w:val="ListBullet"/>
      </w:pPr>
      <w:r>
        <w:t>500 Server Error: Unexpected server failure (example response provided in docs).</w:t>
      </w:r>
    </w:p>
    <w:p>
      <w:pPr>
        <w:pStyle w:val="Heading3"/>
      </w:pPr>
      <w:r>
        <w:t>Related locations actions</w:t>
      </w:r>
    </w:p>
    <w:p>
      <w:pPr>
        <w:pStyle w:val="ListBullet"/>
      </w:pPr>
      <w:r>
        <w:t>[DELETE] Delete a Company's Location — /v2/company/{{companyId}}/locations/{{locationId}}</w:t>
      </w:r>
    </w:p>
    <w:p>
      <w:pPr>
        <w:pStyle w:val="ListBullet"/>
      </w:pPr>
      <w:r>
        <w:t>[GET] List a Company’s Locations — /v2/company/{{companyId}}/locations</w:t>
      </w:r>
    </w:p>
    <w:p>
      <w:pPr>
        <w:pStyle w:val="ListBullet"/>
      </w:pPr>
      <w:r>
        <w:t>[GET] Retrieve a Company Location — /v2/company/{{companyId}}/locations/{{locationId}}</w:t>
      </w:r>
    </w:p>
    <w:p>
      <w:pPr>
        <w:pStyle w:val="ListBullet"/>
      </w:pPr>
      <w:r>
        <w:t>[PUT] Update a Company's Location — /v2/company/{{companyId}}/locations/{{locationId}}</w:t>
      </w:r>
    </w:p>
    <w:p>
      <w:r>
        <w:br w:type="page"/>
      </w:r>
    </w:p>
    <w:p>
      <w:pPr>
        <w:pStyle w:val="Heading2"/>
      </w:pPr>
      <w:r>
        <w:t>49. [DELETE] Delete a Company's Location</w:t>
      </w:r>
    </w:p>
    <w:p>
      <w:r>
        <w:rPr>
          <w:b/>
        </w:rPr>
        <w:t xml:space="preserve">Endpoint: </w:t>
      </w:r>
      <w:r>
        <w:rPr>
          <w:rFonts w:ascii="Courier New" w:hAnsi="Courier New"/>
          <w:sz w:val="18"/>
        </w:rPr>
        <w:t>/v2/company/{{companyId}}/locations/{{locationId}}</w:t>
      </w:r>
    </w:p>
    <w:p>
      <w:pPr>
        <w:pStyle w:val="Heading3"/>
      </w:pPr>
      <w:r>
        <w:t>Prerequisites</w:t>
      </w:r>
    </w:p>
    <w:p>
      <w:pPr>
        <w:pStyle w:val="ListBullet"/>
      </w:pPr>
      <w:r>
        <w:t>Minimum plan required (per plan requirements)</w:t>
      </w:r>
    </w:p>
    <w:p>
      <w:pPr>
        <w:pStyle w:val="ListBullet"/>
      </w:pPr>
      <w:r>
        <w:t>You must have access to the target company and location</w:t>
      </w:r>
    </w:p>
    <w:p>
      <w:pPr>
        <w:pStyle w:val="Heading3"/>
      </w:pPr>
      <w:r>
        <w:t>Method</w:t>
      </w:r>
    </w:p>
    <w:p>
      <w:r>
        <w:t>DELETE</w:t>
      </w:r>
    </w:p>
    <w:p>
      <w:pPr>
        <w:pStyle w:val="Heading3"/>
      </w:pPr>
      <w:r>
        <w:t>URL</w:t>
      </w:r>
    </w:p>
    <w:p>
      <w:r>
        <w:t>https://api.7shifts.com/v2/company/{{company_id}}/locations/{{location_id}}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"x-company-guid": "{{OAUTH_METADATA.meta.companyGuid}}"</w:t>
        <w:br/>
        <w:t>}</w:t>
      </w:r>
    </w:p>
    <w:p>
      <w:pPr>
        <w:pStyle w:val="Heading3"/>
      </w:pPr>
      <w:r>
        <w:t>Description</w:t>
      </w:r>
    </w:p>
    <w:p>
      <w:r>
        <w:t>Deletes a specific location belonging to a company.</w:t>
      </w:r>
    </w:p>
    <w:p>
      <w:pPr>
        <w:pStyle w:val="Heading3"/>
      </w:pPr>
      <w:r>
        <w:t>Enforcement Rules</w:t>
      </w:r>
    </w:p>
    <w:p>
      <w:pPr>
        <w:pStyle w:val="ListBullet"/>
      </w:pPr>
      <w:r>
        <w:t>The company_id path parameter must always be present.</w:t>
      </w:r>
    </w:p>
    <w:p>
      <w:pPr>
        <w:pStyle w:val="ListBullet"/>
      </w:pPr>
      <w:r>
        <w:t>The location_id path parameter must always be present.</w:t>
      </w:r>
    </w:p>
    <w:p>
      <w:pPr>
        <w:pStyle w:val="ListBullet"/>
      </w:pPr>
      <w:r>
        <w:t>Always construct the path as /v2/company/{{company_id}}/locations/{{location_id}}, where both path parameters are non-empty.</w:t>
      </w:r>
    </w:p>
    <w:p>
      <w:pPr>
        <w:pStyle w:val="ListBullet"/>
      </w:pPr>
      <w:r>
        <w:t>Do not call the API with missing or empty path parameters (e.g., avoid /v2/company//locations/).</w:t>
      </w:r>
    </w:p>
    <w:p>
      <w:pPr>
        <w:pStyle w:val="ListBullet"/>
      </w:pPr>
      <w:r>
        <w:t>When executing the action, ensure to send Path Parameters in the URL and not in the body.</w:t>
      </w:r>
    </w:p>
    <w:p>
      <w:pPr>
        <w:pStyle w:val="ListBullet"/>
      </w:pPr>
      <w:r>
        <w:t>This endpoint has no query parameters in the provided definition.</w:t>
      </w:r>
    </w:p>
    <w:p>
      <w:pPr>
        <w:pStyle w:val="Heading3"/>
      </w:pPr>
      <w:r>
        <w:t>Valid Examples</w:t>
      </w:r>
    </w:p>
    <w:p>
      <w:r>
        <w:rPr>
          <w:b/>
          <w:color w:val="666666"/>
          <w:sz w:val="16"/>
        </w:rPr>
        <w:t>[http]</w:t>
      </w:r>
    </w:p>
    <w:p>
      <w:pPr>
        <w:shd w:fill="F2F2F2" w:val="clear"/>
      </w:pPr>
      <w:r>
        <w:rPr>
          <w:rFonts w:ascii="Courier New" w:hAnsi="Courier New"/>
          <w:sz w:val="17"/>
        </w:rPr>
        <w:t>/v2/company/1234/locations/5678</w:t>
      </w:r>
    </w:p>
    <w:p>
      <w:pPr>
        <w:pStyle w:val="Heading3"/>
      </w:pPr>
      <w:r>
        <w:t>Invalid Examples</w:t>
      </w:r>
    </w:p>
    <w:p>
      <w:r>
        <w:rPr>
          <w:b/>
          <w:color w:val="666666"/>
          <w:sz w:val="16"/>
        </w:rPr>
        <w:t>[http]</w:t>
      </w:r>
    </w:p>
    <w:p>
      <w:pPr>
        <w:shd w:fill="F2F2F2" w:val="clear"/>
      </w:pPr>
      <w:r>
        <w:rPr>
          <w:rFonts w:ascii="Courier New" w:hAnsi="Courier New"/>
          <w:sz w:val="17"/>
        </w:rPr>
        <w:t>/v2/company//locations/5678</w:t>
        <w:br/>
        <w:t>/v2/company/1234/locations/</w:t>
        <w:br/>
        <w:t>/v2/company/1234/locations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company_id</w:t>
            </w:r>
          </w:p>
        </w:tc>
        <w:tc>
          <w:tcPr>
            <w:tcW w:type="dxa" w:w="2880"/>
          </w:tcPr>
          <w:p>
            <w:r>
              <w:t>integer (int64)</w:t>
            </w:r>
          </w:p>
        </w:tc>
        <w:tc>
          <w:tcPr>
            <w:tcW w:type="dxa" w:w="2880"/>
          </w:tcPr>
          <w:p>
            <w:r>
              <w:t>Company ID.</w:t>
            </w:r>
          </w:p>
        </w:tc>
      </w:tr>
      <w:tr>
        <w:tc>
          <w:tcPr>
            <w:tcW w:type="dxa" w:w="2880"/>
          </w:tcPr>
          <w:p>
            <w:r>
              <w:t>location_id</w:t>
            </w:r>
          </w:p>
        </w:tc>
        <w:tc>
          <w:tcPr>
            <w:tcW w:type="dxa" w:w="2880"/>
          </w:tcPr>
          <w:p>
            <w:r>
              <w:t>integer (int64)</w:t>
            </w:r>
          </w:p>
        </w:tc>
        <w:tc>
          <w:tcPr>
            <w:tcW w:type="dxa" w:w="2880"/>
          </w:tcPr>
          <w:p>
            <w:r>
              <w:t>Location ID.</w:t>
            </w:r>
          </w:p>
        </w:tc>
      </w:tr>
    </w:tbl>
    <w:p/>
    <w:p>
      <w:pPr>
        <w:pStyle w:val="Heading3"/>
      </w:pPr>
      <w:r>
        <w:t>Optional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x-api-version</w:t>
            </w:r>
          </w:p>
        </w:tc>
        <w:tc>
          <w:tcPr>
            <w:tcW w:type="dxa" w:w="2880"/>
          </w:tcPr>
          <w:p>
            <w:r>
              <w:t>string</w:t>
            </w:r>
          </w:p>
        </w:tc>
        <w:tc>
          <w:tcPr>
            <w:tcW w:type="dxa" w:w="2880"/>
          </w:tcPr>
          <w:p>
            <w:r>
              <w:t>7shifts API version. Pattern: ^\d{4}-\d{2}-\d{2}$. Example: 2022-05-01.</w:t>
            </w:r>
          </w:p>
        </w:tc>
      </w:tr>
      <w:tr>
        <w:tc>
          <w:tcPr>
            <w:tcW w:type="dxa" w:w="2880"/>
          </w:tcPr>
          <w:p>
            <w:r>
              <w:t>x-company-guid</w:t>
            </w:r>
          </w:p>
        </w:tc>
        <w:tc>
          <w:tcPr>
            <w:tcW w:type="dxa" w:w="2880"/>
          </w:tcPr>
          <w:p>
            <w:r>
              <w:t>string (uuid)</w:t>
            </w:r>
          </w:p>
        </w:tc>
        <w:tc>
          <w:tcPr>
            <w:tcW w:type="dxa" w:w="2880"/>
          </w:tcPr>
          <w:p>
            <w:r>
              <w:t>Company GUID. Example: 1310bfe1-cb3f-4f24-98a2-fde2bc504108.</w:t>
            </w:r>
          </w:p>
        </w:tc>
      </w:tr>
    </w:tbl>
    <w:p/>
    <w:p>
      <w:pPr>
        <w:pStyle w:val="Heading3"/>
      </w:pPr>
      <w:r>
        <w:t>Response</w:t>
      </w:r>
    </w:p>
    <w:p>
      <w:pPr>
        <w:pStyle w:val="Heading3"/>
      </w:pPr>
      <w:r>
        <w:t>Success Response (204 No Content)</w:t>
      </w:r>
    </w:p>
    <w:p>
      <w:r>
        <w:t>No response body.</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"type": "basic",</w:t>
        <w:br/>
        <w:t xml:space="preserve"> "title": "This is a Forbidden error message",</w:t>
        <w:br/>
        <w:t xml:space="preserve"> "status": 403,</w:t>
        <w:br/>
        <w:t xml:space="preserve"> "detail": "A human-readable explanation specific to this occurrence of the problem.",</w:t>
        <w:br/>
        <w:t xml:space="preserve"> "code": 403,</w:t>
        <w:br/>
        <w:t xml:space="preserve"> "param": "param"</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"type": "basic",</w:t>
        <w:br/>
        <w:t xml:space="preserve"> "title": "This is a No found error message",</w:t>
        <w:br/>
        <w:t xml:space="preserve"> "status": 404,</w:t>
        <w:br/>
        <w:t xml:space="preserve"> "detail": "A human-readable explanation specific to this occurrence of the problem.",</w:t>
        <w:br/>
        <w:t xml:space="preserve"> "code": 404,</w:t>
        <w:br/>
        <w:t xml:space="preserve"> "param": "param"</w:t>
        <w:br/>
        <w:t>}</w:t>
      </w:r>
    </w:p>
    <w:p>
      <w:pPr>
        <w:pStyle w:val="Heading3"/>
      </w:pPr>
      <w:r>
        <w:t>Error Response (500 Server Error)</w:t>
      </w:r>
    </w:p>
    <w:p>
      <w:r>
        <w:rPr>
          <w:b/>
          <w:color w:val="666666"/>
          <w:sz w:val="16"/>
        </w:rPr>
        <w:t>[json]</w:t>
      </w:r>
    </w:p>
    <w:p>
      <w:pPr>
        <w:shd w:fill="F2F2F2" w:val="clear"/>
      </w:pPr>
      <w:r>
        <w:rPr>
          <w:rFonts w:ascii="Courier New" w:hAnsi="Courier New"/>
          <w:sz w:val="17"/>
        </w:rPr>
        <w:t>{</w:t>
        <w:br/>
        <w:t xml:space="preserve"> "type": "basic",</w:t>
        <w:br/>
        <w:t xml:space="preserve"> "title": "This is a Server error message",</w:t>
        <w:br/>
        <w:t xml:space="preserve"> "status": 500,</w:t>
        <w:br/>
        <w:t xml:space="preserve"> "detail": "A human-readable explanation specific to this occurrence of the problem.",</w:t>
        <w:br/>
        <w:t xml:space="preserve"> "code": 500,</w:t>
        <w:br/>
        <w:t xml:space="preserve"> "param": "param"</w:t>
        <w:br/>
        <w:t>}</w:t>
      </w:r>
    </w:p>
    <w:p>
      <w:pPr>
        <w:pStyle w:val="Heading3"/>
      </w:pPr>
      <w:r>
        <w:t>Response Fields (Error Payload: application/problem+json)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type</w:t>
            </w:r>
          </w:p>
        </w:tc>
        <w:tc>
          <w:tcPr>
            <w:tcW w:type="dxa" w:w="2880"/>
          </w:tcPr>
          <w:p>
            <w:r>
              <w:t>string</w:t>
            </w:r>
          </w:p>
        </w:tc>
        <w:tc>
          <w:tcPr>
            <w:tcW w:type="dxa" w:w="2880"/>
          </w:tcPr>
          <w:p>
            <w:r>
              <w:t>Primary identifier for the problem type (URI reference).</w:t>
            </w:r>
          </w:p>
        </w:tc>
      </w:tr>
      <w:tr>
        <w:tc>
          <w:tcPr>
            <w:tcW w:type="dxa" w:w="2880"/>
          </w:tcPr>
          <w:p>
            <w:r>
              <w:t>title</w:t>
            </w:r>
          </w:p>
        </w:tc>
        <w:tc>
          <w:tcPr>
            <w:tcW w:type="dxa" w:w="2880"/>
          </w:tcPr>
          <w:p>
            <w:r>
              <w:t>string</w:t>
            </w:r>
          </w:p>
        </w:tc>
        <w:tc>
          <w:tcPr>
            <w:tcW w:type="dxa" w:w="2880"/>
          </w:tcPr>
          <w:p>
            <w:r>
              <w:t>Short, human-readable summary of the problem type.</w:t>
            </w:r>
          </w:p>
        </w:tc>
      </w:tr>
      <w:tr>
        <w:tc>
          <w:tcPr>
            <w:tcW w:type="dxa" w:w="2880"/>
          </w:tcPr>
          <w:p>
            <w:r>
              <w:t>status</w:t>
            </w:r>
          </w:p>
        </w:tc>
        <w:tc>
          <w:tcPr>
            <w:tcW w:type="dxa" w:w="2880"/>
          </w:tcPr>
          <w:p>
            <w:r>
              <w:t>integer</w:t>
            </w:r>
          </w:p>
        </w:tc>
        <w:tc>
          <w:tcPr>
            <w:tcW w:type="dxa" w:w="2880"/>
          </w:tcPr>
          <w:p>
            <w:r>
              <w:t>HTTP status code.</w:t>
            </w:r>
          </w:p>
        </w:tc>
      </w:tr>
      <w:tr>
        <w:tc>
          <w:tcPr>
            <w:tcW w:type="dxa" w:w="2880"/>
          </w:tcPr>
          <w:p>
            <w:r>
              <w:t>detail</w:t>
            </w:r>
          </w:p>
        </w:tc>
        <w:tc>
          <w:tcPr>
            <w:tcW w:type="dxa" w:w="2880"/>
          </w:tcPr>
          <w:p>
            <w:r>
              <w:t>string</w:t>
            </w:r>
          </w:p>
        </w:tc>
        <w:tc>
          <w:tcPr>
            <w:tcW w:type="dxa" w:w="2880"/>
          </w:tcPr>
          <w:p>
            <w:r>
              <w:t>Human-readable explanation specific to this occurrence.</w:t>
            </w:r>
          </w:p>
        </w:tc>
      </w:tr>
      <w:tr>
        <w:tc>
          <w:tcPr>
            <w:tcW w:type="dxa" w:w="2880"/>
          </w:tcPr>
          <w:p>
            <w:r>
              <w:t>code</w:t>
            </w:r>
          </w:p>
        </w:tc>
        <w:tc>
          <w:tcPr>
            <w:tcW w:type="dxa" w:w="2880"/>
          </w:tcPr>
          <w:p>
            <w:r>
              <w:t>integer</w:t>
            </w:r>
          </w:p>
        </w:tc>
        <w:tc>
          <w:tcPr>
            <w:tcW w:type="dxa" w:w="2880"/>
          </w:tcPr>
          <w:p>
            <w:r>
              <w:t>Error code that can be used to look up the reason the request failed.</w:t>
            </w:r>
          </w:p>
        </w:tc>
      </w:tr>
      <w:tr>
        <w:tc>
          <w:tcPr>
            <w:tcW w:type="dxa" w:w="2880"/>
          </w:tcPr>
          <w:p>
            <w:r>
              <w:t>param</w:t>
            </w:r>
          </w:p>
        </w:tc>
        <w:tc>
          <w:tcPr>
            <w:tcW w:type="dxa" w:w="2880"/>
          </w:tcPr>
          <w:p>
            <w:r>
              <w:t>string</w:t>
            </w:r>
          </w:p>
        </w:tc>
        <w:tc>
          <w:tcPr>
            <w:tcW w:type="dxa" w:w="2880"/>
          </w:tcPr>
          <w:p>
            <w:r>
              <w:t>Request parameter that this error is related to.</w:t>
            </w:r>
          </w:p>
        </w:tc>
      </w:tr>
    </w:tbl>
    <w:p/>
    <w:p>
      <w:pPr>
        <w:pStyle w:val="Heading3"/>
      </w:pPr>
      <w:r>
        <w:t>Sample Request</w:t>
      </w:r>
    </w:p>
    <w:p>
      <w:r>
        <w:rPr>
          <w:b/>
          <w:color w:val="666666"/>
          <w:sz w:val="16"/>
        </w:rPr>
        <w:t>[bash]</w:t>
      </w:r>
    </w:p>
    <w:p>
      <w:pPr>
        <w:shd w:fill="F2F2F2" w:val="clear"/>
      </w:pPr>
      <w:r>
        <w:rPr>
          <w:rFonts w:ascii="Courier New" w:hAnsi="Courier New"/>
          <w:sz w:val="17"/>
        </w:rPr>
        <w:t>curl --request DELETE \</w:t>
        <w:br/>
        <w:t xml:space="preserve"> --url 'https://api.7shifts.com/v2/company/1234/locations/5678' \</w:t>
        <w:br/>
        <w:t xml:space="preserve"> --header 'Accept: application/json' \</w:t>
        <w:br/>
        <w:t xml:space="preserve"> --header 'x-api-version: 2022-05-01' \</w:t>
        <w:br/>
        <w:t xml:space="preserve"> --header 'x-company-guid: 1310bfe1-cb3f-4f24-98a2-fde2bc504108'</w:t>
      </w:r>
    </w:p>
    <w:p>
      <w:pPr>
        <w:pStyle w:val="Heading3"/>
      </w:pPr>
      <w:r>
        <w:t>Behavior</w:t>
      </w:r>
    </w:p>
    <w:p>
      <w:pPr>
        <w:pStyle w:val="ListBullet"/>
      </w:pPr>
      <w:r>
        <w:t>Validates the company_id and location_id path parameters.</w:t>
      </w:r>
    </w:p>
    <w:p>
      <w:pPr>
        <w:pStyle w:val="ListBullet"/>
      </w:pPr>
      <w:r>
        <w:t>If authorized and the location exists, deletes the location.</w:t>
      </w:r>
    </w:p>
    <w:p>
      <w:pPr>
        <w:pStyle w:val="ListBullet"/>
      </w:pPr>
      <w:r>
        <w:t>Returns 204 No Content on success; otherwise returns a problem+json error payload for documented error statuses.</w:t>
      </w:r>
    </w:p>
    <w:p>
      <w:pPr>
        <w:pStyle w:val="Heading3"/>
      </w:pPr>
      <w:r>
        <w:t>Notes</w:t>
      </w:r>
    </w:p>
    <w:p>
      <w:pPr>
        <w:pStyle w:val="ListBullet"/>
      </w:pPr>
      <w:r>
        <w:t>This is not a list endpoint; pagination (limit, cursor) does not apply.</w:t>
      </w:r>
    </w:p>
    <w:p>
      <w:pPr>
        <w:pStyle w:val="Heading3"/>
      </w:pPr>
      <w:r>
        <w:t>Related locations actions</w:t>
      </w:r>
    </w:p>
    <w:p>
      <w:pPr>
        <w:pStyle w:val="ListBullet"/>
      </w:pPr>
      <w:r>
        <w:t>[POST] Create a Company's Location — /v2/company/{{companyId}}/locations</w:t>
      </w:r>
    </w:p>
    <w:p>
      <w:pPr>
        <w:pStyle w:val="ListBullet"/>
      </w:pPr>
      <w:r>
        <w:t>[GET] List a Company’s Locations — /v2/company/{{companyId}}/locations</w:t>
      </w:r>
    </w:p>
    <w:p>
      <w:pPr>
        <w:pStyle w:val="ListBullet"/>
      </w:pPr>
      <w:r>
        <w:t>[GET] Retrieve a Company Location — /v2/company/{{companyId}}/locations/{{locationId}}</w:t>
      </w:r>
    </w:p>
    <w:p>
      <w:pPr>
        <w:pStyle w:val="ListBullet"/>
      </w:pPr>
      <w:r>
        <w:t>[PUT] Update a Company's Location — /v2/company/{{companyId}}/locations/{{locationId}}</w:t>
      </w:r>
    </w:p>
    <w:p>
      <w:r>
        <w:br w:type="page"/>
      </w:r>
    </w:p>
    <w:p>
      <w:pPr>
        <w:pStyle w:val="Heading2"/>
      </w:pPr>
      <w:r>
        <w:t>50. [GET] List a Company’s Locations</w:t>
      </w:r>
    </w:p>
    <w:p>
      <w:r>
        <w:rPr>
          <w:b/>
        </w:rPr>
        <w:t xml:space="preserve">Endpoint: </w:t>
      </w:r>
      <w:r>
        <w:rPr>
          <w:rFonts w:ascii="Courier New" w:hAnsi="Courier New"/>
          <w:sz w:val="18"/>
        </w:rPr>
        <w:t>/v2/company/{{companyId}}/locations</w:t>
      </w:r>
    </w:p>
    <w:p>
      <w:pPr>
        <w:pStyle w:val="Heading3"/>
      </w:pPr>
      <w:r>
        <w:t>Prerequisites</w:t>
      </w:r>
    </w:p>
    <w:p>
      <w:pPr>
        <w:pStyle w:val="ListBullet"/>
      </w:pPr>
      <w:r>
        <w:t>Minimum plan required: Comp</w:t>
      </w:r>
    </w:p>
    <w:p>
      <w:pPr>
        <w:pStyle w:val="Heading3"/>
      </w:pPr>
      <w:r>
        <w:t>Method</w:t>
      </w:r>
    </w:p>
    <w:p>
      <w:r>
        <w:t>GET</w:t>
      </w:r>
    </w:p>
    <w:p>
      <w:pPr>
        <w:pStyle w:val="Heading3"/>
      </w:pPr>
      <w:r>
        <w:t>URL</w:t>
      </w:r>
    </w:p>
    <w:p>
      <w:r>
        <w:t>https://api.7shifts.com/v2/company/{{company_id}}/locations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"x-company-guid": "{{OAUTH_METADATA.meta.companyGuid}}"</w:t>
        <w:br/>
        <w:t>}</w:t>
      </w:r>
    </w:p>
    <w:p>
      <w:pPr>
        <w:pStyle w:val="Heading3"/>
      </w:pPr>
      <w:r>
        <w:t>Description</w:t>
      </w:r>
    </w:p>
    <w:p>
      <w:r>
        <w:t>Returns a list of locations for the specified company. Supports filtering by last modified date, optionally including deleted locations, and cursor-based pagination.</w:t>
      </w:r>
    </w:p>
    <w:p>
      <w:pPr>
        <w:pStyle w:val="Heading3"/>
      </w:pPr>
      <w:r>
        <w:t>Enforcement Rules</w:t>
      </w:r>
    </w:p>
    <w:p>
      <w:pPr>
        <w:pStyle w:val="ListBullet"/>
      </w:pPr>
      <w:r>
        <w:t>The company_id path parameter must always be present.</w:t>
      </w:r>
    </w:p>
    <w:p>
      <w:pPr>
        <w:pStyle w:val="ListBullet"/>
      </w:pPr>
      <w:r>
        <w:t>If the user provides a company_id, use that value directly.</w:t>
      </w:r>
    </w:p>
    <w:p>
      <w:pPr>
        <w:pStyle w:val="ListBullet"/>
      </w:pPr>
      <w:r>
        <w:t>Do not call the API with a missing or empty company_id (e.g., avoid /v2/company//locations).</w:t>
      </w:r>
    </w:p>
    <w:p>
      <w:pPr>
        <w:pStyle w:val="ListBullet"/>
      </w:pPr>
      <w:r>
        <w:t>Always construct the path as /v2/company/{{company_id}}/locations, where {{company_id}} is a non-empty integer value.</w:t>
      </w:r>
    </w:p>
    <w:p>
      <w:pPr>
        <w:pStyle w:val="ListBullet"/>
      </w:pPr>
      <w:r>
        <w:t>When executing the action, ensure to send Path Parameters in the URL and not in the body.</w:t>
      </w:r>
    </w:p>
    <w:p>
      <w:pPr>
        <w:pStyle w:val="ListBullet"/>
      </w:pPr>
      <w:r>
        <w:t>When executing the action, ensure to send Query Parameters in the URL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/v2/company/1234/locations</w:t>
        <w:br/>
        <w:t>/v2/company/987654/locations?limit=100</w:t>
      </w:r>
    </w:p>
    <w:p>
      <w:pPr>
        <w:pStyle w:val="Heading3"/>
      </w:pPr>
      <w:r>
        <w:t>Invalid Examples</w:t>
      </w:r>
    </w:p>
    <w:p>
      <w:r>
        <w:rPr>
          <w:b/>
          <w:color w:val="666666"/>
          <w:sz w:val="16"/>
        </w:rPr>
        <w:t>[http]</w:t>
      </w:r>
    </w:p>
    <w:p>
      <w:pPr>
        <w:shd w:fill="F2F2F2" w:val="clear"/>
      </w:pPr>
      <w:r>
        <w:rPr>
          <w:rFonts w:ascii="Courier New" w:hAnsi="Courier New"/>
          <w:sz w:val="17"/>
        </w:rPr>
        <w:t>/v2/company//locations</w:t>
        <w:br/>
        <w:t>/v2/company/locations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company_id</w:t>
            </w:r>
          </w:p>
        </w:tc>
        <w:tc>
          <w:tcPr>
            <w:tcW w:type="dxa" w:w="2880"/>
          </w:tcPr>
          <w:p>
            <w:r>
              <w:t>integer</w:t>
            </w:r>
          </w:p>
        </w:tc>
        <w:tc>
          <w:tcPr>
            <w:tcW w:type="dxa" w:w="2880"/>
          </w:tcPr>
          <w:p>
            <w:r>
              <w:t>Company ID.</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modified_since</w:t>
            </w:r>
          </w:p>
        </w:tc>
        <w:tc>
          <w:tcPr>
            <w:tcW w:type="dxa" w:w="2880"/>
          </w:tcPr>
          <w:p>
            <w:r>
              <w:t>string</w:t>
            </w:r>
          </w:p>
        </w:tc>
        <w:tc>
          <w:tcPr>
            <w:tcW w:type="dxa" w:w="2880"/>
          </w:tcPr>
          <w:p>
            <w:r>
              <w:t>Return locations modified since the specified date. Format: YYYY-MM-DD (pattern: ^\d{4}-\d{2}-\d{2}$). Example: 2020-01-01.</w:t>
            </w:r>
          </w:p>
        </w:tc>
      </w:tr>
      <w:tr>
        <w:tc>
          <w:tcPr>
            <w:tcW w:type="dxa" w:w="2880"/>
          </w:tcPr>
          <w:p>
            <w:r>
              <w:t>deleted</w:t>
            </w:r>
          </w:p>
        </w:tc>
        <w:tc>
          <w:tcPr>
            <w:tcW w:type="dxa" w:w="2880"/>
          </w:tcPr>
          <w:p>
            <w:r>
              <w:t>boolean</w:t>
            </w:r>
          </w:p>
        </w:tc>
        <w:tc>
          <w:tcPr>
            <w:tcW w:type="dxa" w:w="2880"/>
          </w:tcPr>
          <w:p>
            <w:r>
              <w:t>When true, returns deleted locations. Default: false.</w:t>
            </w:r>
          </w:p>
        </w:tc>
      </w:tr>
      <w:tr>
        <w:tc>
          <w:tcPr>
            <w:tcW w:type="dxa" w:w="2880"/>
          </w:tcPr>
          <w:p>
            <w:r>
              <w:t>cursor</w:t>
            </w:r>
          </w:p>
        </w:tc>
        <w:tc>
          <w:tcPr>
            <w:tcW w:type="dxa" w:w="2880"/>
          </w:tcPr>
          <w:p>
            <w:r>
              <w:t>string</w:t>
            </w:r>
          </w:p>
        </w:tc>
        <w:tc>
          <w:tcPr>
            <w:tcW w:type="dxa" w:w="2880"/>
          </w:tcPr>
          <w:p>
            <w:r>
              <w:t>Cursor for the next or previous page of results (keyset pagination). Use values from meta.cursor.next or meta.cursor.prev.</w:t>
            </w:r>
          </w:p>
        </w:tc>
      </w:tr>
      <w:tr>
        <w:tc>
          <w:tcPr>
            <w:tcW w:type="dxa" w:w="2880"/>
          </w:tcPr>
          <w:p>
            <w:r>
              <w:t>limit</w:t>
            </w:r>
          </w:p>
        </w:tc>
        <w:tc>
          <w:tcPr>
            <w:tcW w:type="dxa" w:w="2880"/>
          </w:tcPr>
          <w:p>
            <w:r>
              <w:t>integer</w:t>
            </w:r>
          </w:p>
        </w:tc>
        <w:tc>
          <w:tcPr>
            <w:tcW w:type="dxa" w:w="2880"/>
          </w:tcPr>
          <w:p>
            <w:r>
              <w:t>Number of results per page. Min: 1, Max: 500, Default: 100.</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w:t>
        <w:br/>
        <w:t xml:space="preserve"> "id": 4569,</w:t>
        <w:br/>
        <w:t xml:space="preserve"> "company_id": 1234,</w:t>
        <w:br/>
        <w:t xml:space="preserve"> "name": "Pub",</w:t>
        <w:br/>
        <w:t xml:space="preserve"> "country": "CA",</w:t>
        <w:br/>
        <w:t xml:space="preserve"> "state": "SK",</w:t>
        <w:br/>
        <w:t xml:space="preserve"> "city": "Saskatoon",</w:t>
        <w:br/>
        <w:t xml:space="preserve"> "formatted_address": "1234 Street, Saskatoon, SK, Canada",</w:t>
        <w:br/>
        <w:t xml:space="preserve"> "lat": 50,</w:t>
        <w:br/>
        <w:t xml:space="preserve"> "lng": -104,</w:t>
        <w:br/>
        <w:t xml:space="preserve"> "place_id": "ChIJXXXXXXXXXXXXXXXXXXZghg",</w:t>
        <w:br/>
        <w:t xml:space="preserve"> "timezone": "America/Regina",</w:t>
        <w:br/>
        <w:t xml:space="preserve"> "timezone_updated": false,</w:t>
        <w:br/>
        <w:t xml:space="preserve"> "hash": "bc8bxxxxxxxxxxxxxxxxxxxxxxxxx1ca8",</w:t>
        <w:br/>
        <w:t xml:space="preserve"> "mapping_id": "",</w:t>
        <w:br/>
        <w:t xml:space="preserve"> "department_based_budget": true,</w:t>
        <w:br/>
        <w:t xml:space="preserve"> "holiday_pay": true,</w:t>
        <w:br/>
        <w:t xml:space="preserve"> "auto_send_log_book_time": null,</w:t>
        <w:br/>
        <w:t xml:space="preserve"> "mon_hours_close": "00:00:00",</w:t>
        <w:br/>
        <w:t xml:space="preserve"> "tue_hours_close": "00:00:00",</w:t>
        <w:br/>
        <w:t xml:space="preserve"> "wed_hours_close": "00:00:00",</w:t>
        <w:br/>
        <w:t xml:space="preserve"> "thu_hours_close": "00:00:00",</w:t>
        <w:br/>
        <w:t xml:space="preserve"> "fri_hours_close": "00:00:00",</w:t>
        <w:br/>
        <w:t xml:space="preserve"> "sat_hours_close": "00:00:00",</w:t>
        <w:br/>
        <w:t xml:space="preserve"> "sun_hours_close": "00:00:00",</w:t>
        <w:br/>
        <w:t xml:space="preserve"> "mon_hours_open": "07:00:00",</w:t>
        <w:br/>
        <w:t xml:space="preserve"> "tue_hours_open": "08:00:00",</w:t>
        <w:br/>
        <w:t xml:space="preserve"> "wed_hours_open": "08:00:00",</w:t>
        <w:br/>
        <w:t xml:space="preserve"> "thu_hours_open": "08:00:00",</w:t>
        <w:br/>
        <w:t xml:space="preserve"> "fri_hours_open": "08:00:00",</w:t>
        <w:br/>
        <w:t xml:space="preserve"> "sat_hours_open": "08:00:00",</w:t>
        <w:br/>
        <w:t xml:space="preserve"> "sun_hours_open": "07:00:00",</w:t>
        <w:br/>
        <w:t xml:space="preserve"> "mon_is_closed": true,</w:t>
        <w:br/>
        <w:t xml:space="preserve"> "tue_is_closed": false,</w:t>
        <w:br/>
        <w:t xml:space="preserve"> "wed_is_closed": false,</w:t>
        <w:br/>
        <w:t xml:space="preserve"> "thu_is_closed": false,</w:t>
        <w:br/>
        <w:t xml:space="preserve"> "fri_is_closed": false,</w:t>
        <w:br/>
        <w:t xml:space="preserve"> "sat_is_closed": false,</w:t>
        <w:br/>
        <w:t xml:space="preserve"> "sun_is_closed": false,</w:t>
        <w:br/>
        <w:t xml:space="preserve"> "shift_feedback": true,</w:t>
        <w:br/>
        <w:t xml:space="preserve"> "message": "Click here to create a footnote... This is a message that is visible to all employees.",</w:t>
        <w:br/>
        <w:t xml:space="preserve"> "created": "2021-10-19T22:56:48+00:00",</w:t>
        <w:br/>
        <w:t xml:space="preserve"> "modified": "2022-11-25T20:19:23+00:00"</w:t>
        <w:br/>
        <w:t xml:space="preserve"> },</w:t>
        <w:br/>
        <w:t xml:space="preserve"> {</w:t>
        <w:br/>
        <w:t xml:space="preserve"> "id": 4560,</w:t>
        <w:br/>
        <w:t xml:space="preserve"> "company_id": 1234,</w:t>
        <w:br/>
        <w:t xml:space="preserve"> "name": "Cafe",</w:t>
        <w:br/>
        <w:t xml:space="preserve"> "country": "CA",</w:t>
        <w:br/>
        <w:t xml:space="preserve"> "state": "SK",</w:t>
        <w:br/>
        <w:t xml:space="preserve"> "city": "Saskatoon",</w:t>
        <w:br/>
        <w:t xml:space="preserve"> "formatted_address": "1234 Ave, Saskatoon, SK, Canada",</w:t>
        <w:br/>
        <w:t xml:space="preserve"> "lat": 50,</w:t>
        <w:br/>
        <w:t xml:space="preserve"> "lng": -104,</w:t>
        <w:br/>
        <w:t xml:space="preserve"> "place_id": "ChIJXXXXXXXXXXXXXXXXXXZghg",</w:t>
        <w:br/>
        <w:t xml:space="preserve"> "timezone": "America/Regina",</w:t>
        <w:br/>
        <w:t xml:space="preserve"> "timezone_updated": false,</w:t>
        <w:br/>
        <w:t xml:space="preserve"> "hash": "bc8bxxxxxxxxxxxxxxxxxxxxxxxxx1ca8",</w:t>
        <w:br/>
        <w:t xml:space="preserve"> "mapping_id": "",</w:t>
        <w:br/>
        <w:t xml:space="preserve"> "department_based_budget": false,</w:t>
        <w:br/>
        <w:t xml:space="preserve"> "holiday_pay": true,</w:t>
        <w:br/>
        <w:t xml:space="preserve"> "auto_send_log_book_time": null,</w:t>
        <w:br/>
        <w:t xml:space="preserve"> "mon_hours_close": "00:00:00",</w:t>
        <w:br/>
        <w:t xml:space="preserve"> "tue_hours_close": "00:00:00",</w:t>
        <w:br/>
        <w:t xml:space="preserve"> "wed_hours_close": "00:00:00",</w:t>
        <w:br/>
        <w:t xml:space="preserve"> "thu_hours_close": "00:00:00",</w:t>
        <w:br/>
        <w:t xml:space="preserve"> "fri_hours_close": "00:00:00",</w:t>
        <w:br/>
        <w:t xml:space="preserve"> "sat_hours_close": "00:00:00",</w:t>
        <w:br/>
        <w:t xml:space="preserve"> "sun_hours_close": "00:00:00",</w:t>
        <w:br/>
        <w:t xml:space="preserve"> "mon_hours_open": "07:00:00",</w:t>
        <w:br/>
        <w:t xml:space="preserve"> "tue_hours_open": "07:00:00",</w:t>
        <w:br/>
        <w:t xml:space="preserve"> "wed_hours_open": "07:00:00",</w:t>
        <w:br/>
        <w:t xml:space="preserve"> "thu_hours_open": "07:00:00",</w:t>
        <w:br/>
        <w:t xml:space="preserve"> "fri_hours_open": "07:00:00",</w:t>
        <w:br/>
        <w:t xml:space="preserve"> "sat_hours_open": "07:00:00",</w:t>
        <w:br/>
        <w:t xml:space="preserve"> "sun_hours_open": "07:00:00",</w:t>
        <w:br/>
        <w:t xml:space="preserve"> "mon_is_closed": true,</w:t>
        <w:br/>
        <w:t xml:space="preserve"> "tue_is_closed": false,</w:t>
        <w:br/>
        <w:t xml:space="preserve"> "wed_is_closed": false,</w:t>
        <w:br/>
        <w:t xml:space="preserve"> "thu_is_closed": false,</w:t>
        <w:br/>
        <w:t xml:space="preserve"> "fri_is_closed": false,</w:t>
        <w:br/>
        <w:t xml:space="preserve"> "sat_is_closed": false,</w:t>
        <w:br/>
        <w:t xml:space="preserve"> "sun_is_closed": false,</w:t>
        <w:br/>
        <w:t xml:space="preserve"> "shift_feedback": true,</w:t>
        <w:br/>
        <w:t xml:space="preserve"> "message": "Click here to create a footnote... This is a message that is visible to all employees.",</w:t>
        <w:br/>
        <w:t xml:space="preserve"> "created": "2021-10-27T15:25:06+00:00",</w:t>
        <w:br/>
        <w:t xml:space="preserve"> "modified": "2021-10-28T16:39:33+00:00"</w:t>
        <w:br/>
        <w:t xml:space="preserve"> }</w:t>
        <w:br/>
        <w:t xml:space="preserve"> ],</w:t>
        <w:br/>
        <w:t xml:space="preserve"> "meta": {</w:t>
        <w:br/>
        <w:t xml:space="preserve"> "cursor": {</w:t>
        <w:br/>
        <w:t xml:space="preserve"> "current": "eyJsaW1pdCI6Miwib2Zmc2V0IjowfQ==",</w:t>
        <w:br/>
        <w:t xml:space="preserve"> "prev": null,</w:t>
        <w:br/>
        <w:t xml:space="preserve"> "next": "eyJsaW1pdCI6Miwib2Zmc2V0IjoyfQ==",</w:t>
        <w:br/>
        <w:t xml:space="preserve"> "count": 2</w:t>
        <w:br/>
        <w:t xml:space="preserve"> }</w:t>
        <w:br/>
        <w:t xml:space="preserve"> },</w:t>
        <w:br/>
        <w:t xml:space="preserve"> "object": "locations"</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"type": "basic",</w:t>
        <w:br/>
        <w:t xml:space="preserve"> "title": "This is a Bad Request error message",</w:t>
        <w:br/>
        <w:t xml:space="preserve"> "status": 400,</w:t>
        <w:br/>
        <w:t xml:space="preserve"> "detail": "A human-readable explanation specific to this occurrence of the problem.",</w:t>
        <w:br/>
        <w:t xml:space="preserve"> "code": 400,</w:t>
        <w:br/>
        <w:t xml:space="preserve"> "param": "param"</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"type": "basic",</w:t>
        <w:br/>
        <w:t xml:space="preserve"> "title": "This is a Forbidden error message",</w:t>
        <w:br/>
        <w:t xml:space="preserve"> "status": 403,</w:t>
        <w:br/>
        <w:t xml:space="preserve"> "detail": "A human-readable explanation specific to this occurrence of the problem.",</w:t>
        <w:br/>
        <w:t xml:space="preserve"> "code": 403,</w:t>
        <w:br/>
        <w:t xml:space="preserve"> "param": "param"</w:t>
        <w:br/>
        <w:t>}</w:t>
      </w:r>
    </w:p>
    <w:p>
      <w:pPr>
        <w:pStyle w:val="Heading3"/>
      </w:pPr>
      <w:r>
        <w:t>Error Response (500 Server Error)</w:t>
      </w:r>
    </w:p>
    <w:p>
      <w:r>
        <w:rPr>
          <w:b/>
          <w:color w:val="666666"/>
          <w:sz w:val="16"/>
        </w:rPr>
        <w:t>[json]</w:t>
      </w:r>
    </w:p>
    <w:p>
      <w:pPr>
        <w:shd w:fill="F2F2F2" w:val="clear"/>
      </w:pPr>
      <w:r>
        <w:rPr>
          <w:rFonts w:ascii="Courier New" w:hAnsi="Courier New"/>
          <w:sz w:val="17"/>
        </w:rPr>
        <w:t>{</w:t>
        <w:br/>
        <w:t xml:space="preserve"> "type": "basic",</w:t>
        <w:br/>
        <w:t xml:space="preserve"> "title": "This is a Server error message",</w:t>
        <w:br/>
        <w:t xml:space="preserve"> "status": 500,</w:t>
        <w:br/>
        <w:t xml:space="preserve"> "detail": "A human-readable explanation specific to this occurrence of the problem.",</w:t>
        <w:br/>
        <w:t xml:space="preserve"> "code": 500,</w:t>
        <w:br/>
        <w:t xml:space="preserve"> "param": "param"</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object</w:t>
            </w:r>
          </w:p>
        </w:tc>
        <w:tc>
          <w:tcPr>
            <w:tcW w:type="dxa" w:w="2880"/>
          </w:tcPr>
          <w:p>
            <w:r>
              <w:t>string</w:t>
            </w:r>
          </w:p>
        </w:tc>
        <w:tc>
          <w:tcPr>
            <w:tcW w:type="dxa" w:w="2880"/>
          </w:tcPr>
          <w:p>
            <w:r>
              <w:t>Object type. Enum: locations.</w:t>
            </w:r>
          </w:p>
        </w:tc>
      </w:tr>
      <w:tr>
        <w:tc>
          <w:tcPr>
            <w:tcW w:type="dxa" w:w="2880"/>
          </w:tcPr>
          <w:p>
            <w:r>
              <w:t>data</w:t>
            </w:r>
          </w:p>
        </w:tc>
        <w:tc>
          <w:tcPr>
            <w:tcW w:type="dxa" w:w="2880"/>
          </w:tcPr>
          <w:p>
            <w:r>
              <w:t>array</w:t>
            </w:r>
          </w:p>
        </w:tc>
        <w:tc>
          <w:tcPr>
            <w:tcW w:type="dxa" w:w="2880"/>
          </w:tcPr>
          <w:p>
            <w:r>
              <w:t>Array of location objects.</w:t>
            </w:r>
          </w:p>
        </w:tc>
      </w:tr>
      <w:tr>
        <w:tc>
          <w:tcPr>
            <w:tcW w:type="dxa" w:w="2880"/>
          </w:tcPr>
          <w:p>
            <w:r>
              <w:t>data[].id</w:t>
            </w:r>
          </w:p>
        </w:tc>
        <w:tc>
          <w:tcPr>
            <w:tcW w:type="dxa" w:w="2880"/>
          </w:tcPr>
          <w:p>
            <w:r>
              <w:t>integer</w:t>
            </w:r>
          </w:p>
        </w:tc>
        <w:tc>
          <w:tcPr>
            <w:tcW w:type="dxa" w:w="2880"/>
          </w:tcPr>
          <w:p>
            <w:r>
              <w:t>Location ID.</w:t>
            </w:r>
          </w:p>
        </w:tc>
      </w:tr>
      <w:tr>
        <w:tc>
          <w:tcPr>
            <w:tcW w:type="dxa" w:w="2880"/>
          </w:tcPr>
          <w:p>
            <w:r>
              <w:t>data[].company_id</w:t>
            </w:r>
          </w:p>
        </w:tc>
        <w:tc>
          <w:tcPr>
            <w:tcW w:type="dxa" w:w="2880"/>
          </w:tcPr>
          <w:p>
            <w:r>
              <w:t>integer</w:t>
            </w:r>
          </w:p>
        </w:tc>
        <w:tc>
          <w:tcPr>
            <w:tcW w:type="dxa" w:w="2880"/>
          </w:tcPr>
          <w:p>
            <w:r>
              <w:t>Company ID.</w:t>
            </w:r>
          </w:p>
        </w:tc>
      </w:tr>
      <w:tr>
        <w:tc>
          <w:tcPr>
            <w:tcW w:type="dxa" w:w="2880"/>
          </w:tcPr>
          <w:p>
            <w:r>
              <w:t>data[].name</w:t>
            </w:r>
          </w:p>
        </w:tc>
        <w:tc>
          <w:tcPr>
            <w:tcW w:type="dxa" w:w="2880"/>
          </w:tcPr>
          <w:p>
            <w:r>
              <w:t>string</w:t>
            </w:r>
          </w:p>
        </w:tc>
        <w:tc>
          <w:tcPr>
            <w:tcW w:type="dxa" w:w="2880"/>
          </w:tcPr>
          <w:p>
            <w:r>
              <w:t>Location name.</w:t>
            </w:r>
          </w:p>
        </w:tc>
      </w:tr>
      <w:tr>
        <w:tc>
          <w:tcPr>
            <w:tcW w:type="dxa" w:w="2880"/>
          </w:tcPr>
          <w:p>
            <w:r>
              <w:t>data[].country</w:t>
            </w:r>
          </w:p>
        </w:tc>
        <w:tc>
          <w:tcPr>
            <w:tcW w:type="dxa" w:w="2880"/>
          </w:tcPr>
          <w:p>
            <w:r>
              <w:t>string</w:t>
            </w:r>
          </w:p>
        </w:tc>
        <w:tc>
          <w:tcPr>
            <w:tcW w:type="dxa" w:w="2880"/>
          </w:tcPr>
          <w:p>
            <w:r>
              <w:t>Country.</w:t>
            </w:r>
          </w:p>
        </w:tc>
      </w:tr>
      <w:tr>
        <w:tc>
          <w:tcPr>
            <w:tcW w:type="dxa" w:w="2880"/>
          </w:tcPr>
          <w:p>
            <w:r>
              <w:t>data[].state</w:t>
            </w:r>
          </w:p>
        </w:tc>
        <w:tc>
          <w:tcPr>
            <w:tcW w:type="dxa" w:w="2880"/>
          </w:tcPr>
          <w:p>
            <w:r>
              <w:t>string | null</w:t>
            </w:r>
          </w:p>
        </w:tc>
        <w:tc>
          <w:tcPr>
            <w:tcW w:type="dxa" w:w="2880"/>
          </w:tcPr>
          <w:p>
            <w:r>
              <w:t>State or province.</w:t>
            </w:r>
          </w:p>
        </w:tc>
      </w:tr>
      <w:tr>
        <w:tc>
          <w:tcPr>
            <w:tcW w:type="dxa" w:w="2880"/>
          </w:tcPr>
          <w:p>
            <w:r>
              <w:t>data[].city</w:t>
            </w:r>
          </w:p>
        </w:tc>
        <w:tc>
          <w:tcPr>
            <w:tcW w:type="dxa" w:w="2880"/>
          </w:tcPr>
          <w:p>
            <w:r>
              <w:t>string | null</w:t>
            </w:r>
          </w:p>
        </w:tc>
        <w:tc>
          <w:tcPr>
            <w:tcW w:type="dxa" w:w="2880"/>
          </w:tcPr>
          <w:p>
            <w:r>
              <w:t>City.</w:t>
            </w:r>
          </w:p>
        </w:tc>
      </w:tr>
      <w:tr>
        <w:tc>
          <w:tcPr>
            <w:tcW w:type="dxa" w:w="2880"/>
          </w:tcPr>
          <w:p>
            <w:r>
              <w:t>data[].formatted_address</w:t>
            </w:r>
          </w:p>
        </w:tc>
        <w:tc>
          <w:tcPr>
            <w:tcW w:type="dxa" w:w="2880"/>
          </w:tcPr>
          <w:p>
            <w:r>
              <w:t>string | null</w:t>
            </w:r>
          </w:p>
        </w:tc>
        <w:tc>
          <w:tcPr>
            <w:tcW w:type="dxa" w:w="2880"/>
          </w:tcPr>
          <w:p>
            <w:r>
              <w:t>Full formatted address.</w:t>
            </w:r>
          </w:p>
        </w:tc>
      </w:tr>
      <w:tr>
        <w:tc>
          <w:tcPr>
            <w:tcW w:type="dxa" w:w="2880"/>
          </w:tcPr>
          <w:p>
            <w:r>
              <w:t>data[].lat</w:t>
            </w:r>
          </w:p>
        </w:tc>
        <w:tc>
          <w:tcPr>
            <w:tcW w:type="dxa" w:w="2880"/>
          </w:tcPr>
          <w:p>
            <w:r>
              <w:t>number | null</w:t>
            </w:r>
          </w:p>
        </w:tc>
        <w:tc>
          <w:tcPr>
            <w:tcW w:type="dxa" w:w="2880"/>
          </w:tcPr>
          <w:p>
            <w:r>
              <w:t>Latitude.</w:t>
            </w:r>
          </w:p>
        </w:tc>
      </w:tr>
      <w:tr>
        <w:tc>
          <w:tcPr>
            <w:tcW w:type="dxa" w:w="2880"/>
          </w:tcPr>
          <w:p>
            <w:r>
              <w:t>data[].lng</w:t>
            </w:r>
          </w:p>
        </w:tc>
        <w:tc>
          <w:tcPr>
            <w:tcW w:type="dxa" w:w="2880"/>
          </w:tcPr>
          <w:p>
            <w:r>
              <w:t>number | null</w:t>
            </w:r>
          </w:p>
        </w:tc>
        <w:tc>
          <w:tcPr>
            <w:tcW w:type="dxa" w:w="2880"/>
          </w:tcPr>
          <w:p>
            <w:r>
              <w:t>Longitude.</w:t>
            </w:r>
          </w:p>
        </w:tc>
      </w:tr>
      <w:tr>
        <w:tc>
          <w:tcPr>
            <w:tcW w:type="dxa" w:w="2880"/>
          </w:tcPr>
          <w:p>
            <w:r>
              <w:t>data[].place_id</w:t>
            </w:r>
          </w:p>
        </w:tc>
        <w:tc>
          <w:tcPr>
            <w:tcW w:type="dxa" w:w="2880"/>
          </w:tcPr>
          <w:p>
            <w:r>
              <w:t>string | null</w:t>
            </w:r>
          </w:p>
        </w:tc>
        <w:tc>
          <w:tcPr>
            <w:tcW w:type="dxa" w:w="2880"/>
          </w:tcPr>
          <w:p>
            <w:r>
              <w:t>Internal use.</w:t>
            </w:r>
          </w:p>
        </w:tc>
      </w:tr>
      <w:tr>
        <w:tc>
          <w:tcPr>
            <w:tcW w:type="dxa" w:w="2880"/>
          </w:tcPr>
          <w:p>
            <w:r>
              <w:t>data[].timezone</w:t>
            </w:r>
          </w:p>
        </w:tc>
        <w:tc>
          <w:tcPr>
            <w:tcW w:type="dxa" w:w="2880"/>
          </w:tcPr>
          <w:p>
            <w:r>
              <w:t>string</w:t>
            </w:r>
          </w:p>
        </w:tc>
        <w:tc>
          <w:tcPr>
            <w:tcW w:type="dxa" w:w="2880"/>
          </w:tcPr>
          <w:p>
            <w:r>
              <w:t>Timezone (valid zone info name).</w:t>
            </w:r>
          </w:p>
        </w:tc>
      </w:tr>
      <w:tr>
        <w:tc>
          <w:tcPr>
            <w:tcW w:type="dxa" w:w="2880"/>
          </w:tcPr>
          <w:p>
            <w:r>
              <w:t>data[].timezone_updated</w:t>
            </w:r>
          </w:p>
        </w:tc>
        <w:tc>
          <w:tcPr>
            <w:tcW w:type="dxa" w:w="2880"/>
          </w:tcPr>
          <w:p>
            <w:r>
              <w:t>boolean | null</w:t>
            </w:r>
          </w:p>
        </w:tc>
        <w:tc>
          <w:tcPr>
            <w:tcW w:type="dxa" w:w="2880"/>
          </w:tcPr>
          <w:p>
            <w:r>
              <w:t>Internal use.</w:t>
            </w:r>
          </w:p>
        </w:tc>
      </w:tr>
      <w:tr>
        <w:tc>
          <w:tcPr>
            <w:tcW w:type="dxa" w:w="2880"/>
          </w:tcPr>
          <w:p>
            <w:r>
              <w:t>data[].hash</w:t>
            </w:r>
          </w:p>
        </w:tc>
        <w:tc>
          <w:tcPr>
            <w:tcW w:type="dxa" w:w="2880"/>
          </w:tcPr>
          <w:p>
            <w:r>
              <w:t>string</w:t>
            </w:r>
          </w:p>
        </w:tc>
        <w:tc>
          <w:tcPr>
            <w:tcW w:type="dxa" w:w="2880"/>
          </w:tcPr>
          <w:p>
            <w:r>
              <w:t>Internal use.</w:t>
            </w:r>
          </w:p>
        </w:tc>
      </w:tr>
      <w:tr>
        <w:tc>
          <w:tcPr>
            <w:tcW w:type="dxa" w:w="2880"/>
          </w:tcPr>
          <w:p>
            <w:r>
              <w:t>data[].mapping_id</w:t>
            </w:r>
          </w:p>
        </w:tc>
        <w:tc>
          <w:tcPr>
            <w:tcW w:type="dxa" w:w="2880"/>
          </w:tcPr>
          <w:p>
            <w:r>
              <w:t>string | null</w:t>
            </w:r>
          </w:p>
        </w:tc>
        <w:tc>
          <w:tcPr>
            <w:tcW w:type="dxa" w:w="2880"/>
          </w:tcPr>
          <w:p>
            <w:r>
              <w:t>Internal use.</w:t>
            </w:r>
          </w:p>
        </w:tc>
      </w:tr>
      <w:tr>
        <w:tc>
          <w:tcPr>
            <w:tcW w:type="dxa" w:w="2880"/>
          </w:tcPr>
          <w:p>
            <w:r>
              <w:t>data[].department_based_budget</w:t>
            </w:r>
          </w:p>
        </w:tc>
        <w:tc>
          <w:tcPr>
            <w:tcW w:type="dxa" w:w="2880"/>
          </w:tcPr>
          <w:p>
            <w:r>
              <w:t>boolean | null</w:t>
            </w:r>
          </w:p>
        </w:tc>
        <w:tc>
          <w:tcPr>
            <w:tcW w:type="dxa" w:w="2880"/>
          </w:tcPr>
          <w:p>
            <w:r>
              <w:t>When true, department-based budgeting is enabled.</w:t>
            </w:r>
          </w:p>
        </w:tc>
      </w:tr>
      <w:tr>
        <w:tc>
          <w:tcPr>
            <w:tcW w:type="dxa" w:w="2880"/>
          </w:tcPr>
          <w:p>
            <w:r>
              <w:t>data[].holiday_pay</w:t>
            </w:r>
          </w:p>
        </w:tc>
        <w:tc>
          <w:tcPr>
            <w:tcW w:type="dxa" w:w="2880"/>
          </w:tcPr>
          <w:p>
            <w:r>
              <w:t>boolean</w:t>
            </w:r>
          </w:p>
        </w:tc>
        <w:tc>
          <w:tcPr>
            <w:tcW w:type="dxa" w:w="2880"/>
          </w:tcPr>
          <w:p>
            <w:r>
              <w:t>When true, holiday pay is enabled.</w:t>
            </w:r>
          </w:p>
        </w:tc>
      </w:tr>
      <w:tr>
        <w:tc>
          <w:tcPr>
            <w:tcW w:type="dxa" w:w="2880"/>
          </w:tcPr>
          <w:p>
            <w:r>
              <w:t>data[].auto_send_log_book_time</w:t>
            </w:r>
          </w:p>
        </w:tc>
        <w:tc>
          <w:tcPr>
            <w:tcW w:type="dxa" w:w="2880"/>
          </w:tcPr>
          <w:p>
            <w:r>
              <w:t>string | null</w:t>
            </w:r>
          </w:p>
        </w:tc>
        <w:tc>
          <w:tcPr>
            <w:tcW w:type="dxa" w:w="2880"/>
          </w:tcPr>
          <w:p>
            <w:r>
              <w:t>Time the log book is automatically sent. Example: 03:00.</w:t>
            </w:r>
          </w:p>
        </w:tc>
      </w:tr>
      <w:tr>
        <w:tc>
          <w:tcPr>
            <w:tcW w:type="dxa" w:w="2880"/>
          </w:tcPr>
          <w:p>
            <w:r>
              <w:t>data[].sun_hours_close</w:t>
            </w:r>
          </w:p>
        </w:tc>
        <w:tc>
          <w:tcPr>
            <w:tcW w:type="dxa" w:w="2880"/>
          </w:tcPr>
          <w:p>
            <w:r>
              <w:t>string</w:t>
            </w:r>
          </w:p>
        </w:tc>
        <w:tc>
          <w:tcPr>
            <w:tcW w:type="dxa" w:w="2880"/>
          </w:tcPr>
          <w:p>
            <w:r>
              <w:t>Sunday closing time. Default: 00:00:00.</w:t>
            </w:r>
          </w:p>
        </w:tc>
      </w:tr>
      <w:tr>
        <w:tc>
          <w:tcPr>
            <w:tcW w:type="dxa" w:w="2880"/>
          </w:tcPr>
          <w:p>
            <w:r>
              <w:t>data[].mon_hours_close</w:t>
            </w:r>
          </w:p>
        </w:tc>
        <w:tc>
          <w:tcPr>
            <w:tcW w:type="dxa" w:w="2880"/>
          </w:tcPr>
          <w:p>
            <w:r>
              <w:t>string</w:t>
            </w:r>
          </w:p>
        </w:tc>
        <w:tc>
          <w:tcPr>
            <w:tcW w:type="dxa" w:w="2880"/>
          </w:tcPr>
          <w:p>
            <w:r>
              <w:t>Monday closing time. Default: 00:00:00.</w:t>
            </w:r>
          </w:p>
        </w:tc>
      </w:tr>
      <w:tr>
        <w:tc>
          <w:tcPr>
            <w:tcW w:type="dxa" w:w="2880"/>
          </w:tcPr>
          <w:p>
            <w:r>
              <w:t>data[].tue_hours_close</w:t>
            </w:r>
          </w:p>
        </w:tc>
        <w:tc>
          <w:tcPr>
            <w:tcW w:type="dxa" w:w="2880"/>
          </w:tcPr>
          <w:p>
            <w:r>
              <w:t>string</w:t>
            </w:r>
          </w:p>
        </w:tc>
        <w:tc>
          <w:tcPr>
            <w:tcW w:type="dxa" w:w="2880"/>
          </w:tcPr>
          <w:p>
            <w:r>
              <w:t>Tuesday closing time. Default: 00:00:00.</w:t>
            </w:r>
          </w:p>
        </w:tc>
      </w:tr>
      <w:tr>
        <w:tc>
          <w:tcPr>
            <w:tcW w:type="dxa" w:w="2880"/>
          </w:tcPr>
          <w:p>
            <w:r>
              <w:t>data[].wed_hours_close</w:t>
            </w:r>
          </w:p>
        </w:tc>
        <w:tc>
          <w:tcPr>
            <w:tcW w:type="dxa" w:w="2880"/>
          </w:tcPr>
          <w:p>
            <w:r>
              <w:t>string</w:t>
            </w:r>
          </w:p>
        </w:tc>
        <w:tc>
          <w:tcPr>
            <w:tcW w:type="dxa" w:w="2880"/>
          </w:tcPr>
          <w:p>
            <w:r>
              <w:t>Wednesday closing time. Default: 00:00:00.</w:t>
            </w:r>
          </w:p>
        </w:tc>
      </w:tr>
      <w:tr>
        <w:tc>
          <w:tcPr>
            <w:tcW w:type="dxa" w:w="2880"/>
          </w:tcPr>
          <w:p>
            <w:r>
              <w:t>data[].thu_hours_close</w:t>
            </w:r>
          </w:p>
        </w:tc>
        <w:tc>
          <w:tcPr>
            <w:tcW w:type="dxa" w:w="2880"/>
          </w:tcPr>
          <w:p>
            <w:r>
              <w:t>string</w:t>
            </w:r>
          </w:p>
        </w:tc>
        <w:tc>
          <w:tcPr>
            <w:tcW w:type="dxa" w:w="2880"/>
          </w:tcPr>
          <w:p>
            <w:r>
              <w:t>Thursday closing time. Default: 00:00:00.</w:t>
            </w:r>
          </w:p>
        </w:tc>
      </w:tr>
      <w:tr>
        <w:tc>
          <w:tcPr>
            <w:tcW w:type="dxa" w:w="2880"/>
          </w:tcPr>
          <w:p>
            <w:r>
              <w:t>data[].fri_hours_close</w:t>
            </w:r>
          </w:p>
        </w:tc>
        <w:tc>
          <w:tcPr>
            <w:tcW w:type="dxa" w:w="2880"/>
          </w:tcPr>
          <w:p>
            <w:r>
              <w:t>string</w:t>
            </w:r>
          </w:p>
        </w:tc>
        <w:tc>
          <w:tcPr>
            <w:tcW w:type="dxa" w:w="2880"/>
          </w:tcPr>
          <w:p>
            <w:r>
              <w:t>Friday closing time. Default: 00:00:00.</w:t>
            </w:r>
          </w:p>
        </w:tc>
      </w:tr>
      <w:tr>
        <w:tc>
          <w:tcPr>
            <w:tcW w:type="dxa" w:w="2880"/>
          </w:tcPr>
          <w:p>
            <w:r>
              <w:t>data[].sat_hours_close</w:t>
            </w:r>
          </w:p>
        </w:tc>
        <w:tc>
          <w:tcPr>
            <w:tcW w:type="dxa" w:w="2880"/>
          </w:tcPr>
          <w:p>
            <w:r>
              <w:t>string</w:t>
            </w:r>
          </w:p>
        </w:tc>
        <w:tc>
          <w:tcPr>
            <w:tcW w:type="dxa" w:w="2880"/>
          </w:tcPr>
          <w:p>
            <w:r>
              <w:t>Saturday closing time. Default: 00:00:00.</w:t>
            </w:r>
          </w:p>
        </w:tc>
      </w:tr>
      <w:tr>
        <w:tc>
          <w:tcPr>
            <w:tcW w:type="dxa" w:w="2880"/>
          </w:tcPr>
          <w:p>
            <w:r>
              <w:t>data[].sun_hours_open</w:t>
            </w:r>
          </w:p>
        </w:tc>
        <w:tc>
          <w:tcPr>
            <w:tcW w:type="dxa" w:w="2880"/>
          </w:tcPr>
          <w:p>
            <w:r>
              <w:t>string | null</w:t>
            </w:r>
          </w:p>
        </w:tc>
        <w:tc>
          <w:tcPr>
            <w:tcW w:type="dxa" w:w="2880"/>
          </w:tcPr>
          <w:p>
            <w:r>
              <w:t>Sunday opening time. Default: 07:00:00.</w:t>
            </w:r>
          </w:p>
        </w:tc>
      </w:tr>
      <w:tr>
        <w:tc>
          <w:tcPr>
            <w:tcW w:type="dxa" w:w="2880"/>
          </w:tcPr>
          <w:p>
            <w:r>
              <w:t>data[].mon_hours_open</w:t>
            </w:r>
          </w:p>
        </w:tc>
        <w:tc>
          <w:tcPr>
            <w:tcW w:type="dxa" w:w="2880"/>
          </w:tcPr>
          <w:p>
            <w:r>
              <w:t>string | null</w:t>
            </w:r>
          </w:p>
        </w:tc>
        <w:tc>
          <w:tcPr>
            <w:tcW w:type="dxa" w:w="2880"/>
          </w:tcPr>
          <w:p>
            <w:r>
              <w:t>Monday opening time. Default: 07:00:00.</w:t>
            </w:r>
          </w:p>
        </w:tc>
      </w:tr>
      <w:tr>
        <w:tc>
          <w:tcPr>
            <w:tcW w:type="dxa" w:w="2880"/>
          </w:tcPr>
          <w:p>
            <w:r>
              <w:t>data[].tue_hours_open</w:t>
            </w:r>
          </w:p>
        </w:tc>
        <w:tc>
          <w:tcPr>
            <w:tcW w:type="dxa" w:w="2880"/>
          </w:tcPr>
          <w:p>
            <w:r>
              <w:t>string | null</w:t>
            </w:r>
          </w:p>
        </w:tc>
        <w:tc>
          <w:tcPr>
            <w:tcW w:type="dxa" w:w="2880"/>
          </w:tcPr>
          <w:p>
            <w:r>
              <w:t>Tuesday opening time. Default: 07:00:00.</w:t>
            </w:r>
          </w:p>
        </w:tc>
      </w:tr>
      <w:tr>
        <w:tc>
          <w:tcPr>
            <w:tcW w:type="dxa" w:w="2880"/>
          </w:tcPr>
          <w:p>
            <w:r>
              <w:t>data[].wed_hours_open</w:t>
            </w:r>
          </w:p>
        </w:tc>
        <w:tc>
          <w:tcPr>
            <w:tcW w:type="dxa" w:w="2880"/>
          </w:tcPr>
          <w:p>
            <w:r>
              <w:t>string | null</w:t>
            </w:r>
          </w:p>
        </w:tc>
        <w:tc>
          <w:tcPr>
            <w:tcW w:type="dxa" w:w="2880"/>
          </w:tcPr>
          <w:p>
            <w:r>
              <w:t>Wednesday opening time. Default: 07:00:00.</w:t>
            </w:r>
          </w:p>
        </w:tc>
      </w:tr>
      <w:tr>
        <w:tc>
          <w:tcPr>
            <w:tcW w:type="dxa" w:w="2880"/>
          </w:tcPr>
          <w:p>
            <w:r>
              <w:t>data[].thu_hours_open</w:t>
            </w:r>
          </w:p>
        </w:tc>
        <w:tc>
          <w:tcPr>
            <w:tcW w:type="dxa" w:w="2880"/>
          </w:tcPr>
          <w:p>
            <w:r>
              <w:t>string | null</w:t>
            </w:r>
          </w:p>
        </w:tc>
        <w:tc>
          <w:tcPr>
            <w:tcW w:type="dxa" w:w="2880"/>
          </w:tcPr>
          <w:p>
            <w:r>
              <w:t>Thursday opening time. Default: 07:00:00.</w:t>
            </w:r>
          </w:p>
        </w:tc>
      </w:tr>
      <w:tr>
        <w:tc>
          <w:tcPr>
            <w:tcW w:type="dxa" w:w="2880"/>
          </w:tcPr>
          <w:p>
            <w:r>
              <w:t>data[].fri_hours_open</w:t>
            </w:r>
          </w:p>
        </w:tc>
        <w:tc>
          <w:tcPr>
            <w:tcW w:type="dxa" w:w="2880"/>
          </w:tcPr>
          <w:p>
            <w:r>
              <w:t>string | null</w:t>
            </w:r>
          </w:p>
        </w:tc>
        <w:tc>
          <w:tcPr>
            <w:tcW w:type="dxa" w:w="2880"/>
          </w:tcPr>
          <w:p>
            <w:r>
              <w:t>Friday opening time. Default: 07:00:00.</w:t>
            </w:r>
          </w:p>
        </w:tc>
      </w:tr>
      <w:tr>
        <w:tc>
          <w:tcPr>
            <w:tcW w:type="dxa" w:w="2880"/>
          </w:tcPr>
          <w:p>
            <w:r>
              <w:t>data[].sat_hours_open</w:t>
            </w:r>
          </w:p>
        </w:tc>
        <w:tc>
          <w:tcPr>
            <w:tcW w:type="dxa" w:w="2880"/>
          </w:tcPr>
          <w:p>
            <w:r>
              <w:t>string | null</w:t>
            </w:r>
          </w:p>
        </w:tc>
        <w:tc>
          <w:tcPr>
            <w:tcW w:type="dxa" w:w="2880"/>
          </w:tcPr>
          <w:p>
            <w:r>
              <w:t>Saturday opening time. Default: 07:00:00.</w:t>
            </w:r>
          </w:p>
        </w:tc>
      </w:tr>
      <w:tr>
        <w:tc>
          <w:tcPr>
            <w:tcW w:type="dxa" w:w="2880"/>
          </w:tcPr>
          <w:p>
            <w:r>
              <w:t>data[].sun_is_closed</w:t>
            </w:r>
          </w:p>
        </w:tc>
        <w:tc>
          <w:tcPr>
            <w:tcW w:type="dxa" w:w="2880"/>
          </w:tcPr>
          <w:p>
            <w:r>
              <w:t>boolean | null</w:t>
            </w:r>
          </w:p>
        </w:tc>
        <w:tc>
          <w:tcPr>
            <w:tcW w:type="dxa" w:w="2880"/>
          </w:tcPr>
          <w:p>
            <w:r>
              <w:t>If true, location is closed on Sunday.</w:t>
            </w:r>
          </w:p>
        </w:tc>
      </w:tr>
      <w:tr>
        <w:tc>
          <w:tcPr>
            <w:tcW w:type="dxa" w:w="2880"/>
          </w:tcPr>
          <w:p>
            <w:r>
              <w:t>data[].mon_is_closed</w:t>
            </w:r>
          </w:p>
        </w:tc>
        <w:tc>
          <w:tcPr>
            <w:tcW w:type="dxa" w:w="2880"/>
          </w:tcPr>
          <w:p>
            <w:r>
              <w:t>boolean | null</w:t>
            </w:r>
          </w:p>
        </w:tc>
        <w:tc>
          <w:tcPr>
            <w:tcW w:type="dxa" w:w="2880"/>
          </w:tcPr>
          <w:p>
            <w:r>
              <w:t>If true, location is closed on Monday.</w:t>
            </w:r>
          </w:p>
        </w:tc>
      </w:tr>
      <w:tr>
        <w:tc>
          <w:tcPr>
            <w:tcW w:type="dxa" w:w="2880"/>
          </w:tcPr>
          <w:p>
            <w:r>
              <w:t>data[].tue_is_closed</w:t>
            </w:r>
          </w:p>
        </w:tc>
        <w:tc>
          <w:tcPr>
            <w:tcW w:type="dxa" w:w="2880"/>
          </w:tcPr>
          <w:p>
            <w:r>
              <w:t>boolean | null</w:t>
            </w:r>
          </w:p>
        </w:tc>
        <w:tc>
          <w:tcPr>
            <w:tcW w:type="dxa" w:w="2880"/>
          </w:tcPr>
          <w:p>
            <w:r>
              <w:t>If true, location is closed on Tuesday.</w:t>
            </w:r>
          </w:p>
        </w:tc>
      </w:tr>
      <w:tr>
        <w:tc>
          <w:tcPr>
            <w:tcW w:type="dxa" w:w="2880"/>
          </w:tcPr>
          <w:p>
            <w:r>
              <w:t>data[].wed_is_closed</w:t>
            </w:r>
          </w:p>
        </w:tc>
        <w:tc>
          <w:tcPr>
            <w:tcW w:type="dxa" w:w="2880"/>
          </w:tcPr>
          <w:p>
            <w:r>
              <w:t>boolean | null</w:t>
            </w:r>
          </w:p>
        </w:tc>
        <w:tc>
          <w:tcPr>
            <w:tcW w:type="dxa" w:w="2880"/>
          </w:tcPr>
          <w:p>
            <w:r>
              <w:t>If true, location is closed on Wednesday.</w:t>
            </w:r>
          </w:p>
        </w:tc>
      </w:tr>
      <w:tr>
        <w:tc>
          <w:tcPr>
            <w:tcW w:type="dxa" w:w="2880"/>
          </w:tcPr>
          <w:p>
            <w:r>
              <w:t>data[].thu_is_closed</w:t>
            </w:r>
          </w:p>
        </w:tc>
        <w:tc>
          <w:tcPr>
            <w:tcW w:type="dxa" w:w="2880"/>
          </w:tcPr>
          <w:p>
            <w:r>
              <w:t>boolean | null</w:t>
            </w:r>
          </w:p>
        </w:tc>
        <w:tc>
          <w:tcPr>
            <w:tcW w:type="dxa" w:w="2880"/>
          </w:tcPr>
          <w:p>
            <w:r>
              <w:t>If true, location is closed on Thursday.</w:t>
            </w:r>
          </w:p>
        </w:tc>
      </w:tr>
      <w:tr>
        <w:tc>
          <w:tcPr>
            <w:tcW w:type="dxa" w:w="2880"/>
          </w:tcPr>
          <w:p>
            <w:r>
              <w:t>data[].fri_is_closed</w:t>
            </w:r>
          </w:p>
        </w:tc>
        <w:tc>
          <w:tcPr>
            <w:tcW w:type="dxa" w:w="2880"/>
          </w:tcPr>
          <w:p>
            <w:r>
              <w:t>boolean | null</w:t>
            </w:r>
          </w:p>
        </w:tc>
        <w:tc>
          <w:tcPr>
            <w:tcW w:type="dxa" w:w="2880"/>
          </w:tcPr>
          <w:p>
            <w:r>
              <w:t>If true, location is closed on Friday.</w:t>
            </w:r>
          </w:p>
        </w:tc>
      </w:tr>
      <w:tr>
        <w:tc>
          <w:tcPr>
            <w:tcW w:type="dxa" w:w="2880"/>
          </w:tcPr>
          <w:p>
            <w:r>
              <w:t>data[].sat_is_closed</w:t>
            </w:r>
          </w:p>
        </w:tc>
        <w:tc>
          <w:tcPr>
            <w:tcW w:type="dxa" w:w="2880"/>
          </w:tcPr>
          <w:p>
            <w:r>
              <w:t>boolean | null</w:t>
            </w:r>
          </w:p>
        </w:tc>
        <w:tc>
          <w:tcPr>
            <w:tcW w:type="dxa" w:w="2880"/>
          </w:tcPr>
          <w:p>
            <w:r>
              <w:t>If true, location is closed on Saturday.</w:t>
            </w:r>
          </w:p>
        </w:tc>
      </w:tr>
      <w:tr>
        <w:tc>
          <w:tcPr>
            <w:tcW w:type="dxa" w:w="2880"/>
          </w:tcPr>
          <w:p>
            <w:r>
              <w:t>data[].shift_feedback</w:t>
            </w:r>
          </w:p>
        </w:tc>
        <w:tc>
          <w:tcPr>
            <w:tcW w:type="dxa" w:w="2880"/>
          </w:tcPr>
          <w:p>
            <w:r>
              <w:t>boolean</w:t>
            </w:r>
          </w:p>
        </w:tc>
        <w:tc>
          <w:tcPr>
            <w:tcW w:type="dxa" w:w="2880"/>
          </w:tcPr>
          <w:p>
            <w:r>
              <w:t>If true, end-of-shift feedback requests are enabled.</w:t>
            </w:r>
          </w:p>
        </w:tc>
      </w:tr>
      <w:tr>
        <w:tc>
          <w:tcPr>
            <w:tcW w:type="dxa" w:w="2880"/>
          </w:tcPr>
          <w:p>
            <w:r>
              <w:t>data[].message</w:t>
            </w:r>
          </w:p>
        </w:tc>
        <w:tc>
          <w:tcPr>
            <w:tcW w:type="dxa" w:w="2880"/>
          </w:tcPr>
          <w:p>
            <w:r>
              <w:t>string | null</w:t>
            </w:r>
          </w:p>
        </w:tc>
        <w:tc>
          <w:tcPr>
            <w:tcW w:type="dxa" w:w="2880"/>
          </w:tcPr>
          <w:p>
            <w:r>
              <w:t>Message visible to all employees.</w:t>
            </w:r>
          </w:p>
        </w:tc>
      </w:tr>
      <w:tr>
        <w:tc>
          <w:tcPr>
            <w:tcW w:type="dxa" w:w="2880"/>
          </w:tcPr>
          <w:p>
            <w:r>
              <w:t>data[].deleted</w:t>
            </w:r>
          </w:p>
        </w:tc>
        <w:tc>
          <w:tcPr>
            <w:tcW w:type="dxa" w:w="2880"/>
          </w:tcPr>
          <w:p>
            <w:r>
              <w:t>boolean</w:t>
            </w:r>
          </w:p>
        </w:tc>
        <w:tc>
          <w:tcPr>
            <w:tcW w:type="dxa" w:w="2880"/>
          </w:tcPr>
          <w:p>
            <w:r>
              <w:t>If true, the location is deleted.</w:t>
            </w:r>
          </w:p>
        </w:tc>
      </w:tr>
      <w:tr>
        <w:tc>
          <w:tcPr>
            <w:tcW w:type="dxa" w:w="2880"/>
          </w:tcPr>
          <w:p>
            <w:r>
              <w:t>data[].created</w:t>
            </w:r>
          </w:p>
        </w:tc>
        <w:tc>
          <w:tcPr>
            <w:tcW w:type="dxa" w:w="2880"/>
          </w:tcPr>
          <w:p>
            <w:r>
              <w:t>string</w:t>
            </w:r>
          </w:p>
        </w:tc>
        <w:tc>
          <w:tcPr>
            <w:tcW w:type="dxa" w:w="2880"/>
          </w:tcPr>
          <w:p>
            <w:r>
              <w:t>Creation timestamp (RFC 3339 / ISO 8601 date-time).</w:t>
            </w:r>
          </w:p>
        </w:tc>
      </w:tr>
      <w:tr>
        <w:tc>
          <w:tcPr>
            <w:tcW w:type="dxa" w:w="2880"/>
          </w:tcPr>
          <w:p>
            <w:r>
              <w:t>data[].modified</w:t>
            </w:r>
          </w:p>
        </w:tc>
        <w:tc>
          <w:tcPr>
            <w:tcW w:type="dxa" w:w="2880"/>
          </w:tcPr>
          <w:p>
            <w:r>
              <w:t>string</w:t>
            </w:r>
          </w:p>
        </w:tc>
        <w:tc>
          <w:tcPr>
            <w:tcW w:type="dxa" w:w="2880"/>
          </w:tcPr>
          <w:p>
            <w:r>
              <w:t>Last modified timestamp (RFC 3339 / ISO 8601 date-time).</w:t>
            </w:r>
          </w:p>
        </w:tc>
      </w:tr>
      <w:tr>
        <w:tc>
          <w:tcPr>
            <w:tcW w:type="dxa" w:w="2880"/>
          </w:tcPr>
          <w:p>
            <w:r>
              <w:t>meta</w:t>
            </w:r>
          </w:p>
        </w:tc>
        <w:tc>
          <w:tcPr>
            <w:tcW w:type="dxa" w:w="2880"/>
          </w:tcPr>
          <w:p>
            <w:r>
              <w:t>object</w:t>
            </w:r>
          </w:p>
        </w:tc>
        <w:tc>
          <w:tcPr>
            <w:tcW w:type="dxa" w:w="2880"/>
          </w:tcPr>
          <w:p>
            <w:r>
              <w:t>Response metadata.</w:t>
            </w:r>
          </w:p>
        </w:tc>
      </w:tr>
      <w:tr>
        <w:tc>
          <w:tcPr>
            <w:tcW w:type="dxa" w:w="2880"/>
          </w:tcPr>
          <w:p>
            <w:r>
              <w:t>meta.cursor</w:t>
            </w:r>
          </w:p>
        </w:tc>
        <w:tc>
          <w:tcPr>
            <w:tcW w:type="dxa" w:w="2880"/>
          </w:tcPr>
          <w:p>
            <w:r>
              <w:t>object</w:t>
            </w:r>
          </w:p>
        </w:tc>
        <w:tc>
          <w:tcPr>
            <w:tcW w:type="dxa" w:w="2880"/>
          </w:tcPr>
          <w:p>
            <w:r>
              <w:t>Cursor pagination object.</w:t>
            </w:r>
          </w:p>
        </w:tc>
      </w:tr>
      <w:tr>
        <w:tc>
          <w:tcPr>
            <w:tcW w:type="dxa" w:w="2880"/>
          </w:tcPr>
          <w:p>
            <w:r>
              <w:t>meta.cursor.current</w:t>
            </w:r>
          </w:p>
        </w:tc>
        <w:tc>
          <w:tcPr>
            <w:tcW w:type="dxa" w:w="2880"/>
          </w:tcPr>
          <w:p>
            <w:r>
              <w:t>string | null</w:t>
            </w:r>
          </w:p>
        </w:tc>
        <w:tc>
          <w:tcPr>
            <w:tcW w:type="dxa" w:w="2880"/>
          </w:tcPr>
          <w:p>
            <w:r>
              <w:t>The current cursor for the returned result set.</w:t>
            </w:r>
          </w:p>
        </w:tc>
      </w:tr>
      <w:tr>
        <w:tc>
          <w:tcPr>
            <w:tcW w:type="dxa" w:w="2880"/>
          </w:tcPr>
          <w:p>
            <w:r>
              <w:t>meta.cursor.prev</w:t>
            </w:r>
          </w:p>
        </w:tc>
        <w:tc>
          <w:tcPr>
            <w:tcW w:type="dxa" w:w="2880"/>
          </w:tcPr>
          <w:p>
            <w:r>
              <w:t>string | null</w:t>
            </w:r>
          </w:p>
        </w:tc>
        <w:tc>
          <w:tcPr>
            <w:tcW w:type="dxa" w:w="2880"/>
          </w:tcPr>
          <w:p>
            <w:r>
              <w:t>Cursor for the previous page (null if none).</w:t>
            </w:r>
          </w:p>
        </w:tc>
      </w:tr>
      <w:tr>
        <w:tc>
          <w:tcPr>
            <w:tcW w:type="dxa" w:w="2880"/>
          </w:tcPr>
          <w:p>
            <w:r>
              <w:t>meta.cursor.next</w:t>
            </w:r>
          </w:p>
        </w:tc>
        <w:tc>
          <w:tcPr>
            <w:tcW w:type="dxa" w:w="2880"/>
          </w:tcPr>
          <w:p>
            <w:r>
              <w:t>string | null</w:t>
            </w:r>
          </w:p>
        </w:tc>
        <w:tc>
          <w:tcPr>
            <w:tcW w:type="dxa" w:w="2880"/>
          </w:tcPr>
          <w:p>
            <w:r>
              <w:t>Cursor for the next page (null if none).</w:t>
            </w:r>
          </w:p>
        </w:tc>
      </w:tr>
      <w:tr>
        <w:tc>
          <w:tcPr>
            <w:tcW w:type="dxa" w:w="2880"/>
          </w:tcPr>
          <w:p>
            <w:r>
              <w:t>meta.cursor.count</w:t>
            </w:r>
          </w:p>
        </w:tc>
        <w:tc>
          <w:tcPr>
            <w:tcW w:type="dxa" w:w="2880"/>
          </w:tcPr>
          <w:p>
            <w:r>
              <w:t>integer | null</w:t>
            </w:r>
          </w:p>
        </w:tc>
        <w:tc>
          <w:tcPr>
            <w:tcW w:type="dxa" w:w="2880"/>
          </w:tcPr>
          <w:p>
            <w:r>
              <w:t>Total items in the current cursor page.</w:t>
            </w:r>
          </w:p>
        </w:tc>
      </w:tr>
    </w:tbl>
    <w:p/>
    <w:p>
      <w:pPr>
        <w:pStyle w:val="Heading3"/>
      </w:pPr>
      <w:r>
        <w:t>Pagination</w:t>
      </w:r>
    </w:p>
    <w:p>
      <w:r>
        <w:t>This endpoint supports keyset pagination using limit and cursor.</w:t>
      </w:r>
    </w:p>
    <w:p>
      <w:pPr>
        <w:pStyle w:val="ListBullet"/>
      </w:pPr>
      <w:r>
        <w:t>Start with limit (optional). The response returns meta.cursor.next / meta.cursor.prev.</w:t>
      </w:r>
    </w:p>
    <w:p>
      <w:pPr>
        <w:pStyle w:val="ListBullet"/>
      </w:pPr>
      <w:r>
        <w:t>To fetch the next page, pass cursor=meta.cursor.next.</w:t>
      </w:r>
    </w:p>
    <w:p>
      <w:pPr>
        <w:pStyle w:val="ListBullet"/>
      </w:pPr>
      <w:r>
        <w:t>Stop when meta.cursor.next is null.</w:t>
      </w:r>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'https://api.7shifts.com/v2/company/1234/locations?limit=100' \</w:t>
        <w:br/>
        <w:t xml:space="preserve"> --header 'Accept: application/json'</w:t>
      </w:r>
    </w:p>
    <w:p>
      <w:pPr>
        <w:pStyle w:val="Heading3"/>
      </w:pPr>
      <w:r>
        <w:t>Example Usage</w:t>
      </w:r>
    </w:p>
    <w:p>
      <w:pPr>
        <w:pStyle w:val="Heading3"/>
      </w:pPr>
      <w:r>
        <w:t>Example 1: List locations modified since a date</w:t>
      </w:r>
    </w:p>
    <w:p>
      <w:r>
        <w:rPr>
          <w:b/>
          <w:color w:val="666666"/>
          <w:sz w:val="16"/>
        </w:rPr>
        <w:t>[bash]</w:t>
      </w:r>
    </w:p>
    <w:p>
      <w:pPr>
        <w:shd w:fill="F2F2F2" w:val="clear"/>
      </w:pPr>
      <w:r>
        <w:rPr>
          <w:rFonts w:ascii="Courier New" w:hAnsi="Courier New"/>
          <w:sz w:val="17"/>
        </w:rPr>
        <w:t>curl --request GET \</w:t>
        <w:br/>
        <w:t xml:space="preserve"> --url 'https://api.7shifts.com/v2/company/1234/locations?modified_since=2020-01-01' \</w:t>
        <w:br/>
        <w:t xml:space="preserve"> --header 'Accept: application/json'</w:t>
      </w:r>
    </w:p>
    <w:p>
      <w:pPr>
        <w:pStyle w:val="Heading3"/>
      </w:pPr>
      <w:r>
        <w:t>Example 2: Include deleted locations</w:t>
      </w:r>
    </w:p>
    <w:p>
      <w:r>
        <w:rPr>
          <w:b/>
          <w:color w:val="666666"/>
          <w:sz w:val="16"/>
        </w:rPr>
        <w:t>[bash]</w:t>
      </w:r>
    </w:p>
    <w:p>
      <w:pPr>
        <w:shd w:fill="F2F2F2" w:val="clear"/>
      </w:pPr>
      <w:r>
        <w:rPr>
          <w:rFonts w:ascii="Courier New" w:hAnsi="Courier New"/>
          <w:sz w:val="17"/>
        </w:rPr>
        <w:t>curl --request GET \</w:t>
        <w:br/>
        <w:t xml:space="preserve"> --url 'https://api.7shifts.com/v2/company/1234/locations?deleted=true' \</w:t>
        <w:br/>
        <w:t xml:space="preserve"> --header 'Accept: application/json'</w:t>
      </w:r>
    </w:p>
    <w:p>
      <w:pPr>
        <w:pStyle w:val="Heading3"/>
      </w:pPr>
      <w:r>
        <w:t>Example 3: Fetch the next page using cursor</w:t>
      </w:r>
    </w:p>
    <w:p>
      <w:r>
        <w:rPr>
          <w:b/>
          <w:color w:val="666666"/>
          <w:sz w:val="16"/>
        </w:rPr>
        <w:t>[bash]</w:t>
      </w:r>
    </w:p>
    <w:p>
      <w:pPr>
        <w:shd w:fill="F2F2F2" w:val="clear"/>
      </w:pPr>
      <w:r>
        <w:rPr>
          <w:rFonts w:ascii="Courier New" w:hAnsi="Courier New"/>
          <w:sz w:val="17"/>
        </w:rPr>
        <w:t>curl --request GET \</w:t>
        <w:br/>
        <w:t xml:space="preserve"> --url 'https://api.7shifts.com/v2/company/1234/locations?cursor=eyJsaW1pdCI6Miwib2Zmc2V0IjoyfQ%3D%3D&amp;limit=100' \</w:t>
        <w:br/>
        <w:t xml:space="preserve"> --header 'Accept: application/json'</w:t>
      </w:r>
    </w:p>
    <w:p>
      <w:pPr>
        <w:pStyle w:val="Heading3"/>
      </w:pPr>
      <w:r>
        <w:t>Behavior</w:t>
      </w:r>
    </w:p>
    <w:p>
      <w:pPr>
        <w:pStyle w:val="ListBullet"/>
      </w:pPr>
      <w:r>
        <w:t>Validates the company_id path parameter.</w:t>
      </w:r>
    </w:p>
    <w:p>
      <w:pPr>
        <w:pStyle w:val="ListBullet"/>
      </w:pPr>
      <w:r>
        <w:t>Applies optional filters (modified_since, deleted).</w:t>
      </w:r>
    </w:p>
    <w:p>
      <w:pPr>
        <w:pStyle w:val="ListBullet"/>
      </w:pPr>
      <w:r>
        <w:t>Applies cursor pagination (limit, cursor) when provided.</w:t>
      </w:r>
    </w:p>
    <w:p>
      <w:pPr>
        <w:pStyle w:val="ListBullet"/>
      </w:pPr>
      <w:r>
        <w:t>Returns locations in data plus pagination details in meta.cursor.</w:t>
      </w:r>
    </w:p>
    <w:p>
      <w:pPr>
        <w:pStyle w:val="Heading3"/>
      </w:pPr>
      <w:r>
        <w:t>Notes</w:t>
      </w:r>
    </w:p>
    <w:p>
      <w:pPr>
        <w:pStyle w:val="ListBullet"/>
      </w:pPr>
      <w:r>
        <w:t>The OpenAPI spec lists optional headers x-api-version and x-company-guid, but authentication-related headers are omitted here per documentation rules.</w:t>
      </w:r>
    </w:p>
    <w:p>
      <w:pPr>
        <w:pStyle w:val="ListBullet"/>
      </w:pPr>
      <w:r>
        <w:t>modified_since must be in YYYY-MM-DD format.</w:t>
      </w:r>
    </w:p>
    <w:p>
      <w:pPr>
        <w:pStyle w:val="Heading3"/>
      </w:pPr>
      <w:r>
        <w:t>Error Handling</w:t>
      </w:r>
    </w:p>
    <w:p>
      <w:pPr>
        <w:pStyle w:val="ListBullet"/>
      </w:pPr>
      <w:r>
        <w:t>400 Bad Request: Invalid parameters (e.g., malformed modified_since).</w:t>
      </w:r>
    </w:p>
    <w:p>
      <w:pPr>
        <w:pStyle w:val="ListBullet"/>
      </w:pPr>
      <w:r>
        <w:t>403 Forbidden: Not permitted to access locations for the company / plan restriction.</w:t>
      </w:r>
    </w:p>
    <w:p>
      <w:pPr>
        <w:pStyle w:val="ListBullet"/>
      </w:pPr>
      <w:r>
        <w:t>500 Server Error: Unexpected server-side error.</w:t>
      </w:r>
    </w:p>
    <w:p>
      <w:pPr>
        <w:pStyle w:val="Heading3"/>
      </w:pPr>
      <w:r>
        <w:t>Related locations actions</w:t>
      </w:r>
    </w:p>
    <w:p>
      <w:pPr>
        <w:pStyle w:val="ListBullet"/>
      </w:pPr>
      <w:r>
        <w:t>[POST] Create a Company's Location — /v2/company/{{companyId}}/locations</w:t>
      </w:r>
    </w:p>
    <w:p>
      <w:pPr>
        <w:pStyle w:val="ListBullet"/>
      </w:pPr>
      <w:r>
        <w:t>[DELETE] Delete a Company's Location — /v2/company/{{companyId}}/locations/{{locationId}}</w:t>
      </w:r>
    </w:p>
    <w:p>
      <w:pPr>
        <w:pStyle w:val="ListBullet"/>
      </w:pPr>
      <w:r>
        <w:t>[GET] Retrieve a Company Location — /v2/company/{{companyId}}/locations/{{locationId}}</w:t>
      </w:r>
    </w:p>
    <w:p>
      <w:pPr>
        <w:pStyle w:val="ListBullet"/>
      </w:pPr>
      <w:r>
        <w:t>[PUT] Update a Company's Location — /v2/company/{{companyId}}/locations/{{locationId}}</w:t>
      </w:r>
    </w:p>
    <w:p>
      <w:r>
        <w:br w:type="page"/>
      </w:r>
    </w:p>
    <w:p>
      <w:pPr>
        <w:pStyle w:val="Heading2"/>
      </w:pPr>
      <w:r>
        <w:t>51. [GET] Retrieve a Company Location</w:t>
      </w:r>
    </w:p>
    <w:p>
      <w:r>
        <w:rPr>
          <w:b/>
        </w:rPr>
        <w:t xml:space="preserve">Endpoint: </w:t>
      </w:r>
      <w:r>
        <w:rPr>
          <w:rFonts w:ascii="Courier New" w:hAnsi="Courier New"/>
          <w:sz w:val="18"/>
        </w:rPr>
        <w:t>/v2/company/{{companyId}}/locations/{{locationId}}</w:t>
      </w:r>
    </w:p>
    <w:p>
      <w:pPr>
        <w:pStyle w:val="Heading3"/>
      </w:pPr>
      <w:r>
        <w:t>Prerequisites</w:t>
      </w:r>
    </w:p>
    <w:p>
      <w:pPr>
        <w:pStyle w:val="ListBullet"/>
      </w:pPr>
      <w:r>
        <w:t>Your plan must meet the minimum plan requirement for this endpoint (Comp).</w:t>
      </w:r>
    </w:p>
    <w:p>
      <w:pPr>
        <w:pStyle w:val="Heading3"/>
      </w:pPr>
      <w:r>
        <w:t>Method</w:t>
      </w:r>
    </w:p>
    <w:p>
      <w:r>
        <w:t>GET</w:t>
      </w:r>
    </w:p>
    <w:p>
      <w:pPr>
        <w:pStyle w:val="Heading3"/>
      </w:pPr>
      <w:r>
        <w:t>URL</w:t>
      </w:r>
    </w:p>
    <w:p>
      <w:r>
        <w:t>https://api.7shifts.com/v2/company/{{company_id}}/locations/{{location_id}}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"x-company-guid": "{{OAUTH_METADATA.meta.companyGuid}}"</w:t>
        <w:br/>
        <w:t>}</w:t>
      </w:r>
    </w:p>
    <w:p>
      <w:pPr>
        <w:pStyle w:val="Heading3"/>
      </w:pPr>
      <w:r>
        <w:t>Description</w:t>
      </w:r>
    </w:p>
    <w:p>
      <w:r>
        <w:t>Retrieves a single location for a specified company by location ID.</w:t>
      </w:r>
    </w:p>
    <w:p>
      <w:pPr>
        <w:pStyle w:val="Heading3"/>
      </w:pPr>
      <w:r>
        <w:t>Enforcement Rules</w:t>
      </w:r>
    </w:p>
    <w:p>
      <w:pPr>
        <w:pStyle w:val="ListBullet"/>
      </w:pPr>
      <w:r>
        <w:t>The company_id path parameter must always be present.</w:t>
      </w:r>
    </w:p>
    <w:p>
      <w:pPr>
        <w:pStyle w:val="ListBullet"/>
      </w:pPr>
      <w:r>
        <w:t>The location_id path parameter must always be present.</w:t>
      </w:r>
    </w:p>
    <w:p>
      <w:pPr>
        <w:pStyle w:val="ListBullet"/>
      </w:pPr>
      <w:r>
        <w:t>Always construct the path as /v2/company/{{company_id}}/locations/{{location_id}}, where both path parameters are non-empty.</w:t>
      </w:r>
    </w:p>
    <w:p>
      <w:pPr>
        <w:pStyle w:val="ListBullet"/>
      </w:pPr>
      <w:r>
        <w:t>Do not call the API with missing or empty path parameters (e.g., avoid /v2/company//locations/).</w:t>
      </w:r>
    </w:p>
    <w:p>
      <w:pPr>
        <w:pStyle w:val="ListBullet"/>
      </w:pPr>
      <w:r>
        <w:t>Do not send path parameters in the request body (this endpoint has no request body).</w:t>
      </w:r>
    </w:p>
    <w:p>
      <w:pPr>
        <w:pStyle w:val="ListBullet"/>
      </w:pPr>
      <w:r>
        <w:t>When executing the action, ensure to send Path Parameters in the URL and not in the body.</w:t>
      </w:r>
    </w:p>
    <w:p>
      <w:pPr>
        <w:pStyle w:val="ListBullet"/>
      </w:pPr>
      <w:r>
        <w:t>This endpoint does not define any query parameters; do not move path parameters into the query string.</w:t>
      </w:r>
    </w:p>
    <w:p>
      <w:pPr>
        <w:pStyle w:val="Heading3"/>
      </w:pPr>
      <w:r>
        <w:t>Valid Examples</w:t>
      </w:r>
    </w:p>
    <w:p>
      <w:r>
        <w:rPr>
          <w:b/>
          <w:color w:val="666666"/>
          <w:sz w:val="16"/>
        </w:rPr>
        <w:t>[http]</w:t>
      </w:r>
    </w:p>
    <w:p>
      <w:pPr>
        <w:shd w:fill="F2F2F2" w:val="clear"/>
      </w:pPr>
      <w:r>
        <w:rPr>
          <w:rFonts w:ascii="Courier New" w:hAnsi="Courier New"/>
          <w:sz w:val="17"/>
        </w:rPr>
        <w:t>/v2/company/1234/locations/4569</w:t>
        <w:br/>
        <w:t>/v2/company/1234/locations/1234</w:t>
      </w:r>
    </w:p>
    <w:p>
      <w:pPr>
        <w:pStyle w:val="Heading3"/>
      </w:pPr>
      <w:r>
        <w:t>Invalid Examples</w:t>
      </w:r>
    </w:p>
    <w:p>
      <w:r>
        <w:rPr>
          <w:b/>
          <w:color w:val="666666"/>
          <w:sz w:val="16"/>
        </w:rPr>
        <w:t>[http]</w:t>
      </w:r>
    </w:p>
    <w:p>
      <w:pPr>
        <w:shd w:fill="F2F2F2" w:val="clear"/>
      </w:pPr>
      <w:r>
        <w:rPr>
          <w:rFonts w:ascii="Courier New" w:hAnsi="Courier New"/>
          <w:sz w:val="17"/>
        </w:rPr>
        <w:t>/v2/company//locations/4569</w:t>
        <w:br/>
        <w:t>/v2/company/1234/locations/</w:t>
        <w:br/>
        <w:t>/v2/company/locations/4569</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company_id</w:t>
            </w:r>
          </w:p>
        </w:tc>
        <w:tc>
          <w:tcPr>
            <w:tcW w:type="dxa" w:w="2880"/>
          </w:tcPr>
          <w:p>
            <w:r>
              <w:t>integer (int64)</w:t>
            </w:r>
          </w:p>
        </w:tc>
        <w:tc>
          <w:tcPr>
            <w:tcW w:type="dxa" w:w="2880"/>
          </w:tcPr>
          <w:p>
            <w:r>
              <w:t>Company ID. Sent in the URL path. Example: 1234.</w:t>
            </w:r>
          </w:p>
        </w:tc>
      </w:tr>
      <w:tr>
        <w:tc>
          <w:tcPr>
            <w:tcW w:type="dxa" w:w="2880"/>
          </w:tcPr>
          <w:p>
            <w:r>
              <w:t>location_id</w:t>
            </w:r>
          </w:p>
        </w:tc>
        <w:tc>
          <w:tcPr>
            <w:tcW w:type="dxa" w:w="2880"/>
          </w:tcPr>
          <w:p>
            <w:r>
              <w:t>integer (int64)</w:t>
            </w:r>
          </w:p>
        </w:tc>
        <w:tc>
          <w:tcPr>
            <w:tcW w:type="dxa" w:w="2880"/>
          </w:tcPr>
          <w:p>
            <w:r>
              <w:t>Location ID. Sent in the URL path. Example: 4569.</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"id": 4569,</w:t>
        <w:br/>
        <w:t xml:space="preserve"> "company_id": 1234,</w:t>
        <w:br/>
        <w:t xml:space="preserve"> "name": "Pub",</w:t>
        <w:br/>
        <w:t xml:space="preserve"> "country": "CA",</w:t>
        <w:br/>
        <w:t xml:space="preserve"> "state": "SK",</w:t>
        <w:br/>
        <w:t xml:space="preserve"> "city": "Saskatoon",</w:t>
        <w:br/>
        <w:t xml:space="preserve"> "formatted_address": "1234 Street, Saskatoon, SK, Canada",</w:t>
        <w:br/>
        <w:t xml:space="preserve"> "lat": 50,</w:t>
        <w:br/>
        <w:t xml:space="preserve"> "lng": -104,</w:t>
        <w:br/>
        <w:t xml:space="preserve"> "place_id": "ChIJXXXXXXXXXXXXXXXXXXZghg",</w:t>
        <w:br/>
        <w:t xml:space="preserve"> "timezone": "America/Regina",</w:t>
        <w:br/>
        <w:t xml:space="preserve"> "timezone_updated": false,</w:t>
        <w:br/>
        <w:t xml:space="preserve"> "hash": "bc8bxxxxxxxxxxxxxxxxxxxxxxxxx1ca8",</w:t>
        <w:br/>
        <w:t xml:space="preserve"> "mapping_id": "",</w:t>
        <w:br/>
        <w:t xml:space="preserve"> "department_based_budget": true,</w:t>
        <w:br/>
        <w:t xml:space="preserve"> "holiday_pay": true,</w:t>
        <w:br/>
        <w:t xml:space="preserve"> "auto_send_log_book_time": null,</w:t>
        <w:br/>
        <w:t xml:space="preserve"> "mon_hours_close": "00:00:00",</w:t>
        <w:br/>
        <w:t xml:space="preserve"> "tue_hours_close": "00:00:00",</w:t>
        <w:br/>
        <w:t xml:space="preserve"> "wed_hours_close": "00:00:00",</w:t>
        <w:br/>
        <w:t xml:space="preserve"> "thu_hours_close": "00:00:00",</w:t>
        <w:br/>
        <w:t xml:space="preserve"> "fri_hours_close": "00:00:00",</w:t>
        <w:br/>
        <w:t xml:space="preserve"> "sat_hours_close": "00:00:00",</w:t>
        <w:br/>
        <w:t xml:space="preserve"> "sun_hours_close": "00:00:00",</w:t>
        <w:br/>
        <w:t xml:space="preserve"> "mon_hours_open": "07:00:00",</w:t>
        <w:br/>
        <w:t xml:space="preserve"> "tue_hours_open": "08:00:00",</w:t>
        <w:br/>
        <w:t xml:space="preserve"> "wed_hours_open": "08:00:00",</w:t>
        <w:br/>
        <w:t xml:space="preserve"> "thu_hours_open": "08:00:00",</w:t>
        <w:br/>
        <w:t xml:space="preserve"> "fri_hours_open": "08:00:00",</w:t>
        <w:br/>
        <w:t xml:space="preserve"> "sat_hours_open": "08:00:00",</w:t>
        <w:br/>
        <w:t xml:space="preserve"> "sun_hours_open": "07:00:00",</w:t>
        <w:br/>
        <w:t xml:space="preserve"> "mon_is_closed": true,</w:t>
        <w:br/>
        <w:t xml:space="preserve"> "tue_is_closed": false,</w:t>
        <w:br/>
        <w:t xml:space="preserve"> "wed_is_closed": false,</w:t>
        <w:br/>
        <w:t xml:space="preserve"> "thu_is_closed": false,</w:t>
        <w:br/>
        <w:t xml:space="preserve"> "fri_is_closed": false,</w:t>
        <w:br/>
        <w:t xml:space="preserve"> "sat_is_closed": false,</w:t>
        <w:br/>
        <w:t xml:space="preserve"> "sun_is_closed": false,</w:t>
        <w:br/>
        <w:t xml:space="preserve"> "shift_feedback": true,</w:t>
        <w:br/>
        <w:t xml:space="preserve"> "message": "Click here to create a footnote... This is a message that is visible to all employees.",</w:t>
        <w:br/>
        <w:t xml:space="preserve"> "created": "2021-10-19T22:56:48+00:00",</w:t>
        <w:br/>
        <w:t xml:space="preserve"> "modified": "2022-11-25T20:19:23+00:00"</w:t>
        <w:br/>
        <w:t xml:space="preserve"> },</w:t>
        <w:br/>
        <w:t xml:space="preserve"> "object": "location"</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"type": "basic",</w:t>
        <w:br/>
        <w:t xml:space="preserve"> "title": "This is a Forbidden error message",</w:t>
        <w:br/>
        <w:t xml:space="preserve"> "status": 403,</w:t>
        <w:br/>
        <w:t xml:space="preserve"> "detail": "A human-readable explanation specific to this occurrence of the problem.",</w:t>
        <w:br/>
        <w:t xml:space="preserve"> "code": 403,</w:t>
        <w:br/>
        <w:t xml:space="preserve"> "param": "param"</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"type": "basic",</w:t>
        <w:br/>
        <w:t xml:space="preserve"> "title": "This is a No found error message",</w:t>
        <w:br/>
        <w:t xml:space="preserve"> "status": 404,</w:t>
        <w:br/>
        <w:t xml:space="preserve"> "detail": "A human-readable explanation specific to this occurrence of the problem.",</w:t>
        <w:br/>
        <w:t xml:space="preserve"> "code": 404,</w:t>
        <w:br/>
        <w:t xml:space="preserve"> "param": "param"</w:t>
        <w:br/>
        <w:t>}</w:t>
      </w:r>
    </w:p>
    <w:p>
      <w:pPr>
        <w:pStyle w:val="Heading3"/>
      </w:pPr>
      <w:r>
        <w:t>Error Response (500 Server Error)</w:t>
      </w:r>
    </w:p>
    <w:p>
      <w:r>
        <w:rPr>
          <w:b/>
          <w:color w:val="666666"/>
          <w:sz w:val="16"/>
        </w:rPr>
        <w:t>[json]</w:t>
      </w:r>
    </w:p>
    <w:p>
      <w:pPr>
        <w:shd w:fill="F2F2F2" w:val="clear"/>
      </w:pPr>
      <w:r>
        <w:rPr>
          <w:rFonts w:ascii="Courier New" w:hAnsi="Courier New"/>
          <w:sz w:val="17"/>
        </w:rPr>
        <w:t>{</w:t>
        <w:br/>
        <w:t xml:space="preserve"> "type": "basic",</w:t>
        <w:br/>
        <w:t xml:space="preserve"> "title": "This is a Server error message",</w:t>
        <w:br/>
        <w:t xml:space="preserve"> "status": 500,</w:t>
        <w:br/>
        <w:t xml:space="preserve"> "detail": "A human-readable explanation specific to this occurrence of the problem.",</w:t>
        <w:br/>
        <w:t xml:space="preserve"> "code": 500,</w:t>
        <w:br/>
        <w:t xml:space="preserve"> "param": "param"</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object</w:t>
            </w:r>
          </w:p>
        </w:tc>
        <w:tc>
          <w:tcPr>
            <w:tcW w:type="dxa" w:w="2880"/>
          </w:tcPr>
          <w:p>
            <w:r>
              <w:t>string</w:t>
            </w:r>
          </w:p>
        </w:tc>
        <w:tc>
          <w:tcPr>
            <w:tcW w:type="dxa" w:w="2880"/>
          </w:tcPr>
          <w:p>
            <w:r>
              <w:t>Object type. Enum: "location".</w:t>
            </w:r>
          </w:p>
        </w:tc>
      </w:tr>
      <w:tr>
        <w:tc>
          <w:tcPr>
            <w:tcW w:type="dxa" w:w="2880"/>
          </w:tcPr>
          <w:p>
            <w:r>
              <w:t>data</w:t>
            </w:r>
          </w:p>
        </w:tc>
        <w:tc>
          <w:tcPr>
            <w:tcW w:type="dxa" w:w="2880"/>
          </w:tcPr>
          <w:p>
            <w:r>
              <w:t>object</w:t>
            </w:r>
          </w:p>
        </w:tc>
        <w:tc>
          <w:tcPr>
            <w:tcW w:type="dxa" w:w="2880"/>
          </w:tcPr>
          <w:p>
            <w:r>
              <w:t>The location record.</w:t>
            </w:r>
          </w:p>
        </w:tc>
      </w:tr>
      <w:tr>
        <w:tc>
          <w:tcPr>
            <w:tcW w:type="dxa" w:w="2880"/>
          </w:tcPr>
          <w:p>
            <w:r>
              <w:t>data.id</w:t>
            </w:r>
          </w:p>
        </w:tc>
        <w:tc>
          <w:tcPr>
            <w:tcW w:type="dxa" w:w="2880"/>
          </w:tcPr>
          <w:p>
            <w:r>
              <w:t>integer</w:t>
            </w:r>
          </w:p>
        </w:tc>
        <w:tc>
          <w:tcPr>
            <w:tcW w:type="dxa" w:w="2880"/>
          </w:tcPr>
          <w:p>
            <w:r>
              <w:t>Location ID.</w:t>
            </w:r>
          </w:p>
        </w:tc>
      </w:tr>
      <w:tr>
        <w:tc>
          <w:tcPr>
            <w:tcW w:type="dxa" w:w="2880"/>
          </w:tcPr>
          <w:p>
            <w:r>
              <w:t>data.company_id</w:t>
            </w:r>
          </w:p>
        </w:tc>
        <w:tc>
          <w:tcPr>
            <w:tcW w:type="dxa" w:w="2880"/>
          </w:tcPr>
          <w:p>
            <w:r>
              <w:t>integer</w:t>
            </w:r>
          </w:p>
        </w:tc>
        <w:tc>
          <w:tcPr>
            <w:tcW w:type="dxa" w:w="2880"/>
          </w:tcPr>
          <w:p>
            <w:r>
              <w:t>Company ID.</w:t>
            </w:r>
          </w:p>
        </w:tc>
      </w:tr>
      <w:tr>
        <w:tc>
          <w:tcPr>
            <w:tcW w:type="dxa" w:w="2880"/>
          </w:tcPr>
          <w:p>
            <w:r>
              <w:t>data.name</w:t>
            </w:r>
          </w:p>
        </w:tc>
        <w:tc>
          <w:tcPr>
            <w:tcW w:type="dxa" w:w="2880"/>
          </w:tcPr>
          <w:p>
            <w:r>
              <w:t>string</w:t>
            </w:r>
          </w:p>
        </w:tc>
        <w:tc>
          <w:tcPr>
            <w:tcW w:type="dxa" w:w="2880"/>
          </w:tcPr>
          <w:p>
            <w:r>
              <w:t>Location name.</w:t>
            </w:r>
          </w:p>
        </w:tc>
      </w:tr>
      <w:tr>
        <w:tc>
          <w:tcPr>
            <w:tcW w:type="dxa" w:w="2880"/>
          </w:tcPr>
          <w:p>
            <w:r>
              <w:t>data.country</w:t>
            </w:r>
          </w:p>
        </w:tc>
        <w:tc>
          <w:tcPr>
            <w:tcW w:type="dxa" w:w="2880"/>
          </w:tcPr>
          <w:p>
            <w:r>
              <w:t>string</w:t>
            </w:r>
          </w:p>
        </w:tc>
        <w:tc>
          <w:tcPr>
            <w:tcW w:type="dxa" w:w="2880"/>
          </w:tcPr>
          <w:p>
            <w:r>
              <w:t>Country.</w:t>
            </w:r>
          </w:p>
        </w:tc>
      </w:tr>
      <w:tr>
        <w:tc>
          <w:tcPr>
            <w:tcW w:type="dxa" w:w="2880"/>
          </w:tcPr>
          <w:p>
            <w:r>
              <w:t>data.state</w:t>
            </w:r>
          </w:p>
        </w:tc>
        <w:tc>
          <w:tcPr>
            <w:tcW w:type="dxa" w:w="2880"/>
          </w:tcPr>
          <w:p>
            <w:r>
              <w:t>string | null</w:t>
            </w:r>
          </w:p>
        </w:tc>
        <w:tc>
          <w:tcPr>
            <w:tcW w:type="dxa" w:w="2880"/>
          </w:tcPr>
          <w:p>
            <w:r>
              <w:t>State or province.</w:t>
            </w:r>
          </w:p>
        </w:tc>
      </w:tr>
      <w:tr>
        <w:tc>
          <w:tcPr>
            <w:tcW w:type="dxa" w:w="2880"/>
          </w:tcPr>
          <w:p>
            <w:r>
              <w:t>data.city</w:t>
            </w:r>
          </w:p>
        </w:tc>
        <w:tc>
          <w:tcPr>
            <w:tcW w:type="dxa" w:w="2880"/>
          </w:tcPr>
          <w:p>
            <w:r>
              <w:t>string | null</w:t>
            </w:r>
          </w:p>
        </w:tc>
        <w:tc>
          <w:tcPr>
            <w:tcW w:type="dxa" w:w="2880"/>
          </w:tcPr>
          <w:p>
            <w:r>
              <w:t>City.</w:t>
            </w:r>
          </w:p>
        </w:tc>
      </w:tr>
      <w:tr>
        <w:tc>
          <w:tcPr>
            <w:tcW w:type="dxa" w:w="2880"/>
          </w:tcPr>
          <w:p>
            <w:r>
              <w:t>data.formatted_address</w:t>
            </w:r>
          </w:p>
        </w:tc>
        <w:tc>
          <w:tcPr>
            <w:tcW w:type="dxa" w:w="2880"/>
          </w:tcPr>
          <w:p>
            <w:r>
              <w:t>string | null</w:t>
            </w:r>
          </w:p>
        </w:tc>
        <w:tc>
          <w:tcPr>
            <w:tcW w:type="dxa" w:w="2880"/>
          </w:tcPr>
          <w:p>
            <w:r>
              <w:t>Full formatted address.</w:t>
            </w:r>
          </w:p>
        </w:tc>
      </w:tr>
      <w:tr>
        <w:tc>
          <w:tcPr>
            <w:tcW w:type="dxa" w:w="2880"/>
          </w:tcPr>
          <w:p>
            <w:r>
              <w:t>data.lat</w:t>
            </w:r>
          </w:p>
        </w:tc>
        <w:tc>
          <w:tcPr>
            <w:tcW w:type="dxa" w:w="2880"/>
          </w:tcPr>
          <w:p>
            <w:r>
              <w:t>number | null</w:t>
            </w:r>
          </w:p>
        </w:tc>
        <w:tc>
          <w:tcPr>
            <w:tcW w:type="dxa" w:w="2880"/>
          </w:tcPr>
          <w:p>
            <w:r>
              <w:t>Latitude.</w:t>
            </w:r>
          </w:p>
        </w:tc>
      </w:tr>
      <w:tr>
        <w:tc>
          <w:tcPr>
            <w:tcW w:type="dxa" w:w="2880"/>
          </w:tcPr>
          <w:p>
            <w:r>
              <w:t>data.lng</w:t>
            </w:r>
          </w:p>
        </w:tc>
        <w:tc>
          <w:tcPr>
            <w:tcW w:type="dxa" w:w="2880"/>
          </w:tcPr>
          <w:p>
            <w:r>
              <w:t>number | null</w:t>
            </w:r>
          </w:p>
        </w:tc>
        <w:tc>
          <w:tcPr>
            <w:tcW w:type="dxa" w:w="2880"/>
          </w:tcPr>
          <w:p>
            <w:r>
              <w:t>Longitude.</w:t>
            </w:r>
          </w:p>
        </w:tc>
      </w:tr>
      <w:tr>
        <w:tc>
          <w:tcPr>
            <w:tcW w:type="dxa" w:w="2880"/>
          </w:tcPr>
          <w:p>
            <w:r>
              <w:t>data.place_id</w:t>
            </w:r>
          </w:p>
        </w:tc>
        <w:tc>
          <w:tcPr>
            <w:tcW w:type="dxa" w:w="2880"/>
          </w:tcPr>
          <w:p>
            <w:r>
              <w:t>string | null</w:t>
            </w:r>
          </w:p>
        </w:tc>
        <w:tc>
          <w:tcPr>
            <w:tcW w:type="dxa" w:w="2880"/>
          </w:tcPr>
          <w:p>
            <w:r>
              <w:t>Internal use.</w:t>
            </w:r>
          </w:p>
        </w:tc>
      </w:tr>
      <w:tr>
        <w:tc>
          <w:tcPr>
            <w:tcW w:type="dxa" w:w="2880"/>
          </w:tcPr>
          <w:p>
            <w:r>
              <w:t>data.timezone</w:t>
            </w:r>
          </w:p>
        </w:tc>
        <w:tc>
          <w:tcPr>
            <w:tcW w:type="dxa" w:w="2880"/>
          </w:tcPr>
          <w:p>
            <w:r>
              <w:t>string</w:t>
            </w:r>
          </w:p>
        </w:tc>
        <w:tc>
          <w:tcPr>
            <w:tcW w:type="dxa" w:w="2880"/>
          </w:tcPr>
          <w:p>
            <w:r>
              <w:t>Timezone. Valid zone info name.</w:t>
            </w:r>
          </w:p>
        </w:tc>
      </w:tr>
      <w:tr>
        <w:tc>
          <w:tcPr>
            <w:tcW w:type="dxa" w:w="2880"/>
          </w:tcPr>
          <w:p>
            <w:r>
              <w:t>data.timezone_updated</w:t>
            </w:r>
          </w:p>
        </w:tc>
        <w:tc>
          <w:tcPr>
            <w:tcW w:type="dxa" w:w="2880"/>
          </w:tcPr>
          <w:p>
            <w:r>
              <w:t>boolean | null</w:t>
            </w:r>
          </w:p>
        </w:tc>
        <w:tc>
          <w:tcPr>
            <w:tcW w:type="dxa" w:w="2880"/>
          </w:tcPr>
          <w:p>
            <w:r>
              <w:t>Internal use.</w:t>
            </w:r>
          </w:p>
        </w:tc>
      </w:tr>
      <w:tr>
        <w:tc>
          <w:tcPr>
            <w:tcW w:type="dxa" w:w="2880"/>
          </w:tcPr>
          <w:p>
            <w:r>
              <w:t>data.hash</w:t>
            </w:r>
          </w:p>
        </w:tc>
        <w:tc>
          <w:tcPr>
            <w:tcW w:type="dxa" w:w="2880"/>
          </w:tcPr>
          <w:p>
            <w:r>
              <w:t>string</w:t>
            </w:r>
          </w:p>
        </w:tc>
        <w:tc>
          <w:tcPr>
            <w:tcW w:type="dxa" w:w="2880"/>
          </w:tcPr>
          <w:p>
            <w:r>
              <w:t>Internal use.</w:t>
            </w:r>
          </w:p>
        </w:tc>
      </w:tr>
      <w:tr>
        <w:tc>
          <w:tcPr>
            <w:tcW w:type="dxa" w:w="2880"/>
          </w:tcPr>
          <w:p>
            <w:r>
              <w:t>data.mapping_id</w:t>
            </w:r>
          </w:p>
        </w:tc>
        <w:tc>
          <w:tcPr>
            <w:tcW w:type="dxa" w:w="2880"/>
          </w:tcPr>
          <w:p>
            <w:r>
              <w:t>string | null</w:t>
            </w:r>
          </w:p>
        </w:tc>
        <w:tc>
          <w:tcPr>
            <w:tcW w:type="dxa" w:w="2880"/>
          </w:tcPr>
          <w:p>
            <w:r>
              <w:t>Internal use.</w:t>
            </w:r>
          </w:p>
        </w:tc>
      </w:tr>
      <w:tr>
        <w:tc>
          <w:tcPr>
            <w:tcW w:type="dxa" w:w="2880"/>
          </w:tcPr>
          <w:p>
            <w:r>
              <w:t>data.department_based_budget</w:t>
            </w:r>
          </w:p>
        </w:tc>
        <w:tc>
          <w:tcPr>
            <w:tcW w:type="dxa" w:w="2880"/>
          </w:tcPr>
          <w:p>
            <w:r>
              <w:t>boolean | null</w:t>
            </w:r>
          </w:p>
        </w:tc>
        <w:tc>
          <w:tcPr>
            <w:tcW w:type="dxa" w:w="2880"/>
          </w:tcPr>
          <w:p>
            <w:r>
              <w:t>When true, department based budgeting is enabled.</w:t>
            </w:r>
          </w:p>
        </w:tc>
      </w:tr>
      <w:tr>
        <w:tc>
          <w:tcPr>
            <w:tcW w:type="dxa" w:w="2880"/>
          </w:tcPr>
          <w:p>
            <w:r>
              <w:t>data.holiday_pay</w:t>
            </w:r>
          </w:p>
        </w:tc>
        <w:tc>
          <w:tcPr>
            <w:tcW w:type="dxa" w:w="2880"/>
          </w:tcPr>
          <w:p>
            <w:r>
              <w:t>boolean</w:t>
            </w:r>
          </w:p>
        </w:tc>
        <w:tc>
          <w:tcPr>
            <w:tcW w:type="dxa" w:w="2880"/>
          </w:tcPr>
          <w:p>
            <w:r>
              <w:t>When true, holiday pay is enabled.</w:t>
            </w:r>
          </w:p>
        </w:tc>
      </w:tr>
      <w:tr>
        <w:tc>
          <w:tcPr>
            <w:tcW w:type="dxa" w:w="2880"/>
          </w:tcPr>
          <w:p>
            <w:r>
              <w:t>data.auto_send_log_book_time</w:t>
            </w:r>
          </w:p>
        </w:tc>
        <w:tc>
          <w:tcPr>
            <w:tcW w:type="dxa" w:w="2880"/>
          </w:tcPr>
          <w:p>
            <w:r>
              <w:t>string | null</w:t>
            </w:r>
          </w:p>
        </w:tc>
        <w:tc>
          <w:tcPr>
            <w:tcW w:type="dxa" w:w="2880"/>
          </w:tcPr>
          <w:p>
            <w:r>
              <w:t>Time the log book is automatically send. Example: "03:00".</w:t>
            </w:r>
          </w:p>
        </w:tc>
      </w:tr>
      <w:tr>
        <w:tc>
          <w:tcPr>
            <w:tcW w:type="dxa" w:w="2880"/>
          </w:tcPr>
          <w:p>
            <w:r>
              <w:t>data.sun_hours_close</w:t>
            </w:r>
          </w:p>
        </w:tc>
        <w:tc>
          <w:tcPr>
            <w:tcW w:type="dxa" w:w="2880"/>
          </w:tcPr>
          <w:p>
            <w:r>
              <w:t>string</w:t>
            </w:r>
          </w:p>
        </w:tc>
        <w:tc>
          <w:tcPr>
            <w:tcW w:type="dxa" w:w="2880"/>
          </w:tcPr>
          <w:p>
            <w:r>
              <w:t>Sunday closing time. Default: "00:00:00". Pattern: `^(?:(?:([01]?\d</w:t>
            </w:r>
          </w:p>
        </w:tc>
      </w:tr>
      <w:tr>
        <w:tc>
          <w:tcPr>
            <w:tcW w:type="dxa" w:w="2880"/>
          </w:tcPr>
          <w:p>
            <w:r>
              <w:t>data.mon_hours_close</w:t>
            </w:r>
          </w:p>
        </w:tc>
        <w:tc>
          <w:tcPr>
            <w:tcW w:type="dxa" w:w="2880"/>
          </w:tcPr>
          <w:p>
            <w:r>
              <w:t>string</w:t>
            </w:r>
          </w:p>
        </w:tc>
        <w:tc>
          <w:tcPr>
            <w:tcW w:type="dxa" w:w="2880"/>
          </w:tcPr>
          <w:p>
            <w:r>
              <w:t>Monday closing time. Default: "00:00:00". Pattern: `^(?:(?:([01]?\d</w:t>
            </w:r>
          </w:p>
        </w:tc>
      </w:tr>
      <w:tr>
        <w:tc>
          <w:tcPr>
            <w:tcW w:type="dxa" w:w="2880"/>
          </w:tcPr>
          <w:p>
            <w:r>
              <w:t>data.tue_hours_close</w:t>
            </w:r>
          </w:p>
        </w:tc>
        <w:tc>
          <w:tcPr>
            <w:tcW w:type="dxa" w:w="2880"/>
          </w:tcPr>
          <w:p>
            <w:r>
              <w:t>string</w:t>
            </w:r>
          </w:p>
        </w:tc>
        <w:tc>
          <w:tcPr>
            <w:tcW w:type="dxa" w:w="2880"/>
          </w:tcPr>
          <w:p>
            <w:r>
              <w:t>Tuesday closing time. Default: "00:00:00". Pattern: `^(?:(?:([01]?\d</w:t>
            </w:r>
          </w:p>
        </w:tc>
      </w:tr>
      <w:tr>
        <w:tc>
          <w:tcPr>
            <w:tcW w:type="dxa" w:w="2880"/>
          </w:tcPr>
          <w:p>
            <w:r>
              <w:t>data.wed_hours_close</w:t>
            </w:r>
          </w:p>
        </w:tc>
        <w:tc>
          <w:tcPr>
            <w:tcW w:type="dxa" w:w="2880"/>
          </w:tcPr>
          <w:p>
            <w:r>
              <w:t>string</w:t>
            </w:r>
          </w:p>
        </w:tc>
        <w:tc>
          <w:tcPr>
            <w:tcW w:type="dxa" w:w="2880"/>
          </w:tcPr>
          <w:p>
            <w:r>
              <w:t>Wednesday closing time. Default: "00:00:00". Pattern: `^(?:(?:([01]?\d</w:t>
            </w:r>
          </w:p>
        </w:tc>
      </w:tr>
      <w:tr>
        <w:tc>
          <w:tcPr>
            <w:tcW w:type="dxa" w:w="2880"/>
          </w:tcPr>
          <w:p>
            <w:r>
              <w:t>data.thu_hours_close</w:t>
            </w:r>
          </w:p>
        </w:tc>
        <w:tc>
          <w:tcPr>
            <w:tcW w:type="dxa" w:w="2880"/>
          </w:tcPr>
          <w:p>
            <w:r>
              <w:t>string</w:t>
            </w:r>
          </w:p>
        </w:tc>
        <w:tc>
          <w:tcPr>
            <w:tcW w:type="dxa" w:w="2880"/>
          </w:tcPr>
          <w:p>
            <w:r>
              <w:t>Thursday closing time. Default: "00:00:00". Pattern: `^(?:(?:([01]?\d</w:t>
            </w:r>
          </w:p>
        </w:tc>
      </w:tr>
      <w:tr>
        <w:tc>
          <w:tcPr>
            <w:tcW w:type="dxa" w:w="2880"/>
          </w:tcPr>
          <w:p>
            <w:r>
              <w:t>data.fri_hours_close</w:t>
            </w:r>
          </w:p>
        </w:tc>
        <w:tc>
          <w:tcPr>
            <w:tcW w:type="dxa" w:w="2880"/>
          </w:tcPr>
          <w:p>
            <w:r>
              <w:t>string</w:t>
            </w:r>
          </w:p>
        </w:tc>
        <w:tc>
          <w:tcPr>
            <w:tcW w:type="dxa" w:w="2880"/>
          </w:tcPr>
          <w:p>
            <w:r>
              <w:t>Friday closing time. Default: "00:00:00". Pattern: `^(?:(?:([01]?\d</w:t>
            </w:r>
          </w:p>
        </w:tc>
      </w:tr>
      <w:tr>
        <w:tc>
          <w:tcPr>
            <w:tcW w:type="dxa" w:w="2880"/>
          </w:tcPr>
          <w:p>
            <w:r>
              <w:t>data.sat_hours_close</w:t>
            </w:r>
          </w:p>
        </w:tc>
        <w:tc>
          <w:tcPr>
            <w:tcW w:type="dxa" w:w="2880"/>
          </w:tcPr>
          <w:p>
            <w:r>
              <w:t>string</w:t>
            </w:r>
          </w:p>
        </w:tc>
        <w:tc>
          <w:tcPr>
            <w:tcW w:type="dxa" w:w="2880"/>
          </w:tcPr>
          <w:p>
            <w:r>
              <w:t>Saturday closing time. Default: "00:00:00". Pattern: `^(?:(?:([01]?\d</w:t>
            </w:r>
          </w:p>
        </w:tc>
      </w:tr>
      <w:tr>
        <w:tc>
          <w:tcPr>
            <w:tcW w:type="dxa" w:w="2880"/>
          </w:tcPr>
          <w:p>
            <w:r>
              <w:t>data.sun_hours_open</w:t>
            </w:r>
          </w:p>
        </w:tc>
        <w:tc>
          <w:tcPr>
            <w:tcW w:type="dxa" w:w="2880"/>
          </w:tcPr>
          <w:p>
            <w:r>
              <w:t>string | null</w:t>
            </w:r>
          </w:p>
        </w:tc>
        <w:tc>
          <w:tcPr>
            <w:tcW w:type="dxa" w:w="2880"/>
          </w:tcPr>
          <w:p>
            <w:r>
              <w:t>Sunday opening time. Default: "07:00:00". Pattern: `^(?:(?:([01]?\d</w:t>
            </w:r>
          </w:p>
        </w:tc>
      </w:tr>
      <w:tr>
        <w:tc>
          <w:tcPr>
            <w:tcW w:type="dxa" w:w="2880"/>
          </w:tcPr>
          <w:p>
            <w:r>
              <w:t>data.mon_hours_open</w:t>
            </w:r>
          </w:p>
        </w:tc>
        <w:tc>
          <w:tcPr>
            <w:tcW w:type="dxa" w:w="2880"/>
          </w:tcPr>
          <w:p>
            <w:r>
              <w:t>string | null</w:t>
            </w:r>
          </w:p>
        </w:tc>
        <w:tc>
          <w:tcPr>
            <w:tcW w:type="dxa" w:w="2880"/>
          </w:tcPr>
          <w:p>
            <w:r>
              <w:t>Monday opening time. Default: "07:00:00". Pattern: `^(?:(?:([01]?\d</w:t>
            </w:r>
          </w:p>
        </w:tc>
      </w:tr>
      <w:tr>
        <w:tc>
          <w:tcPr>
            <w:tcW w:type="dxa" w:w="2880"/>
          </w:tcPr>
          <w:p>
            <w:r>
              <w:t>data.tue_hours_open</w:t>
            </w:r>
          </w:p>
        </w:tc>
        <w:tc>
          <w:tcPr>
            <w:tcW w:type="dxa" w:w="2880"/>
          </w:tcPr>
          <w:p>
            <w:r>
              <w:t>string | null</w:t>
            </w:r>
          </w:p>
        </w:tc>
        <w:tc>
          <w:tcPr>
            <w:tcW w:type="dxa" w:w="2880"/>
          </w:tcPr>
          <w:p>
            <w:r>
              <w:t>Tuesday opening time. Default: "07:00:00". Pattern: `^(?:(?:([01]?\d</w:t>
            </w:r>
          </w:p>
        </w:tc>
      </w:tr>
      <w:tr>
        <w:tc>
          <w:tcPr>
            <w:tcW w:type="dxa" w:w="2880"/>
          </w:tcPr>
          <w:p>
            <w:r>
              <w:t>data.wed_hours_open</w:t>
            </w:r>
          </w:p>
        </w:tc>
        <w:tc>
          <w:tcPr>
            <w:tcW w:type="dxa" w:w="2880"/>
          </w:tcPr>
          <w:p>
            <w:r>
              <w:t>string | null</w:t>
            </w:r>
          </w:p>
        </w:tc>
        <w:tc>
          <w:tcPr>
            <w:tcW w:type="dxa" w:w="2880"/>
          </w:tcPr>
          <w:p>
            <w:r>
              <w:t>Wednesday opening time. Default: "07:00:00". Pattern: `^(?:(?:([01]?\d</w:t>
            </w:r>
          </w:p>
        </w:tc>
      </w:tr>
      <w:tr>
        <w:tc>
          <w:tcPr>
            <w:tcW w:type="dxa" w:w="2880"/>
          </w:tcPr>
          <w:p>
            <w:r>
              <w:t>data.thu_hours_open</w:t>
            </w:r>
          </w:p>
        </w:tc>
        <w:tc>
          <w:tcPr>
            <w:tcW w:type="dxa" w:w="2880"/>
          </w:tcPr>
          <w:p>
            <w:r>
              <w:t>string | null</w:t>
            </w:r>
          </w:p>
        </w:tc>
        <w:tc>
          <w:tcPr>
            <w:tcW w:type="dxa" w:w="2880"/>
          </w:tcPr>
          <w:p>
            <w:r>
              <w:t>Thursday opening time. Default: "07:00:00". Pattern: `^(?:(?:([01]?\d</w:t>
            </w:r>
          </w:p>
        </w:tc>
      </w:tr>
      <w:tr>
        <w:tc>
          <w:tcPr>
            <w:tcW w:type="dxa" w:w="2880"/>
          </w:tcPr>
          <w:p>
            <w:r>
              <w:t>data.fri_hours_open</w:t>
            </w:r>
          </w:p>
        </w:tc>
        <w:tc>
          <w:tcPr>
            <w:tcW w:type="dxa" w:w="2880"/>
          </w:tcPr>
          <w:p>
            <w:r>
              <w:t>string | null</w:t>
            </w:r>
          </w:p>
        </w:tc>
        <w:tc>
          <w:tcPr>
            <w:tcW w:type="dxa" w:w="2880"/>
          </w:tcPr>
          <w:p>
            <w:r>
              <w:t>Friday opening time. Default: "07:00:00". Pattern: `^(?:(?:([01]?\d</w:t>
            </w:r>
          </w:p>
        </w:tc>
      </w:tr>
      <w:tr>
        <w:tc>
          <w:tcPr>
            <w:tcW w:type="dxa" w:w="2880"/>
          </w:tcPr>
          <w:p>
            <w:r>
              <w:t>data.sat_hours_open</w:t>
            </w:r>
          </w:p>
        </w:tc>
        <w:tc>
          <w:tcPr>
            <w:tcW w:type="dxa" w:w="2880"/>
          </w:tcPr>
          <w:p>
            <w:r>
              <w:t>string | null</w:t>
            </w:r>
          </w:p>
        </w:tc>
        <w:tc>
          <w:tcPr>
            <w:tcW w:type="dxa" w:w="2880"/>
          </w:tcPr>
          <w:p>
            <w:r>
              <w:t>Saturday opening time. Default: "07:00:00". Pattern: `^(?:(?:([01]?\d</w:t>
            </w:r>
          </w:p>
        </w:tc>
      </w:tr>
      <w:tr>
        <w:tc>
          <w:tcPr>
            <w:tcW w:type="dxa" w:w="2880"/>
          </w:tcPr>
          <w:p>
            <w:r>
              <w:t>data.sun_is_closed</w:t>
            </w:r>
          </w:p>
        </w:tc>
        <w:tc>
          <w:tcPr>
            <w:tcW w:type="dxa" w:w="2880"/>
          </w:tcPr>
          <w:p>
            <w:r>
              <w:t>boolean | null</w:t>
            </w:r>
          </w:p>
        </w:tc>
        <w:tc>
          <w:tcPr>
            <w:tcW w:type="dxa" w:w="2880"/>
          </w:tcPr>
          <w:p>
            <w:r>
              <w:t>If true, location is closed on Sunday.</w:t>
            </w:r>
          </w:p>
        </w:tc>
      </w:tr>
      <w:tr>
        <w:tc>
          <w:tcPr>
            <w:tcW w:type="dxa" w:w="2880"/>
          </w:tcPr>
          <w:p>
            <w:r>
              <w:t>data.mon_is_closed</w:t>
            </w:r>
          </w:p>
        </w:tc>
        <w:tc>
          <w:tcPr>
            <w:tcW w:type="dxa" w:w="2880"/>
          </w:tcPr>
          <w:p>
            <w:r>
              <w:t>boolean | null</w:t>
            </w:r>
          </w:p>
        </w:tc>
        <w:tc>
          <w:tcPr>
            <w:tcW w:type="dxa" w:w="2880"/>
          </w:tcPr>
          <w:p>
            <w:r>
              <w:t>If true, location is closed on Monday.</w:t>
            </w:r>
          </w:p>
        </w:tc>
      </w:tr>
      <w:tr>
        <w:tc>
          <w:tcPr>
            <w:tcW w:type="dxa" w:w="2880"/>
          </w:tcPr>
          <w:p>
            <w:r>
              <w:t>data.tue_is_closed</w:t>
            </w:r>
          </w:p>
        </w:tc>
        <w:tc>
          <w:tcPr>
            <w:tcW w:type="dxa" w:w="2880"/>
          </w:tcPr>
          <w:p>
            <w:r>
              <w:t>boolean | null</w:t>
            </w:r>
          </w:p>
        </w:tc>
        <w:tc>
          <w:tcPr>
            <w:tcW w:type="dxa" w:w="2880"/>
          </w:tcPr>
          <w:p>
            <w:r>
              <w:t>If true, location is closed on Tuesday.</w:t>
            </w:r>
          </w:p>
        </w:tc>
      </w:tr>
      <w:tr>
        <w:tc>
          <w:tcPr>
            <w:tcW w:type="dxa" w:w="2880"/>
          </w:tcPr>
          <w:p>
            <w:r>
              <w:t>data.wed_is_closed</w:t>
            </w:r>
          </w:p>
        </w:tc>
        <w:tc>
          <w:tcPr>
            <w:tcW w:type="dxa" w:w="2880"/>
          </w:tcPr>
          <w:p>
            <w:r>
              <w:t>boolean | null</w:t>
            </w:r>
          </w:p>
        </w:tc>
        <w:tc>
          <w:tcPr>
            <w:tcW w:type="dxa" w:w="2880"/>
          </w:tcPr>
          <w:p>
            <w:r>
              <w:t>If true, location is closed on Wednesday.</w:t>
            </w:r>
          </w:p>
        </w:tc>
      </w:tr>
      <w:tr>
        <w:tc>
          <w:tcPr>
            <w:tcW w:type="dxa" w:w="2880"/>
          </w:tcPr>
          <w:p>
            <w:r>
              <w:t>data.thu_is_closed</w:t>
            </w:r>
          </w:p>
        </w:tc>
        <w:tc>
          <w:tcPr>
            <w:tcW w:type="dxa" w:w="2880"/>
          </w:tcPr>
          <w:p>
            <w:r>
              <w:t>boolean | null</w:t>
            </w:r>
          </w:p>
        </w:tc>
        <w:tc>
          <w:tcPr>
            <w:tcW w:type="dxa" w:w="2880"/>
          </w:tcPr>
          <w:p>
            <w:r>
              <w:t>If true, location is closed on Thursday.</w:t>
            </w:r>
          </w:p>
        </w:tc>
      </w:tr>
      <w:tr>
        <w:tc>
          <w:tcPr>
            <w:tcW w:type="dxa" w:w="2880"/>
          </w:tcPr>
          <w:p>
            <w:r>
              <w:t>data.fri_is_closed</w:t>
            </w:r>
          </w:p>
        </w:tc>
        <w:tc>
          <w:tcPr>
            <w:tcW w:type="dxa" w:w="2880"/>
          </w:tcPr>
          <w:p>
            <w:r>
              <w:t>boolean | null</w:t>
            </w:r>
          </w:p>
        </w:tc>
        <w:tc>
          <w:tcPr>
            <w:tcW w:type="dxa" w:w="2880"/>
          </w:tcPr>
          <w:p>
            <w:r>
              <w:t>If true, location is closed on Friday.</w:t>
            </w:r>
          </w:p>
        </w:tc>
      </w:tr>
      <w:tr>
        <w:tc>
          <w:tcPr>
            <w:tcW w:type="dxa" w:w="2880"/>
          </w:tcPr>
          <w:p>
            <w:r>
              <w:t>data.sat_is_closed</w:t>
            </w:r>
          </w:p>
        </w:tc>
        <w:tc>
          <w:tcPr>
            <w:tcW w:type="dxa" w:w="2880"/>
          </w:tcPr>
          <w:p>
            <w:r>
              <w:t>boolean | null</w:t>
            </w:r>
          </w:p>
        </w:tc>
        <w:tc>
          <w:tcPr>
            <w:tcW w:type="dxa" w:w="2880"/>
          </w:tcPr>
          <w:p>
            <w:r>
              <w:t>If true, location is closed on Saturday.</w:t>
            </w:r>
          </w:p>
        </w:tc>
      </w:tr>
      <w:tr>
        <w:tc>
          <w:tcPr>
            <w:tcW w:type="dxa" w:w="2880"/>
          </w:tcPr>
          <w:p>
            <w:r>
              <w:t>data.shift_feedback</w:t>
            </w:r>
          </w:p>
        </w:tc>
        <w:tc>
          <w:tcPr>
            <w:tcW w:type="dxa" w:w="2880"/>
          </w:tcPr>
          <w:p>
            <w:r>
              <w:t>boolean</w:t>
            </w:r>
          </w:p>
        </w:tc>
        <w:tc>
          <w:tcPr>
            <w:tcW w:type="dxa" w:w="2880"/>
          </w:tcPr>
          <w:p>
            <w:r>
              <w:t>If true end of shift feedback requests are enabled.</w:t>
            </w:r>
          </w:p>
        </w:tc>
      </w:tr>
      <w:tr>
        <w:tc>
          <w:tcPr>
            <w:tcW w:type="dxa" w:w="2880"/>
          </w:tcPr>
          <w:p>
            <w:r>
              <w:t>data.message</w:t>
            </w:r>
          </w:p>
        </w:tc>
        <w:tc>
          <w:tcPr>
            <w:tcW w:type="dxa" w:w="2880"/>
          </w:tcPr>
          <w:p>
            <w:r>
              <w:t>string | null</w:t>
            </w:r>
          </w:p>
        </w:tc>
        <w:tc>
          <w:tcPr>
            <w:tcW w:type="dxa" w:w="2880"/>
          </w:tcPr>
          <w:p>
            <w:r>
              <w:t>Message visible to all employees.</w:t>
            </w:r>
          </w:p>
        </w:tc>
      </w:tr>
      <w:tr>
        <w:tc>
          <w:tcPr>
            <w:tcW w:type="dxa" w:w="2880"/>
          </w:tcPr>
          <w:p>
            <w:r>
              <w:t>data.deleted</w:t>
            </w:r>
          </w:p>
        </w:tc>
        <w:tc>
          <w:tcPr>
            <w:tcW w:type="dxa" w:w="2880"/>
          </w:tcPr>
          <w:p>
            <w:r>
              <w:t>boolean</w:t>
            </w:r>
          </w:p>
        </w:tc>
        <w:tc>
          <w:tcPr>
            <w:tcW w:type="dxa" w:w="2880"/>
          </w:tcPr>
          <w:p>
            <w:r>
              <w:t>If true the location is deleted.</w:t>
            </w:r>
          </w:p>
        </w:tc>
      </w:tr>
      <w:tr>
        <w:tc>
          <w:tcPr>
            <w:tcW w:type="dxa" w:w="2880"/>
          </w:tcPr>
          <w:p>
            <w:r>
              <w:t>data.created</w:t>
            </w:r>
          </w:p>
        </w:tc>
        <w:tc>
          <w:tcPr>
            <w:tcW w:type="dxa" w:w="2880"/>
          </w:tcPr>
          <w:p>
            <w:r>
              <w:t>string (date-time)</w:t>
            </w:r>
          </w:p>
        </w:tc>
        <w:tc>
          <w:tcPr>
            <w:tcW w:type="dxa" w:w="2880"/>
          </w:tcPr>
          <w:p>
            <w:r>
              <w:t>Created timestamp.</w:t>
            </w:r>
          </w:p>
        </w:tc>
      </w:tr>
      <w:tr>
        <w:tc>
          <w:tcPr>
            <w:tcW w:type="dxa" w:w="2880"/>
          </w:tcPr>
          <w:p>
            <w:r>
              <w:t>data.modified</w:t>
            </w:r>
          </w:p>
        </w:tc>
        <w:tc>
          <w:tcPr>
            <w:tcW w:type="dxa" w:w="2880"/>
          </w:tcPr>
          <w:p>
            <w:r>
              <w:t>string (date-time)</w:t>
            </w:r>
          </w:p>
        </w:tc>
        <w:tc>
          <w:tcPr>
            <w:tcW w:type="dxa" w:w="2880"/>
          </w:tcPr>
          <w:p>
            <w:r>
              <w:t>Modified timestamp.</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'https://api.7shifts.com/v2/company/1234/locations/4569' \</w:t>
        <w:br/>
        <w:t xml:space="preserve"> --header 'Accept: application/json' \</w:t>
        <w:br/>
        <w:t xml:space="preserve"> --header 'x-api-version: 2022-05-01' \</w:t>
        <w:br/>
        <w:t xml:space="preserve"> --header 'x-company-guid: 1310bfe1-cb3f-4f24-98a2-fde2bc504108'</w:t>
      </w:r>
    </w:p>
    <w:p>
      <w:pPr>
        <w:pStyle w:val="Heading3"/>
      </w:pPr>
      <w:r>
        <w:t>Example Usage</w:t>
      </w:r>
    </w:p>
    <w:p>
      <w:pPr>
        <w:pStyle w:val="Heading3"/>
      </w:pPr>
      <w:r>
        <w:t>Example 1: Retrieve a location by ID</w:t>
      </w:r>
    </w:p>
    <w:p>
      <w:r>
        <w:rPr>
          <w:b/>
          <w:color w:val="666666"/>
          <w:sz w:val="16"/>
        </w:rPr>
        <w:t>[bash]</w:t>
      </w:r>
    </w:p>
    <w:p>
      <w:pPr>
        <w:shd w:fill="F2F2F2" w:val="clear"/>
      </w:pPr>
      <w:r>
        <w:rPr>
          <w:rFonts w:ascii="Courier New" w:hAnsi="Courier New"/>
          <w:sz w:val="17"/>
        </w:rPr>
        <w:t>curl --request GET \</w:t>
        <w:br/>
        <w:t xml:space="preserve"> --url 'https://api.7shifts.com/v2/company/1234/locations/4569' \</w:t>
        <w:br/>
        <w:t xml:space="preserve"> --header 'Accept: application/json'</w:t>
      </w:r>
    </w:p>
    <w:p>
      <w:pPr>
        <w:pStyle w:val="Heading3"/>
      </w:pPr>
      <w:r>
        <w:t>Example 2: Include an API version header</w:t>
      </w:r>
    </w:p>
    <w:p>
      <w:r>
        <w:rPr>
          <w:b/>
          <w:color w:val="666666"/>
          <w:sz w:val="16"/>
        </w:rPr>
        <w:t>[bash]</w:t>
      </w:r>
    </w:p>
    <w:p>
      <w:pPr>
        <w:shd w:fill="F2F2F2" w:val="clear"/>
      </w:pPr>
      <w:r>
        <w:rPr>
          <w:rFonts w:ascii="Courier New" w:hAnsi="Courier New"/>
          <w:sz w:val="17"/>
        </w:rPr>
        <w:t>curl --request GET \</w:t>
        <w:br/>
        <w:t xml:space="preserve"> --url 'https://api.7shifts.com/v2/company/1234/locations/4569' \</w:t>
        <w:br/>
        <w:t xml:space="preserve"> --header 'Accept: application/json' \</w:t>
        <w:br/>
        <w:t xml:space="preserve"> --header 'x-api-version: 2022-05-01'</w:t>
      </w:r>
    </w:p>
    <w:p>
      <w:pPr>
        <w:pStyle w:val="Heading3"/>
      </w:pPr>
      <w:r>
        <w:t>Notes</w:t>
      </w:r>
    </w:p>
    <w:p>
      <w:pPr>
        <w:pStyle w:val="ListBullet"/>
      </w:pPr>
      <w:r>
        <w:t>Optional request headers supported by this endpoint include x-api-version (pattern ^\d{4}-\d{2}-\d{2}$) and x-company-guid (UUID).</w:t>
      </w:r>
    </w:p>
    <w:p>
      <w:pPr>
        <w:pStyle w:val="Heading3"/>
      </w:pPr>
      <w:r>
        <w:t>Related locations actions</w:t>
      </w:r>
    </w:p>
    <w:p>
      <w:pPr>
        <w:pStyle w:val="ListBullet"/>
      </w:pPr>
      <w:r>
        <w:t>[POST] Create a Company's Location — /v2/company/{{companyId}}/locations</w:t>
      </w:r>
    </w:p>
    <w:p>
      <w:pPr>
        <w:pStyle w:val="ListBullet"/>
      </w:pPr>
      <w:r>
        <w:t>[DELETE] Delete a Company's Location — /v2/company/{{companyId}}/locations/{{locationId}}</w:t>
      </w:r>
    </w:p>
    <w:p>
      <w:pPr>
        <w:pStyle w:val="ListBullet"/>
      </w:pPr>
      <w:r>
        <w:t>[GET] List a Company’s Locations — /v2/company/{{companyId}}/locations</w:t>
      </w:r>
    </w:p>
    <w:p>
      <w:pPr>
        <w:pStyle w:val="ListBullet"/>
      </w:pPr>
      <w:r>
        <w:t>[PUT] Update a Company's Location — /v2/company/{{companyId}}/locations/{{locationId}}</w:t>
      </w:r>
    </w:p>
    <w:p>
      <w:r>
        <w:br w:type="page"/>
      </w:r>
    </w:p>
    <w:p>
      <w:pPr>
        <w:pStyle w:val="Heading2"/>
      </w:pPr>
      <w:r>
        <w:t>52. [PUT] Update a Company's Location</w:t>
      </w:r>
    </w:p>
    <w:p>
      <w:r>
        <w:rPr>
          <w:b/>
        </w:rPr>
        <w:t xml:space="preserve">Endpoint: </w:t>
      </w:r>
      <w:r>
        <w:rPr>
          <w:rFonts w:ascii="Courier New" w:hAnsi="Courier New"/>
          <w:sz w:val="18"/>
        </w:rPr>
        <w:t>/v2/company/{{companyId}}/locations/{{locationId}}</w:t>
      </w:r>
    </w:p>
    <w:p>
      <w:pPr>
        <w:pStyle w:val="Heading3"/>
      </w:pPr>
      <w:r>
        <w:t>Prerequisites</w:t>
      </w:r>
    </w:p>
    <w:p>
      <w:pPr>
        <w:pStyle w:val="ListBullet"/>
      </w:pPr>
      <w:r>
        <w:t>Minimum plan required: Comp</w:t>
      </w:r>
    </w:p>
    <w:p>
      <w:pPr>
        <w:pStyle w:val="ListBullet"/>
      </w:pPr>
      <w:r>
        <w:t>You must have access/permissions to update Locations for the specified company</w:t>
      </w:r>
    </w:p>
    <w:p>
      <w:pPr>
        <w:pStyle w:val="Heading3"/>
      </w:pPr>
      <w:r>
        <w:t>Method</w:t>
      </w:r>
    </w:p>
    <w:p>
      <w:r>
        <w:t>PUT</w:t>
      </w:r>
    </w:p>
    <w:p>
      <w:pPr>
        <w:pStyle w:val="Heading3"/>
      </w:pPr>
      <w:r>
        <w:t>URL</w:t>
      </w:r>
    </w:p>
    <w:p>
      <w:r>
        <w:t>https://api.7shifts.com/v2/company/{{company_id}}/locations/{{location_id}}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"x-company-guid": "{{OAUTH_METADATA.meta.companyGuid}}"</w:t>
        <w:br/>
        <w:t>}</w:t>
      </w:r>
    </w:p>
    <w:p>
      <w:pPr>
        <w:pStyle w:val="Heading3"/>
      </w:pPr>
      <w:r>
        <w:t>Description</w:t>
      </w:r>
    </w:p>
    <w:p>
      <w:r>
        <w:t>Updates an existing location for a given company. You can update location details such as name, address fields, timezone, operational hours, and various location settings (e.g., shift feedback, holiday pay).</w:t>
      </w:r>
    </w:p>
    <w:p>
      <w:pPr>
        <w:pStyle w:val="Heading3"/>
      </w:pPr>
      <w:r>
        <w:t>Enforcement Rules</w:t>
      </w:r>
    </w:p>
    <w:p>
      <w:pPr>
        <w:pStyle w:val="ListBullet"/>
      </w:pPr>
      <w:r>
        <w:t>The company_id path parameter must always be present.</w:t>
      </w:r>
    </w:p>
    <w:p>
      <w:pPr>
        <w:pStyle w:val="ListBullet"/>
      </w:pPr>
      <w:r>
        <w:t>The location_id path parameter must always be present.</w:t>
      </w:r>
    </w:p>
    <w:p>
      <w:pPr>
        <w:pStyle w:val="ListBullet"/>
      </w:pPr>
      <w:r>
        <w:t>Always construct the path as /v2/company/{{company_id}}/locations/{{location_id}}, where both path parameters are non-empty.</w:t>
      </w:r>
    </w:p>
    <w:p>
      <w:pPr>
        <w:pStyle w:val="ListBullet"/>
      </w:pPr>
      <w:r>
        <w:t>Do not call the API with missing or empty path parameters (e.g., avoid /v2/company//locations/).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This endpoint requires a JSON request body.</w:t>
      </w:r>
    </w:p>
    <w:p>
      <w:pPr>
        <w:pStyle w:val="Heading3"/>
      </w:pPr>
      <w:r>
        <w:t>Valid Examples</w:t>
      </w:r>
    </w:p>
    <w:p>
      <w:r>
        <w:rPr>
          <w:b/>
          <w:color w:val="666666"/>
          <w:sz w:val="16"/>
        </w:rPr>
        <w:t>[http]</w:t>
      </w:r>
    </w:p>
    <w:p>
      <w:pPr>
        <w:shd w:fill="F2F2F2" w:val="clear"/>
      </w:pPr>
      <w:r>
        <w:rPr>
          <w:rFonts w:ascii="Courier New" w:hAnsi="Courier New"/>
          <w:sz w:val="17"/>
        </w:rPr>
        <w:t>/v2/company/1234/locations/9876</w:t>
      </w:r>
    </w:p>
    <w:p>
      <w:pPr>
        <w:pStyle w:val="Heading3"/>
      </w:pPr>
      <w:r>
        <w:t>Invalid Examples</w:t>
      </w:r>
    </w:p>
    <w:p>
      <w:r>
        <w:rPr>
          <w:b/>
          <w:color w:val="666666"/>
          <w:sz w:val="16"/>
        </w:rPr>
        <w:t>[http]</w:t>
      </w:r>
    </w:p>
    <w:p>
      <w:pPr>
        <w:shd w:fill="F2F2F2" w:val="clear"/>
      </w:pPr>
      <w:r>
        <w:rPr>
          <w:rFonts w:ascii="Courier New" w:hAnsi="Courier New"/>
          <w:sz w:val="17"/>
        </w:rPr>
        <w:t>/v2/company//locations/9876</w:t>
        <w:br/>
        <w:t>/v2/company/1234/locations/</w:t>
        <w:br/>
        <w:t>/v2/company/locations/9876</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company_id</w:t>
            </w:r>
          </w:p>
        </w:tc>
        <w:tc>
          <w:tcPr>
            <w:tcW w:type="dxa" w:w="2880"/>
          </w:tcPr>
          <w:p>
            <w:r>
              <w:t>integer (int64)</w:t>
            </w:r>
          </w:p>
        </w:tc>
        <w:tc>
          <w:tcPr>
            <w:tcW w:type="dxa" w:w="2880"/>
          </w:tcPr>
          <w:p>
            <w:r>
              <w:t>Company ID.</w:t>
            </w:r>
          </w:p>
        </w:tc>
      </w:tr>
      <w:tr>
        <w:tc>
          <w:tcPr>
            <w:tcW w:type="dxa" w:w="2880"/>
          </w:tcPr>
          <w:p>
            <w:r>
              <w:t>location_id</w:t>
            </w:r>
          </w:p>
        </w:tc>
        <w:tc>
          <w:tcPr>
            <w:tcW w:type="dxa" w:w="2880"/>
          </w:tcPr>
          <w:p>
            <w:r>
              <w:t>integer (int64)</w:t>
            </w:r>
          </w:p>
        </w:tc>
        <w:tc>
          <w:tcPr>
            <w:tcW w:type="dxa" w:w="2880"/>
          </w:tcPr>
          <w:p>
            <w:r>
              <w:t>Location ID.</w:t>
            </w:r>
          </w:p>
        </w:tc>
      </w:tr>
    </w:tbl>
    <w:p/>
    <w:p>
      <w:pPr>
        <w:pStyle w:val="Heading3"/>
      </w:pPr>
      <w:r>
        <w:t>Optional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x-api-version</w:t>
            </w:r>
          </w:p>
        </w:tc>
        <w:tc>
          <w:tcPr>
            <w:tcW w:type="dxa" w:w="2880"/>
          </w:tcPr>
          <w:p>
            <w:r>
              <w:t>string</w:t>
            </w:r>
          </w:p>
        </w:tc>
        <w:tc>
          <w:tcPr>
            <w:tcW w:type="dxa" w:w="2880"/>
          </w:tcPr>
          <w:p>
            <w:r>
              <w:t>7shifts API version. Pattern: ^\d{4}-\d{2}-\d{2}$. Example: 2022-05-01.</w:t>
            </w:r>
          </w:p>
        </w:tc>
      </w:tr>
      <w:tr>
        <w:tc>
          <w:tcPr>
            <w:tcW w:type="dxa" w:w="2880"/>
          </w:tcPr>
          <w:p>
            <w:r>
              <w:t>x-company-guid</w:t>
            </w:r>
          </w:p>
        </w:tc>
        <w:tc>
          <w:tcPr>
            <w:tcW w:type="dxa" w:w="2880"/>
          </w:tcPr>
          <w:p>
            <w:r>
              <w:t>string (uuid)</w:t>
            </w:r>
          </w:p>
        </w:tc>
        <w:tc>
          <w:tcPr>
            <w:tcW w:type="dxa" w:w="2880"/>
          </w:tcPr>
          <w:p>
            <w:r>
              <w:t>Company GUID. Example: 1310bfe1-cb3f-4f24-98a2-fde2bc504108.</w:t>
            </w:r>
          </w:p>
        </w:tc>
      </w:tr>
    </w:tbl>
    <w:p/>
    <w:p>
      <w:pPr>
        <w:pStyle w:val="Heading3"/>
      </w:pPr>
      <w:r>
        <w:t>Required Request Body Fields</w:t>
      </w:r>
    </w:p>
    <w:p>
      <w:r>
        <w:t>(None explicitly required in the schema; the request body itself is required.)</w:t>
      </w:r>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Location name. Max length: 255. Example: Quackers.</w:t>
            </w:r>
          </w:p>
        </w:tc>
      </w:tr>
      <w:tr>
        <w:tc>
          <w:tcPr>
            <w:tcW w:type="dxa" w:w="2880"/>
          </w:tcPr>
          <w:p>
            <w:r>
              <w:t>city</w:t>
            </w:r>
          </w:p>
        </w:tc>
        <w:tc>
          <w:tcPr>
            <w:tcW w:type="dxa" w:w="2880"/>
          </w:tcPr>
          <w:p>
            <w:r>
              <w:t>string | null</w:t>
            </w:r>
          </w:p>
        </w:tc>
        <w:tc>
          <w:tcPr>
            <w:tcW w:type="dxa" w:w="2880"/>
          </w:tcPr>
          <w:p>
            <w:r>
              <w:t>City. Max length: 40. Example: Toronto.</w:t>
            </w:r>
          </w:p>
        </w:tc>
      </w:tr>
      <w:tr>
        <w:tc>
          <w:tcPr>
            <w:tcW w:type="dxa" w:w="2880"/>
          </w:tcPr>
          <w:p>
            <w:r>
              <w:t>country</w:t>
            </w:r>
          </w:p>
        </w:tc>
        <w:tc>
          <w:tcPr>
            <w:tcW w:type="dxa" w:w="2880"/>
          </w:tcPr>
          <w:p>
            <w:r>
              <w:t>string</w:t>
            </w:r>
          </w:p>
        </w:tc>
        <w:tc>
          <w:tcPr>
            <w:tcW w:type="dxa" w:w="2880"/>
          </w:tcPr>
          <w:p>
            <w:r>
              <w:t>Country. Max length: 2. Example: CA.</w:t>
            </w:r>
          </w:p>
        </w:tc>
      </w:tr>
      <w:tr>
        <w:tc>
          <w:tcPr>
            <w:tcW w:type="dxa" w:w="2880"/>
          </w:tcPr>
          <w:p>
            <w:r>
              <w:t>state</w:t>
            </w:r>
          </w:p>
        </w:tc>
        <w:tc>
          <w:tcPr>
            <w:tcW w:type="dxa" w:w="2880"/>
          </w:tcPr>
          <w:p>
            <w:r>
              <w:t>string | null</w:t>
            </w:r>
          </w:p>
        </w:tc>
        <w:tc>
          <w:tcPr>
            <w:tcW w:type="dxa" w:w="2880"/>
          </w:tcPr>
          <w:p>
            <w:r>
              <w:t>State or province. Example: ON.</w:t>
            </w:r>
          </w:p>
        </w:tc>
      </w:tr>
      <w:tr>
        <w:tc>
          <w:tcPr>
            <w:tcW w:type="dxa" w:w="2880"/>
          </w:tcPr>
          <w:p>
            <w:r>
              <w:t>shift_feedback</w:t>
            </w:r>
          </w:p>
        </w:tc>
        <w:tc>
          <w:tcPr>
            <w:tcW w:type="dxa" w:w="2880"/>
          </w:tcPr>
          <w:p>
            <w:r>
              <w:t>boolean</w:t>
            </w:r>
          </w:p>
        </w:tc>
        <w:tc>
          <w:tcPr>
            <w:tcW w:type="dxa" w:w="2880"/>
          </w:tcPr>
          <w:p>
            <w:r>
              <w:t>If true, end of shift feedback requests are enabled. Default: false.</w:t>
            </w:r>
          </w:p>
        </w:tc>
      </w:tr>
      <w:tr>
        <w:tc>
          <w:tcPr>
            <w:tcW w:type="dxa" w:w="2880"/>
          </w:tcPr>
          <w:p>
            <w:r>
              <w:t>formatted_address</w:t>
            </w:r>
          </w:p>
        </w:tc>
        <w:tc>
          <w:tcPr>
            <w:tcW w:type="dxa" w:w="2880"/>
          </w:tcPr>
          <w:p>
            <w:r>
              <w:t>string</w:t>
            </w:r>
          </w:p>
        </w:tc>
        <w:tc>
          <w:tcPr>
            <w:tcW w:type="dxa" w:w="2880"/>
          </w:tcPr>
          <w:p>
            <w:r>
              <w:t>Full formatted address. Max length: 255. Example: 200 Bathurst Street, Toronto, ON, Canada.</w:t>
            </w:r>
          </w:p>
        </w:tc>
      </w:tr>
      <w:tr>
        <w:tc>
          <w:tcPr>
            <w:tcW w:type="dxa" w:w="2880"/>
          </w:tcPr>
          <w:p>
            <w:r>
              <w:t>lat</w:t>
            </w:r>
          </w:p>
        </w:tc>
        <w:tc>
          <w:tcPr>
            <w:tcW w:type="dxa" w:w="2880"/>
          </w:tcPr>
          <w:p>
            <w:r>
              <w:t>number</w:t>
            </w:r>
          </w:p>
        </w:tc>
        <w:tc>
          <w:tcPr>
            <w:tcW w:type="dxa" w:w="2880"/>
          </w:tcPr>
          <w:p>
            <w:r>
              <w:t>Latitude. Example: 43.6478436.</w:t>
            </w:r>
          </w:p>
        </w:tc>
      </w:tr>
      <w:tr>
        <w:tc>
          <w:tcPr>
            <w:tcW w:type="dxa" w:w="2880"/>
          </w:tcPr>
          <w:p>
            <w:r>
              <w:t>lng</w:t>
            </w:r>
          </w:p>
        </w:tc>
        <w:tc>
          <w:tcPr>
            <w:tcW w:type="dxa" w:w="2880"/>
          </w:tcPr>
          <w:p>
            <w:r>
              <w:t>number</w:t>
            </w:r>
          </w:p>
        </w:tc>
        <w:tc>
          <w:tcPr>
            <w:tcW w:type="dxa" w:w="2880"/>
          </w:tcPr>
          <w:p>
            <w:r>
              <w:t>Longitude. Example: -79.4043708.</w:t>
            </w:r>
          </w:p>
        </w:tc>
      </w:tr>
      <w:tr>
        <w:tc>
          <w:tcPr>
            <w:tcW w:type="dxa" w:w="2880"/>
          </w:tcPr>
          <w:p>
            <w:r>
              <w:t>place_id</w:t>
            </w:r>
          </w:p>
        </w:tc>
        <w:tc>
          <w:tcPr>
            <w:tcW w:type="dxa" w:w="2880"/>
          </w:tcPr>
          <w:p>
            <w:r>
              <w:t>string | null</w:t>
            </w:r>
          </w:p>
        </w:tc>
        <w:tc>
          <w:tcPr>
            <w:tcW w:type="dxa" w:w="2880"/>
          </w:tcPr>
          <w:p>
            <w:r>
              <w:t>Place ID. Example: ChIJUyrhFOc0K4gRyuFq6AUlfmE.</w:t>
            </w:r>
          </w:p>
        </w:tc>
      </w:tr>
      <w:tr>
        <w:tc>
          <w:tcPr>
            <w:tcW w:type="dxa" w:w="2880"/>
          </w:tcPr>
          <w:p>
            <w:r>
              <w:t>timezone</w:t>
            </w:r>
          </w:p>
        </w:tc>
        <w:tc>
          <w:tcPr>
            <w:tcW w:type="dxa" w:w="2880"/>
          </w:tcPr>
          <w:p>
            <w:r>
              <w:t>string</w:t>
            </w:r>
          </w:p>
        </w:tc>
        <w:tc>
          <w:tcPr>
            <w:tcW w:type="dxa" w:w="2880"/>
          </w:tcPr>
          <w:p>
            <w:r>
              <w:t>Timezone (valid zone info name). Example: America/Chicago.</w:t>
            </w:r>
          </w:p>
        </w:tc>
      </w:tr>
      <w:tr>
        <w:tc>
          <w:tcPr>
            <w:tcW w:type="dxa" w:w="2880"/>
          </w:tcPr>
          <w:p>
            <w:r>
              <w:t>hash</w:t>
            </w:r>
          </w:p>
        </w:tc>
        <w:tc>
          <w:tcPr>
            <w:tcW w:type="dxa" w:w="2880"/>
          </w:tcPr>
          <w:p>
            <w:r>
              <w:t>string</w:t>
            </w:r>
          </w:p>
        </w:tc>
        <w:tc>
          <w:tcPr>
            <w:tcW w:type="dxa" w:w="2880"/>
          </w:tcPr>
          <w:p>
            <w:r>
              <w:t>Max length: 100.</w:t>
            </w:r>
          </w:p>
        </w:tc>
      </w:tr>
      <w:tr>
        <w:tc>
          <w:tcPr>
            <w:tcW w:type="dxa" w:w="2880"/>
          </w:tcPr>
          <w:p>
            <w:r>
              <w:t>department_based_budget</w:t>
            </w:r>
          </w:p>
        </w:tc>
        <w:tc>
          <w:tcPr>
            <w:tcW w:type="dxa" w:w="2880"/>
          </w:tcPr>
          <w:p>
            <w:r>
              <w:t>boolean</w:t>
            </w:r>
          </w:p>
        </w:tc>
        <w:tc>
          <w:tcPr>
            <w:tcW w:type="dxa" w:w="2880"/>
          </w:tcPr>
          <w:p>
            <w:r>
              <w:t>Example: false.</w:t>
            </w:r>
          </w:p>
        </w:tc>
      </w:tr>
      <w:tr>
        <w:tc>
          <w:tcPr>
            <w:tcW w:type="dxa" w:w="2880"/>
          </w:tcPr>
          <w:p>
            <w:r>
              <w:t>holiday_pay</w:t>
            </w:r>
          </w:p>
        </w:tc>
        <w:tc>
          <w:tcPr>
            <w:tcW w:type="dxa" w:w="2880"/>
          </w:tcPr>
          <w:p>
            <w:r>
              <w:t>boolean | null</w:t>
            </w:r>
          </w:p>
        </w:tc>
        <w:tc>
          <w:tcPr>
            <w:tcW w:type="dxa" w:w="2880"/>
          </w:tcPr>
          <w:p>
            <w:r>
              <w:t>When true, holiday pay is enabled. Example: false.</w:t>
            </w:r>
          </w:p>
        </w:tc>
      </w:tr>
      <w:tr>
        <w:tc>
          <w:tcPr>
            <w:tcW w:type="dxa" w:w="2880"/>
          </w:tcPr>
          <w:p>
            <w:r>
              <w:t>auto_send_log_book_time</w:t>
            </w:r>
          </w:p>
        </w:tc>
        <w:tc>
          <w:tcPr>
            <w:tcW w:type="dxa" w:w="2880"/>
          </w:tcPr>
          <w:p>
            <w:r>
              <w:t>string</w:t>
            </w:r>
          </w:p>
        </w:tc>
        <w:tc>
          <w:tcPr>
            <w:tcW w:type="dxa" w:w="2880"/>
          </w:tcPr>
          <w:p>
            <w:r>
              <w:t>Timestamp in hh:mm:ss format. Pattern: `^(?:(?:([01]?\d</w:t>
            </w:r>
          </w:p>
        </w:tc>
      </w:tr>
      <w:tr>
        <w:tc>
          <w:tcPr>
            <w:tcW w:type="dxa" w:w="2880"/>
          </w:tcPr>
          <w:p>
            <w:r>
              <w:t>sun_hours_close</w:t>
            </w:r>
          </w:p>
        </w:tc>
        <w:tc>
          <w:tcPr>
            <w:tcW w:type="dxa" w:w="2880"/>
          </w:tcPr>
          <w:p>
            <w:r>
              <w:t>string | null</w:t>
            </w:r>
          </w:p>
        </w:tc>
        <w:tc>
          <w:tcPr>
            <w:tcW w:type="dxa" w:w="2880"/>
          </w:tcPr>
          <w:p>
            <w:r>
              <w:t>Sunday closing time. Default: 00:00:00. Pattern: `^(?:(?:([01]?\d</w:t>
            </w:r>
          </w:p>
        </w:tc>
      </w:tr>
      <w:tr>
        <w:tc>
          <w:tcPr>
            <w:tcW w:type="dxa" w:w="2880"/>
          </w:tcPr>
          <w:p>
            <w:r>
              <w:t>mon_hours_close</w:t>
            </w:r>
          </w:p>
        </w:tc>
        <w:tc>
          <w:tcPr>
            <w:tcW w:type="dxa" w:w="2880"/>
          </w:tcPr>
          <w:p>
            <w:r>
              <w:t>string | null</w:t>
            </w:r>
          </w:p>
        </w:tc>
        <w:tc>
          <w:tcPr>
            <w:tcW w:type="dxa" w:w="2880"/>
          </w:tcPr>
          <w:p>
            <w:r>
              <w:t>Monday closing time. Default: 00:00:00. Same pattern as above. Example shown in source: 57030.</w:t>
            </w:r>
          </w:p>
        </w:tc>
      </w:tr>
      <w:tr>
        <w:tc>
          <w:tcPr>
            <w:tcW w:type="dxa" w:w="2880"/>
          </w:tcPr>
          <w:p>
            <w:r>
              <w:t>tue_hours_close</w:t>
            </w:r>
          </w:p>
        </w:tc>
        <w:tc>
          <w:tcPr>
            <w:tcW w:type="dxa" w:w="2880"/>
          </w:tcPr>
          <w:p>
            <w:r>
              <w:t>string | null</w:t>
            </w:r>
          </w:p>
        </w:tc>
        <w:tc>
          <w:tcPr>
            <w:tcW w:type="dxa" w:w="2880"/>
          </w:tcPr>
          <w:p>
            <w:r>
              <w:t>Tuesday closing time. Default: 00:00:00. Same pattern as above. Example shown in source: 57030.</w:t>
            </w:r>
          </w:p>
        </w:tc>
      </w:tr>
      <w:tr>
        <w:tc>
          <w:tcPr>
            <w:tcW w:type="dxa" w:w="2880"/>
          </w:tcPr>
          <w:p>
            <w:r>
              <w:t>wed_hours_close</w:t>
            </w:r>
          </w:p>
        </w:tc>
        <w:tc>
          <w:tcPr>
            <w:tcW w:type="dxa" w:w="2880"/>
          </w:tcPr>
          <w:p>
            <w:r>
              <w:t>string | null</w:t>
            </w:r>
          </w:p>
        </w:tc>
        <w:tc>
          <w:tcPr>
            <w:tcW w:type="dxa" w:w="2880"/>
          </w:tcPr>
          <w:p>
            <w:r>
              <w:t>Wednesday closing time. Default: 00:00:00. Same pattern as above. Example shown in source: 57030.</w:t>
            </w:r>
          </w:p>
        </w:tc>
      </w:tr>
      <w:tr>
        <w:tc>
          <w:tcPr>
            <w:tcW w:type="dxa" w:w="2880"/>
          </w:tcPr>
          <w:p>
            <w:r>
              <w:t>thu_hours_close</w:t>
            </w:r>
          </w:p>
        </w:tc>
        <w:tc>
          <w:tcPr>
            <w:tcW w:type="dxa" w:w="2880"/>
          </w:tcPr>
          <w:p>
            <w:r>
              <w:t>string | null</w:t>
            </w:r>
          </w:p>
        </w:tc>
        <w:tc>
          <w:tcPr>
            <w:tcW w:type="dxa" w:w="2880"/>
          </w:tcPr>
          <w:p>
            <w:r>
              <w:t>Thursday closing time. Default: 00:00:00. Same pattern as above. Example shown in source: 57030.</w:t>
            </w:r>
          </w:p>
        </w:tc>
      </w:tr>
      <w:tr>
        <w:tc>
          <w:tcPr>
            <w:tcW w:type="dxa" w:w="2880"/>
          </w:tcPr>
          <w:p>
            <w:r>
              <w:t>fri_hours_close</w:t>
            </w:r>
          </w:p>
        </w:tc>
        <w:tc>
          <w:tcPr>
            <w:tcW w:type="dxa" w:w="2880"/>
          </w:tcPr>
          <w:p>
            <w:r>
              <w:t>string | null</w:t>
            </w:r>
          </w:p>
        </w:tc>
        <w:tc>
          <w:tcPr>
            <w:tcW w:type="dxa" w:w="2880"/>
          </w:tcPr>
          <w:p>
            <w:r>
              <w:t>Friday closing time. Default: 00:00:00. Same pattern as above. Example shown in source: 57030.</w:t>
            </w:r>
          </w:p>
        </w:tc>
      </w:tr>
      <w:tr>
        <w:tc>
          <w:tcPr>
            <w:tcW w:type="dxa" w:w="2880"/>
          </w:tcPr>
          <w:p>
            <w:r>
              <w:t>sat_hours_close</w:t>
            </w:r>
          </w:p>
        </w:tc>
        <w:tc>
          <w:tcPr>
            <w:tcW w:type="dxa" w:w="2880"/>
          </w:tcPr>
          <w:p>
            <w:r>
              <w:t>string | null</w:t>
            </w:r>
          </w:p>
        </w:tc>
        <w:tc>
          <w:tcPr>
            <w:tcW w:type="dxa" w:w="2880"/>
          </w:tcPr>
          <w:p>
            <w:r>
              <w:t>Saturday closing time. Default: 00:00:00. Same pattern as above. Example shown in source: 57030.</w:t>
            </w:r>
          </w:p>
        </w:tc>
      </w:tr>
      <w:tr>
        <w:tc>
          <w:tcPr>
            <w:tcW w:type="dxa" w:w="2880"/>
          </w:tcPr>
          <w:p>
            <w:r>
              <w:t>sun_hours_open</w:t>
            </w:r>
          </w:p>
        </w:tc>
        <w:tc>
          <w:tcPr>
            <w:tcW w:type="dxa" w:w="2880"/>
          </w:tcPr>
          <w:p>
            <w:r>
              <w:t>string | null</w:t>
            </w:r>
          </w:p>
        </w:tc>
        <w:tc>
          <w:tcPr>
            <w:tcW w:type="dxa" w:w="2880"/>
          </w:tcPr>
          <w:p>
            <w:r>
              <w:t>Sunday opening time. Default: 07:00:00. Same pattern as above. Example shown in source: 57030.</w:t>
            </w:r>
          </w:p>
        </w:tc>
      </w:tr>
      <w:tr>
        <w:tc>
          <w:tcPr>
            <w:tcW w:type="dxa" w:w="2880"/>
          </w:tcPr>
          <w:p>
            <w:r>
              <w:t>mon_hours_open</w:t>
            </w:r>
          </w:p>
        </w:tc>
        <w:tc>
          <w:tcPr>
            <w:tcW w:type="dxa" w:w="2880"/>
          </w:tcPr>
          <w:p>
            <w:r>
              <w:t>string | null</w:t>
            </w:r>
          </w:p>
        </w:tc>
        <w:tc>
          <w:tcPr>
            <w:tcW w:type="dxa" w:w="2880"/>
          </w:tcPr>
          <w:p>
            <w:r>
              <w:t>Monday opening time. Default: 07:00:00. Same pattern as above. Example shown in source: 57030.</w:t>
            </w:r>
          </w:p>
        </w:tc>
      </w:tr>
      <w:tr>
        <w:tc>
          <w:tcPr>
            <w:tcW w:type="dxa" w:w="2880"/>
          </w:tcPr>
          <w:p>
            <w:r>
              <w:t>tue_hours_open</w:t>
            </w:r>
          </w:p>
        </w:tc>
        <w:tc>
          <w:tcPr>
            <w:tcW w:type="dxa" w:w="2880"/>
          </w:tcPr>
          <w:p>
            <w:r>
              <w:t>string | null</w:t>
            </w:r>
          </w:p>
        </w:tc>
        <w:tc>
          <w:tcPr>
            <w:tcW w:type="dxa" w:w="2880"/>
          </w:tcPr>
          <w:p>
            <w:r>
              <w:t>Tuesday opening time. Default: 07:00:00. Same pattern as above. Example shown in source: 57030.</w:t>
            </w:r>
          </w:p>
        </w:tc>
      </w:tr>
      <w:tr>
        <w:tc>
          <w:tcPr>
            <w:tcW w:type="dxa" w:w="2880"/>
          </w:tcPr>
          <w:p>
            <w:r>
              <w:t>wed_hours_open</w:t>
            </w:r>
          </w:p>
        </w:tc>
        <w:tc>
          <w:tcPr>
            <w:tcW w:type="dxa" w:w="2880"/>
          </w:tcPr>
          <w:p>
            <w:r>
              <w:t>string | null</w:t>
            </w:r>
          </w:p>
        </w:tc>
        <w:tc>
          <w:tcPr>
            <w:tcW w:type="dxa" w:w="2880"/>
          </w:tcPr>
          <w:p>
            <w:r>
              <w:t>Wednesday opening time. Default: 07:00:00. Same pattern as above. Example shown in source: 57030.</w:t>
            </w:r>
          </w:p>
        </w:tc>
      </w:tr>
      <w:tr>
        <w:tc>
          <w:tcPr>
            <w:tcW w:type="dxa" w:w="2880"/>
          </w:tcPr>
          <w:p>
            <w:r>
              <w:t>thu_hours_open</w:t>
            </w:r>
          </w:p>
        </w:tc>
        <w:tc>
          <w:tcPr>
            <w:tcW w:type="dxa" w:w="2880"/>
          </w:tcPr>
          <w:p>
            <w:r>
              <w:t>string | null</w:t>
            </w:r>
          </w:p>
        </w:tc>
        <w:tc>
          <w:tcPr>
            <w:tcW w:type="dxa" w:w="2880"/>
          </w:tcPr>
          <w:p>
            <w:r>
              <w:t>Thursday opening time. Default: 07:00:00. Same pattern as above. Example shown in source: 57030.</w:t>
            </w:r>
          </w:p>
        </w:tc>
      </w:tr>
      <w:tr>
        <w:tc>
          <w:tcPr>
            <w:tcW w:type="dxa" w:w="2880"/>
          </w:tcPr>
          <w:p>
            <w:r>
              <w:t>fri_hours_open</w:t>
            </w:r>
          </w:p>
        </w:tc>
        <w:tc>
          <w:tcPr>
            <w:tcW w:type="dxa" w:w="2880"/>
          </w:tcPr>
          <w:p>
            <w:r>
              <w:t>string | null</w:t>
            </w:r>
          </w:p>
        </w:tc>
        <w:tc>
          <w:tcPr>
            <w:tcW w:type="dxa" w:w="2880"/>
          </w:tcPr>
          <w:p>
            <w:r>
              <w:t>Friday opening time. Default: 07:00:00. Same pattern as above. Example shown in source: 57030.</w:t>
            </w:r>
          </w:p>
        </w:tc>
      </w:tr>
      <w:tr>
        <w:tc>
          <w:tcPr>
            <w:tcW w:type="dxa" w:w="2880"/>
          </w:tcPr>
          <w:p>
            <w:r>
              <w:t>sat_hours_open</w:t>
            </w:r>
          </w:p>
        </w:tc>
        <w:tc>
          <w:tcPr>
            <w:tcW w:type="dxa" w:w="2880"/>
          </w:tcPr>
          <w:p>
            <w:r>
              <w:t>string | null</w:t>
            </w:r>
          </w:p>
        </w:tc>
        <w:tc>
          <w:tcPr>
            <w:tcW w:type="dxa" w:w="2880"/>
          </w:tcPr>
          <w:p>
            <w:r>
              <w:t>Saturday opening time. Default: 07:00:00. Same pattern as above. Example shown in source: 57030.</w:t>
            </w:r>
          </w:p>
        </w:tc>
      </w:tr>
      <w:tr>
        <w:tc>
          <w:tcPr>
            <w:tcW w:type="dxa" w:w="2880"/>
          </w:tcPr>
          <w:p>
            <w:r>
              <w:t>sun_is_closed</w:t>
            </w:r>
          </w:p>
        </w:tc>
        <w:tc>
          <w:tcPr>
            <w:tcW w:type="dxa" w:w="2880"/>
          </w:tcPr>
          <w:p>
            <w:r>
              <w:t>boolean | null</w:t>
            </w:r>
          </w:p>
        </w:tc>
        <w:tc>
          <w:tcPr>
            <w:tcW w:type="dxa" w:w="2880"/>
          </w:tcPr>
          <w:p>
            <w:r>
              <w:t>If true, location is closed on Sunday.</w:t>
            </w:r>
          </w:p>
        </w:tc>
      </w:tr>
      <w:tr>
        <w:tc>
          <w:tcPr>
            <w:tcW w:type="dxa" w:w="2880"/>
          </w:tcPr>
          <w:p>
            <w:r>
              <w:t>mon_is_closed</w:t>
            </w:r>
          </w:p>
        </w:tc>
        <w:tc>
          <w:tcPr>
            <w:tcW w:type="dxa" w:w="2880"/>
          </w:tcPr>
          <w:p>
            <w:r>
              <w:t>boolean | null</w:t>
            </w:r>
          </w:p>
        </w:tc>
        <w:tc>
          <w:tcPr>
            <w:tcW w:type="dxa" w:w="2880"/>
          </w:tcPr>
          <w:p>
            <w:r>
              <w:t>If true, location is closed on Monday.</w:t>
            </w:r>
          </w:p>
        </w:tc>
      </w:tr>
      <w:tr>
        <w:tc>
          <w:tcPr>
            <w:tcW w:type="dxa" w:w="2880"/>
          </w:tcPr>
          <w:p>
            <w:r>
              <w:t>tue_is_closed</w:t>
            </w:r>
          </w:p>
        </w:tc>
        <w:tc>
          <w:tcPr>
            <w:tcW w:type="dxa" w:w="2880"/>
          </w:tcPr>
          <w:p>
            <w:r>
              <w:t>boolean | null</w:t>
            </w:r>
          </w:p>
        </w:tc>
        <w:tc>
          <w:tcPr>
            <w:tcW w:type="dxa" w:w="2880"/>
          </w:tcPr>
          <w:p>
            <w:r>
              <w:t>If true, location is closed on Tuesday.</w:t>
            </w:r>
          </w:p>
        </w:tc>
      </w:tr>
      <w:tr>
        <w:tc>
          <w:tcPr>
            <w:tcW w:type="dxa" w:w="2880"/>
          </w:tcPr>
          <w:p>
            <w:r>
              <w:t>wed_is_closed</w:t>
            </w:r>
          </w:p>
        </w:tc>
        <w:tc>
          <w:tcPr>
            <w:tcW w:type="dxa" w:w="2880"/>
          </w:tcPr>
          <w:p>
            <w:r>
              <w:t>boolean | null</w:t>
            </w:r>
          </w:p>
        </w:tc>
        <w:tc>
          <w:tcPr>
            <w:tcW w:type="dxa" w:w="2880"/>
          </w:tcPr>
          <w:p>
            <w:r>
              <w:t>If true, location is closed on Wednesday.</w:t>
            </w:r>
          </w:p>
        </w:tc>
      </w:tr>
      <w:tr>
        <w:tc>
          <w:tcPr>
            <w:tcW w:type="dxa" w:w="2880"/>
          </w:tcPr>
          <w:p>
            <w:r>
              <w:t>thu_is_closed</w:t>
            </w:r>
          </w:p>
        </w:tc>
        <w:tc>
          <w:tcPr>
            <w:tcW w:type="dxa" w:w="2880"/>
          </w:tcPr>
          <w:p>
            <w:r>
              <w:t>boolean | null</w:t>
            </w:r>
          </w:p>
        </w:tc>
        <w:tc>
          <w:tcPr>
            <w:tcW w:type="dxa" w:w="2880"/>
          </w:tcPr>
          <w:p>
            <w:r>
              <w:t>If true, location is closed on Thursday.</w:t>
            </w:r>
          </w:p>
        </w:tc>
      </w:tr>
      <w:tr>
        <w:tc>
          <w:tcPr>
            <w:tcW w:type="dxa" w:w="2880"/>
          </w:tcPr>
          <w:p>
            <w:r>
              <w:t>fri_is_closed</w:t>
            </w:r>
          </w:p>
        </w:tc>
        <w:tc>
          <w:tcPr>
            <w:tcW w:type="dxa" w:w="2880"/>
          </w:tcPr>
          <w:p>
            <w:r>
              <w:t>boolean | null</w:t>
            </w:r>
          </w:p>
        </w:tc>
        <w:tc>
          <w:tcPr>
            <w:tcW w:type="dxa" w:w="2880"/>
          </w:tcPr>
          <w:p>
            <w:r>
              <w:t>If true, location is closed on Friday.</w:t>
            </w:r>
          </w:p>
        </w:tc>
      </w:tr>
      <w:tr>
        <w:tc>
          <w:tcPr>
            <w:tcW w:type="dxa" w:w="2880"/>
          </w:tcPr>
          <w:p>
            <w:r>
              <w:t>sat_is_closed</w:t>
            </w:r>
          </w:p>
        </w:tc>
        <w:tc>
          <w:tcPr>
            <w:tcW w:type="dxa" w:w="2880"/>
          </w:tcPr>
          <w:p>
            <w:r>
              <w:t>boolean | null</w:t>
            </w:r>
          </w:p>
        </w:tc>
        <w:tc>
          <w:tcPr>
            <w:tcW w:type="dxa" w:w="2880"/>
          </w:tcPr>
          <w:p>
            <w:r>
              <w:t>If true, location is closed on Saturday.</w:t>
            </w:r>
          </w:p>
        </w:tc>
      </w:tr>
      <w:tr>
        <w:tc>
          <w:tcPr>
            <w:tcW w:type="dxa" w:w="2880"/>
          </w:tcPr>
          <w:p>
            <w:r>
              <w:t>message</w:t>
            </w:r>
          </w:p>
        </w:tc>
        <w:tc>
          <w:tcPr>
            <w:tcW w:type="dxa" w:w="2880"/>
          </w:tcPr>
          <w:p>
            <w:r>
              <w:t>string</w:t>
            </w:r>
          </w:p>
        </w:tc>
        <w:tc>
          <w:tcPr>
            <w:tcW w:type="dxa" w:w="2880"/>
          </w:tcPr>
          <w:p>
            <w:r>
              <w:t>Message visible to all employees. Example: msg.</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"object": "location",</w:t>
        <w:br/>
        <w:t xml:space="preserve"> "data": {</w:t>
        <w:br/>
        <w:t xml:space="preserve"> "id": 1234,</w:t>
        <w:br/>
        <w:t xml:space="preserve"> "company_id": 1234,</w:t>
        <w:br/>
        <w:t xml:space="preserve"> "name": "Quackers",</w:t>
        <w:br/>
        <w:t xml:space="preserve"> "country": "CA",</w:t>
        <w:br/>
        <w:t xml:space="preserve"> "state": "ON",</w:t>
        <w:br/>
        <w:t xml:space="preserve"> "city": "Toronto",</w:t>
        <w:br/>
        <w:t xml:space="preserve"> "formatted_address": "200 Bathurst Street, Toronto, ON, Canada",</w:t>
        <w:br/>
        <w:t xml:space="preserve"> "lat": 43.6478436,</w:t>
        <w:br/>
        <w:t xml:space="preserve"> "lng": -79.4043708,</w:t>
        <w:br/>
        <w:t xml:space="preserve"> "place_id": "ChIJUyrhFOc0K4gRyuFq6AUlfmE",</w:t>
        <w:br/>
        <w:t xml:space="preserve"> "timezone": "America/Chicago",</w:t>
        <w:br/>
        <w:t xml:space="preserve"> "timezone_updated": true,</w:t>
        <w:br/>
        <w:t xml:space="preserve"> "hash": "string",</w:t>
        <w:br/>
        <w:t xml:space="preserve"> "mapping_id": "string",</w:t>
        <w:br/>
        <w:t xml:space="preserve"> "department_based_budget": false,</w:t>
        <w:br/>
        <w:t xml:space="preserve"> "holiday_pay": false,</w:t>
        <w:br/>
        <w:t xml:space="preserve"> "auto_send_log_book_time": "03:00",</w:t>
        <w:br/>
        <w:t xml:space="preserve"> "sun_hours_close": "00:00:00",</w:t>
        <w:br/>
        <w:t xml:space="preserve"> "mon_hours_close": "00:00:00",</w:t>
        <w:br/>
        <w:t xml:space="preserve"> "tue_hours_close": "00:00:00",</w:t>
        <w:br/>
        <w:t xml:space="preserve"> "wed_hours_close": "00:00:00",</w:t>
        <w:br/>
        <w:t xml:space="preserve"> "thu_hours_close": "00:00:00",</w:t>
        <w:br/>
        <w:t xml:space="preserve"> "fri_hours_close": "00:00:00",</w:t>
        <w:br/>
        <w:t xml:space="preserve"> "sat_hours_close": "00:00:00",</w:t>
        <w:br/>
        <w:t xml:space="preserve"> "sun_hours_open": "07:00:00",</w:t>
        <w:br/>
        <w:t xml:space="preserve"> "mon_hours_open": "07:00:00",</w:t>
        <w:br/>
        <w:t xml:space="preserve"> "tue_hours_open": "07:00:00",</w:t>
        <w:br/>
        <w:t xml:space="preserve"> "wed_hours_open": "07:00:00",</w:t>
        <w:br/>
        <w:t xml:space="preserve"> "thu_hours_open": "07:00:00",</w:t>
        <w:br/>
        <w:t xml:space="preserve"> "fri_hours_open": "07:00:00",</w:t>
        <w:br/>
        <w:t xml:space="preserve"> "sat_hours_open": "07:00:00",</w:t>
        <w:br/>
        <w:t xml:space="preserve"> "sun_is_closed": true,</w:t>
        <w:br/>
        <w:t xml:space="preserve"> "mon_is_closed": true,</w:t>
        <w:br/>
        <w:t xml:space="preserve"> "tue_is_closed": true,</w:t>
        <w:br/>
        <w:t xml:space="preserve"> "wed_is_closed": true,</w:t>
        <w:br/>
        <w:t xml:space="preserve"> "thu_is_closed": true,</w:t>
        <w:br/>
        <w:t xml:space="preserve"> "fri_is_closed": true,</w:t>
        <w:br/>
        <w:t xml:space="preserve"> "sat_is_closed": true,</w:t>
        <w:br/>
        <w:t xml:space="preserve"> "shift_feedback": true,</w:t>
        <w:br/>
        <w:t xml:space="preserve"> "message": "msg",</w:t>
        <w:br/>
        <w:t xml:space="preserve"> "deleted": false,</w:t>
        <w:br/>
        <w:t xml:space="preserve"> "created": "2020-01-01T12:00:00+00:00",</w:t>
        <w:br/>
        <w:t xml:space="preserve"> "modified": "2020-01-02T12:00:00+00:00"</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"type": "basic",</w:t>
        <w:br/>
        <w:t xml:space="preserve"> "title": "This is a Bad Request error message",</w:t>
        <w:br/>
        <w:t xml:space="preserve"> "status": 400,</w:t>
        <w:br/>
        <w:t xml:space="preserve"> "detail": "A human-readable explanation specific to this occurrence of the problem.",</w:t>
        <w:br/>
        <w:t xml:space="preserve"> "code": 400,</w:t>
        <w:br/>
        <w:t xml:space="preserve"> "param": "param"</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"type": "basic",</w:t>
        <w:br/>
        <w:t xml:space="preserve"> "title": "This is a Forbidden error message",</w:t>
        <w:br/>
        <w:t xml:space="preserve"> "status": 403,</w:t>
        <w:br/>
        <w:t xml:space="preserve"> "detail": "A human-readable explanation specific to this occurrence of the problem.",</w:t>
        <w:br/>
        <w:t xml:space="preserve"> "code": 403,</w:t>
        <w:br/>
        <w:t xml:space="preserve"> "param": "param"</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"type": "basic",</w:t>
        <w:br/>
        <w:t xml:space="preserve"> "title": "This is a No found error message",</w:t>
        <w:br/>
        <w:t xml:space="preserve"> "status": 404,</w:t>
        <w:br/>
        <w:t xml:space="preserve"> "detail": "A human-readable explanation specific to this occurrence of the problem.",</w:t>
        <w:br/>
        <w:t xml:space="preserve"> "code": 404,</w:t>
        <w:br/>
        <w:t xml:space="preserve"> "param": "param"</w:t>
        <w:br/>
        <w:t>}</w:t>
      </w:r>
    </w:p>
    <w:p>
      <w:pPr>
        <w:pStyle w:val="Heading3"/>
      </w:pPr>
      <w:r>
        <w:t>Error Response (500 Server Error)</w:t>
      </w:r>
    </w:p>
    <w:p>
      <w:r>
        <w:rPr>
          <w:b/>
          <w:color w:val="666666"/>
          <w:sz w:val="16"/>
        </w:rPr>
        <w:t>[json]</w:t>
      </w:r>
    </w:p>
    <w:p>
      <w:pPr>
        <w:shd w:fill="F2F2F2" w:val="clear"/>
      </w:pPr>
      <w:r>
        <w:rPr>
          <w:rFonts w:ascii="Courier New" w:hAnsi="Courier New"/>
          <w:sz w:val="17"/>
        </w:rPr>
        <w:t>{</w:t>
        <w:br/>
        <w:t xml:space="preserve"> "type": "basic",</w:t>
        <w:br/>
        <w:t xml:space="preserve"> "title": "This is a Server error message",</w:t>
        <w:br/>
        <w:t xml:space="preserve"> "status": 500,</w:t>
        <w:br/>
        <w:t xml:space="preserve"> "detail": "A human-readable explanation specific to this occurrence of the problem.",</w:t>
        <w:br/>
        <w:t xml:space="preserve"> "code": 500,</w:t>
        <w:br/>
        <w:t xml:space="preserve"> "param": "param"</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object</w:t>
            </w:r>
          </w:p>
        </w:tc>
        <w:tc>
          <w:tcPr>
            <w:tcW w:type="dxa" w:w="2880"/>
          </w:tcPr>
          <w:p>
            <w:r>
              <w:t>string</w:t>
            </w:r>
          </w:p>
        </w:tc>
        <w:tc>
          <w:tcPr>
            <w:tcW w:type="dxa" w:w="2880"/>
          </w:tcPr>
          <w:p>
            <w:r>
              <w:t>Object type. Enum: location.</w:t>
            </w:r>
          </w:p>
        </w:tc>
      </w:tr>
      <w:tr>
        <w:tc>
          <w:tcPr>
            <w:tcW w:type="dxa" w:w="2880"/>
          </w:tcPr>
          <w:p>
            <w:r>
              <w:t>data</w:t>
            </w:r>
          </w:p>
        </w:tc>
        <w:tc>
          <w:tcPr>
            <w:tcW w:type="dxa" w:w="2880"/>
          </w:tcPr>
          <w:p>
            <w:r>
              <w:t>object</w:t>
            </w:r>
          </w:p>
        </w:tc>
        <w:tc>
          <w:tcPr>
            <w:tcW w:type="dxa" w:w="2880"/>
          </w:tcPr>
          <w:p>
            <w:r>
              <w:t>Updated location record.</w:t>
            </w:r>
          </w:p>
        </w:tc>
      </w:tr>
      <w:tr>
        <w:tc>
          <w:tcPr>
            <w:tcW w:type="dxa" w:w="2880"/>
          </w:tcPr>
          <w:p>
            <w:r>
              <w:t>data.id</w:t>
            </w:r>
          </w:p>
        </w:tc>
        <w:tc>
          <w:tcPr>
            <w:tcW w:type="dxa" w:w="2880"/>
          </w:tcPr>
          <w:p>
            <w:r>
              <w:t>integer</w:t>
            </w:r>
          </w:p>
        </w:tc>
        <w:tc>
          <w:tcPr>
            <w:tcW w:type="dxa" w:w="2880"/>
          </w:tcPr>
          <w:p>
            <w:r>
              <w:t>Location ID.</w:t>
            </w:r>
          </w:p>
        </w:tc>
      </w:tr>
      <w:tr>
        <w:tc>
          <w:tcPr>
            <w:tcW w:type="dxa" w:w="2880"/>
          </w:tcPr>
          <w:p>
            <w:r>
              <w:t>data.company_id</w:t>
            </w:r>
          </w:p>
        </w:tc>
        <w:tc>
          <w:tcPr>
            <w:tcW w:type="dxa" w:w="2880"/>
          </w:tcPr>
          <w:p>
            <w:r>
              <w:t>integer</w:t>
            </w:r>
          </w:p>
        </w:tc>
        <w:tc>
          <w:tcPr>
            <w:tcW w:type="dxa" w:w="2880"/>
          </w:tcPr>
          <w:p>
            <w:r>
              <w:t>Company ID.</w:t>
            </w:r>
          </w:p>
        </w:tc>
      </w:tr>
      <w:tr>
        <w:tc>
          <w:tcPr>
            <w:tcW w:type="dxa" w:w="2880"/>
          </w:tcPr>
          <w:p>
            <w:r>
              <w:t>data.name</w:t>
            </w:r>
          </w:p>
        </w:tc>
        <w:tc>
          <w:tcPr>
            <w:tcW w:type="dxa" w:w="2880"/>
          </w:tcPr>
          <w:p>
            <w:r>
              <w:t>string</w:t>
            </w:r>
          </w:p>
        </w:tc>
        <w:tc>
          <w:tcPr>
            <w:tcW w:type="dxa" w:w="2880"/>
          </w:tcPr>
          <w:p>
            <w:r>
              <w:t>Location name.</w:t>
            </w:r>
          </w:p>
        </w:tc>
      </w:tr>
      <w:tr>
        <w:tc>
          <w:tcPr>
            <w:tcW w:type="dxa" w:w="2880"/>
          </w:tcPr>
          <w:p>
            <w:r>
              <w:t>data.country</w:t>
            </w:r>
          </w:p>
        </w:tc>
        <w:tc>
          <w:tcPr>
            <w:tcW w:type="dxa" w:w="2880"/>
          </w:tcPr>
          <w:p>
            <w:r>
              <w:t>string</w:t>
            </w:r>
          </w:p>
        </w:tc>
        <w:tc>
          <w:tcPr>
            <w:tcW w:type="dxa" w:w="2880"/>
          </w:tcPr>
          <w:p>
            <w:r>
              <w:t>Country.</w:t>
            </w:r>
          </w:p>
        </w:tc>
      </w:tr>
      <w:tr>
        <w:tc>
          <w:tcPr>
            <w:tcW w:type="dxa" w:w="2880"/>
          </w:tcPr>
          <w:p>
            <w:r>
              <w:t>data.state</w:t>
            </w:r>
          </w:p>
        </w:tc>
        <w:tc>
          <w:tcPr>
            <w:tcW w:type="dxa" w:w="2880"/>
          </w:tcPr>
          <w:p>
            <w:r>
              <w:t>string | null</w:t>
            </w:r>
          </w:p>
        </w:tc>
        <w:tc>
          <w:tcPr>
            <w:tcW w:type="dxa" w:w="2880"/>
          </w:tcPr>
          <w:p>
            <w:r>
              <w:t>State or province.</w:t>
            </w:r>
          </w:p>
        </w:tc>
      </w:tr>
      <w:tr>
        <w:tc>
          <w:tcPr>
            <w:tcW w:type="dxa" w:w="2880"/>
          </w:tcPr>
          <w:p>
            <w:r>
              <w:t>data.city</w:t>
            </w:r>
          </w:p>
        </w:tc>
        <w:tc>
          <w:tcPr>
            <w:tcW w:type="dxa" w:w="2880"/>
          </w:tcPr>
          <w:p>
            <w:r>
              <w:t>string | null</w:t>
            </w:r>
          </w:p>
        </w:tc>
        <w:tc>
          <w:tcPr>
            <w:tcW w:type="dxa" w:w="2880"/>
          </w:tcPr>
          <w:p>
            <w:r>
              <w:t>City.</w:t>
            </w:r>
          </w:p>
        </w:tc>
      </w:tr>
      <w:tr>
        <w:tc>
          <w:tcPr>
            <w:tcW w:type="dxa" w:w="2880"/>
          </w:tcPr>
          <w:p>
            <w:r>
              <w:t>data.formatted_address</w:t>
            </w:r>
          </w:p>
        </w:tc>
        <w:tc>
          <w:tcPr>
            <w:tcW w:type="dxa" w:w="2880"/>
          </w:tcPr>
          <w:p>
            <w:r>
              <w:t>string | null</w:t>
            </w:r>
          </w:p>
        </w:tc>
        <w:tc>
          <w:tcPr>
            <w:tcW w:type="dxa" w:w="2880"/>
          </w:tcPr>
          <w:p>
            <w:r>
              <w:t>Full formatted address.</w:t>
            </w:r>
          </w:p>
        </w:tc>
      </w:tr>
      <w:tr>
        <w:tc>
          <w:tcPr>
            <w:tcW w:type="dxa" w:w="2880"/>
          </w:tcPr>
          <w:p>
            <w:r>
              <w:t>data.lat</w:t>
            </w:r>
          </w:p>
        </w:tc>
        <w:tc>
          <w:tcPr>
            <w:tcW w:type="dxa" w:w="2880"/>
          </w:tcPr>
          <w:p>
            <w:r>
              <w:t>number | null</w:t>
            </w:r>
          </w:p>
        </w:tc>
        <w:tc>
          <w:tcPr>
            <w:tcW w:type="dxa" w:w="2880"/>
          </w:tcPr>
          <w:p>
            <w:r>
              <w:t>Latitude.</w:t>
            </w:r>
          </w:p>
        </w:tc>
      </w:tr>
      <w:tr>
        <w:tc>
          <w:tcPr>
            <w:tcW w:type="dxa" w:w="2880"/>
          </w:tcPr>
          <w:p>
            <w:r>
              <w:t>data.lng</w:t>
            </w:r>
          </w:p>
        </w:tc>
        <w:tc>
          <w:tcPr>
            <w:tcW w:type="dxa" w:w="2880"/>
          </w:tcPr>
          <w:p>
            <w:r>
              <w:t>number | null</w:t>
            </w:r>
          </w:p>
        </w:tc>
        <w:tc>
          <w:tcPr>
            <w:tcW w:type="dxa" w:w="2880"/>
          </w:tcPr>
          <w:p>
            <w:r>
              <w:t>Longitude.</w:t>
            </w:r>
          </w:p>
        </w:tc>
      </w:tr>
      <w:tr>
        <w:tc>
          <w:tcPr>
            <w:tcW w:type="dxa" w:w="2880"/>
          </w:tcPr>
          <w:p>
            <w:r>
              <w:t>data.place_id</w:t>
            </w:r>
          </w:p>
        </w:tc>
        <w:tc>
          <w:tcPr>
            <w:tcW w:type="dxa" w:w="2880"/>
          </w:tcPr>
          <w:p>
            <w:r>
              <w:t>string | null</w:t>
            </w:r>
          </w:p>
        </w:tc>
        <w:tc>
          <w:tcPr>
            <w:tcW w:type="dxa" w:w="2880"/>
          </w:tcPr>
          <w:p>
            <w:r>
              <w:t>Internal use.</w:t>
            </w:r>
          </w:p>
        </w:tc>
      </w:tr>
      <w:tr>
        <w:tc>
          <w:tcPr>
            <w:tcW w:type="dxa" w:w="2880"/>
          </w:tcPr>
          <w:p>
            <w:r>
              <w:t>data.timezone</w:t>
            </w:r>
          </w:p>
        </w:tc>
        <w:tc>
          <w:tcPr>
            <w:tcW w:type="dxa" w:w="2880"/>
          </w:tcPr>
          <w:p>
            <w:r>
              <w:t>string</w:t>
            </w:r>
          </w:p>
        </w:tc>
        <w:tc>
          <w:tcPr>
            <w:tcW w:type="dxa" w:w="2880"/>
          </w:tcPr>
          <w:p>
            <w:r>
              <w:t>Timezone. Valid zone info name.</w:t>
            </w:r>
          </w:p>
        </w:tc>
      </w:tr>
      <w:tr>
        <w:tc>
          <w:tcPr>
            <w:tcW w:type="dxa" w:w="2880"/>
          </w:tcPr>
          <w:p>
            <w:r>
              <w:t>data.timezone_updated</w:t>
            </w:r>
          </w:p>
        </w:tc>
        <w:tc>
          <w:tcPr>
            <w:tcW w:type="dxa" w:w="2880"/>
          </w:tcPr>
          <w:p>
            <w:r>
              <w:t>boolean | null</w:t>
            </w:r>
          </w:p>
        </w:tc>
        <w:tc>
          <w:tcPr>
            <w:tcW w:type="dxa" w:w="2880"/>
          </w:tcPr>
          <w:p>
            <w:r>
              <w:t>Internal use.</w:t>
            </w:r>
          </w:p>
        </w:tc>
      </w:tr>
      <w:tr>
        <w:tc>
          <w:tcPr>
            <w:tcW w:type="dxa" w:w="2880"/>
          </w:tcPr>
          <w:p>
            <w:r>
              <w:t>data.hash</w:t>
            </w:r>
          </w:p>
        </w:tc>
        <w:tc>
          <w:tcPr>
            <w:tcW w:type="dxa" w:w="2880"/>
          </w:tcPr>
          <w:p>
            <w:r>
              <w:t>string</w:t>
            </w:r>
          </w:p>
        </w:tc>
        <w:tc>
          <w:tcPr>
            <w:tcW w:type="dxa" w:w="2880"/>
          </w:tcPr>
          <w:p>
            <w:r>
              <w:t>Internal use.</w:t>
            </w:r>
          </w:p>
        </w:tc>
      </w:tr>
      <w:tr>
        <w:tc>
          <w:tcPr>
            <w:tcW w:type="dxa" w:w="2880"/>
          </w:tcPr>
          <w:p>
            <w:r>
              <w:t>data.mapping_id</w:t>
            </w:r>
          </w:p>
        </w:tc>
        <w:tc>
          <w:tcPr>
            <w:tcW w:type="dxa" w:w="2880"/>
          </w:tcPr>
          <w:p>
            <w:r>
              <w:t>string | null</w:t>
            </w:r>
          </w:p>
        </w:tc>
        <w:tc>
          <w:tcPr>
            <w:tcW w:type="dxa" w:w="2880"/>
          </w:tcPr>
          <w:p>
            <w:r>
              <w:t>Internal use.</w:t>
            </w:r>
          </w:p>
        </w:tc>
      </w:tr>
      <w:tr>
        <w:tc>
          <w:tcPr>
            <w:tcW w:type="dxa" w:w="2880"/>
          </w:tcPr>
          <w:p>
            <w:r>
              <w:t>data.department_based_budget</w:t>
            </w:r>
          </w:p>
        </w:tc>
        <w:tc>
          <w:tcPr>
            <w:tcW w:type="dxa" w:w="2880"/>
          </w:tcPr>
          <w:p>
            <w:r>
              <w:t>boolean | null</w:t>
            </w:r>
          </w:p>
        </w:tc>
        <w:tc>
          <w:tcPr>
            <w:tcW w:type="dxa" w:w="2880"/>
          </w:tcPr>
          <w:p>
            <w:r>
              <w:t>When true, department based budgeting is enabled.</w:t>
            </w:r>
          </w:p>
        </w:tc>
      </w:tr>
      <w:tr>
        <w:tc>
          <w:tcPr>
            <w:tcW w:type="dxa" w:w="2880"/>
          </w:tcPr>
          <w:p>
            <w:r>
              <w:t>data.holiday_pay</w:t>
            </w:r>
          </w:p>
        </w:tc>
        <w:tc>
          <w:tcPr>
            <w:tcW w:type="dxa" w:w="2880"/>
          </w:tcPr>
          <w:p>
            <w:r>
              <w:t>boolean</w:t>
            </w:r>
          </w:p>
        </w:tc>
        <w:tc>
          <w:tcPr>
            <w:tcW w:type="dxa" w:w="2880"/>
          </w:tcPr>
          <w:p>
            <w:r>
              <w:t>When true, holiday pay is enabled.</w:t>
            </w:r>
          </w:p>
        </w:tc>
      </w:tr>
      <w:tr>
        <w:tc>
          <w:tcPr>
            <w:tcW w:type="dxa" w:w="2880"/>
          </w:tcPr>
          <w:p>
            <w:r>
              <w:t>data.auto_send_log_book_time</w:t>
            </w:r>
          </w:p>
        </w:tc>
        <w:tc>
          <w:tcPr>
            <w:tcW w:type="dxa" w:w="2880"/>
          </w:tcPr>
          <w:p>
            <w:r>
              <w:t>string | null</w:t>
            </w:r>
          </w:p>
        </w:tc>
        <w:tc>
          <w:tcPr>
            <w:tcW w:type="dxa" w:w="2880"/>
          </w:tcPr>
          <w:p>
            <w:r>
              <w:t>Time the log book is automatically send.</w:t>
            </w:r>
          </w:p>
        </w:tc>
      </w:tr>
      <w:tr>
        <w:tc>
          <w:tcPr>
            <w:tcW w:type="dxa" w:w="2880"/>
          </w:tcPr>
          <w:p>
            <w:r>
              <w:t>data.sun_hours_close</w:t>
            </w:r>
          </w:p>
        </w:tc>
        <w:tc>
          <w:tcPr>
            <w:tcW w:type="dxa" w:w="2880"/>
          </w:tcPr>
          <w:p>
            <w:r>
              <w:t>string</w:t>
            </w:r>
          </w:p>
        </w:tc>
        <w:tc>
          <w:tcPr>
            <w:tcW w:type="dxa" w:w="2880"/>
          </w:tcPr>
          <w:p>
            <w:r>
              <w:t>Sunday closing time.</w:t>
            </w:r>
          </w:p>
        </w:tc>
      </w:tr>
      <w:tr>
        <w:tc>
          <w:tcPr>
            <w:tcW w:type="dxa" w:w="2880"/>
          </w:tcPr>
          <w:p>
            <w:r>
              <w:t>data.mon_hours_close</w:t>
            </w:r>
          </w:p>
        </w:tc>
        <w:tc>
          <w:tcPr>
            <w:tcW w:type="dxa" w:w="2880"/>
          </w:tcPr>
          <w:p>
            <w:r>
              <w:t>string</w:t>
            </w:r>
          </w:p>
        </w:tc>
        <w:tc>
          <w:tcPr>
            <w:tcW w:type="dxa" w:w="2880"/>
          </w:tcPr>
          <w:p>
            <w:r>
              <w:t>Monday closing time.</w:t>
            </w:r>
          </w:p>
        </w:tc>
      </w:tr>
      <w:tr>
        <w:tc>
          <w:tcPr>
            <w:tcW w:type="dxa" w:w="2880"/>
          </w:tcPr>
          <w:p>
            <w:r>
              <w:t>data.tue_hours_close</w:t>
            </w:r>
          </w:p>
        </w:tc>
        <w:tc>
          <w:tcPr>
            <w:tcW w:type="dxa" w:w="2880"/>
          </w:tcPr>
          <w:p>
            <w:r>
              <w:t>string</w:t>
            </w:r>
          </w:p>
        </w:tc>
        <w:tc>
          <w:tcPr>
            <w:tcW w:type="dxa" w:w="2880"/>
          </w:tcPr>
          <w:p>
            <w:r>
              <w:t>Tuesday closing time.</w:t>
            </w:r>
          </w:p>
        </w:tc>
      </w:tr>
      <w:tr>
        <w:tc>
          <w:tcPr>
            <w:tcW w:type="dxa" w:w="2880"/>
          </w:tcPr>
          <w:p>
            <w:r>
              <w:t>data.wed_hours_close</w:t>
            </w:r>
          </w:p>
        </w:tc>
        <w:tc>
          <w:tcPr>
            <w:tcW w:type="dxa" w:w="2880"/>
          </w:tcPr>
          <w:p>
            <w:r>
              <w:t>string</w:t>
            </w:r>
          </w:p>
        </w:tc>
        <w:tc>
          <w:tcPr>
            <w:tcW w:type="dxa" w:w="2880"/>
          </w:tcPr>
          <w:p>
            <w:r>
              <w:t>Wednesday closing time.</w:t>
            </w:r>
          </w:p>
        </w:tc>
      </w:tr>
      <w:tr>
        <w:tc>
          <w:tcPr>
            <w:tcW w:type="dxa" w:w="2880"/>
          </w:tcPr>
          <w:p>
            <w:r>
              <w:t>data.thu_hours_close</w:t>
            </w:r>
          </w:p>
        </w:tc>
        <w:tc>
          <w:tcPr>
            <w:tcW w:type="dxa" w:w="2880"/>
          </w:tcPr>
          <w:p>
            <w:r>
              <w:t>string</w:t>
            </w:r>
          </w:p>
        </w:tc>
        <w:tc>
          <w:tcPr>
            <w:tcW w:type="dxa" w:w="2880"/>
          </w:tcPr>
          <w:p>
            <w:r>
              <w:t>Thursday closing time.</w:t>
            </w:r>
          </w:p>
        </w:tc>
      </w:tr>
      <w:tr>
        <w:tc>
          <w:tcPr>
            <w:tcW w:type="dxa" w:w="2880"/>
          </w:tcPr>
          <w:p>
            <w:r>
              <w:t>data.fri_hours_close</w:t>
            </w:r>
          </w:p>
        </w:tc>
        <w:tc>
          <w:tcPr>
            <w:tcW w:type="dxa" w:w="2880"/>
          </w:tcPr>
          <w:p>
            <w:r>
              <w:t>string</w:t>
            </w:r>
          </w:p>
        </w:tc>
        <w:tc>
          <w:tcPr>
            <w:tcW w:type="dxa" w:w="2880"/>
          </w:tcPr>
          <w:p>
            <w:r>
              <w:t>Friday closing time.</w:t>
            </w:r>
          </w:p>
        </w:tc>
      </w:tr>
      <w:tr>
        <w:tc>
          <w:tcPr>
            <w:tcW w:type="dxa" w:w="2880"/>
          </w:tcPr>
          <w:p>
            <w:r>
              <w:t>data.sat_hours_close</w:t>
            </w:r>
          </w:p>
        </w:tc>
        <w:tc>
          <w:tcPr>
            <w:tcW w:type="dxa" w:w="2880"/>
          </w:tcPr>
          <w:p>
            <w:r>
              <w:t>string</w:t>
            </w:r>
          </w:p>
        </w:tc>
        <w:tc>
          <w:tcPr>
            <w:tcW w:type="dxa" w:w="2880"/>
          </w:tcPr>
          <w:p>
            <w:r>
              <w:t>Saturday closing time.</w:t>
            </w:r>
          </w:p>
        </w:tc>
      </w:tr>
      <w:tr>
        <w:tc>
          <w:tcPr>
            <w:tcW w:type="dxa" w:w="2880"/>
          </w:tcPr>
          <w:p>
            <w:r>
              <w:t>data.sun_hours_open</w:t>
            </w:r>
          </w:p>
        </w:tc>
        <w:tc>
          <w:tcPr>
            <w:tcW w:type="dxa" w:w="2880"/>
          </w:tcPr>
          <w:p>
            <w:r>
              <w:t>string | null</w:t>
            </w:r>
          </w:p>
        </w:tc>
        <w:tc>
          <w:tcPr>
            <w:tcW w:type="dxa" w:w="2880"/>
          </w:tcPr>
          <w:p>
            <w:r>
              <w:t>Sunday opening time.</w:t>
            </w:r>
          </w:p>
        </w:tc>
      </w:tr>
      <w:tr>
        <w:tc>
          <w:tcPr>
            <w:tcW w:type="dxa" w:w="2880"/>
          </w:tcPr>
          <w:p>
            <w:r>
              <w:t>data.mon_hours_open</w:t>
            </w:r>
          </w:p>
        </w:tc>
        <w:tc>
          <w:tcPr>
            <w:tcW w:type="dxa" w:w="2880"/>
          </w:tcPr>
          <w:p>
            <w:r>
              <w:t>string | null</w:t>
            </w:r>
          </w:p>
        </w:tc>
        <w:tc>
          <w:tcPr>
            <w:tcW w:type="dxa" w:w="2880"/>
          </w:tcPr>
          <w:p>
            <w:r>
              <w:t>Monday opening time.</w:t>
            </w:r>
          </w:p>
        </w:tc>
      </w:tr>
      <w:tr>
        <w:tc>
          <w:tcPr>
            <w:tcW w:type="dxa" w:w="2880"/>
          </w:tcPr>
          <w:p>
            <w:r>
              <w:t>data.tue_hours_open</w:t>
            </w:r>
          </w:p>
        </w:tc>
        <w:tc>
          <w:tcPr>
            <w:tcW w:type="dxa" w:w="2880"/>
          </w:tcPr>
          <w:p>
            <w:r>
              <w:t>string | null</w:t>
            </w:r>
          </w:p>
        </w:tc>
        <w:tc>
          <w:tcPr>
            <w:tcW w:type="dxa" w:w="2880"/>
          </w:tcPr>
          <w:p>
            <w:r>
              <w:t>Tuesday opening time.</w:t>
            </w:r>
          </w:p>
        </w:tc>
      </w:tr>
      <w:tr>
        <w:tc>
          <w:tcPr>
            <w:tcW w:type="dxa" w:w="2880"/>
          </w:tcPr>
          <w:p>
            <w:r>
              <w:t>data.wed_hours_open</w:t>
            </w:r>
          </w:p>
        </w:tc>
        <w:tc>
          <w:tcPr>
            <w:tcW w:type="dxa" w:w="2880"/>
          </w:tcPr>
          <w:p>
            <w:r>
              <w:t>string | null</w:t>
            </w:r>
          </w:p>
        </w:tc>
        <w:tc>
          <w:tcPr>
            <w:tcW w:type="dxa" w:w="2880"/>
          </w:tcPr>
          <w:p>
            <w:r>
              <w:t>Wednesday opening time.</w:t>
            </w:r>
          </w:p>
        </w:tc>
      </w:tr>
      <w:tr>
        <w:tc>
          <w:tcPr>
            <w:tcW w:type="dxa" w:w="2880"/>
          </w:tcPr>
          <w:p>
            <w:r>
              <w:t>data.thu_hours_open</w:t>
            </w:r>
          </w:p>
        </w:tc>
        <w:tc>
          <w:tcPr>
            <w:tcW w:type="dxa" w:w="2880"/>
          </w:tcPr>
          <w:p>
            <w:r>
              <w:t>string | null</w:t>
            </w:r>
          </w:p>
        </w:tc>
        <w:tc>
          <w:tcPr>
            <w:tcW w:type="dxa" w:w="2880"/>
          </w:tcPr>
          <w:p>
            <w:r>
              <w:t>Thursday opening time.</w:t>
            </w:r>
          </w:p>
        </w:tc>
      </w:tr>
      <w:tr>
        <w:tc>
          <w:tcPr>
            <w:tcW w:type="dxa" w:w="2880"/>
          </w:tcPr>
          <w:p>
            <w:r>
              <w:t>data.fri_hours_open</w:t>
            </w:r>
          </w:p>
        </w:tc>
        <w:tc>
          <w:tcPr>
            <w:tcW w:type="dxa" w:w="2880"/>
          </w:tcPr>
          <w:p>
            <w:r>
              <w:t>string | null</w:t>
            </w:r>
          </w:p>
        </w:tc>
        <w:tc>
          <w:tcPr>
            <w:tcW w:type="dxa" w:w="2880"/>
          </w:tcPr>
          <w:p>
            <w:r>
              <w:t>Friday opening time.</w:t>
            </w:r>
          </w:p>
        </w:tc>
      </w:tr>
      <w:tr>
        <w:tc>
          <w:tcPr>
            <w:tcW w:type="dxa" w:w="2880"/>
          </w:tcPr>
          <w:p>
            <w:r>
              <w:t>data.sat_hours_open</w:t>
            </w:r>
          </w:p>
        </w:tc>
        <w:tc>
          <w:tcPr>
            <w:tcW w:type="dxa" w:w="2880"/>
          </w:tcPr>
          <w:p>
            <w:r>
              <w:t>string | null</w:t>
            </w:r>
          </w:p>
        </w:tc>
        <w:tc>
          <w:tcPr>
            <w:tcW w:type="dxa" w:w="2880"/>
          </w:tcPr>
          <w:p>
            <w:r>
              <w:t>Saturday opening time.</w:t>
            </w:r>
          </w:p>
        </w:tc>
      </w:tr>
      <w:tr>
        <w:tc>
          <w:tcPr>
            <w:tcW w:type="dxa" w:w="2880"/>
          </w:tcPr>
          <w:p>
            <w:r>
              <w:t>data.sun_is_closed</w:t>
            </w:r>
          </w:p>
        </w:tc>
        <w:tc>
          <w:tcPr>
            <w:tcW w:type="dxa" w:w="2880"/>
          </w:tcPr>
          <w:p>
            <w:r>
              <w:t>boolean | null</w:t>
            </w:r>
          </w:p>
        </w:tc>
        <w:tc>
          <w:tcPr>
            <w:tcW w:type="dxa" w:w="2880"/>
          </w:tcPr>
          <w:p>
            <w:r>
              <w:t>If true, location is closed on Sunday.</w:t>
            </w:r>
          </w:p>
        </w:tc>
      </w:tr>
      <w:tr>
        <w:tc>
          <w:tcPr>
            <w:tcW w:type="dxa" w:w="2880"/>
          </w:tcPr>
          <w:p>
            <w:r>
              <w:t>data.mon_is_closed</w:t>
            </w:r>
          </w:p>
        </w:tc>
        <w:tc>
          <w:tcPr>
            <w:tcW w:type="dxa" w:w="2880"/>
          </w:tcPr>
          <w:p>
            <w:r>
              <w:t>boolean | null</w:t>
            </w:r>
          </w:p>
        </w:tc>
        <w:tc>
          <w:tcPr>
            <w:tcW w:type="dxa" w:w="2880"/>
          </w:tcPr>
          <w:p>
            <w:r>
              <w:t>If true, location is closed on Monday.</w:t>
            </w:r>
          </w:p>
        </w:tc>
      </w:tr>
      <w:tr>
        <w:tc>
          <w:tcPr>
            <w:tcW w:type="dxa" w:w="2880"/>
          </w:tcPr>
          <w:p>
            <w:r>
              <w:t>data.tue_is_closed</w:t>
            </w:r>
          </w:p>
        </w:tc>
        <w:tc>
          <w:tcPr>
            <w:tcW w:type="dxa" w:w="2880"/>
          </w:tcPr>
          <w:p>
            <w:r>
              <w:t>boolean | null</w:t>
            </w:r>
          </w:p>
        </w:tc>
        <w:tc>
          <w:tcPr>
            <w:tcW w:type="dxa" w:w="2880"/>
          </w:tcPr>
          <w:p>
            <w:r>
              <w:t>If true, location is closed on Tuesday.</w:t>
            </w:r>
          </w:p>
        </w:tc>
      </w:tr>
      <w:tr>
        <w:tc>
          <w:tcPr>
            <w:tcW w:type="dxa" w:w="2880"/>
          </w:tcPr>
          <w:p>
            <w:r>
              <w:t>data.wed_is_closed</w:t>
            </w:r>
          </w:p>
        </w:tc>
        <w:tc>
          <w:tcPr>
            <w:tcW w:type="dxa" w:w="2880"/>
          </w:tcPr>
          <w:p>
            <w:r>
              <w:t>boolean | null</w:t>
            </w:r>
          </w:p>
        </w:tc>
        <w:tc>
          <w:tcPr>
            <w:tcW w:type="dxa" w:w="2880"/>
          </w:tcPr>
          <w:p>
            <w:r>
              <w:t>If true, location is closed on Wednesday.</w:t>
            </w:r>
          </w:p>
        </w:tc>
      </w:tr>
      <w:tr>
        <w:tc>
          <w:tcPr>
            <w:tcW w:type="dxa" w:w="2880"/>
          </w:tcPr>
          <w:p>
            <w:r>
              <w:t>data.thu_is_closed</w:t>
            </w:r>
          </w:p>
        </w:tc>
        <w:tc>
          <w:tcPr>
            <w:tcW w:type="dxa" w:w="2880"/>
          </w:tcPr>
          <w:p>
            <w:r>
              <w:t>boolean | null</w:t>
            </w:r>
          </w:p>
        </w:tc>
        <w:tc>
          <w:tcPr>
            <w:tcW w:type="dxa" w:w="2880"/>
          </w:tcPr>
          <w:p>
            <w:r>
              <w:t>If true, location is closed on Thursday.</w:t>
            </w:r>
          </w:p>
        </w:tc>
      </w:tr>
      <w:tr>
        <w:tc>
          <w:tcPr>
            <w:tcW w:type="dxa" w:w="2880"/>
          </w:tcPr>
          <w:p>
            <w:r>
              <w:t>data.fri_is_closed</w:t>
            </w:r>
          </w:p>
        </w:tc>
        <w:tc>
          <w:tcPr>
            <w:tcW w:type="dxa" w:w="2880"/>
          </w:tcPr>
          <w:p>
            <w:r>
              <w:t>boolean | null</w:t>
            </w:r>
          </w:p>
        </w:tc>
        <w:tc>
          <w:tcPr>
            <w:tcW w:type="dxa" w:w="2880"/>
          </w:tcPr>
          <w:p>
            <w:r>
              <w:t>If true, location is closed on Friday.</w:t>
            </w:r>
          </w:p>
        </w:tc>
      </w:tr>
      <w:tr>
        <w:tc>
          <w:tcPr>
            <w:tcW w:type="dxa" w:w="2880"/>
          </w:tcPr>
          <w:p>
            <w:r>
              <w:t>data.sat_is_closed</w:t>
            </w:r>
          </w:p>
        </w:tc>
        <w:tc>
          <w:tcPr>
            <w:tcW w:type="dxa" w:w="2880"/>
          </w:tcPr>
          <w:p>
            <w:r>
              <w:t>boolean | null</w:t>
            </w:r>
          </w:p>
        </w:tc>
        <w:tc>
          <w:tcPr>
            <w:tcW w:type="dxa" w:w="2880"/>
          </w:tcPr>
          <w:p>
            <w:r>
              <w:t>If true, location is closed on Saturday.</w:t>
            </w:r>
          </w:p>
        </w:tc>
      </w:tr>
      <w:tr>
        <w:tc>
          <w:tcPr>
            <w:tcW w:type="dxa" w:w="2880"/>
          </w:tcPr>
          <w:p>
            <w:r>
              <w:t>data.shift_feedback</w:t>
            </w:r>
          </w:p>
        </w:tc>
        <w:tc>
          <w:tcPr>
            <w:tcW w:type="dxa" w:w="2880"/>
          </w:tcPr>
          <w:p>
            <w:r>
              <w:t>boolean</w:t>
            </w:r>
          </w:p>
        </w:tc>
        <w:tc>
          <w:tcPr>
            <w:tcW w:type="dxa" w:w="2880"/>
          </w:tcPr>
          <w:p>
            <w:r>
              <w:t>If true, end of shift feedback requests are enabled.</w:t>
            </w:r>
          </w:p>
        </w:tc>
      </w:tr>
      <w:tr>
        <w:tc>
          <w:tcPr>
            <w:tcW w:type="dxa" w:w="2880"/>
          </w:tcPr>
          <w:p>
            <w:r>
              <w:t>data.message</w:t>
            </w:r>
          </w:p>
        </w:tc>
        <w:tc>
          <w:tcPr>
            <w:tcW w:type="dxa" w:w="2880"/>
          </w:tcPr>
          <w:p>
            <w:r>
              <w:t>string | null</w:t>
            </w:r>
          </w:p>
        </w:tc>
        <w:tc>
          <w:tcPr>
            <w:tcW w:type="dxa" w:w="2880"/>
          </w:tcPr>
          <w:p>
            <w:r>
              <w:t>Message visible to all employees.</w:t>
            </w:r>
          </w:p>
        </w:tc>
      </w:tr>
      <w:tr>
        <w:tc>
          <w:tcPr>
            <w:tcW w:type="dxa" w:w="2880"/>
          </w:tcPr>
          <w:p>
            <w:r>
              <w:t>data.deleted</w:t>
            </w:r>
          </w:p>
        </w:tc>
        <w:tc>
          <w:tcPr>
            <w:tcW w:type="dxa" w:w="2880"/>
          </w:tcPr>
          <w:p>
            <w:r>
              <w:t>boolean</w:t>
            </w:r>
          </w:p>
        </w:tc>
        <w:tc>
          <w:tcPr>
            <w:tcW w:type="dxa" w:w="2880"/>
          </w:tcPr>
          <w:p>
            <w:r>
              <w:t>If true, the location is deleted.</w:t>
            </w:r>
          </w:p>
        </w:tc>
      </w:tr>
      <w:tr>
        <w:tc>
          <w:tcPr>
            <w:tcW w:type="dxa" w:w="2880"/>
          </w:tcPr>
          <w:p>
            <w:r>
              <w:t>data.created</w:t>
            </w:r>
          </w:p>
        </w:tc>
        <w:tc>
          <w:tcPr>
            <w:tcW w:type="dxa" w:w="2880"/>
          </w:tcPr>
          <w:p>
            <w:r>
              <w:t>string (date-time)</w:t>
            </w:r>
          </w:p>
        </w:tc>
        <w:tc>
          <w:tcPr>
            <w:tcW w:type="dxa" w:w="2880"/>
          </w:tcPr>
          <w:p>
            <w:r>
              <w:t>Created timestamp.</w:t>
            </w:r>
          </w:p>
        </w:tc>
      </w:tr>
      <w:tr>
        <w:tc>
          <w:tcPr>
            <w:tcW w:type="dxa" w:w="2880"/>
          </w:tcPr>
          <w:p>
            <w:r>
              <w:t>data.modified</w:t>
            </w:r>
          </w:p>
        </w:tc>
        <w:tc>
          <w:tcPr>
            <w:tcW w:type="dxa" w:w="2880"/>
          </w:tcPr>
          <w:p>
            <w:r>
              <w:t>string (date-time)</w:t>
            </w:r>
          </w:p>
        </w:tc>
        <w:tc>
          <w:tcPr>
            <w:tcW w:type="dxa" w:w="2880"/>
          </w:tcPr>
          <w:p>
            <w:r>
              <w:t>Modified timestamp.</w:t>
            </w:r>
          </w:p>
        </w:tc>
      </w:tr>
    </w:tbl>
    <w:p/>
    <w:p>
      <w:pPr>
        <w:pStyle w:val="Heading3"/>
      </w:pPr>
      <w:r>
        <w:t>Sample Request</w:t>
      </w:r>
    </w:p>
    <w:p>
      <w:r>
        <w:rPr>
          <w:b/>
          <w:color w:val="666666"/>
          <w:sz w:val="16"/>
        </w:rPr>
        <w:t>[bash]</w:t>
      </w:r>
    </w:p>
    <w:p>
      <w:pPr>
        <w:shd w:fill="F2F2F2" w:val="clear"/>
      </w:pPr>
      <w:r>
        <w:rPr>
          <w:rFonts w:ascii="Courier New" w:hAnsi="Courier New"/>
          <w:sz w:val="17"/>
        </w:rPr>
        <w:t>curl --request PUT \</w:t>
        <w:br/>
        <w:t xml:space="preserve"> --url 'https://api.7shifts.com/v2/company/1234/locations/9876' \</w:t>
        <w:br/>
        <w:t xml:space="preserve"> --header 'Accept: application/json' \</w:t>
        <w:br/>
        <w:t xml:space="preserve"> --header 'Content-Type: application/json' \</w:t>
        <w:br/>
        <w:t xml:space="preserve"> --header 'x-api-version: 2022-05-01' \</w:t>
        <w:br/>
        <w:t xml:space="preserve"> --header 'x-company-guid: 1310bfe1-cb3f-4f24-98a2-fde2bc504108' \</w:t>
        <w:br/>
        <w:t xml:space="preserve"> --data '{</w:t>
        <w:br/>
        <w:t xml:space="preserve"> "name": "Quackers",</w:t>
        <w:br/>
        <w:t xml:space="preserve"> "city": "Toronto",</w:t>
        <w:br/>
        <w:t xml:space="preserve"> "country": "CA",</w:t>
        <w:br/>
        <w:t xml:space="preserve"> "state": "ON",</w:t>
        <w:br/>
        <w:t xml:space="preserve"> "formatted_address": "200 Bathurst Street, Toronto, ON, Canada",</w:t>
        <w:br/>
        <w:t xml:space="preserve"> "lat": 43.6478436,</w:t>
        <w:br/>
        <w:t xml:space="preserve"> "lng": -79.4043708,</w:t>
        <w:br/>
        <w:t xml:space="preserve"> "timezone": "America/Chicago",</w:t>
        <w:br/>
        <w:t xml:space="preserve"> "shift_feedback": true,</w:t>
        <w:br/>
        <w:t xml:space="preserve"> "holiday_pay": false,</w:t>
        <w:br/>
        <w:t xml:space="preserve"> "message": "msg"</w:t>
        <w:br/>
        <w:t xml:space="preserve">  }'</w:t>
      </w:r>
    </w:p>
    <w:p>
      <w:pPr>
        <w:pStyle w:val="Heading3"/>
      </w:pPr>
      <w:r>
        <w:t>Example Usage</w:t>
      </w:r>
    </w:p>
    <w:p>
      <w:pPr>
        <w:pStyle w:val="Heading3"/>
      </w:pPr>
      <w:r>
        <w:t>Example 1: Update basic location details</w:t>
      </w:r>
    </w:p>
    <w:p>
      <w:r>
        <w:rPr>
          <w:b/>
          <w:color w:val="666666"/>
          <w:sz w:val="16"/>
        </w:rPr>
        <w:t>[bash]</w:t>
      </w:r>
    </w:p>
    <w:p>
      <w:pPr>
        <w:shd w:fill="F2F2F2" w:val="clear"/>
      </w:pPr>
      <w:r>
        <w:rPr>
          <w:rFonts w:ascii="Courier New" w:hAnsi="Courier New"/>
          <w:sz w:val="17"/>
        </w:rPr>
        <w:t>curl --request PUT \</w:t>
        <w:br/>
        <w:t xml:space="preserve"> --url 'https://api.7shifts.com/v2/company/1234/locations/9876' \</w:t>
        <w:br/>
        <w:t xml:space="preserve"> --header 'Accept: application/json' \</w:t>
        <w:br/>
        <w:t xml:space="preserve"> --header 'Content-Type: application/json' \</w:t>
        <w:br/>
        <w:t xml:space="preserve"> --data '{</w:t>
        <w:br/>
        <w:t xml:space="preserve"> "name": "Quackers",</w:t>
        <w:br/>
        <w:t xml:space="preserve"> "country": "CA",</w:t>
        <w:br/>
        <w:t xml:space="preserve"> "timezone": "America/Chicago"</w:t>
        <w:br/>
        <w:t xml:space="preserve">  }'</w:t>
      </w:r>
    </w:p>
    <w:p>
      <w:pPr>
        <w:pStyle w:val="Heading3"/>
      </w:pPr>
      <w:r>
        <w:t>Example 2: Update hours and closure flags</w:t>
      </w:r>
    </w:p>
    <w:p>
      <w:r>
        <w:rPr>
          <w:b/>
          <w:color w:val="666666"/>
          <w:sz w:val="16"/>
        </w:rPr>
        <w:t>[bash]</w:t>
      </w:r>
    </w:p>
    <w:p>
      <w:pPr>
        <w:shd w:fill="F2F2F2" w:val="clear"/>
      </w:pPr>
      <w:r>
        <w:rPr>
          <w:rFonts w:ascii="Courier New" w:hAnsi="Courier New"/>
          <w:sz w:val="17"/>
        </w:rPr>
        <w:t>curl --request PUT \</w:t>
        <w:br/>
        <w:t xml:space="preserve"> --url 'https://api.7shifts.com/v2/company/1234/locations/9876' \</w:t>
        <w:br/>
        <w:t xml:space="preserve"> --header 'Accept: application/json' \</w:t>
        <w:br/>
        <w:t xml:space="preserve"> --header 'Content-Type: application/json' \</w:t>
        <w:br/>
        <w:t xml:space="preserve"> --data '{</w:t>
        <w:br/>
        <w:t xml:space="preserve"> "sun_hours_open": "07:00:00",</w:t>
        <w:br/>
        <w:t xml:space="preserve"> "sun_hours_close": "00:00:00",</w:t>
        <w:br/>
        <w:t xml:space="preserve"> "sun_is_closed": false,</w:t>
        <w:br/>
        <w:t xml:space="preserve"> "mon_is_closed": true</w:t>
        <w:br/>
        <w:t xml:space="preserve">  }'</w:t>
      </w:r>
    </w:p>
    <w:p>
      <w:pPr>
        <w:pStyle w:val="Heading3"/>
      </w:pPr>
      <w:r>
        <w:t>Example 3: Enable shift feedback and department-based budgeting</w:t>
      </w:r>
    </w:p>
    <w:p>
      <w:r>
        <w:rPr>
          <w:b/>
          <w:color w:val="666666"/>
          <w:sz w:val="16"/>
        </w:rPr>
        <w:t>[bash]</w:t>
      </w:r>
    </w:p>
    <w:p>
      <w:pPr>
        <w:shd w:fill="F2F2F2" w:val="clear"/>
      </w:pPr>
      <w:r>
        <w:rPr>
          <w:rFonts w:ascii="Courier New" w:hAnsi="Courier New"/>
          <w:sz w:val="17"/>
        </w:rPr>
        <w:t>curl --request PUT \</w:t>
        <w:br/>
        <w:t xml:space="preserve"> --url 'https://api.7shifts.com/v2/company/1234/locations/9876' \</w:t>
        <w:br/>
        <w:t xml:space="preserve"> --header 'Accept: application/json' \</w:t>
        <w:br/>
        <w:t xml:space="preserve"> --header 'Content-Type: application/json' \</w:t>
        <w:br/>
        <w:t xml:space="preserve"> --data '{</w:t>
        <w:br/>
        <w:t xml:space="preserve"> "shift_feedback": true,</w:t>
        <w:br/>
        <w:t xml:space="preserve"> "department_based_budget": true</w:t>
        <w:br/>
        <w:t xml:space="preserve">  }'</w:t>
      </w:r>
    </w:p>
    <w:p>
      <w:pPr>
        <w:pStyle w:val="Heading3"/>
      </w:pPr>
      <w:r>
        <w:t>Notes</w:t>
      </w:r>
    </w:p>
    <w:p>
      <w:pPr>
        <w:pStyle w:val="ListBullet"/>
      </w:pPr>
      <w:r>
        <w:t>Request body schema sets additionalProperties: false (only documented fields are allowed).</w:t>
      </w:r>
    </w:p>
    <w:p>
      <w:pPr>
        <w:pStyle w:val="ListBullet"/>
      </w:pPr>
      <w:r>
        <w:t>Error responses use media type application/problem+json with fields like type, title, status, and detail.</w:t>
      </w:r>
    </w:p>
    <w:p>
      <w:pPr>
        <w:pStyle w:val="ListBullet"/>
      </w:pPr>
      <w:r>
        <w:t>Pagination details provided in the scraped content apply to LIST endpoints; this endpoint is an update action and does not paginate.</w:t>
      </w:r>
    </w:p>
    <w:p>
      <w:pPr>
        <w:pStyle w:val="Heading3"/>
      </w:pPr>
      <w:r>
        <w:t>Error Handling</w:t>
      </w:r>
    </w:p>
    <w:p>
      <w:pPr>
        <w:pStyle w:val="ListBullet"/>
      </w:pPr>
      <w:r>
        <w:t>400 Bad Request: Invalid request body or parameters (see example payload).</w:t>
      </w:r>
    </w:p>
    <w:p>
      <w:pPr>
        <w:pStyle w:val="ListBullet"/>
      </w:pPr>
      <w:r>
        <w:t>403 Forbidden: Caller does not have permission for this company/location.</w:t>
      </w:r>
    </w:p>
    <w:p>
      <w:pPr>
        <w:pStyle w:val="ListBullet"/>
      </w:pPr>
      <w:r>
        <w:t>404 Not Found: Company or location not found.</w:t>
      </w:r>
    </w:p>
    <w:p>
      <w:pPr>
        <w:pStyle w:val="ListBullet"/>
      </w:pPr>
      <w:r>
        <w:t>500 Server Error: Unexpected server-side error.</w:t>
      </w:r>
    </w:p>
    <w:p>
      <w:pPr>
        <w:pStyle w:val="Heading3"/>
      </w:pPr>
      <w:r>
        <w:t>Related locations actions</w:t>
      </w:r>
    </w:p>
    <w:p>
      <w:pPr>
        <w:pStyle w:val="ListBullet"/>
      </w:pPr>
      <w:r>
        <w:t>[POST] Create a Company's Location — /v2/company/{{companyId}}/locations</w:t>
      </w:r>
    </w:p>
    <w:p>
      <w:pPr>
        <w:pStyle w:val="ListBullet"/>
      </w:pPr>
      <w:r>
        <w:t>[DELETE] Delete a Company's Location — /v2/company/{{companyId}}/locations/{{locationId}}</w:t>
      </w:r>
    </w:p>
    <w:p>
      <w:pPr>
        <w:pStyle w:val="ListBullet"/>
      </w:pPr>
      <w:r>
        <w:t>[GET] List a Company’s Locations — /v2/company/{{companyId}}/locations</w:t>
      </w:r>
    </w:p>
    <w:p>
      <w:pPr>
        <w:pStyle w:val="ListBullet"/>
      </w:pPr>
      <w:r>
        <w:t>[GET] Retrieve a Company Location — /v2/company/{{companyId}}/locations/{{locationId}}</w:t>
      </w:r>
    </w:p>
    <w:p>
      <w:r>
        <w:br w:type="page"/>
      </w:r>
    </w:p>
    <w:p>
      <w:pPr>
        <w:pStyle w:val="Heading2"/>
      </w:pPr>
      <w:r>
        <w:t>53. [POST] Create a Company's Log Book Category (Beta)</w:t>
      </w:r>
    </w:p>
    <w:p>
      <w:r>
        <w:rPr>
          <w:b/>
        </w:rPr>
        <w:t xml:space="preserve">Endpoint: </w:t>
      </w:r>
      <w:r>
        <w:rPr>
          <w:rFonts w:ascii="Courier New" w:hAnsi="Courier New"/>
          <w:sz w:val="18"/>
        </w:rPr>
        <w:t>/v2/company/{{companyId}}/log_book_categories</w:t>
      </w:r>
    </w:p>
    <w:p>
      <w:pPr>
        <w:pStyle w:val="Heading3"/>
      </w:pPr>
      <w:r>
        <w:t>Prerequisites</w:t>
      </w:r>
    </w:p>
    <w:p>
      <w:pPr>
        <w:pStyle w:val="ListBullet"/>
      </w:pPr>
      <w:r>
        <w:t>Must be on a plan that includes this endpoint (Minimum Plan Required: The Works)</w:t>
      </w:r>
    </w:p>
    <w:p>
      <w:pPr>
        <w:pStyle w:val="ListBullet"/>
      </w:pPr>
      <w:r>
        <w:t>Must have access to the target company</w:t>
      </w:r>
    </w:p>
    <w:p>
      <w:pPr>
        <w:pStyle w:val="Heading3"/>
      </w:pPr>
      <w:r>
        <w:t>Method</w:t>
      </w:r>
    </w:p>
    <w:p>
      <w:r>
        <w:t>POST</w:t>
      </w:r>
    </w:p>
    <w:p>
      <w:pPr>
        <w:pStyle w:val="Heading3"/>
      </w:pPr>
      <w:r>
        <w:t>URL</w:t>
      </w:r>
    </w:p>
    <w:p>
      <w:r>
        <w:t>https://api.7shifts.com/v2/company/{{company_id}}/log_book_categories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"x-company-guid": "{{OAUTH_METADATA.meta.companyGuid}}"</w:t>
        <w:br/>
        <w:t>}</w:t>
      </w:r>
    </w:p>
    <w:p>
      <w:pPr>
        <w:pStyle w:val="Heading3"/>
      </w:pPr>
      <w:r>
        <w:t>Description</w:t>
      </w:r>
    </w:p>
    <w:p>
      <w:r>
        <w:t>Creates a new Log Book Category for the specified company. This endpoint is marked as Beta.</w:t>
      </w:r>
    </w:p>
    <w:p>
      <w:pPr>
        <w:pStyle w:val="Heading3"/>
      </w:pPr>
      <w:r>
        <w:t>Enforcement Rules</w:t>
      </w:r>
    </w:p>
    <w:p>
      <w:pPr>
        <w:pStyle w:val="ListBullet"/>
      </w:pPr>
      <w:r>
        <w:t>The company_id path parameter must always be present.</w:t>
      </w:r>
    </w:p>
    <w:p>
      <w:pPr>
        <w:pStyle w:val="ListBullet"/>
      </w:pPr>
      <w:r>
        <w:t>If the user provides a company_id, use that value directly.</w:t>
      </w:r>
    </w:p>
    <w:p>
      <w:pPr>
        <w:pStyle w:val="ListBullet"/>
      </w:pPr>
      <w:r>
        <w:t>Do not call the API with a missing or empty company_id (e.g., avoid /v2/company//log_book_categories or /v2/company/log_book_categories).</w:t>
      </w:r>
    </w:p>
    <w:p>
      <w:pPr>
        <w:pStyle w:val="ListBullet"/>
      </w:pPr>
      <w:r>
        <w:t>Always construct the path as /v2/company/{{company_id}}/log_book_categories, where {{company_id}} is a non-empty integer.</w:t>
      </w:r>
    </w:p>
    <w:p>
      <w:pPr>
        <w:pStyle w:val="ListBullet"/>
      </w:pPr>
      <w:r>
        <w:t>When executing the action, ensure to send Path Parameters in the URL and not in the body.</w:t>
      </w:r>
    </w:p>
    <w:p>
      <w:pPr>
        <w:pStyle w:val="ListBullet"/>
      </w:pPr>
      <w:r>
        <w:t>This endpoint has no query parameters documented; do not move body fields into the URL.</w:t>
      </w:r>
    </w:p>
    <w:p>
      <w:pPr>
        <w:pStyle w:val="Heading3"/>
      </w:pPr>
      <w:r>
        <w:t>Valid Examples</w:t>
      </w:r>
    </w:p>
    <w:p>
      <w:r>
        <w:rPr>
          <w:b/>
          <w:color w:val="666666"/>
          <w:sz w:val="16"/>
        </w:rPr>
        <w:t>[http]</w:t>
      </w:r>
    </w:p>
    <w:p>
      <w:pPr>
        <w:shd w:fill="F2F2F2" w:val="clear"/>
      </w:pPr>
      <w:r>
        <w:rPr>
          <w:rFonts w:ascii="Courier New" w:hAnsi="Courier New"/>
          <w:sz w:val="17"/>
        </w:rPr>
        <w:t>/v2/company/1234/log_book_categories</w:t>
      </w:r>
    </w:p>
    <w:p>
      <w:pPr>
        <w:pStyle w:val="Heading3"/>
      </w:pPr>
      <w:r>
        <w:t>Invalid Examples</w:t>
      </w:r>
    </w:p>
    <w:p>
      <w:r>
        <w:rPr>
          <w:b/>
          <w:color w:val="666666"/>
          <w:sz w:val="16"/>
        </w:rPr>
        <w:t>[http]</w:t>
      </w:r>
    </w:p>
    <w:p>
      <w:pPr>
        <w:shd w:fill="F2F2F2" w:val="clear"/>
      </w:pPr>
      <w:r>
        <w:rPr>
          <w:rFonts w:ascii="Courier New" w:hAnsi="Courier New"/>
          <w:sz w:val="17"/>
        </w:rPr>
        <w:t>/v2/company//log_book_categories</w:t>
        <w:br/>
        <w:t>/v2/company/log_book_categories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company_id</w:t>
            </w:r>
          </w:p>
        </w:tc>
        <w:tc>
          <w:tcPr>
            <w:tcW w:type="dxa" w:w="2880"/>
          </w:tcPr>
          <w:p>
            <w:r>
              <w:t>integer</w:t>
            </w:r>
          </w:p>
        </w:tc>
        <w:tc>
          <w:tcPr>
            <w:tcW w:type="dxa" w:w="2880"/>
          </w:tcPr>
          <w:p>
            <w:r>
              <w:t>Company ID. (Sent in the URL path.)</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Category name.</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col</w:t>
            </w:r>
          </w:p>
        </w:tc>
        <w:tc>
          <w:tcPr>
            <w:tcW w:type="dxa" w:w="2880"/>
          </w:tcPr>
          <w:p>
            <w:r>
              <w:t>integer</w:t>
            </w:r>
          </w:p>
        </w:tc>
        <w:tc>
          <w:tcPr>
            <w:tcW w:type="dxa" w:w="2880"/>
          </w:tcPr>
          <w:p>
            <w:r>
              <w:t>Column number. Min 1, max 2.</w:t>
            </w:r>
          </w:p>
        </w:tc>
      </w:tr>
      <w:tr>
        <w:tc>
          <w:tcPr>
            <w:tcW w:type="dxa" w:w="2880"/>
          </w:tcPr>
          <w:p>
            <w:r>
              <w:t>sort</w:t>
            </w:r>
          </w:p>
        </w:tc>
        <w:tc>
          <w:tcPr>
            <w:tcW w:type="dxa" w:w="2880"/>
          </w:tcPr>
          <w:p>
            <w:r>
              <w:t>integer</w:t>
            </w:r>
          </w:p>
        </w:tc>
        <w:tc>
          <w:tcPr>
            <w:tcW w:type="dxa" w:w="2880"/>
          </w:tcPr>
          <w:p>
            <w:r>
              <w:t>Sort order. Min 1.</w:t>
            </w:r>
          </w:p>
        </w:tc>
      </w:tr>
      <w:tr>
        <w:tc>
          <w:tcPr>
            <w:tcW w:type="dxa" w:w="2880"/>
          </w:tcPr>
          <w:p>
            <w:r>
              <w:t>field_type</w:t>
            </w:r>
          </w:p>
        </w:tc>
        <w:tc>
          <w:tcPr>
            <w:tcW w:type="dxa" w:w="2880"/>
          </w:tcPr>
          <w:p>
            <w:r>
              <w:t>string</w:t>
            </w:r>
          </w:p>
        </w:tc>
        <w:tc>
          <w:tcPr>
            <w:tcW w:type="dxa" w:w="2880"/>
          </w:tcPr>
          <w:p>
            <w:r>
              <w:t>Field type. Allowed values: dollar, number, percentage, textarea, engage_performance_logs, task_management_summary, weekly_overtime_risk.</w:t>
            </w:r>
          </w:p>
        </w:tc>
      </w:tr>
      <w:tr>
        <w:tc>
          <w:tcPr>
            <w:tcW w:type="dxa" w:w="2880"/>
          </w:tcPr>
          <w:p>
            <w:r>
              <w:t>notify</w:t>
            </w:r>
          </w:p>
        </w:tc>
        <w:tc>
          <w:tcPr>
            <w:tcW w:type="dxa" w:w="2880"/>
          </w:tcPr>
          <w:p>
            <w:r>
              <w:t>boolean</w:t>
            </w:r>
          </w:p>
        </w:tc>
        <w:tc>
          <w:tcPr>
            <w:tcW w:type="dxa" w:w="2880"/>
          </w:tcPr>
          <w:p>
            <w:r>
              <w:t>Whether to send notifications.</w:t>
            </w:r>
          </w:p>
        </w:tc>
      </w:tr>
      <w:tr>
        <w:tc>
          <w:tcPr>
            <w:tcW w:type="dxa" w:w="2880"/>
          </w:tcPr>
          <w:p>
            <w:r>
              <w:t>required</w:t>
            </w:r>
          </w:p>
        </w:tc>
        <w:tc>
          <w:tcPr>
            <w:tcW w:type="dxa" w:w="2880"/>
          </w:tcPr>
          <w:p>
            <w:r>
              <w:t>boolean</w:t>
            </w:r>
          </w:p>
        </w:tc>
        <w:tc>
          <w:tcPr>
            <w:tcW w:type="dxa" w:w="2880"/>
          </w:tcPr>
          <w:p>
            <w:r>
              <w:t>Whether this category is required.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"id": 987,</w:t>
        <w:br/>
        <w:t xml:space="preserve"> "company_id": 1234,</w:t>
        <w:br/>
        <w:t xml:space="preserve"> "name": "Daily Notes",</w:t>
        <w:br/>
        <w:t xml:space="preserve"> "col": 1,</w:t>
        <w:br/>
        <w:t xml:space="preserve"> "sort": 1,</w:t>
        <w:br/>
        <w:t xml:space="preserve"> "field_type": "textarea",</w:t>
        <w:br/>
        <w:t xml:space="preserve"> "notify": false,</w:t>
        <w:br/>
        <w:t xml:space="preserve"> "required": false,</w:t>
        <w:br/>
        <w:t xml:space="preserve"> "created": "2025-03-01T12:34:56Z",</w:t>
        <w:br/>
        <w:t xml:space="preserve"> "uuid": "1310bfe1-cb3f-4f24-98a2-fde2bc504108"</w:t>
        <w:br/>
        <w:t xml:space="preserve"> },</w:t>
        <w:br/>
        <w:t xml:space="preserve"> "object": "log_book_category"</w:t>
        <w:br/>
        <w:t>}</w:t>
      </w:r>
    </w:p>
    <w:p>
      <w:pPr>
        <w:pStyle w:val="Heading3"/>
      </w:pPr>
      <w:r>
        <w:t>Error Response (400 Bad Request)</w:t>
      </w:r>
    </w:p>
    <w:p>
      <w:r>
        <w:t>Content-Type: application/problem+json</w:t>
      </w:r>
    </w:p>
    <w:p>
      <w:r>
        <w:rPr>
          <w:b/>
          <w:color w:val="666666"/>
          <w:sz w:val="16"/>
        </w:rPr>
        <w:t>[json]</w:t>
      </w:r>
    </w:p>
    <w:p>
      <w:pPr>
        <w:shd w:fill="F2F2F2" w:val="clear"/>
      </w:pPr>
      <w:r>
        <w:rPr>
          <w:rFonts w:ascii="Courier New" w:hAnsi="Courier New"/>
          <w:sz w:val="17"/>
        </w:rPr>
        <w:t>{</w:t>
        <w:br/>
        <w:t xml:space="preserve"> "type": "basic",</w:t>
        <w:br/>
        <w:t xml:space="preserve"> "title": "This is a Bad Request error message",</w:t>
        <w:br/>
        <w:t xml:space="preserve"> "status": 400,</w:t>
        <w:br/>
        <w:t xml:space="preserve"> "detail": "A human-readable explanation specific to this occurrence of the problem.",</w:t>
        <w:br/>
        <w:t xml:space="preserve"> "code": 400,</w:t>
        <w:br/>
        <w:t xml:space="preserve"> "param": "param"</w:t>
        <w:br/>
        <w:t>}</w:t>
      </w:r>
    </w:p>
    <w:p>
      <w:pPr>
        <w:pStyle w:val="Heading3"/>
      </w:pPr>
      <w:r>
        <w:t>Error Response (401 Unauthorized)</w:t>
      </w:r>
    </w:p>
    <w:p>
      <w:r>
        <w:t>Content-Type: application/problem+json</w:t>
      </w:r>
    </w:p>
    <w:p>
      <w:r>
        <w:rPr>
          <w:b/>
          <w:color w:val="666666"/>
          <w:sz w:val="16"/>
        </w:rPr>
        <w:t>[json]</w:t>
      </w:r>
    </w:p>
    <w:p>
      <w:pPr>
        <w:shd w:fill="F2F2F2" w:val="clear"/>
      </w:pPr>
      <w:r>
        <w:rPr>
          <w:rFonts w:ascii="Courier New" w:hAnsi="Courier New"/>
          <w:sz w:val="17"/>
        </w:rPr>
        <w:t>{</w:t>
        <w:br/>
        <w:t xml:space="preserve"> "type": "basic",</w:t>
        <w:br/>
        <w:t xml:space="preserve"> "title": "This is a Unauthorized error message",</w:t>
        <w:br/>
        <w:t xml:space="preserve"> "status": 401,</w:t>
        <w:br/>
        <w:t xml:space="preserve"> "detail": "A human-readable explanation specific to this occurrence of the problem.",</w:t>
        <w:br/>
        <w:t xml:space="preserve"> "code": 401,</w:t>
        <w:br/>
        <w:t xml:space="preserve"> "param": "param"</w:t>
        <w:br/>
        <w:t>}</w:t>
      </w:r>
    </w:p>
    <w:p>
      <w:pPr>
        <w:pStyle w:val="Heading3"/>
      </w:pPr>
      <w:r>
        <w:t>Error Response (403 Forbidden)</w:t>
      </w:r>
    </w:p>
    <w:p>
      <w:r>
        <w:t>Content-Type: application/problem+json</w:t>
      </w:r>
    </w:p>
    <w:p>
      <w:r>
        <w:rPr>
          <w:b/>
          <w:color w:val="666666"/>
          <w:sz w:val="16"/>
        </w:rPr>
        <w:t>[json]</w:t>
      </w:r>
    </w:p>
    <w:p>
      <w:pPr>
        <w:shd w:fill="F2F2F2" w:val="clear"/>
      </w:pPr>
      <w:r>
        <w:rPr>
          <w:rFonts w:ascii="Courier New" w:hAnsi="Courier New"/>
          <w:sz w:val="17"/>
        </w:rPr>
        <w:t>{</w:t>
        <w:br/>
        <w:t xml:space="preserve"> "type": "basic",</w:t>
        <w:br/>
        <w:t xml:space="preserve"> "title": "This is a Forbidden error message",</w:t>
        <w:br/>
        <w:t xml:space="preserve"> "status": 403,</w:t>
        <w:br/>
        <w:t xml:space="preserve"> "detail": "A human-readable explanation specific to this occurrence of the problem.",</w:t>
        <w:br/>
        <w:t xml:space="preserve"> "code": 403,</w:t>
        <w:br/>
        <w:t xml:space="preserve"> "param": "param"</w:t>
        <w:br/>
        <w:t>}</w:t>
      </w:r>
    </w:p>
    <w:p>
      <w:pPr>
        <w:pStyle w:val="Heading3"/>
      </w:pPr>
      <w:r>
        <w:t>Error Response (500 Server Error)</w:t>
      </w:r>
    </w:p>
    <w:p>
      <w:r>
        <w:t>Content-Type: application/problem+json</w:t>
      </w:r>
    </w:p>
    <w:p>
      <w:r>
        <w:rPr>
          <w:b/>
          <w:color w:val="666666"/>
          <w:sz w:val="16"/>
        </w:rPr>
        <w:t>[json]</w:t>
      </w:r>
    </w:p>
    <w:p>
      <w:pPr>
        <w:shd w:fill="F2F2F2" w:val="clear"/>
      </w:pPr>
      <w:r>
        <w:rPr>
          <w:rFonts w:ascii="Courier New" w:hAnsi="Courier New"/>
          <w:sz w:val="17"/>
        </w:rPr>
        <w:t>{</w:t>
        <w:br/>
        <w:t xml:space="preserve"> "type": "basic",</w:t>
        <w:br/>
        <w:t xml:space="preserve"> "title": "This is a Server error message",</w:t>
        <w:br/>
        <w:t xml:space="preserve"> "status": 500,</w:t>
        <w:br/>
        <w:t xml:space="preserve"> "detail": "A human-readable explanation specific to this occurrence of the problem.",</w:t>
        <w:br/>
        <w:t xml:space="preserve"> "code": 500,</w:t>
        <w:br/>
        <w:t xml:space="preserve"> "param": "param"</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The created log book category.</w:t>
            </w:r>
          </w:p>
        </w:tc>
      </w:tr>
      <w:tr>
        <w:tc>
          <w:tcPr>
            <w:tcW w:type="dxa" w:w="2880"/>
          </w:tcPr>
          <w:p>
            <w:r>
              <w:t>data.id</w:t>
            </w:r>
          </w:p>
        </w:tc>
        <w:tc>
          <w:tcPr>
            <w:tcW w:type="dxa" w:w="2880"/>
          </w:tcPr>
          <w:p>
            <w:r>
              <w:t>integer</w:t>
            </w:r>
          </w:p>
        </w:tc>
        <w:tc>
          <w:tcPr>
            <w:tcW w:type="dxa" w:w="2880"/>
          </w:tcPr>
          <w:p>
            <w:r>
              <w:t>Log book category ID.</w:t>
            </w:r>
          </w:p>
        </w:tc>
      </w:tr>
      <w:tr>
        <w:tc>
          <w:tcPr>
            <w:tcW w:type="dxa" w:w="2880"/>
          </w:tcPr>
          <w:p>
            <w:r>
              <w:t>data.company_id</w:t>
            </w:r>
          </w:p>
        </w:tc>
        <w:tc>
          <w:tcPr>
            <w:tcW w:type="dxa" w:w="2880"/>
          </w:tcPr>
          <w:p>
            <w:r>
              <w:t>integer</w:t>
            </w:r>
          </w:p>
        </w:tc>
        <w:tc>
          <w:tcPr>
            <w:tcW w:type="dxa" w:w="2880"/>
          </w:tcPr>
          <w:p>
            <w:r>
              <w:t>Company ID.</w:t>
            </w:r>
          </w:p>
        </w:tc>
      </w:tr>
      <w:tr>
        <w:tc>
          <w:tcPr>
            <w:tcW w:type="dxa" w:w="2880"/>
          </w:tcPr>
          <w:p>
            <w:r>
              <w:t>data.name</w:t>
            </w:r>
          </w:p>
        </w:tc>
        <w:tc>
          <w:tcPr>
            <w:tcW w:type="dxa" w:w="2880"/>
          </w:tcPr>
          <w:p>
            <w:r>
              <w:t>string</w:t>
            </w:r>
          </w:p>
        </w:tc>
        <w:tc>
          <w:tcPr>
            <w:tcW w:type="dxa" w:w="2880"/>
          </w:tcPr>
          <w:p>
            <w:r>
              <w:t>Category name.</w:t>
            </w:r>
          </w:p>
        </w:tc>
      </w:tr>
      <w:tr>
        <w:tc>
          <w:tcPr>
            <w:tcW w:type="dxa" w:w="2880"/>
          </w:tcPr>
          <w:p>
            <w:r>
              <w:t>data.col</w:t>
            </w:r>
          </w:p>
        </w:tc>
        <w:tc>
          <w:tcPr>
            <w:tcW w:type="dxa" w:w="2880"/>
          </w:tcPr>
          <w:p>
            <w:r>
              <w:t>integer</w:t>
            </w:r>
          </w:p>
        </w:tc>
        <w:tc>
          <w:tcPr>
            <w:tcW w:type="dxa" w:w="2880"/>
          </w:tcPr>
          <w:p>
            <w:r>
              <w:t>Column number.</w:t>
            </w:r>
          </w:p>
        </w:tc>
      </w:tr>
      <w:tr>
        <w:tc>
          <w:tcPr>
            <w:tcW w:type="dxa" w:w="2880"/>
          </w:tcPr>
          <w:p>
            <w:r>
              <w:t>data.sort</w:t>
            </w:r>
          </w:p>
        </w:tc>
        <w:tc>
          <w:tcPr>
            <w:tcW w:type="dxa" w:w="2880"/>
          </w:tcPr>
          <w:p>
            <w:r>
              <w:t>integer</w:t>
            </w:r>
          </w:p>
        </w:tc>
        <w:tc>
          <w:tcPr>
            <w:tcW w:type="dxa" w:w="2880"/>
          </w:tcPr>
          <w:p>
            <w:r>
              <w:t>Sort order.</w:t>
            </w:r>
          </w:p>
        </w:tc>
      </w:tr>
      <w:tr>
        <w:tc>
          <w:tcPr>
            <w:tcW w:type="dxa" w:w="2880"/>
          </w:tcPr>
          <w:p>
            <w:r>
              <w:t>data.field_type</w:t>
            </w:r>
          </w:p>
        </w:tc>
        <w:tc>
          <w:tcPr>
            <w:tcW w:type="dxa" w:w="2880"/>
          </w:tcPr>
          <w:p>
            <w:r>
              <w:t>string</w:t>
            </w:r>
          </w:p>
        </w:tc>
        <w:tc>
          <w:tcPr>
            <w:tcW w:type="dxa" w:w="2880"/>
          </w:tcPr>
          <w:p>
            <w:r>
              <w:t>Field type.</w:t>
            </w:r>
          </w:p>
        </w:tc>
      </w:tr>
      <w:tr>
        <w:tc>
          <w:tcPr>
            <w:tcW w:type="dxa" w:w="2880"/>
          </w:tcPr>
          <w:p>
            <w:r>
              <w:t>data.notify</w:t>
            </w:r>
          </w:p>
        </w:tc>
        <w:tc>
          <w:tcPr>
            <w:tcW w:type="dxa" w:w="2880"/>
          </w:tcPr>
          <w:p>
            <w:r>
              <w:t>boolean</w:t>
            </w:r>
          </w:p>
        </w:tc>
        <w:tc>
          <w:tcPr>
            <w:tcW w:type="dxa" w:w="2880"/>
          </w:tcPr>
          <w:p>
            <w:r>
              <w:t>Notification flag.</w:t>
            </w:r>
          </w:p>
        </w:tc>
      </w:tr>
      <w:tr>
        <w:tc>
          <w:tcPr>
            <w:tcW w:type="dxa" w:w="2880"/>
          </w:tcPr>
          <w:p>
            <w:r>
              <w:t>data.required</w:t>
            </w:r>
          </w:p>
        </w:tc>
        <w:tc>
          <w:tcPr>
            <w:tcW w:type="dxa" w:w="2880"/>
          </w:tcPr>
          <w:p>
            <w:r>
              <w:t>boolean</w:t>
            </w:r>
          </w:p>
        </w:tc>
        <w:tc>
          <w:tcPr>
            <w:tcW w:type="dxa" w:w="2880"/>
          </w:tcPr>
          <w:p>
            <w:r>
              <w:t>Required flag.</w:t>
            </w:r>
          </w:p>
        </w:tc>
      </w:tr>
      <w:tr>
        <w:tc>
          <w:tcPr>
            <w:tcW w:type="dxa" w:w="2880"/>
          </w:tcPr>
          <w:p>
            <w:r>
              <w:t>data.created</w:t>
            </w:r>
          </w:p>
        </w:tc>
        <w:tc>
          <w:tcPr>
            <w:tcW w:type="dxa" w:w="2880"/>
          </w:tcPr>
          <w:p>
            <w:r>
              <w:t>string</w:t>
            </w:r>
          </w:p>
        </w:tc>
        <w:tc>
          <w:tcPr>
            <w:tcW w:type="dxa" w:w="2880"/>
          </w:tcPr>
          <w:p>
            <w:r>
              <w:t>Creation timestamp (RFC 3339 / date-time).</w:t>
            </w:r>
          </w:p>
        </w:tc>
      </w:tr>
      <w:tr>
        <w:tc>
          <w:tcPr>
            <w:tcW w:type="dxa" w:w="2880"/>
          </w:tcPr>
          <w:p>
            <w:r>
              <w:t>data.uuid</w:t>
            </w:r>
          </w:p>
        </w:tc>
        <w:tc>
          <w:tcPr>
            <w:tcW w:type="dxa" w:w="2880"/>
          </w:tcPr>
          <w:p>
            <w:r>
              <w:t>string | null</w:t>
            </w:r>
          </w:p>
        </w:tc>
        <w:tc>
          <w:tcPr>
            <w:tcW w:type="dxa" w:w="2880"/>
          </w:tcPr>
          <w:p>
            <w:r>
              <w:t>Category UUID (nullable).</w:t>
            </w:r>
          </w:p>
        </w:tc>
      </w:tr>
      <w:tr>
        <w:tc>
          <w:tcPr>
            <w:tcW w:type="dxa" w:w="2880"/>
          </w:tcPr>
          <w:p>
            <w:r>
              <w:t>object</w:t>
            </w:r>
          </w:p>
        </w:tc>
        <w:tc>
          <w:tcPr>
            <w:tcW w:type="dxa" w:w="2880"/>
          </w:tcPr>
          <w:p>
            <w:r>
              <w:t>string</w:t>
            </w:r>
          </w:p>
        </w:tc>
        <w:tc>
          <w:tcPr>
            <w:tcW w:type="dxa" w:w="2880"/>
          </w:tcPr>
          <w:p>
            <w:r>
              <w:t>Object type. Always log_book_category.</w:t>
            </w:r>
          </w:p>
        </w:tc>
      </w:tr>
    </w:tbl>
    <w:p/>
    <w:p>
      <w:pPr>
        <w:pStyle w:val="Heading3"/>
      </w:pPr>
      <w:r>
        <w:t>Sample Request</w:t>
      </w:r>
    </w:p>
    <w:p>
      <w:r>
        <w:rPr>
          <w:b/>
          <w:color w:val="666666"/>
          <w:sz w:val="16"/>
        </w:rPr>
        <w:t>[bash]</w:t>
      </w:r>
    </w:p>
    <w:p>
      <w:pPr>
        <w:shd w:fill="F2F2F2" w:val="clear"/>
      </w:pPr>
      <w:r>
        <w:rPr>
          <w:rFonts w:ascii="Courier New" w:hAnsi="Courier New"/>
          <w:sz w:val="17"/>
        </w:rPr>
        <w:t>curl --request POST \</w:t>
        <w:br/>
        <w:t xml:space="preserve"> --url 'https://api.7shifts.com/v2/company/1234/log_book_categories' \</w:t>
        <w:br/>
        <w:t xml:space="preserve"> --header 'Accept: application/json' \</w:t>
        <w:br/>
        <w:t xml:space="preserve"> --header 'Content-Type: application/json' \</w:t>
        <w:br/>
        <w:t xml:space="preserve"> --header 'x-api-version: 2022-05-01' \</w:t>
        <w:br/>
        <w:t xml:space="preserve"> --header 'x-company-guid: 1310bfe1-cb3f-4f24-98a2-fde2bc504108' \</w:t>
        <w:br/>
        <w:t xml:space="preserve"> --data '{</w:t>
        <w:br/>
        <w:t xml:space="preserve"> "name": "Daily Notes",</w:t>
        <w:br/>
        <w:t xml:space="preserve"> "col": 1,</w:t>
        <w:br/>
        <w:t xml:space="preserve"> "sort": 1,</w:t>
        <w:br/>
        <w:t xml:space="preserve"> "field_type": "textarea",</w:t>
        <w:br/>
        <w:t xml:space="preserve"> "notify": false,</w:t>
        <w:br/>
        <w:t xml:space="preserve"> "required": false</w:t>
        <w:br/>
        <w:t xml:space="preserve">  }'</w:t>
      </w:r>
    </w:p>
    <w:p>
      <w:pPr>
        <w:pStyle w:val="Heading3"/>
      </w:pPr>
      <w:r>
        <w:t>Example Usage</w:t>
      </w:r>
    </w:p>
    <w:p>
      <w:pPr>
        <w:pStyle w:val="Heading3"/>
      </w:pPr>
      <w:r>
        <w:t>Example 1: Create a minimal category (name only)</w:t>
      </w:r>
    </w:p>
    <w:p>
      <w:r>
        <w:rPr>
          <w:b/>
          <w:color w:val="666666"/>
          <w:sz w:val="16"/>
        </w:rPr>
        <w:t>[bash]</w:t>
      </w:r>
    </w:p>
    <w:p>
      <w:pPr>
        <w:shd w:fill="F2F2F2" w:val="clear"/>
      </w:pPr>
      <w:r>
        <w:rPr>
          <w:rFonts w:ascii="Courier New" w:hAnsi="Courier New"/>
          <w:sz w:val="17"/>
        </w:rPr>
        <w:t>curl --request POST \</w:t>
        <w:br/>
        <w:t xml:space="preserve"> --url 'https://api.7shifts.com/v2/company/1234/log_book_categories' \</w:t>
        <w:br/>
        <w:t xml:space="preserve"> --header 'Accept: application/json' \</w:t>
        <w:br/>
        <w:t xml:space="preserve"> --header 'Content-Type: application/json' \</w:t>
        <w:br/>
        <w:t xml:space="preserve"> --data '{</w:t>
        <w:br/>
        <w:t xml:space="preserve"> "name": "Manager Notes"</w:t>
        <w:br/>
        <w:t xml:space="preserve">  }'</w:t>
      </w:r>
    </w:p>
    <w:p>
      <w:pPr>
        <w:pStyle w:val="Heading3"/>
      </w:pPr>
      <w:r>
        <w:t>Example 2: Create a numeric category with constraints</w:t>
      </w:r>
    </w:p>
    <w:p>
      <w:r>
        <w:rPr>
          <w:b/>
          <w:color w:val="666666"/>
          <w:sz w:val="16"/>
        </w:rPr>
        <w:t>[bash]</w:t>
      </w:r>
    </w:p>
    <w:p>
      <w:pPr>
        <w:shd w:fill="F2F2F2" w:val="clear"/>
      </w:pPr>
      <w:r>
        <w:rPr>
          <w:rFonts w:ascii="Courier New" w:hAnsi="Courier New"/>
          <w:sz w:val="17"/>
        </w:rPr>
        <w:t>curl --request POST \</w:t>
        <w:br/>
        <w:t xml:space="preserve"> --url 'https://api.7shifts.com/v2/company/1234/log_book_categories' \</w:t>
        <w:br/>
        <w:t xml:space="preserve"> --header 'Accept: application/json' \</w:t>
        <w:br/>
        <w:t xml:space="preserve"> --header 'Content-Type: application/json' \</w:t>
        <w:br/>
        <w:t xml:space="preserve"> --data '{</w:t>
        <w:br/>
        <w:t xml:space="preserve"> "name": "Cash Variance",</w:t>
        <w:br/>
        <w:t xml:space="preserve"> "col": 2,</w:t>
        <w:br/>
        <w:t xml:space="preserve"> "sort": 3,</w:t>
        <w:br/>
        <w:t xml:space="preserve"> "field_type": "dollar",</w:t>
        <w:br/>
        <w:t xml:space="preserve"> "notify": true,</w:t>
        <w:br/>
        <w:t xml:space="preserve"> "required": true</w:t>
        <w:br/>
        <w:t xml:space="preserve">  }'</w:t>
      </w:r>
    </w:p>
    <w:p>
      <w:pPr>
        <w:pStyle w:val="Heading3"/>
      </w:pPr>
      <w:r>
        <w:t>Behavior</w:t>
      </w:r>
    </w:p>
    <w:p>
      <w:pPr>
        <w:pStyle w:val="ListBullet"/>
      </w:pPr>
      <w:r>
        <w:t>Validates required inputs (at minimum name).</w:t>
      </w:r>
    </w:p>
    <w:p>
      <w:pPr>
        <w:pStyle w:val="ListBullet"/>
      </w:pPr>
      <w:r>
        <w:t>Creates the log book category under the specified company_id.</w:t>
      </w:r>
    </w:p>
    <w:p>
      <w:pPr>
        <w:pStyle w:val="ListBullet"/>
      </w:pPr>
      <w:r>
        <w:t>Returns an object containing the created category in data and the resource type in object.</w:t>
      </w:r>
    </w:p>
    <w:p>
      <w:pPr>
        <w:pStyle w:val="Heading3"/>
      </w:pPr>
      <w:r>
        <w:t>Notes</w:t>
      </w:r>
    </w:p>
    <w:p>
      <w:pPr>
        <w:pStyle w:val="ListBullet"/>
      </w:pPr>
      <w:r>
        <w:t>Header parameters x-api-version (pattern YYYY-MM-DD) and x-company-guid (UUID) are supported but not required by the endpoint definition.</w:t>
      </w:r>
    </w:p>
    <w:p>
      <w:pPr>
        <w:pStyle w:val="ListBullet"/>
      </w:pPr>
      <w:r>
        <w:t>Pagination details provided in the additional data apply to LIST endpoints; this action is a create endpoint and does not paginate.</w:t>
      </w:r>
    </w:p>
    <w:p>
      <w:pPr>
        <w:pStyle w:val="Heading3"/>
      </w:pPr>
      <w:r>
        <w:t>Error Handling</w:t>
      </w:r>
    </w:p>
    <w:p>
      <w:pPr>
        <w:pStyle w:val="ListBullet"/>
      </w:pPr>
      <w:r>
        <w:t>400: Request is invalid (e.g., missing required fields or invalid values).</w:t>
      </w:r>
    </w:p>
    <w:p>
      <w:pPr>
        <w:pStyle w:val="ListBullet"/>
      </w:pPr>
      <w:r>
        <w:t>401: Not authenticated/authorized to access the API.</w:t>
      </w:r>
    </w:p>
    <w:p>
      <w:pPr>
        <w:pStyle w:val="ListBullet"/>
      </w:pPr>
      <w:r>
        <w:t>403: Authenticated but not permitted to perform this action (e.g., plan/permission restriction).</w:t>
      </w:r>
    </w:p>
    <w:p>
      <w:pPr>
        <w:pStyle w:val="ListBullet"/>
      </w:pPr>
      <w:r>
        <w:t>500: Server-side error.</w:t>
      </w:r>
    </w:p>
    <w:p>
      <w:pPr>
        <w:pStyle w:val="Heading3"/>
      </w:pPr>
      <w:r>
        <w:t>Related logBookCategories actions</w:t>
      </w:r>
    </w:p>
    <w:p>
      <w:pPr>
        <w:pStyle w:val="ListBullet"/>
      </w:pPr>
      <w:r>
        <w:t>[DELETE] Delete a Company's Log Book Category (Beta) — /v2/company/{{companyId}}/log_book_categories/{{id}}</w:t>
      </w:r>
    </w:p>
    <w:p>
      <w:pPr>
        <w:pStyle w:val="ListBullet"/>
      </w:pPr>
      <w:r>
        <w:t>[GET] List a Company's Log Book Categories (Beta) — /v2/company/{{companyId}}/log_book_categories</w:t>
      </w:r>
    </w:p>
    <w:p>
      <w:pPr>
        <w:pStyle w:val="ListBullet"/>
      </w:pPr>
      <w:r>
        <w:t>[PATCH] Update a Company’s Log Book Category (Beta) — /v2/company/{{companyId}}/log_book_categories/{{id}}</w:t>
      </w:r>
    </w:p>
    <w:p>
      <w:r>
        <w:br w:type="page"/>
      </w:r>
    </w:p>
    <w:p>
      <w:pPr>
        <w:pStyle w:val="Heading2"/>
      </w:pPr>
      <w:r>
        <w:t>54. [POST] Create a Company Log Book Comment (Beta)</w:t>
      </w:r>
    </w:p>
    <w:p>
      <w:r>
        <w:rPr>
          <w:b/>
        </w:rPr>
        <w:t xml:space="preserve">Endpoint: </w:t>
      </w:r>
      <w:r>
        <w:rPr>
          <w:rFonts w:ascii="Courier New" w:hAnsi="Courier New"/>
          <w:sz w:val="18"/>
        </w:rPr>
        <w:t>/v2/company/{{companyId}}/log_book_comments</w:t>
      </w:r>
    </w:p>
    <w:p>
      <w:pPr>
        <w:pStyle w:val="Heading3"/>
      </w:pPr>
      <w:r>
        <w:t>Prerequisites</w:t>
      </w:r>
    </w:p>
    <w:p>
      <w:pPr>
        <w:pStyle w:val="ListBullet"/>
      </w:pPr>
      <w:r>
        <w:t>Must be on a plan that includes this feature: The Works (Minimum Plan Required)</w:t>
      </w:r>
    </w:p>
    <w:p>
      <w:pPr>
        <w:pStyle w:val="ListBullet"/>
      </w:pPr>
      <w:r>
        <w:t>You must have a valid company_id</w:t>
      </w:r>
    </w:p>
    <w:p>
      <w:pPr>
        <w:pStyle w:val="ListBullet"/>
      </w:pPr>
      <w:r>
        <w:t>You must have a valid log_book_id to comment on</w:t>
      </w:r>
    </w:p>
    <w:p>
      <w:pPr>
        <w:pStyle w:val="Heading3"/>
      </w:pPr>
      <w:r>
        <w:t>Method</w:t>
      </w:r>
    </w:p>
    <w:p>
      <w:r>
        <w:t>POST</w:t>
      </w:r>
    </w:p>
    <w:p>
      <w:pPr>
        <w:pStyle w:val="Heading3"/>
      </w:pPr>
      <w:r>
        <w:t>URL</w:t>
      </w:r>
    </w:p>
    <w:p>
      <w:r>
        <w:t>https://api.7shifts.com/v2/company/{{company_id}}/log_book_comments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"x-company-guid": "{{OAUTH_METADATA.meta.companyGuid}}"</w:t>
        <w:br/>
        <w:t>}</w:t>
      </w:r>
    </w:p>
    <w:p>
      <w:pPr>
        <w:pStyle w:val="Heading3"/>
      </w:pPr>
      <w:r>
        <w:t>Description</w:t>
      </w:r>
    </w:p>
    <w:p>
      <w:r>
        <w:t>Creates a new Log Book Comment for a company. This endpoint is marked Beta in the API definition.</w:t>
      </w:r>
    </w:p>
    <w:p>
      <w:pPr>
        <w:pStyle w:val="Heading3"/>
      </w:pPr>
      <w:r>
        <w:t>Enforcement Rules</w:t>
      </w:r>
    </w:p>
    <w:p>
      <w:pPr>
        <w:pStyle w:val="ListBullet"/>
      </w:pPr>
      <w:r>
        <w:t>The company_id path parameter must always be present.</w:t>
      </w:r>
    </w:p>
    <w:p>
      <w:pPr>
        <w:pStyle w:val="ListBullet"/>
      </w:pPr>
      <w:r>
        <w:t>Always construct the path as /v2/company/{{company_id}}/log_book_comments, where {{company_id}} is a non-empty integer.</w:t>
      </w:r>
    </w:p>
    <w:p>
      <w:pPr>
        <w:pStyle w:val="ListBullet"/>
      </w:pPr>
      <w:r>
        <w:t>Do not call the API with a missing or empty company_id (e.g., avoid /v2/company//log_book_comments).</w:t>
      </w:r>
    </w:p>
    <w:p>
      <w:pPr>
        <w:pStyle w:val="ListBullet"/>
      </w:pPr>
      <w:r>
        <w:t>When executing the action, ensure to send Path Parameters in the URL and not in the body.</w:t>
      </w:r>
    </w:p>
    <w:p>
      <w:pPr>
        <w:pStyle w:val="ListBullet"/>
      </w:pPr>
      <w:r>
        <w:t>This endpoint has no query parameters documented; do not move body fields into the URL.</w:t>
      </w:r>
    </w:p>
    <w:p>
      <w:pPr>
        <w:pStyle w:val="Heading3"/>
      </w:pPr>
      <w:r>
        <w:t>Valid Examples</w:t>
      </w:r>
    </w:p>
    <w:p>
      <w:r>
        <w:rPr>
          <w:b/>
          <w:color w:val="666666"/>
          <w:sz w:val="16"/>
        </w:rPr>
        <w:t>[http]</w:t>
      </w:r>
    </w:p>
    <w:p>
      <w:pPr>
        <w:shd w:fill="F2F2F2" w:val="clear"/>
      </w:pPr>
      <w:r>
        <w:rPr>
          <w:rFonts w:ascii="Courier New" w:hAnsi="Courier New"/>
          <w:sz w:val="17"/>
        </w:rPr>
        <w:t>/v2/company/1234/log_book_comments</w:t>
      </w:r>
    </w:p>
    <w:p>
      <w:pPr>
        <w:pStyle w:val="Heading3"/>
      </w:pPr>
      <w:r>
        <w:t>Invalid Examples</w:t>
      </w:r>
    </w:p>
    <w:p>
      <w:r>
        <w:rPr>
          <w:b/>
          <w:color w:val="666666"/>
          <w:sz w:val="16"/>
        </w:rPr>
        <w:t>[http]</w:t>
      </w:r>
    </w:p>
    <w:p>
      <w:pPr>
        <w:shd w:fill="F2F2F2" w:val="clear"/>
      </w:pPr>
      <w:r>
        <w:rPr>
          <w:rFonts w:ascii="Courier New" w:hAnsi="Courier New"/>
          <w:sz w:val="17"/>
        </w:rPr>
        <w:t>/v2/company//log_book_comments</w:t>
        <w:br/>
        <w:t>/v2/company/log_book_comments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company_id</w:t>
            </w:r>
          </w:p>
        </w:tc>
        <w:tc>
          <w:tcPr>
            <w:tcW w:type="dxa" w:w="2880"/>
          </w:tcPr>
          <w:p>
            <w:r>
              <w:t>integer (int64)</w:t>
            </w:r>
          </w:p>
        </w:tc>
        <w:tc>
          <w:tcPr>
            <w:tcW w:type="dxa" w:w="2880"/>
          </w:tcPr>
          <w:p>
            <w:r>
              <w:t>Company ID. Sent in the URL path.</w:t>
            </w:r>
          </w:p>
        </w:tc>
      </w:tr>
    </w:tbl>
    <w:p/>
    <w:p>
      <w:pPr>
        <w:pStyle w:val="Heading3"/>
      </w:pPr>
      <w:r>
        <w:t>Optional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x-api-version</w:t>
            </w:r>
          </w:p>
        </w:tc>
        <w:tc>
          <w:tcPr>
            <w:tcW w:type="dxa" w:w="2880"/>
          </w:tcPr>
          <w:p>
            <w:r>
              <w:t>string</w:t>
            </w:r>
          </w:p>
        </w:tc>
        <w:tc>
          <w:tcPr>
            <w:tcW w:type="dxa" w:w="2880"/>
          </w:tcPr>
          <w:p>
            <w:r>
              <w:t>7shifts API version. Pattern: ^\d{4}-\d{2}-\d{2}$. Example: 2022-05-01.</w:t>
            </w:r>
          </w:p>
        </w:tc>
      </w:tr>
      <w:tr>
        <w:tc>
          <w:tcPr>
            <w:tcW w:type="dxa" w:w="2880"/>
          </w:tcPr>
          <w:p>
            <w:r>
              <w:t>x-company-guid</w:t>
            </w:r>
          </w:p>
        </w:tc>
        <w:tc>
          <w:tcPr>
            <w:tcW w:type="dxa" w:w="2880"/>
          </w:tcPr>
          <w:p>
            <w:r>
              <w:t>string (uuid)</w:t>
            </w:r>
          </w:p>
        </w:tc>
        <w:tc>
          <w:tcPr>
            <w:tcW w:type="dxa" w:w="2880"/>
          </w:tcPr>
          <w:p>
            <w:r>
              <w:t>Company GUID. Example: 1310bfe1-cb3f-4f24-98a2-fde2bc504108.</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log_book_id</w:t>
            </w:r>
          </w:p>
        </w:tc>
        <w:tc>
          <w:tcPr>
            <w:tcW w:type="dxa" w:w="2880"/>
          </w:tcPr>
          <w:p>
            <w:r>
              <w:t>integer (int64)</w:t>
            </w:r>
          </w:p>
        </w:tc>
        <w:tc>
          <w:tcPr>
            <w:tcW w:type="dxa" w:w="2880"/>
          </w:tcPr>
          <w:p>
            <w:r>
              <w:t>ID of the log book entry to comment on.</w:t>
            </w:r>
          </w:p>
        </w:tc>
      </w:tr>
      <w:tr>
        <w:tc>
          <w:tcPr>
            <w:tcW w:type="dxa" w:w="2880"/>
          </w:tcPr>
          <w:p>
            <w:r>
              <w:t>message</w:t>
            </w:r>
          </w:p>
        </w:tc>
        <w:tc>
          <w:tcPr>
            <w:tcW w:type="dxa" w:w="2880"/>
          </w:tcPr>
          <w:p>
            <w:r>
              <w:t>string</w:t>
            </w:r>
          </w:p>
        </w:tc>
        <w:tc>
          <w:tcPr>
            <w:tcW w:type="dxa" w:w="2880"/>
          </w:tcPr>
          <w:p>
            <w:r>
              <w:t>Comment message. Min length: 1. Max length: 100000.</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"object": "log_book_comment",</w:t>
        <w:br/>
        <w:t xml:space="preserve"> "data": {</w:t>
        <w:br/>
        <w:t xml:space="preserve"> "id": 1234,</w:t>
        <w:br/>
        <w:t xml:space="preserve"> "uuid": "2f1c2b7a-4b3f-4b3c-9c3c-2c0d6f0a9d2a",</w:t>
        <w:br/>
        <w:t xml:space="preserve"> "log_book_id": 1234,</w:t>
        <w:br/>
        <w:t xml:space="preserve"> "user_id": 1234,</w:t>
        <w:br/>
        <w:t xml:space="preserve"> "message": "Shift went smoothly. Please restock napkins.",</w:t>
        <w:br/>
        <w:t xml:space="preserve"> "created": "2025-03-14T12:34:56Z",</w:t>
        <w:br/>
        <w:t xml:space="preserve"> "company_id": 1234</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"type": "basic",</w:t>
        <w:br/>
        <w:t xml:space="preserve"> "title": "This is a Unauthorized error message",</w:t>
        <w:br/>
        <w:t xml:space="preserve"> "status": 401,</w:t>
        <w:br/>
        <w:t xml:space="preserve"> "detail": "A human-readable explanation specific to this occurrence of the problem.",</w:t>
        <w:br/>
        <w:t xml:space="preserve"> "code": 401,</w:t>
        <w:br/>
        <w:t xml:space="preserve"> "param": "param"</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"type": "basic",</w:t>
        <w:br/>
        <w:t xml:space="preserve"> "title": "This is a Forbidden error message",</w:t>
        <w:br/>
        <w:t xml:space="preserve"> "status": 403,</w:t>
        <w:br/>
        <w:t xml:space="preserve"> "detail": "A human-readable explanation specific to this occurrence of the problem.",</w:t>
        <w:br/>
        <w:t xml:space="preserve"> "code": 403,</w:t>
        <w:br/>
        <w:t xml:space="preserve"> "param": "param"</w:t>
        <w:br/>
        <w:t>}</w:t>
      </w:r>
    </w:p>
    <w:p>
      <w:pPr>
        <w:pStyle w:val="Heading3"/>
      </w:pPr>
      <w:r>
        <w:t>Error Response (422 Unprocessable Entity)</w:t>
      </w:r>
    </w:p>
    <w:p>
      <w:r>
        <w:rPr>
          <w:b/>
          <w:color w:val="666666"/>
          <w:sz w:val="16"/>
        </w:rPr>
        <w:t>[json]</w:t>
      </w:r>
    </w:p>
    <w:p>
      <w:pPr>
        <w:shd w:fill="F2F2F2" w:val="clear"/>
      </w:pPr>
      <w:r>
        <w:rPr>
          <w:rFonts w:ascii="Courier New" w:hAnsi="Courier New"/>
          <w:sz w:val="17"/>
        </w:rPr>
        <w:t>{</w:t>
        <w:br/>
        <w:t xml:space="preserve"> "type": "basic",</w:t>
        <w:br/>
        <w:t xml:space="preserve"> "title": "This is a Unprocessable Entity error message",</w:t>
        <w:br/>
        <w:t xml:space="preserve"> "status": 422,</w:t>
        <w:br/>
        <w:t xml:space="preserve"> "detail": "A human-readable explanation specific to this occurrence of the problem.",</w:t>
        <w:br/>
        <w:t xml:space="preserve"> "code": 422,</w:t>
        <w:br/>
        <w:t xml:space="preserve"> "param": "param"</w:t>
        <w:br/>
        <w:t>}</w:t>
      </w:r>
    </w:p>
    <w:p>
      <w:pPr>
        <w:pStyle w:val="Heading3"/>
      </w:pPr>
      <w:r>
        <w:t>Error Response (500 Server Error)</w:t>
      </w:r>
    </w:p>
    <w:p>
      <w:r>
        <w:rPr>
          <w:b/>
          <w:color w:val="666666"/>
          <w:sz w:val="16"/>
        </w:rPr>
        <w:t>[json]</w:t>
      </w:r>
    </w:p>
    <w:p>
      <w:pPr>
        <w:shd w:fill="F2F2F2" w:val="clear"/>
      </w:pPr>
      <w:r>
        <w:rPr>
          <w:rFonts w:ascii="Courier New" w:hAnsi="Courier New"/>
          <w:sz w:val="17"/>
        </w:rPr>
        <w:t>{</w:t>
        <w:br/>
        <w:t xml:space="preserve"> "type": "basic",</w:t>
        <w:br/>
        <w:t xml:space="preserve"> "title": "This is a Server error message",</w:t>
        <w:br/>
        <w:t xml:space="preserve"> "status": 500,</w:t>
        <w:br/>
        <w:t xml:space="preserve"> "detail": "A human-readable explanation specific to this occurrence of the problem.",</w:t>
        <w:br/>
        <w:t xml:space="preserve"> "code": 500,</w:t>
        <w:br/>
        <w:t xml:space="preserve"> "param": "param"</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object</w:t>
            </w:r>
          </w:p>
        </w:tc>
        <w:tc>
          <w:tcPr>
            <w:tcW w:type="dxa" w:w="2880"/>
          </w:tcPr>
          <w:p>
            <w:r>
              <w:t>string</w:t>
            </w:r>
          </w:p>
        </w:tc>
        <w:tc>
          <w:tcPr>
            <w:tcW w:type="dxa" w:w="2880"/>
          </w:tcPr>
          <w:p>
            <w:r>
              <w:t>Always "log_book_comment".</w:t>
            </w:r>
          </w:p>
        </w:tc>
      </w:tr>
      <w:tr>
        <w:tc>
          <w:tcPr>
            <w:tcW w:type="dxa" w:w="2880"/>
          </w:tcPr>
          <w:p>
            <w:r>
              <w:t>data</w:t>
            </w:r>
          </w:p>
        </w:tc>
        <w:tc>
          <w:tcPr>
            <w:tcW w:type="dxa" w:w="2880"/>
          </w:tcPr>
          <w:p>
            <w:r>
              <w:t>object</w:t>
            </w:r>
          </w:p>
        </w:tc>
        <w:tc>
          <w:tcPr>
            <w:tcW w:type="dxa" w:w="2880"/>
          </w:tcPr>
          <w:p>
            <w:r>
              <w:t>Log book comment object.</w:t>
            </w:r>
          </w:p>
        </w:tc>
      </w:tr>
      <w:tr>
        <w:tc>
          <w:tcPr>
            <w:tcW w:type="dxa" w:w="2880"/>
          </w:tcPr>
          <w:p>
            <w:r>
              <w:t>data.id</w:t>
            </w:r>
          </w:p>
        </w:tc>
        <w:tc>
          <w:tcPr>
            <w:tcW w:type="dxa" w:w="2880"/>
          </w:tcPr>
          <w:p>
            <w:r>
              <w:t>integer</w:t>
            </w:r>
          </w:p>
        </w:tc>
        <w:tc>
          <w:tcPr>
            <w:tcW w:type="dxa" w:w="2880"/>
          </w:tcPr>
          <w:p>
            <w:r>
              <w:t>Comment ID.</w:t>
            </w:r>
          </w:p>
        </w:tc>
      </w:tr>
      <w:tr>
        <w:tc>
          <w:tcPr>
            <w:tcW w:type="dxa" w:w="2880"/>
          </w:tcPr>
          <w:p>
            <w:r>
              <w:t>data.uuid</w:t>
            </w:r>
          </w:p>
        </w:tc>
        <w:tc>
          <w:tcPr>
            <w:tcW w:type="dxa" w:w="2880"/>
          </w:tcPr>
          <w:p>
            <w:r>
              <w:t>string (uuid)</w:t>
            </w:r>
          </w:p>
        </w:tc>
        <w:tc>
          <w:tcPr>
            <w:tcW w:type="dxa" w:w="2880"/>
          </w:tcPr>
          <w:p>
            <w:r>
              <w:t>Comment UUID.</w:t>
            </w:r>
          </w:p>
        </w:tc>
      </w:tr>
      <w:tr>
        <w:tc>
          <w:tcPr>
            <w:tcW w:type="dxa" w:w="2880"/>
          </w:tcPr>
          <w:p>
            <w:r>
              <w:t>data.log_book_id</w:t>
            </w:r>
          </w:p>
        </w:tc>
        <w:tc>
          <w:tcPr>
            <w:tcW w:type="dxa" w:w="2880"/>
          </w:tcPr>
          <w:p>
            <w:r>
              <w:t>integer</w:t>
            </w:r>
          </w:p>
        </w:tc>
        <w:tc>
          <w:tcPr>
            <w:tcW w:type="dxa" w:w="2880"/>
          </w:tcPr>
          <w:p>
            <w:r>
              <w:t>Log book ID the comment belongs to.</w:t>
            </w:r>
          </w:p>
        </w:tc>
      </w:tr>
      <w:tr>
        <w:tc>
          <w:tcPr>
            <w:tcW w:type="dxa" w:w="2880"/>
          </w:tcPr>
          <w:p>
            <w:r>
              <w:t>data.user_id</w:t>
            </w:r>
          </w:p>
        </w:tc>
        <w:tc>
          <w:tcPr>
            <w:tcW w:type="dxa" w:w="2880"/>
          </w:tcPr>
          <w:p>
            <w:r>
              <w:t>integer</w:t>
            </w:r>
          </w:p>
        </w:tc>
        <w:tc>
          <w:tcPr>
            <w:tcW w:type="dxa" w:w="2880"/>
          </w:tcPr>
          <w:p>
            <w:r>
              <w:t>User ID of the commenter.</w:t>
            </w:r>
          </w:p>
        </w:tc>
      </w:tr>
      <w:tr>
        <w:tc>
          <w:tcPr>
            <w:tcW w:type="dxa" w:w="2880"/>
          </w:tcPr>
          <w:p>
            <w:r>
              <w:t>data.message</w:t>
            </w:r>
          </w:p>
        </w:tc>
        <w:tc>
          <w:tcPr>
            <w:tcW w:type="dxa" w:w="2880"/>
          </w:tcPr>
          <w:p>
            <w:r>
              <w:t>string</w:t>
            </w:r>
          </w:p>
        </w:tc>
        <w:tc>
          <w:tcPr>
            <w:tcW w:type="dxa" w:w="2880"/>
          </w:tcPr>
          <w:p>
            <w:r>
              <w:t>Comment message.</w:t>
            </w:r>
          </w:p>
        </w:tc>
      </w:tr>
      <w:tr>
        <w:tc>
          <w:tcPr>
            <w:tcW w:type="dxa" w:w="2880"/>
          </w:tcPr>
          <w:p>
            <w:r>
              <w:t>data.created</w:t>
            </w:r>
          </w:p>
        </w:tc>
        <w:tc>
          <w:tcPr>
            <w:tcW w:type="dxa" w:w="2880"/>
          </w:tcPr>
          <w:p>
            <w:r>
              <w:t>string (date-time)</w:t>
            </w:r>
          </w:p>
        </w:tc>
        <w:tc>
          <w:tcPr>
            <w:tcW w:type="dxa" w:w="2880"/>
          </w:tcPr>
          <w:p>
            <w:r>
              <w:t>Creation timestamp.</w:t>
            </w:r>
          </w:p>
        </w:tc>
      </w:tr>
      <w:tr>
        <w:tc>
          <w:tcPr>
            <w:tcW w:type="dxa" w:w="2880"/>
          </w:tcPr>
          <w:p>
            <w:r>
              <w:t>data.company_id</w:t>
            </w:r>
          </w:p>
        </w:tc>
        <w:tc>
          <w:tcPr>
            <w:tcW w:type="dxa" w:w="2880"/>
          </w:tcPr>
          <w:p>
            <w:r>
              <w:t>integer</w:t>
            </w:r>
          </w:p>
        </w:tc>
        <w:tc>
          <w:tcPr>
            <w:tcW w:type="dxa" w:w="2880"/>
          </w:tcPr>
          <w:p>
            <w:r>
              <w:t>Company ID.</w:t>
            </w:r>
          </w:p>
        </w:tc>
      </w:tr>
    </w:tbl>
    <w:p/>
    <w:p>
      <w:pPr>
        <w:pStyle w:val="Heading3"/>
      </w:pPr>
      <w:r>
        <w:t>Sample Request</w:t>
      </w:r>
    </w:p>
    <w:p>
      <w:r>
        <w:rPr>
          <w:b/>
          <w:color w:val="666666"/>
          <w:sz w:val="16"/>
        </w:rPr>
        <w:t>[bash]</w:t>
      </w:r>
    </w:p>
    <w:p>
      <w:pPr>
        <w:shd w:fill="F2F2F2" w:val="clear"/>
      </w:pPr>
      <w:r>
        <w:rPr>
          <w:rFonts w:ascii="Courier New" w:hAnsi="Courier New"/>
          <w:sz w:val="17"/>
        </w:rPr>
        <w:t>curl --request POST \</w:t>
        <w:br/>
        <w:t xml:space="preserve"> --url 'https://api.7shifts.com/v2/company/1234/log_book_comments' \</w:t>
        <w:br/>
        <w:t xml:space="preserve"> --header 'Accept: application/json' \</w:t>
        <w:br/>
        <w:t xml:space="preserve"> --header 'Content-Type: application/json' \</w:t>
        <w:br/>
        <w:t xml:space="preserve"> --header 'x-api-version: 2025-03-01' \</w:t>
        <w:br/>
        <w:t xml:space="preserve"> --header 'x-company-guid: 1310bfe1-cb3f-4f24-98a2-fde2bc504108' \</w:t>
        <w:br/>
        <w:t xml:space="preserve"> --data '{</w:t>
        <w:br/>
        <w:t xml:space="preserve"> "log_book_id": 9876,</w:t>
        <w:br/>
        <w:t xml:space="preserve"> "message": "Shift went smoothly. Please restock napkins."</w:t>
        <w:br/>
        <w:t xml:space="preserve">  }'</w:t>
      </w:r>
    </w:p>
    <w:p>
      <w:pPr>
        <w:pStyle w:val="Heading3"/>
      </w:pPr>
      <w:r>
        <w:t>Example Usage</w:t>
      </w:r>
    </w:p>
    <w:p>
      <w:pPr>
        <w:pStyle w:val="Heading3"/>
      </w:pPr>
      <w:r>
        <w:t>Example 1: Create a short comment</w:t>
      </w:r>
    </w:p>
    <w:p>
      <w:r>
        <w:rPr>
          <w:b/>
          <w:color w:val="666666"/>
          <w:sz w:val="16"/>
        </w:rPr>
        <w:t>[bash]</w:t>
      </w:r>
    </w:p>
    <w:p>
      <w:pPr>
        <w:shd w:fill="F2F2F2" w:val="clear"/>
      </w:pPr>
      <w:r>
        <w:rPr>
          <w:rFonts w:ascii="Courier New" w:hAnsi="Courier New"/>
          <w:sz w:val="17"/>
        </w:rPr>
        <w:t>curl --request POST \</w:t>
        <w:br/>
        <w:t xml:space="preserve"> --url 'https://api.7shifts.com/v2/company/1234/log_book_comments' \</w:t>
        <w:br/>
        <w:t xml:space="preserve"> --header 'Accept: application/json' \</w:t>
        <w:br/>
        <w:t xml:space="preserve"> --header 'Content-Type: application/json' \</w:t>
        <w:br/>
        <w:t xml:space="preserve"> --data '{</w:t>
        <w:br/>
        <w:t xml:space="preserve"> "log_book_id": 9876,</w:t>
        <w:br/>
        <w:t xml:space="preserve"> "message": "All closing tasks completed."</w:t>
        <w:br/>
        <w:t xml:space="preserve">  }'</w:t>
      </w:r>
    </w:p>
    <w:p>
      <w:pPr>
        <w:pStyle w:val="Heading3"/>
      </w:pPr>
      <w:r>
        <w:t>Example 2: Create a longer operational note</w:t>
      </w:r>
    </w:p>
    <w:p>
      <w:r>
        <w:rPr>
          <w:b/>
          <w:color w:val="666666"/>
          <w:sz w:val="16"/>
        </w:rPr>
        <w:t>[bash]</w:t>
      </w:r>
    </w:p>
    <w:p>
      <w:pPr>
        <w:shd w:fill="F2F2F2" w:val="clear"/>
      </w:pPr>
      <w:r>
        <w:rPr>
          <w:rFonts w:ascii="Courier New" w:hAnsi="Courier New"/>
          <w:sz w:val="17"/>
        </w:rPr>
        <w:t>curl --request POST \</w:t>
        <w:br/>
        <w:t xml:space="preserve"> --url 'https://api.7shifts.com/v2/company/1234/log_book_comments' \</w:t>
        <w:br/>
        <w:t xml:space="preserve"> --header 'Accept: application/json' \</w:t>
        <w:br/>
        <w:t xml:space="preserve"> --header 'Content-Type: application/json' \</w:t>
        <w:br/>
        <w:t xml:space="preserve"> --data '{</w:t>
        <w:br/>
        <w:t xml:space="preserve"> "log_book_id": 9876,</w:t>
        <w:br/>
        <w:t xml:space="preserve"> "message": "Customer reported a spill near table 12 around 8:15pm. Area was cleaned and wet floor sign placed. Please check the mop bucket is refilled for tomorrow."</w:t>
        <w:br/>
        <w:t xml:space="preserve">  }'</w:t>
      </w:r>
    </w:p>
    <w:p>
      <w:pPr>
        <w:pStyle w:val="Heading3"/>
      </w:pPr>
      <w:r>
        <w:t>Behavior</w:t>
      </w:r>
    </w:p>
    <w:p>
      <w:pPr>
        <w:pStyle w:val="ListBullet"/>
      </w:pPr>
      <w:r>
        <w:t>Validates the required path parameter company_id.</w:t>
      </w:r>
    </w:p>
    <w:p>
      <w:pPr>
        <w:pStyle w:val="ListBullet"/>
      </w:pPr>
      <w:r>
        <w:t>Validates request body fields log_book_id and message (including message length constraints).</w:t>
      </w:r>
    </w:p>
    <w:p>
      <w:pPr>
        <w:pStyle w:val="ListBullet"/>
      </w:pPr>
      <w:r>
        <w:t>Creates the log book comment and returns the created comment payload.</w:t>
      </w:r>
    </w:p>
    <w:p>
      <w:pPr>
        <w:pStyle w:val="Heading3"/>
      </w:pPr>
      <w:r>
        <w:t>Notes</w:t>
      </w:r>
    </w:p>
    <w:p>
      <w:pPr>
        <w:pStyle w:val="ListBullet"/>
      </w:pPr>
      <w:r>
        <w:t>Marked as Beta in the OpenAPI definition.</w:t>
      </w:r>
    </w:p>
    <w:p>
      <w:pPr>
        <w:pStyle w:val="ListBullet"/>
      </w:pPr>
      <w:r>
        <w:t>Although x-api-version is optional in the spec, it is documented as a supported header for versioning and includes a date-pattern constraint.</w:t>
      </w:r>
    </w:p>
    <w:p>
      <w:pPr>
        <w:pStyle w:val="Heading3"/>
      </w:pPr>
      <w:r>
        <w:t>Error Handling</w:t>
      </w:r>
    </w:p>
    <w:p>
      <w:pPr>
        <w:pStyle w:val="ListBullet"/>
      </w:pPr>
      <w:r>
        <w:t>401 Unauthorized: Request is not authenticated/authorized.</w:t>
      </w:r>
    </w:p>
    <w:p>
      <w:pPr>
        <w:pStyle w:val="ListBullet"/>
      </w:pPr>
      <w:r>
        <w:t>403 Forbidden: Authenticated but not permitted to create log book comments for the company/plan.</w:t>
      </w:r>
    </w:p>
    <w:p>
      <w:pPr>
        <w:pStyle w:val="ListBullet"/>
      </w:pPr>
      <w:r>
        <w:t>422 Unprocessable Entity: Validation error (e.g., missing/invalid log_book_id or message constraints).</w:t>
      </w:r>
    </w:p>
    <w:p>
      <w:pPr>
        <w:pStyle w:val="ListBullet"/>
      </w:pPr>
      <w:r>
        <w:t>500 Server Error: Unexpected server-side failure.</w:t>
      </w:r>
    </w:p>
    <w:p>
      <w:pPr>
        <w:pStyle w:val="Heading3"/>
      </w:pPr>
      <w:r>
        <w:t>Related logBookComments actions</w:t>
      </w:r>
    </w:p>
    <w:p>
      <w:pPr>
        <w:pStyle w:val="ListBullet"/>
      </w:pPr>
      <w:r>
        <w:t>[DELETE] Delete a Company’s Log Book Comment (Beta) — /v2/company/{{companyId}}/log_book_comments/{{id}}</w:t>
      </w:r>
    </w:p>
    <w:p>
      <w:pPr>
        <w:pStyle w:val="ListBullet"/>
      </w:pPr>
      <w:r>
        <w:t>[GET] List a Company's Log Book Comments (Beta) — /v2/company/{{companyId}}/log_book_comments</w:t>
      </w:r>
    </w:p>
    <w:p>
      <w:pPr>
        <w:pStyle w:val="ListBullet"/>
      </w:pPr>
      <w:r>
        <w:t>[GET] Retrieve a Company's Log Book Comment (Beta) — /v2/company/{{companyId}}/log_book_comments/{{id}}</w:t>
      </w:r>
    </w:p>
    <w:p>
      <w:r>
        <w:br w:type="page"/>
      </w:r>
    </w:p>
    <w:p>
      <w:pPr>
        <w:pStyle w:val="Heading2"/>
      </w:pPr>
      <w:r>
        <w:t>55. [DELETE] Delete a Company's Log Book Category (Beta)</w:t>
      </w:r>
    </w:p>
    <w:p>
      <w:r>
        <w:rPr>
          <w:b/>
        </w:rPr>
        <w:t xml:space="preserve">Endpoint: </w:t>
      </w:r>
      <w:r>
        <w:rPr>
          <w:rFonts w:ascii="Courier New" w:hAnsi="Courier New"/>
          <w:sz w:val="18"/>
        </w:rPr>
        <w:t>/v2/company/{{companyId}}/log_book_categories/{{id}}</w:t>
      </w:r>
    </w:p>
    <w:p>
      <w:pPr>
        <w:pStyle w:val="Heading3"/>
      </w:pPr>
      <w:r>
        <w:t>Prerequisites</w:t>
      </w:r>
    </w:p>
    <w:p>
      <w:pPr>
        <w:pStyle w:val="ListBullet"/>
      </w:pPr>
      <w:r>
        <w:t>Minimum plan required: The Works</w:t>
      </w:r>
    </w:p>
    <w:p>
      <w:pPr>
        <w:pStyle w:val="ListBullet"/>
      </w:pPr>
      <w:r>
        <w:t>You must have access to the target company and permission to manage Log Book categories</w:t>
      </w:r>
    </w:p>
    <w:p>
      <w:pPr>
        <w:pStyle w:val="Heading3"/>
      </w:pPr>
      <w:r>
        <w:t>Method</w:t>
      </w:r>
    </w:p>
    <w:p>
      <w:r>
        <w:t>DELETE</w:t>
      </w:r>
    </w:p>
    <w:p>
      <w:pPr>
        <w:pStyle w:val="Heading3"/>
      </w:pPr>
      <w:r>
        <w:t>URL</w:t>
      </w:r>
    </w:p>
    <w:p>
      <w:r>
        <w:t>https://api.7shifts.com/v2/company/{{company_id}}/log_book_categories/{{id}}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"x-company-guid": "{{OAUTH_METADATA.meta.companyGuid}}"</w:t>
        <w:br/>
        <w:t>}</w:t>
      </w:r>
    </w:p>
    <w:p>
      <w:pPr>
        <w:pStyle w:val="Heading3"/>
      </w:pPr>
      <w:r>
        <w:t>Description</w:t>
      </w:r>
    </w:p>
    <w:p>
      <w:r>
        <w:t>Deletes a Log Book Category for a specified company. This endpoint is marked Beta and returns 204 No Content on success.</w:t>
      </w:r>
    </w:p>
    <w:p>
      <w:pPr>
        <w:pStyle w:val="Heading3"/>
      </w:pPr>
      <w:r>
        <w:t>Enforcement Rules</w:t>
      </w:r>
    </w:p>
    <w:p>
      <w:pPr>
        <w:pStyle w:val="ListBullet"/>
      </w:pPr>
      <w:r>
        <w:t>The company_id path parameter must always be present.</w:t>
      </w:r>
    </w:p>
    <w:p>
      <w:pPr>
        <w:pStyle w:val="ListBullet"/>
      </w:pPr>
      <w:r>
        <w:t>The id path parameter must always be present.</w:t>
      </w:r>
    </w:p>
    <w:p>
      <w:pPr>
        <w:pStyle w:val="ListBullet"/>
      </w:pPr>
      <w:r>
        <w:t>Always construct the path as /v2/company/{{company_id}}/log_book_categories/{{id}}, where both path parameters are non-empty.</w:t>
      </w:r>
    </w:p>
    <w:p>
      <w:pPr>
        <w:pStyle w:val="ListBullet"/>
      </w:pPr>
      <w:r>
        <w:t>Do not call the API with missing or empty path parameters (e.g., avoid /v2/company//log_book_categories/).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This endpoint has no request body.</w:t>
      </w:r>
    </w:p>
    <w:p>
      <w:pPr>
        <w:pStyle w:val="Heading3"/>
      </w:pPr>
      <w:r>
        <w:t>Valid Examples</w:t>
      </w:r>
    </w:p>
    <w:p>
      <w:r>
        <w:rPr>
          <w:b/>
          <w:color w:val="666666"/>
          <w:sz w:val="16"/>
        </w:rPr>
        <w:t>[http]</w:t>
      </w:r>
    </w:p>
    <w:p>
      <w:pPr>
        <w:shd w:fill="F2F2F2" w:val="clear"/>
      </w:pPr>
      <w:r>
        <w:rPr>
          <w:rFonts w:ascii="Courier New" w:hAnsi="Courier New"/>
          <w:sz w:val="17"/>
        </w:rPr>
        <w:t>/v2/company/1234/log_book_categories/987</w:t>
      </w:r>
    </w:p>
    <w:p>
      <w:pPr>
        <w:pStyle w:val="Heading3"/>
      </w:pPr>
      <w:r>
        <w:t>Invalid Examples</w:t>
      </w:r>
    </w:p>
    <w:p>
      <w:r>
        <w:rPr>
          <w:b/>
          <w:color w:val="666666"/>
          <w:sz w:val="16"/>
        </w:rPr>
        <w:t>[http]</w:t>
      </w:r>
    </w:p>
    <w:p>
      <w:pPr>
        <w:shd w:fill="F2F2F2" w:val="clear"/>
      </w:pPr>
      <w:r>
        <w:rPr>
          <w:rFonts w:ascii="Courier New" w:hAnsi="Courier New"/>
          <w:sz w:val="17"/>
        </w:rPr>
        <w:t>/v2/company//log_book_categories/987</w:t>
        <w:br/>
        <w:t>/v2/company/1234/log_book_categories/</w:t>
        <w:br/>
        <w:t>/v2/company/1234/log_book_categories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company_id</w:t>
            </w:r>
          </w:p>
        </w:tc>
        <w:tc>
          <w:tcPr>
            <w:tcW w:type="dxa" w:w="2880"/>
          </w:tcPr>
          <w:p>
            <w:r>
              <w:t>integer</w:t>
            </w:r>
          </w:p>
        </w:tc>
        <w:tc>
          <w:tcPr>
            <w:tcW w:type="dxa" w:w="2880"/>
          </w:tcPr>
          <w:p>
            <w:r>
              <w:t>Company ID. Sent in the URL path.</w:t>
            </w:r>
          </w:p>
        </w:tc>
      </w:tr>
      <w:tr>
        <w:tc>
          <w:tcPr>
            <w:tcW w:type="dxa" w:w="2880"/>
          </w:tcPr>
          <w:p>
            <w:r>
              <w:t>id</w:t>
            </w:r>
          </w:p>
        </w:tc>
        <w:tc>
          <w:tcPr>
            <w:tcW w:type="dxa" w:w="2880"/>
          </w:tcPr>
          <w:p>
            <w:r>
              <w:t>integer</w:t>
            </w:r>
          </w:p>
        </w:tc>
        <w:tc>
          <w:tcPr>
            <w:tcW w:type="dxa" w:w="2880"/>
          </w:tcPr>
          <w:p>
            <w:r>
              <w:t>Category ID. Sent in the URL path.</w:t>
            </w:r>
          </w:p>
        </w:tc>
      </w:tr>
    </w:tbl>
    <w:p/>
    <w:p>
      <w:pPr>
        <w:pStyle w:val="Heading3"/>
      </w:pPr>
      <w:r>
        <w:t>Optional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x-api-version</w:t>
            </w:r>
          </w:p>
        </w:tc>
        <w:tc>
          <w:tcPr>
            <w:tcW w:type="dxa" w:w="2880"/>
          </w:tcPr>
          <w:p>
            <w:r>
              <w:t>string</w:t>
            </w:r>
          </w:p>
        </w:tc>
        <w:tc>
          <w:tcPr>
            <w:tcW w:type="dxa" w:w="2880"/>
          </w:tcPr>
          <w:p>
            <w:r>
              <w:t>7shifts API version. Pattern: ^\d{4}-\d{2}-\d{2}$ (example: 2022-05-01).</w:t>
            </w:r>
          </w:p>
        </w:tc>
      </w:tr>
      <w:tr>
        <w:tc>
          <w:tcPr>
            <w:tcW w:type="dxa" w:w="2880"/>
          </w:tcPr>
          <w:p>
            <w:r>
              <w:t>x-company-guid</w:t>
            </w:r>
          </w:p>
        </w:tc>
        <w:tc>
          <w:tcPr>
            <w:tcW w:type="dxa" w:w="2880"/>
          </w:tcPr>
          <w:p>
            <w:r>
              <w:t>string</w:t>
            </w:r>
          </w:p>
        </w:tc>
        <w:tc>
          <w:tcPr>
            <w:tcW w:type="dxa" w:w="2880"/>
          </w:tcPr>
          <w:p>
            <w:r>
              <w:t>Company GUID (UUID). Example: 1310bfe1-cb3f-4f24-98a2-fde2bc504108.</w:t>
            </w:r>
          </w:p>
        </w:tc>
      </w:tr>
    </w:tbl>
    <w:p/>
    <w:p>
      <w:pPr>
        <w:pStyle w:val="Heading3"/>
      </w:pPr>
      <w:r>
        <w:t>Response</w:t>
      </w:r>
    </w:p>
    <w:p>
      <w:pPr>
        <w:pStyle w:val="Heading3"/>
      </w:pPr>
      <w:r>
        <w:t>Success Response (204 No Content)</w:t>
      </w:r>
    </w:p>
    <w:p>
      <w:r>
        <w:t>No response body.</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"type": "basic",</w:t>
        <w:br/>
        <w:t xml:space="preserve"> "title": "This is a Unauthorized error message",</w:t>
        <w:br/>
        <w:t xml:space="preserve"> "status": 401,</w:t>
        <w:br/>
        <w:t xml:space="preserve"> "detail": "A human-readable explanation specific to this occurrence of the problem.",</w:t>
        <w:br/>
        <w:t xml:space="preserve"> "code": 401,</w:t>
        <w:br/>
        <w:t xml:space="preserve"> "param": "param"</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"type": "basic",</w:t>
        <w:br/>
        <w:t xml:space="preserve"> "title": "This is a Forbidden error message",</w:t>
        <w:br/>
        <w:t xml:space="preserve"> "status": 403,</w:t>
        <w:br/>
        <w:t xml:space="preserve"> "detail": "A human-readable explanation specific to this occurrence of the problem.",</w:t>
        <w:br/>
        <w:t xml:space="preserve"> "code": 403,</w:t>
        <w:br/>
        <w:t xml:space="preserve"> "param": "param"</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"type": "basic",</w:t>
        <w:br/>
        <w:t xml:space="preserve"> "title": "This is a No found error message",</w:t>
        <w:br/>
        <w:t xml:space="preserve"> "status": 404,</w:t>
        <w:br/>
        <w:t xml:space="preserve"> "detail": "A human-readable explanation specific to this occurrence of the problem.",</w:t>
        <w:br/>
        <w:t xml:space="preserve"> "code": 404,</w:t>
        <w:br/>
        <w:t xml:space="preserve"> "param": "param"</w:t>
        <w:br/>
        <w:t>}</w:t>
      </w:r>
    </w:p>
    <w:p>
      <w:pPr>
        <w:pStyle w:val="Heading3"/>
      </w:pPr>
      <w:r>
        <w:t>Error Response (500 Server Error)</w:t>
      </w:r>
    </w:p>
    <w:p>
      <w:r>
        <w:rPr>
          <w:b/>
          <w:color w:val="666666"/>
          <w:sz w:val="16"/>
        </w:rPr>
        <w:t>[json]</w:t>
      </w:r>
    </w:p>
    <w:p>
      <w:pPr>
        <w:shd w:fill="F2F2F2" w:val="clear"/>
      </w:pPr>
      <w:r>
        <w:rPr>
          <w:rFonts w:ascii="Courier New" w:hAnsi="Courier New"/>
          <w:sz w:val="17"/>
        </w:rPr>
        <w:t>{</w:t>
        <w:br/>
        <w:t xml:space="preserve"> "type": "basic",</w:t>
        <w:br/>
        <w:t xml:space="preserve"> "title": "This is a Server error message",</w:t>
        <w:br/>
        <w:t xml:space="preserve"> "status": 500,</w:t>
        <w:br/>
        <w:t xml:space="preserve"> "detail": "A human-readable explanation specific to this occurrence of the problem.",</w:t>
        <w:br/>
        <w:t xml:space="preserve"> "code": 500,</w:t>
        <w:br/>
        <w:t xml:space="preserve"> "param": "param"</w:t>
        <w:br/>
        <w:t>}</w:t>
      </w:r>
    </w:p>
    <w:p>
      <w:pPr>
        <w:pStyle w:val="Heading3"/>
      </w:pPr>
      <w:r>
        <w:t>Response Fields (Error Responses)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type</w:t>
            </w:r>
          </w:p>
        </w:tc>
        <w:tc>
          <w:tcPr>
            <w:tcW w:type="dxa" w:w="2880"/>
          </w:tcPr>
          <w:p>
            <w:r>
              <w:t>string</w:t>
            </w:r>
          </w:p>
        </w:tc>
        <w:tc>
          <w:tcPr>
            <w:tcW w:type="dxa" w:w="2880"/>
          </w:tcPr>
          <w:p>
            <w:r>
              <w:t>Primary identifier for the problem type (URI reference).</w:t>
            </w:r>
          </w:p>
        </w:tc>
      </w:tr>
      <w:tr>
        <w:tc>
          <w:tcPr>
            <w:tcW w:type="dxa" w:w="2880"/>
          </w:tcPr>
          <w:p>
            <w:r>
              <w:t>title</w:t>
            </w:r>
          </w:p>
        </w:tc>
        <w:tc>
          <w:tcPr>
            <w:tcW w:type="dxa" w:w="2880"/>
          </w:tcPr>
          <w:p>
            <w:r>
              <w:t>string</w:t>
            </w:r>
          </w:p>
        </w:tc>
        <w:tc>
          <w:tcPr>
            <w:tcW w:type="dxa" w:w="2880"/>
          </w:tcPr>
          <w:p>
            <w:r>
              <w:t>Short, human-readable summary of the problem type.</w:t>
            </w:r>
          </w:p>
        </w:tc>
      </w:tr>
      <w:tr>
        <w:tc>
          <w:tcPr>
            <w:tcW w:type="dxa" w:w="2880"/>
          </w:tcPr>
          <w:p>
            <w:r>
              <w:t>status</w:t>
            </w:r>
          </w:p>
        </w:tc>
        <w:tc>
          <w:tcPr>
            <w:tcW w:type="dxa" w:w="2880"/>
          </w:tcPr>
          <w:p>
            <w:r>
              <w:t>integer</w:t>
            </w:r>
          </w:p>
        </w:tc>
        <w:tc>
          <w:tcPr>
            <w:tcW w:type="dxa" w:w="2880"/>
          </w:tcPr>
          <w:p>
            <w:r>
              <w:t>HTTP status code.</w:t>
            </w:r>
          </w:p>
        </w:tc>
      </w:tr>
      <w:tr>
        <w:tc>
          <w:tcPr>
            <w:tcW w:type="dxa" w:w="2880"/>
          </w:tcPr>
          <w:p>
            <w:r>
              <w:t>detail</w:t>
            </w:r>
          </w:p>
        </w:tc>
        <w:tc>
          <w:tcPr>
            <w:tcW w:type="dxa" w:w="2880"/>
          </w:tcPr>
          <w:p>
            <w:r>
              <w:t>string</w:t>
            </w:r>
          </w:p>
        </w:tc>
        <w:tc>
          <w:tcPr>
            <w:tcW w:type="dxa" w:w="2880"/>
          </w:tcPr>
          <w:p>
            <w:r>
              <w:t>Human-readable explanation specific to this occurrence.</w:t>
            </w:r>
          </w:p>
        </w:tc>
      </w:tr>
      <w:tr>
        <w:tc>
          <w:tcPr>
            <w:tcW w:type="dxa" w:w="2880"/>
          </w:tcPr>
          <w:p>
            <w:r>
              <w:t>code</w:t>
            </w:r>
          </w:p>
        </w:tc>
        <w:tc>
          <w:tcPr>
            <w:tcW w:type="dxa" w:w="2880"/>
          </w:tcPr>
          <w:p>
            <w:r>
              <w:t>integer</w:t>
            </w:r>
          </w:p>
        </w:tc>
        <w:tc>
          <w:tcPr>
            <w:tcW w:type="dxa" w:w="2880"/>
          </w:tcPr>
          <w:p>
            <w:r>
              <w:t>Error code used to look up the reason the request failed.</w:t>
            </w:r>
          </w:p>
        </w:tc>
      </w:tr>
      <w:tr>
        <w:tc>
          <w:tcPr>
            <w:tcW w:type="dxa" w:w="2880"/>
          </w:tcPr>
          <w:p>
            <w:r>
              <w:t>param</w:t>
            </w:r>
          </w:p>
        </w:tc>
        <w:tc>
          <w:tcPr>
            <w:tcW w:type="dxa" w:w="2880"/>
          </w:tcPr>
          <w:p>
            <w:r>
              <w:t>string</w:t>
            </w:r>
          </w:p>
        </w:tc>
        <w:tc>
          <w:tcPr>
            <w:tcW w:type="dxa" w:w="2880"/>
          </w:tcPr>
          <w:p>
            <w:r>
              <w:t>The request parameter that this error is related to.</w:t>
            </w:r>
          </w:p>
        </w:tc>
      </w:tr>
    </w:tbl>
    <w:p/>
    <w:p>
      <w:pPr>
        <w:pStyle w:val="Heading3"/>
      </w:pPr>
      <w:r>
        <w:t>Sample Request</w:t>
      </w:r>
    </w:p>
    <w:p>
      <w:r>
        <w:rPr>
          <w:b/>
          <w:color w:val="666666"/>
          <w:sz w:val="16"/>
        </w:rPr>
        <w:t>[bash]</w:t>
      </w:r>
    </w:p>
    <w:p>
      <w:pPr>
        <w:shd w:fill="F2F2F2" w:val="clear"/>
      </w:pPr>
      <w:r>
        <w:rPr>
          <w:rFonts w:ascii="Courier New" w:hAnsi="Courier New"/>
          <w:sz w:val="17"/>
        </w:rPr>
        <w:t>curl --request DELETE \</w:t>
        <w:br/>
        <w:t xml:space="preserve"> --url 'https://api.7shifts.com/v2/company/1234/log_book_categories/987' \</w:t>
        <w:br/>
        <w:t xml:space="preserve"> --header 'Accept: application/problem+json' \</w:t>
        <w:br/>
        <w:t xml:space="preserve"> --header 'x-api-version: 2022-05-01' \</w:t>
        <w:br/>
        <w:t xml:space="preserve"> --header 'x-company-guid: 1310bfe1-cb3f-4f24-98a2-fde2bc504108'</w:t>
      </w:r>
    </w:p>
    <w:p>
      <w:pPr>
        <w:pStyle w:val="Heading3"/>
      </w:pPr>
      <w:r>
        <w:t>Notes</w:t>
      </w:r>
    </w:p>
    <w:p>
      <w:pPr>
        <w:pStyle w:val="ListBullet"/>
      </w:pPr>
      <w:r>
        <w:t>This endpoint is labeled Beta in the documentation.</w:t>
      </w:r>
    </w:p>
    <w:p>
      <w:pPr>
        <w:pStyle w:val="ListBullet"/>
      </w:pPr>
      <w:r>
        <w:t>Pagination details provided in the additional data do not apply to this endpoint (it is not a LIST operation).</w:t>
      </w:r>
    </w:p>
    <w:p>
      <w:pPr>
        <w:pStyle w:val="Heading3"/>
      </w:pPr>
      <w:r>
        <w:t>Related logBookCategories actions</w:t>
      </w:r>
    </w:p>
    <w:p>
      <w:pPr>
        <w:pStyle w:val="ListBullet"/>
      </w:pPr>
      <w:r>
        <w:t>[POST] Create a Company's Log Book Category (Beta) — /v2/company/{{companyId}}/log_book_categories</w:t>
      </w:r>
    </w:p>
    <w:p>
      <w:pPr>
        <w:pStyle w:val="ListBullet"/>
      </w:pPr>
      <w:r>
        <w:t>[GET] List a Company's Log Book Categories (Beta) — /v2/company/{{companyId}}/log_book_categories</w:t>
      </w:r>
    </w:p>
    <w:p>
      <w:pPr>
        <w:pStyle w:val="ListBullet"/>
      </w:pPr>
      <w:r>
        <w:t>[PATCH] Update a Company’s Log Book Category (Beta) — /v2/company/{{companyId}}/log_book_categories/{{id}}</w:t>
      </w:r>
    </w:p>
    <w:p>
      <w:r>
        <w:br w:type="page"/>
      </w:r>
    </w:p>
    <w:p>
      <w:pPr>
        <w:pStyle w:val="Heading2"/>
      </w:pPr>
      <w:r>
        <w:t>56. [DELETE] Delete a Company’s Log Book Comment (Beta)</w:t>
      </w:r>
    </w:p>
    <w:p>
      <w:r>
        <w:rPr>
          <w:b/>
        </w:rPr>
        <w:t xml:space="preserve">Endpoint: </w:t>
      </w:r>
      <w:r>
        <w:rPr>
          <w:rFonts w:ascii="Courier New" w:hAnsi="Courier New"/>
          <w:sz w:val="18"/>
        </w:rPr>
        <w:t>/v2/company/{{companyId}}/log_book_comments/{{id}}</w:t>
      </w:r>
    </w:p>
    <w:p>
      <w:pPr>
        <w:pStyle w:val="Heading3"/>
      </w:pPr>
      <w:r>
        <w:t>Prerequisites</w:t>
      </w:r>
    </w:p>
    <w:p>
      <w:pPr>
        <w:pStyle w:val="ListBullet"/>
      </w:pPr>
      <w:r>
        <w:t>Minimum plan required: The Works</w:t>
      </w:r>
    </w:p>
    <w:p>
      <w:pPr>
        <w:pStyle w:val="ListBullet"/>
      </w:pPr>
      <w:r>
        <w:t>You must have permission to delete Log Book comments for the specified company</w:t>
      </w:r>
    </w:p>
    <w:p>
      <w:pPr>
        <w:pStyle w:val="Heading3"/>
      </w:pPr>
      <w:r>
        <w:t>Method</w:t>
      </w:r>
    </w:p>
    <w:p>
      <w:r>
        <w:t>DELETE</w:t>
      </w:r>
    </w:p>
    <w:p>
      <w:pPr>
        <w:pStyle w:val="Heading3"/>
      </w:pPr>
      <w:r>
        <w:t>URL</w:t>
      </w:r>
    </w:p>
    <w:p>
      <w:r>
        <w:t>https://api.7shifts.com/v2/company/{{company_id}}/log_book_comments/{{id}}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"x-company-guid": "{{OAUTH_METADATA.meta.companyGuid}}"</w:t>
        <w:br/>
        <w:t>}</w:t>
      </w:r>
    </w:p>
    <w:p>
      <w:pPr>
        <w:pStyle w:val="Heading3"/>
      </w:pPr>
      <w:r>
        <w:t>Description</w:t>
      </w:r>
    </w:p>
    <w:p>
      <w:r>
        <w:t>Deletes a specific Log Book comment for a company. This endpoint is marked Beta in the API definition.</w:t>
      </w:r>
    </w:p>
    <w:p>
      <w:pPr>
        <w:pStyle w:val="Heading3"/>
      </w:pPr>
      <w:r>
        <w:t>Enforcement Rules</w:t>
      </w:r>
    </w:p>
    <w:p>
      <w:pPr>
        <w:pStyle w:val="ListBullet"/>
      </w:pPr>
      <w:r>
        <w:t>The company_id path parameter must always be present.</w:t>
      </w:r>
    </w:p>
    <w:p>
      <w:pPr>
        <w:pStyle w:val="ListBullet"/>
      </w:pPr>
      <w:r>
        <w:t>The id path parameter must always be present.</w:t>
      </w:r>
    </w:p>
    <w:p>
      <w:pPr>
        <w:pStyle w:val="ListBullet"/>
      </w:pPr>
      <w:r>
        <w:t>Always construct the path as /v2/company/{{company_id}}/log_book_comments/{{id}}, where both path parameters are non-empty.</w:t>
      </w:r>
    </w:p>
    <w:p>
      <w:pPr>
        <w:pStyle w:val="ListBullet"/>
      </w:pPr>
      <w:r>
        <w:t>Do not call the API with missing or empty path parameters (e.g., avoid /v2/company//log_book_comments/).</w:t>
      </w:r>
    </w:p>
    <w:p>
      <w:pPr>
        <w:pStyle w:val="ListBullet"/>
      </w:pPr>
      <w:r>
        <w:t>Do not infer or guess path parameter values.</w:t>
      </w:r>
    </w:p>
    <w:p>
      <w:pPr>
        <w:pStyle w:val="ListBullet"/>
      </w:pPr>
      <w:r>
        <w:t>When executing the action, ensure to send Path Parameters in the URL and not in the body.</w:t>
      </w:r>
    </w:p>
    <w:p>
      <w:pPr>
        <w:pStyle w:val="ListBullet"/>
      </w:pPr>
      <w:r>
        <w:t>This endpoint has no query parameters and no request body.</w:t>
      </w:r>
    </w:p>
    <w:p>
      <w:pPr>
        <w:pStyle w:val="Heading3"/>
      </w:pPr>
      <w:r>
        <w:t>Valid Examples</w:t>
      </w:r>
    </w:p>
    <w:p>
      <w:r>
        <w:rPr>
          <w:b/>
          <w:color w:val="666666"/>
          <w:sz w:val="16"/>
        </w:rPr>
        <w:t>[http]</w:t>
      </w:r>
    </w:p>
    <w:p>
      <w:pPr>
        <w:shd w:fill="F2F2F2" w:val="clear"/>
      </w:pPr>
      <w:r>
        <w:rPr>
          <w:rFonts w:ascii="Courier New" w:hAnsi="Courier New"/>
          <w:sz w:val="17"/>
        </w:rPr>
        <w:t>/v2/company/1234/log_book_comments/9876</w:t>
      </w:r>
    </w:p>
    <w:p>
      <w:pPr>
        <w:pStyle w:val="Heading3"/>
      </w:pPr>
      <w:r>
        <w:t>Invalid Examples</w:t>
      </w:r>
    </w:p>
    <w:p>
      <w:r>
        <w:rPr>
          <w:b/>
          <w:color w:val="666666"/>
          <w:sz w:val="16"/>
        </w:rPr>
        <w:t>[http]</w:t>
      </w:r>
    </w:p>
    <w:p>
      <w:pPr>
        <w:shd w:fill="F2F2F2" w:val="clear"/>
      </w:pPr>
      <w:r>
        <w:rPr>
          <w:rFonts w:ascii="Courier New" w:hAnsi="Courier New"/>
          <w:sz w:val="17"/>
        </w:rPr>
        <w:t>/v2/company//log_book_comments/9876</w:t>
        <w:br/>
        <w:t>/v2/company/1234/log_book_comments/</w:t>
        <w:br/>
        <w:t>/v2/company/1234/log_book_comments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company_id</w:t>
            </w:r>
          </w:p>
        </w:tc>
        <w:tc>
          <w:tcPr>
            <w:tcW w:type="dxa" w:w="2880"/>
          </w:tcPr>
          <w:p>
            <w:r>
              <w:t>integer</w:t>
            </w:r>
          </w:p>
        </w:tc>
        <w:tc>
          <w:tcPr>
            <w:tcW w:type="dxa" w:w="2880"/>
          </w:tcPr>
          <w:p>
            <w:r>
              <w:t>Company ID (int64). Sent in the URL path.</w:t>
            </w:r>
          </w:p>
        </w:tc>
      </w:tr>
      <w:tr>
        <w:tc>
          <w:tcPr>
            <w:tcW w:type="dxa" w:w="2880"/>
          </w:tcPr>
          <w:p>
            <w:r>
              <w:t>id</w:t>
            </w:r>
          </w:p>
        </w:tc>
        <w:tc>
          <w:tcPr>
            <w:tcW w:type="dxa" w:w="2880"/>
          </w:tcPr>
          <w:p>
            <w:r>
              <w:t>integer</w:t>
            </w:r>
          </w:p>
        </w:tc>
        <w:tc>
          <w:tcPr>
            <w:tcW w:type="dxa" w:w="2880"/>
          </w:tcPr>
          <w:p>
            <w:r>
              <w:t>Log Book Comment ID (int64). Sent in the URL path.</w:t>
            </w:r>
          </w:p>
        </w:tc>
      </w:tr>
    </w:tbl>
    <w:p/>
    <w:p>
      <w:pPr>
        <w:pStyle w:val="Heading3"/>
      </w:pPr>
      <w:r>
        <w:t>Optional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x-api-version</w:t>
            </w:r>
          </w:p>
        </w:tc>
        <w:tc>
          <w:tcPr>
            <w:tcW w:type="dxa" w:w="2880"/>
          </w:tcPr>
          <w:p>
            <w:r>
              <w:t>string</w:t>
            </w:r>
          </w:p>
        </w:tc>
        <w:tc>
          <w:tcPr>
            <w:tcW w:type="dxa" w:w="2880"/>
          </w:tcPr>
          <w:p>
            <w:r>
              <w:t>7shifts API version. Pattern: ^\d{4}-\d{2}-\d{2}$. Example: 2022-05-01.</w:t>
            </w:r>
          </w:p>
        </w:tc>
      </w:tr>
      <w:tr>
        <w:tc>
          <w:tcPr>
            <w:tcW w:type="dxa" w:w="2880"/>
          </w:tcPr>
          <w:p>
            <w:r>
              <w:t>x-company-guid</w:t>
            </w:r>
          </w:p>
        </w:tc>
        <w:tc>
          <w:tcPr>
            <w:tcW w:type="dxa" w:w="2880"/>
          </w:tcPr>
          <w:p>
            <w:r>
              <w:t>string</w:t>
            </w:r>
          </w:p>
        </w:tc>
        <w:tc>
          <w:tcPr>
            <w:tcW w:type="dxa" w:w="2880"/>
          </w:tcPr>
          <w:p>
            <w:r>
              <w:t>Company GUID (UUID). Example: 1310bfe1-cb3f-4f24-98a2-fde2bc504108.</w:t>
            </w:r>
          </w:p>
        </w:tc>
      </w:tr>
    </w:tbl>
    <w:p/>
    <w:p>
      <w:pPr>
        <w:pStyle w:val="Heading3"/>
      </w:pPr>
      <w:r>
        <w:t>Response</w:t>
      </w:r>
    </w:p>
    <w:p>
      <w:pPr>
        <w:pStyle w:val="Heading3"/>
      </w:pPr>
      <w:r>
        <w:t>Success Response (204 No Content)</w:t>
      </w:r>
    </w:p>
    <w:p>
      <w:r>
        <w:t>No response body is returned.</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"type": "basic",</w:t>
        <w:br/>
        <w:t xml:space="preserve"> "title": "This is a Unauthorized error message",</w:t>
        <w:br/>
        <w:t xml:space="preserve"> "status": 401,</w:t>
        <w:br/>
        <w:t xml:space="preserve"> "detail": "A human-readable explanation specific to this occurrence of the problem.",</w:t>
        <w:br/>
        <w:t xml:space="preserve"> "code": 401,</w:t>
        <w:br/>
        <w:t xml:space="preserve"> "param": "param"</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"type": "basic",</w:t>
        <w:br/>
        <w:t xml:space="preserve"> "title": "This is a Forbidden error message",</w:t>
        <w:br/>
        <w:t xml:space="preserve"> "status": 403,</w:t>
        <w:br/>
        <w:t xml:space="preserve"> "detail": "A human-readable explanation specific to this occurrence of the problem.",</w:t>
        <w:br/>
        <w:t xml:space="preserve"> "code": 403,</w:t>
        <w:br/>
        <w:t xml:space="preserve"> "param": "param"</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"type": "basic",</w:t>
        <w:br/>
        <w:t xml:space="preserve"> "title": "This is a No found error message",</w:t>
        <w:br/>
        <w:t xml:space="preserve"> "status": 404,</w:t>
        <w:br/>
        <w:t xml:space="preserve"> "detail": "A human-readable explanation specific to this occurrence of the problem.",</w:t>
        <w:br/>
        <w:t xml:space="preserve"> "code": 404,</w:t>
        <w:br/>
        <w:t xml:space="preserve"> "param": "param"</w:t>
        <w:br/>
        <w:t>}</w:t>
      </w:r>
    </w:p>
    <w:p>
      <w:pPr>
        <w:pStyle w:val="Heading3"/>
      </w:pPr>
      <w:r>
        <w:t>Error Response (500 Server Error)</w:t>
      </w:r>
    </w:p>
    <w:p>
      <w:r>
        <w:rPr>
          <w:b/>
          <w:color w:val="666666"/>
          <w:sz w:val="16"/>
        </w:rPr>
        <w:t>[json]</w:t>
      </w:r>
    </w:p>
    <w:p>
      <w:pPr>
        <w:shd w:fill="F2F2F2" w:val="clear"/>
      </w:pPr>
      <w:r>
        <w:rPr>
          <w:rFonts w:ascii="Courier New" w:hAnsi="Courier New"/>
          <w:sz w:val="17"/>
        </w:rPr>
        <w:t>{</w:t>
        <w:br/>
        <w:t xml:space="preserve"> "type": "basic",</w:t>
        <w:br/>
        <w:t xml:space="preserve"> "title": "This is a Server error message",</w:t>
        <w:br/>
        <w:t xml:space="preserve"> "status": 500,</w:t>
        <w:br/>
        <w:t xml:space="preserve"> "detail": "A human-readable explanation specific to this occurrence of the problem.",</w:t>
        <w:br/>
        <w:t xml:space="preserve"> "code": 500,</w:t>
        <w:br/>
        <w:t xml:space="preserve"> "param": "param"</w:t>
        <w:br/>
        <w:t>}</w:t>
      </w:r>
    </w:p>
    <w:p>
      <w:pPr>
        <w:pStyle w:val="Heading3"/>
      </w:pPr>
      <w:r>
        <w:t>Response Fields (for error responses)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type</w:t>
            </w:r>
          </w:p>
        </w:tc>
        <w:tc>
          <w:tcPr>
            <w:tcW w:type="dxa" w:w="2880"/>
          </w:tcPr>
          <w:p>
            <w:r>
              <w:t>string</w:t>
            </w:r>
          </w:p>
        </w:tc>
        <w:tc>
          <w:tcPr>
            <w:tcW w:type="dxa" w:w="2880"/>
          </w:tcPr>
          <w:p>
            <w:r>
              <w:t>Primary identifier for the problem type (URI reference).</w:t>
            </w:r>
          </w:p>
        </w:tc>
      </w:tr>
      <w:tr>
        <w:tc>
          <w:tcPr>
            <w:tcW w:type="dxa" w:w="2880"/>
          </w:tcPr>
          <w:p>
            <w:r>
              <w:t>title</w:t>
            </w:r>
          </w:p>
        </w:tc>
        <w:tc>
          <w:tcPr>
            <w:tcW w:type="dxa" w:w="2880"/>
          </w:tcPr>
          <w:p>
            <w:r>
              <w:t>string</w:t>
            </w:r>
          </w:p>
        </w:tc>
        <w:tc>
          <w:tcPr>
            <w:tcW w:type="dxa" w:w="2880"/>
          </w:tcPr>
          <w:p>
            <w:r>
              <w:t>Short, human-readable summary of the problem type.</w:t>
            </w:r>
          </w:p>
        </w:tc>
      </w:tr>
      <w:tr>
        <w:tc>
          <w:tcPr>
            <w:tcW w:type="dxa" w:w="2880"/>
          </w:tcPr>
          <w:p>
            <w:r>
              <w:t>status</w:t>
            </w:r>
          </w:p>
        </w:tc>
        <w:tc>
          <w:tcPr>
            <w:tcW w:type="dxa" w:w="2880"/>
          </w:tcPr>
          <w:p>
            <w:r>
              <w:t>integer</w:t>
            </w:r>
          </w:p>
        </w:tc>
        <w:tc>
          <w:tcPr>
            <w:tcW w:type="dxa" w:w="2880"/>
          </w:tcPr>
          <w:p>
            <w:r>
              <w:t>HTTP status code.</w:t>
            </w:r>
          </w:p>
        </w:tc>
      </w:tr>
      <w:tr>
        <w:tc>
          <w:tcPr>
            <w:tcW w:type="dxa" w:w="2880"/>
          </w:tcPr>
          <w:p>
            <w:r>
              <w:t>detail</w:t>
            </w:r>
          </w:p>
        </w:tc>
        <w:tc>
          <w:tcPr>
            <w:tcW w:type="dxa" w:w="2880"/>
          </w:tcPr>
          <w:p>
            <w:r>
              <w:t>string</w:t>
            </w:r>
          </w:p>
        </w:tc>
        <w:tc>
          <w:tcPr>
            <w:tcW w:type="dxa" w:w="2880"/>
          </w:tcPr>
          <w:p>
            <w:r>
              <w:t>Human-readable explanation specific to this occurrence.</w:t>
            </w:r>
          </w:p>
        </w:tc>
      </w:tr>
      <w:tr>
        <w:tc>
          <w:tcPr>
            <w:tcW w:type="dxa" w:w="2880"/>
          </w:tcPr>
          <w:p>
            <w:r>
              <w:t>code</w:t>
            </w:r>
          </w:p>
        </w:tc>
        <w:tc>
          <w:tcPr>
            <w:tcW w:type="dxa" w:w="2880"/>
          </w:tcPr>
          <w:p>
            <w:r>
              <w:t>integer</w:t>
            </w:r>
          </w:p>
        </w:tc>
        <w:tc>
          <w:tcPr>
            <w:tcW w:type="dxa" w:w="2880"/>
          </w:tcPr>
          <w:p>
            <w:r>
              <w:t>Error code used to look up the reason the request failed.</w:t>
            </w:r>
          </w:p>
        </w:tc>
      </w:tr>
      <w:tr>
        <w:tc>
          <w:tcPr>
            <w:tcW w:type="dxa" w:w="2880"/>
          </w:tcPr>
          <w:p>
            <w:r>
              <w:t>param</w:t>
            </w:r>
          </w:p>
        </w:tc>
        <w:tc>
          <w:tcPr>
            <w:tcW w:type="dxa" w:w="2880"/>
          </w:tcPr>
          <w:p>
            <w:r>
              <w:t>string</w:t>
            </w:r>
          </w:p>
        </w:tc>
        <w:tc>
          <w:tcPr>
            <w:tcW w:type="dxa" w:w="2880"/>
          </w:tcPr>
          <w:p>
            <w:r>
              <w:t>The request parameter that this error is related to.</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--url 'https://api.7shifts.com/v2/company/1234/log_book_comments/9876' \</w:t>
        <w:br/>
        <w:t xml:space="preserve"> --header 'Accept: application/json' \</w:t>
        <w:br/>
        <w:t xml:space="preserve"> --header 'x-api-version: 2022-05-01' \</w:t>
        <w:br/>
        <w:t xml:space="preserve"> --header 'x-company-guid: 1310bfe1-cb3f-4f24-98a2-fde2bc504108'</w:t>
      </w:r>
    </w:p>
    <w:p>
      <w:pPr>
        <w:pStyle w:val="Heading3"/>
      </w:pPr>
      <w:r>
        <w:t>Example Usage</w:t>
      </w:r>
    </w:p>
    <w:p>
      <w:pPr>
        <w:pStyle w:val="Heading3"/>
      </w:pPr>
      <w:r>
        <w:t>Example 1: Delete a comment</w:t>
      </w:r>
    </w:p>
    <w:p>
      <w:r>
        <w:rPr>
          <w:b/>
          <w:color w:val="666666"/>
          <w:sz w:val="16"/>
        </w:rPr>
        <w:t>[bash]</w:t>
      </w:r>
    </w:p>
    <w:p>
      <w:pPr>
        <w:shd w:fill="F2F2F2" w:val="clear"/>
      </w:pPr>
      <w:r>
        <w:rPr>
          <w:rFonts w:ascii="Courier New" w:hAnsi="Courier New"/>
          <w:sz w:val="17"/>
        </w:rPr>
        <w:t>curl -i --request DELETE \</w:t>
        <w:br/>
        <w:t xml:space="preserve"> --url 'https://api.7shifts.com/v2/company/1234/log_book_comments/9876' \</w:t>
        <w:br/>
        <w:t xml:space="preserve"> --header 'Accept: application/json'</w:t>
      </w:r>
    </w:p>
    <w:p>
      <w:pPr>
        <w:pStyle w:val="Heading3"/>
      </w:pPr>
      <w:r>
        <w:t>Example 2: Delete a comment with versioning and company GUID headers</w:t>
      </w:r>
    </w:p>
    <w:p>
      <w:pPr>
        <w:pStyle w:val="Heading3"/>
      </w:pPr>
      <w:r>
        <w:t>Notes</w:t>
      </w:r>
    </w:p>
    <w:p>
      <w:pPr>
        <w:pStyle w:val="ListBullet"/>
      </w:pPr>
      <w:r>
        <w:t>This operation is labeled Beta.</w:t>
      </w:r>
    </w:p>
    <w:p>
      <w:pPr>
        <w:pStyle w:val="ListBullet"/>
      </w:pPr>
      <w:r>
        <w:t>The API spec indicates responses use application/problem+json for error payloads.</w:t>
      </w:r>
    </w:p>
    <w:p>
      <w:pPr>
        <w:pStyle w:val="ListBullet"/>
      </w:pPr>
      <w:r>
        <w:t>Pagination details provided in the scraped content apply to LIST endpoints and are not applicable to this DELETE endpoint.</w:t>
      </w:r>
    </w:p>
    <w:p>
      <w:pPr>
        <w:pStyle w:val="Heading3"/>
      </w:pPr>
      <w:r>
        <w:t>Related logBookComments actions</w:t>
      </w:r>
    </w:p>
    <w:p>
      <w:pPr>
        <w:pStyle w:val="ListBullet"/>
      </w:pPr>
      <w:r>
        <w:t>[POST] Create a Company Log Book Comment (Beta) — /v2/company/{{companyId}}/log_book_comments</w:t>
      </w:r>
    </w:p>
    <w:p>
      <w:pPr>
        <w:pStyle w:val="ListBullet"/>
      </w:pPr>
      <w:r>
        <w:t>[GET] List a Company's Log Book Comments (Beta) — /v2/company/{{companyId}}/log_book_comments</w:t>
      </w:r>
    </w:p>
    <w:p>
      <w:pPr>
        <w:pStyle w:val="ListBullet"/>
      </w:pPr>
      <w:r>
        <w:t>[GET] Retrieve a Company's Log Book Comment (Beta) — /v2/company/{{companyId}}/log_book_comments/{{id}}</w:t>
      </w:r>
    </w:p>
    <w:p>
      <w:r>
        <w:br w:type="page"/>
      </w:r>
    </w:p>
    <w:p>
      <w:pPr>
        <w:pStyle w:val="Heading2"/>
      </w:pPr>
      <w:r>
        <w:t>57. [DELETE] Delete a Company's Log Book Post (Beta)</w:t>
      </w:r>
    </w:p>
    <w:p>
      <w:r>
        <w:rPr>
          <w:b/>
        </w:rPr>
        <w:t xml:space="preserve">Endpoint: </w:t>
      </w:r>
      <w:r>
        <w:rPr>
          <w:rFonts w:ascii="Courier New" w:hAnsi="Courier New"/>
          <w:sz w:val="18"/>
        </w:rPr>
        <w:t>/v2/company/{{companyId}}/log_book_posts/{{id}}</w:t>
      </w:r>
    </w:p>
    <w:p>
      <w:pPr>
        <w:pStyle w:val="Heading3"/>
      </w:pPr>
      <w:r>
        <w:t>Prerequisites</w:t>
      </w:r>
    </w:p>
    <w:p>
      <w:pPr>
        <w:pStyle w:val="ListBullet"/>
      </w:pPr>
      <w:r>
        <w:t>Requires a minimum plan: The Works</w:t>
      </w:r>
    </w:p>
    <w:p>
      <w:pPr>
        <w:pStyle w:val="ListBullet"/>
      </w:pPr>
      <w:r>
        <w:t>You must have permission to delete Log Book posts for the specified company</w:t>
      </w:r>
    </w:p>
    <w:p>
      <w:pPr>
        <w:pStyle w:val="Heading3"/>
      </w:pPr>
      <w:r>
        <w:t>Method</w:t>
      </w:r>
    </w:p>
    <w:p>
      <w:r>
        <w:t>DELETE</w:t>
      </w:r>
    </w:p>
    <w:p>
      <w:pPr>
        <w:pStyle w:val="Heading3"/>
      </w:pPr>
      <w:r>
        <w:t>URL</w:t>
      </w:r>
    </w:p>
    <w:p>
      <w:r>
        <w:t>https://api.7shifts.com/v2/company/{{company_id}}/log_book_posts/{{id}}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"x-company-guid": "{{OAUTH_METADATA.meta.companyGuid}}"</w:t>
        <w:br/>
        <w:t>}</w:t>
      </w:r>
    </w:p>
    <w:p>
      <w:pPr>
        <w:pStyle w:val="Heading3"/>
      </w:pPr>
      <w:r>
        <w:t>Description</w:t>
      </w:r>
    </w:p>
    <w:p>
      <w:r>
        <w:t>Deletes a Log Book Post for a specific company by Log Book Post ID. This endpoint is marked Beta.</w:t>
      </w:r>
    </w:p>
    <w:p>
      <w:pPr>
        <w:pStyle w:val="Heading3"/>
      </w:pPr>
      <w:r>
        <w:t>Enforcement Rules</w:t>
      </w:r>
    </w:p>
    <w:p>
      <w:pPr>
        <w:pStyle w:val="ListBullet"/>
      </w:pPr>
      <w:r>
        <w:t>The company_id path parameter must always be present and must be a non-empty value.</w:t>
      </w:r>
    </w:p>
    <w:p>
      <w:pPr>
        <w:pStyle w:val="ListBullet"/>
      </w:pPr>
      <w:r>
        <w:t>The id path parameter must always be present and must be a non-empty value.</w:t>
      </w:r>
    </w:p>
    <w:p>
      <w:pPr>
        <w:pStyle w:val="ListBullet"/>
      </w:pPr>
      <w:r>
        <w:t>Always construct the path as /v2/company/{{company_id}}/log_book_posts/{{id}}.</w:t>
      </w:r>
    </w:p>
    <w:p>
      <w:pPr>
        <w:pStyle w:val="ListBullet"/>
      </w:pPr>
      <w:r>
        <w:t>Do not call the API with missing or empty path parameters (e.g., avoid /v2/company//log_book_posts/).</w:t>
      </w:r>
    </w:p>
    <w:p>
      <w:pPr>
        <w:pStyle w:val="ListBullet"/>
      </w:pPr>
      <w:r>
        <w:t>When executing the action, ensure to send Path Parameters in the URL and not in the body.</w:t>
      </w:r>
    </w:p>
    <w:p>
      <w:pPr>
        <w:pStyle w:val="ListBullet"/>
      </w:pPr>
      <w:r>
        <w:t>This endpoint has no query parameters documented; do not send query parameters unless your implementation explicitly requires them.</w:t>
      </w:r>
    </w:p>
    <w:p>
      <w:pPr>
        <w:pStyle w:val="Heading3"/>
      </w:pPr>
      <w:r>
        <w:t>Valid Examples</w:t>
      </w:r>
    </w:p>
    <w:p>
      <w:r>
        <w:rPr>
          <w:b/>
          <w:color w:val="666666"/>
          <w:sz w:val="16"/>
        </w:rPr>
        <w:t>[http]</w:t>
      </w:r>
    </w:p>
    <w:p>
      <w:pPr>
        <w:shd w:fill="F2F2F2" w:val="clear"/>
      </w:pPr>
      <w:r>
        <w:rPr>
          <w:rFonts w:ascii="Courier New" w:hAnsi="Courier New"/>
          <w:sz w:val="17"/>
        </w:rPr>
        <w:t>/v2/company/1234/log_book_posts/9876</w:t>
      </w:r>
    </w:p>
    <w:p>
      <w:pPr>
        <w:pStyle w:val="Heading3"/>
      </w:pPr>
      <w:r>
        <w:t>Invalid Examples</w:t>
      </w:r>
    </w:p>
    <w:p>
      <w:r>
        <w:rPr>
          <w:b/>
          <w:color w:val="666666"/>
          <w:sz w:val="16"/>
        </w:rPr>
        <w:t>[http]</w:t>
      </w:r>
    </w:p>
    <w:p>
      <w:pPr>
        <w:shd w:fill="F2F2F2" w:val="clear"/>
      </w:pPr>
      <w:r>
        <w:rPr>
          <w:rFonts w:ascii="Courier New" w:hAnsi="Courier New"/>
          <w:sz w:val="17"/>
        </w:rPr>
        <w:t>/v2/company//log_book_posts/9876</w:t>
        <w:br/>
        <w:t>/v2/company/1234/log_book_posts/</w:t>
        <w:br/>
        <w:t>/v2/company/1234/log_book_posts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company_id</w:t>
            </w:r>
          </w:p>
        </w:tc>
        <w:tc>
          <w:tcPr>
            <w:tcW w:type="dxa" w:w="2880"/>
          </w:tcPr>
          <w:p>
            <w:r>
              <w:t>integer</w:t>
            </w:r>
          </w:p>
        </w:tc>
        <w:tc>
          <w:tcPr>
            <w:tcW w:type="dxa" w:w="2880"/>
          </w:tcPr>
          <w:p>
            <w:r>
              <w:t>Company ID. Sent in the URL path. Format: int64.</w:t>
            </w:r>
          </w:p>
        </w:tc>
      </w:tr>
      <w:tr>
        <w:tc>
          <w:tcPr>
            <w:tcW w:type="dxa" w:w="2880"/>
          </w:tcPr>
          <w:p>
            <w:r>
              <w:t>id</w:t>
            </w:r>
          </w:p>
        </w:tc>
        <w:tc>
          <w:tcPr>
            <w:tcW w:type="dxa" w:w="2880"/>
          </w:tcPr>
          <w:p>
            <w:r>
              <w:t>integer</w:t>
            </w:r>
          </w:p>
        </w:tc>
        <w:tc>
          <w:tcPr>
            <w:tcW w:type="dxa" w:w="2880"/>
          </w:tcPr>
          <w:p>
            <w:r>
              <w:t>Log Book Post ID. Sent in the URL path. Format: int64.</w:t>
            </w:r>
          </w:p>
        </w:tc>
      </w:tr>
    </w:tbl>
    <w:p/>
    <w:p>
      <w:pPr>
        <w:pStyle w:val="Heading3"/>
      </w:pPr>
      <w:r>
        <w:t>Optional Request Headers (Non-auth)</w:t>
      </w:r>
    </w:p>
    <w:p>
      <w:r>
        <w:t>(These are optional headers documented by the API. Do not place them in the request body.)</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x-api-version</w:t>
            </w:r>
          </w:p>
        </w:tc>
        <w:tc>
          <w:tcPr>
            <w:tcW w:type="dxa" w:w="2880"/>
          </w:tcPr>
          <w:p>
            <w:r>
              <w:t>string</w:t>
            </w:r>
          </w:p>
        </w:tc>
        <w:tc>
          <w:tcPr>
            <w:tcW w:type="dxa" w:w="2880"/>
          </w:tcPr>
          <w:p>
            <w:r>
              <w:t>7shifts API version. Pattern: ^\d{4}-\d{2}-\d{2}$. Example: 2022-05-01.</w:t>
            </w:r>
          </w:p>
        </w:tc>
      </w:tr>
      <w:tr>
        <w:tc>
          <w:tcPr>
            <w:tcW w:type="dxa" w:w="2880"/>
          </w:tcPr>
          <w:p>
            <w:r>
              <w:t>x-company-guid</w:t>
            </w:r>
          </w:p>
        </w:tc>
        <w:tc>
          <w:tcPr>
            <w:tcW w:type="dxa" w:w="2880"/>
          </w:tcPr>
          <w:p>
            <w:r>
              <w:t>string</w:t>
            </w:r>
          </w:p>
        </w:tc>
        <w:tc>
          <w:tcPr>
            <w:tcW w:type="dxa" w:w="2880"/>
          </w:tcPr>
          <w:p>
            <w:r>
              <w:t>Company GUID (UUID). Example: 1310bfe1-cb3f-4f24-98a2-fde2bc504108.</w:t>
            </w:r>
          </w:p>
        </w:tc>
      </w:tr>
    </w:tbl>
    <w:p/>
    <w:p>
      <w:pPr>
        <w:pStyle w:val="Heading3"/>
      </w:pPr>
      <w:r>
        <w:t>Response</w:t>
      </w:r>
    </w:p>
    <w:p>
      <w:pPr>
        <w:pStyle w:val="Heading3"/>
      </w:pPr>
      <w:r>
        <w:t>Success Response (204 No Content)</w:t>
      </w:r>
    </w:p>
    <w:p>
      <w:r>
        <w:t>No response body.</w:t>
      </w:r>
    </w:p>
    <w:p>
      <w:pPr>
        <w:pStyle w:val="Heading3"/>
      </w:pPr>
      <w:r>
        <w:t>Error Response (401 Unauthorized)</w:t>
      </w:r>
    </w:p>
    <w:p>
      <w:r>
        <w:t>Content-Type: application/problem+json</w:t>
      </w:r>
    </w:p>
    <w:p>
      <w:r>
        <w:rPr>
          <w:b/>
          <w:color w:val="666666"/>
          <w:sz w:val="16"/>
        </w:rPr>
        <w:t>[json]</w:t>
      </w:r>
    </w:p>
    <w:p>
      <w:pPr>
        <w:shd w:fill="F2F2F2" w:val="clear"/>
      </w:pPr>
      <w:r>
        <w:rPr>
          <w:rFonts w:ascii="Courier New" w:hAnsi="Courier New"/>
          <w:sz w:val="17"/>
        </w:rPr>
        <w:t>{</w:t>
        <w:br/>
        <w:t xml:space="preserve"> "type": "basic",</w:t>
        <w:br/>
        <w:t xml:space="preserve"> "title": "This is a Unauthorized error message",</w:t>
        <w:br/>
        <w:t xml:space="preserve"> "status": 401,</w:t>
        <w:br/>
        <w:t xml:space="preserve"> "detail": "A human-readable explanation specific to this occurrence of the problem.",</w:t>
        <w:br/>
        <w:t xml:space="preserve"> "code": 401,</w:t>
        <w:br/>
        <w:t xml:space="preserve"> "param": "param"</w:t>
        <w:br/>
        <w:t>}</w:t>
      </w:r>
    </w:p>
    <w:p>
      <w:pPr>
        <w:pStyle w:val="Heading3"/>
      </w:pPr>
      <w:r>
        <w:t>Error Response (403 Forbidden)</w:t>
      </w:r>
    </w:p>
    <w:p>
      <w:r>
        <w:t>Content-Type: application/problem+json</w:t>
      </w:r>
    </w:p>
    <w:p>
      <w:r>
        <w:rPr>
          <w:b/>
          <w:color w:val="666666"/>
          <w:sz w:val="16"/>
        </w:rPr>
        <w:t>[json]</w:t>
      </w:r>
    </w:p>
    <w:p>
      <w:pPr>
        <w:shd w:fill="F2F2F2" w:val="clear"/>
      </w:pPr>
      <w:r>
        <w:rPr>
          <w:rFonts w:ascii="Courier New" w:hAnsi="Courier New"/>
          <w:sz w:val="17"/>
        </w:rPr>
        <w:t>{</w:t>
        <w:br/>
        <w:t xml:space="preserve"> "type": "basic",</w:t>
        <w:br/>
        <w:t xml:space="preserve"> "title": "This is a Forbidden error message",</w:t>
        <w:br/>
        <w:t xml:space="preserve"> "status": 403,</w:t>
        <w:br/>
        <w:t xml:space="preserve"> "detail": "A human-readable explanation specific to this occurrence of the problem.",</w:t>
        <w:br/>
        <w:t xml:space="preserve"> "code": 403,</w:t>
        <w:br/>
        <w:t xml:space="preserve"> "param": "param"</w:t>
        <w:br/>
        <w:t>}</w:t>
      </w:r>
    </w:p>
    <w:p>
      <w:pPr>
        <w:pStyle w:val="Heading3"/>
      </w:pPr>
      <w:r>
        <w:t>Error Response (404 Not Found)</w:t>
      </w:r>
    </w:p>
    <w:p>
      <w:r>
        <w:t>Content-Type: application/problem+json</w:t>
      </w:r>
    </w:p>
    <w:p>
      <w:r>
        <w:rPr>
          <w:b/>
          <w:color w:val="666666"/>
          <w:sz w:val="16"/>
        </w:rPr>
        <w:t>[json]</w:t>
      </w:r>
    </w:p>
    <w:p>
      <w:pPr>
        <w:shd w:fill="F2F2F2" w:val="clear"/>
      </w:pPr>
      <w:r>
        <w:rPr>
          <w:rFonts w:ascii="Courier New" w:hAnsi="Courier New"/>
          <w:sz w:val="17"/>
        </w:rPr>
        <w:t>{</w:t>
        <w:br/>
        <w:t xml:space="preserve"> "type": "basic",</w:t>
        <w:br/>
        <w:t xml:space="preserve"> "title": "This is a No found error message",</w:t>
        <w:br/>
        <w:t xml:space="preserve"> "status": 404,</w:t>
        <w:br/>
        <w:t xml:space="preserve"> "detail": "A human-readable explanation specific to this occurrence of the problem.",</w:t>
        <w:br/>
        <w:t xml:space="preserve"> "code": 404,</w:t>
        <w:br/>
        <w:t xml:space="preserve"> "param": "param"</w:t>
        <w:br/>
        <w:t>}</w:t>
      </w:r>
    </w:p>
    <w:p>
      <w:pPr>
        <w:pStyle w:val="Heading3"/>
      </w:pPr>
      <w:r>
        <w:t>Error Response (500 Server Error)</w:t>
      </w:r>
    </w:p>
    <w:p>
      <w:r>
        <w:t>Content-Type: application/problem+json</w:t>
      </w:r>
    </w:p>
    <w:p>
      <w:r>
        <w:rPr>
          <w:b/>
          <w:color w:val="666666"/>
          <w:sz w:val="16"/>
        </w:rPr>
        <w:t>[json]</w:t>
      </w:r>
    </w:p>
    <w:p>
      <w:pPr>
        <w:shd w:fill="F2F2F2" w:val="clear"/>
      </w:pPr>
      <w:r>
        <w:rPr>
          <w:rFonts w:ascii="Courier New" w:hAnsi="Courier New"/>
          <w:sz w:val="17"/>
        </w:rPr>
        <w:t>{</w:t>
        <w:br/>
        <w:t xml:space="preserve"> "type": "basic",</w:t>
        <w:br/>
        <w:t xml:space="preserve"> "title": "This is a Server error message",</w:t>
        <w:br/>
        <w:t xml:space="preserve"> "status": 500,</w:t>
        <w:br/>
        <w:t xml:space="preserve"> "detail": "A human-readable explanation specific to this occurrence of the problem.",</w:t>
        <w:br/>
        <w:t xml:space="preserve"> "code": 500,</w:t>
        <w:br/>
        <w:t xml:space="preserve"> "param": "param"</w:t>
        <w:br/>
        <w:t>}</w:t>
      </w:r>
    </w:p>
    <w:p>
      <w:pPr>
        <w:pStyle w:val="Heading3"/>
      </w:pPr>
      <w:r>
        <w:t>Response Fields (for application/problem+json errors)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type</w:t>
            </w:r>
          </w:p>
        </w:tc>
        <w:tc>
          <w:tcPr>
            <w:tcW w:type="dxa" w:w="2880"/>
          </w:tcPr>
          <w:p>
            <w:r>
              <w:t>string</w:t>
            </w:r>
          </w:p>
        </w:tc>
        <w:tc>
          <w:tcPr>
            <w:tcW w:type="dxa" w:w="2880"/>
          </w:tcPr>
          <w:p>
            <w:r>
              <w:t>Primary identifier for the problem type (URI reference).</w:t>
            </w:r>
          </w:p>
        </w:tc>
      </w:tr>
      <w:tr>
        <w:tc>
          <w:tcPr>
            <w:tcW w:type="dxa" w:w="2880"/>
          </w:tcPr>
          <w:p>
            <w:r>
              <w:t>title</w:t>
            </w:r>
          </w:p>
        </w:tc>
        <w:tc>
          <w:tcPr>
            <w:tcW w:type="dxa" w:w="2880"/>
          </w:tcPr>
          <w:p>
            <w:r>
              <w:t>string</w:t>
            </w:r>
          </w:p>
        </w:tc>
        <w:tc>
          <w:tcPr>
            <w:tcW w:type="dxa" w:w="2880"/>
          </w:tcPr>
          <w:p>
            <w:r>
              <w:t>Short, human-readable summary of the problem type.</w:t>
            </w:r>
          </w:p>
        </w:tc>
      </w:tr>
      <w:tr>
        <w:tc>
          <w:tcPr>
            <w:tcW w:type="dxa" w:w="2880"/>
          </w:tcPr>
          <w:p>
            <w:r>
              <w:t>status</w:t>
            </w:r>
          </w:p>
        </w:tc>
        <w:tc>
          <w:tcPr>
            <w:tcW w:type="dxa" w:w="2880"/>
          </w:tcPr>
          <w:p>
            <w:r>
              <w:t>integer</w:t>
            </w:r>
          </w:p>
        </w:tc>
        <w:tc>
          <w:tcPr>
            <w:tcW w:type="dxa" w:w="2880"/>
          </w:tcPr>
          <w:p>
            <w:r>
              <w:t>HTTP status code.</w:t>
            </w:r>
          </w:p>
        </w:tc>
      </w:tr>
      <w:tr>
        <w:tc>
          <w:tcPr>
            <w:tcW w:type="dxa" w:w="2880"/>
          </w:tcPr>
          <w:p>
            <w:r>
              <w:t>detail</w:t>
            </w:r>
          </w:p>
        </w:tc>
        <w:tc>
          <w:tcPr>
            <w:tcW w:type="dxa" w:w="2880"/>
          </w:tcPr>
          <w:p>
            <w:r>
              <w:t>string</w:t>
            </w:r>
          </w:p>
        </w:tc>
        <w:tc>
          <w:tcPr>
            <w:tcW w:type="dxa" w:w="2880"/>
          </w:tcPr>
          <w:p>
            <w:r>
              <w:t>Human-readable explanation specific to this occurrence of the problem.</w:t>
            </w:r>
          </w:p>
        </w:tc>
      </w:tr>
      <w:tr>
        <w:tc>
          <w:tcPr>
            <w:tcW w:type="dxa" w:w="2880"/>
          </w:tcPr>
          <w:p>
            <w:r>
              <w:t>code</w:t>
            </w:r>
          </w:p>
        </w:tc>
        <w:tc>
          <w:tcPr>
            <w:tcW w:type="dxa" w:w="2880"/>
          </w:tcPr>
          <w:p>
            <w:r>
              <w:t>integer</w:t>
            </w:r>
          </w:p>
        </w:tc>
        <w:tc>
          <w:tcPr>
            <w:tcW w:type="dxa" w:w="2880"/>
          </w:tcPr>
          <w:p>
            <w:r>
              <w:t>Error code used to look up the reason the request failed.</w:t>
            </w:r>
          </w:p>
        </w:tc>
      </w:tr>
      <w:tr>
        <w:tc>
          <w:tcPr>
            <w:tcW w:type="dxa" w:w="2880"/>
          </w:tcPr>
          <w:p>
            <w:r>
              <w:t>param</w:t>
            </w:r>
          </w:p>
        </w:tc>
        <w:tc>
          <w:tcPr>
            <w:tcW w:type="dxa" w:w="2880"/>
          </w:tcPr>
          <w:p>
            <w:r>
              <w:t>string</w:t>
            </w:r>
          </w:p>
        </w:tc>
        <w:tc>
          <w:tcPr>
            <w:tcW w:type="dxa" w:w="2880"/>
          </w:tcPr>
          <w:p>
            <w:r>
              <w:t>The request parameter that this error is related to.</w:t>
            </w:r>
          </w:p>
        </w:tc>
      </w:tr>
    </w:tbl>
    <w:p/>
    <w:p>
      <w:pPr>
        <w:pStyle w:val="Heading3"/>
      </w:pPr>
      <w:r>
        <w:t>Sample Request</w:t>
      </w:r>
    </w:p>
    <w:p>
      <w:r>
        <w:rPr>
          <w:b/>
          <w:color w:val="666666"/>
          <w:sz w:val="16"/>
        </w:rPr>
        <w:t>[bash]</w:t>
      </w:r>
    </w:p>
    <w:p>
      <w:pPr>
        <w:shd w:fill="F2F2F2" w:val="clear"/>
      </w:pPr>
      <w:r>
        <w:rPr>
          <w:rFonts w:ascii="Courier New" w:hAnsi="Courier New"/>
          <w:sz w:val="17"/>
        </w:rPr>
        <w:t>curl --request DELETE \</w:t>
        <w:br/>
        <w:t xml:space="preserve"> --url 'https://api.7shifts.com/v2/company/1234/log_book_posts/9876' \</w:t>
        <w:br/>
        <w:t xml:space="preserve"> --header 'Accept: application/json' \</w:t>
        <w:br/>
        <w:t xml:space="preserve"> --header 'x-api-version: 2022-05-01' \</w:t>
        <w:br/>
        <w:t xml:space="preserve"> --header 'x-company-guid: 1310bfe1-cb3f-4f24-98a2-fde2bc504108'</w:t>
      </w:r>
    </w:p>
    <w:p>
      <w:pPr>
        <w:pStyle w:val="Heading3"/>
      </w:pPr>
      <w:r>
        <w:t>Example Usage</w:t>
      </w:r>
    </w:p>
    <w:p>
      <w:pPr>
        <w:pStyle w:val="Heading3"/>
      </w:pPr>
      <w:r>
        <w:t>Example 1: Delete a Log Book Post</w:t>
      </w:r>
    </w:p>
    <w:p>
      <w:r>
        <w:rPr>
          <w:b/>
          <w:color w:val="666666"/>
          <w:sz w:val="16"/>
        </w:rPr>
        <w:t>[bash]</w:t>
      </w:r>
    </w:p>
    <w:p>
      <w:pPr>
        <w:shd w:fill="F2F2F2" w:val="clear"/>
      </w:pPr>
      <w:r>
        <w:rPr>
          <w:rFonts w:ascii="Courier New" w:hAnsi="Courier New"/>
          <w:sz w:val="17"/>
        </w:rPr>
        <w:t>curl --request DELETE \</w:t>
        <w:br/>
        <w:t xml:space="preserve"> --url 'https://api.7shifts.com/v2/company/1234/log_book_posts/9876' \</w:t>
        <w:br/>
        <w:t xml:space="preserve"> --header 'Accept: application/json'</w:t>
      </w:r>
    </w:p>
    <w:p>
      <w:pPr>
        <w:pStyle w:val="Heading3"/>
      </w:pPr>
      <w:r>
        <w:t>Example 2: Delete a Log Book Post with Version and Company GUID Headers</w:t>
      </w:r>
    </w:p>
    <w:p>
      <w:pPr>
        <w:pStyle w:val="Heading3"/>
      </w:pPr>
      <w:r>
        <w:t>Behavior</w:t>
      </w:r>
    </w:p>
    <w:p>
      <w:pPr>
        <w:pStyle w:val="ListBullet"/>
      </w:pPr>
      <w:r>
        <w:t>Receives the company ID and Log Book Post ID from the URL path.</w:t>
      </w:r>
    </w:p>
    <w:p>
      <w:pPr>
        <w:pStyle w:val="ListBullet"/>
      </w:pPr>
      <w:r>
        <w:t>Attempts to delete the specified Log Book Post.</w:t>
      </w:r>
    </w:p>
    <w:p>
      <w:pPr>
        <w:pStyle w:val="ListBullet"/>
      </w:pPr>
      <w:r>
        <w:t>Returns 204 No Content on success; otherwise returns an application/problem+json error payload.</w:t>
      </w:r>
    </w:p>
    <w:p>
      <w:pPr>
        <w:pStyle w:val="Heading3"/>
      </w:pPr>
      <w:r>
        <w:t>Notes</w:t>
      </w:r>
    </w:p>
    <w:p>
      <w:pPr>
        <w:pStyle w:val="ListBullet"/>
      </w:pPr>
      <w:r>
        <w:t>This endpoint is labeled Beta in the API definition.</w:t>
      </w:r>
    </w:p>
    <w:p>
      <w:pPr>
        <w:pStyle w:val="ListBullet"/>
      </w:pPr>
      <w:r>
        <w:t>Pagination details provided in the additional data do not apply to this endpoint (it is not a LIST action).</w:t>
      </w:r>
    </w:p>
    <w:p>
      <w:pPr>
        <w:pStyle w:val="Heading3"/>
      </w:pPr>
      <w:r>
        <w:t>Related logBookPosts actions</w:t>
      </w:r>
    </w:p>
    <w:p>
      <w:pPr>
        <w:pStyle w:val="ListBullet"/>
      </w:pPr>
      <w:r>
        <w:t>[GET] List a Company’s Log Book Posts (Beta) — /v2/company/{{companyId}}/log_book_posts</w:t>
      </w:r>
    </w:p>
    <w:p>
      <w:pPr>
        <w:pStyle w:val="ListBullet"/>
      </w:pPr>
      <w:r>
        <w:t>[GET] Retrieve a Company’s Log Book Post (Beta) — /v2/company/{{companyId}}/log_book_posts/{{id}}</w:t>
      </w:r>
    </w:p>
    <w:p>
      <w:pPr>
        <w:pStyle w:val="ListBullet"/>
      </w:pPr>
      <w:r>
        <w:t>[POST] Create a Company Log Book Post (Beta) — /v2/company/{{companyId}}/log_book_posts</w:t>
      </w:r>
    </w:p>
    <w:p>
      <w:r>
        <w:br w:type="page"/>
      </w:r>
    </w:p>
    <w:p>
      <w:pPr>
        <w:pStyle w:val="Heading2"/>
      </w:pPr>
      <w:r>
        <w:t>58. [GET] List a Company's Log Book Categories (Beta)</w:t>
      </w:r>
    </w:p>
    <w:p>
      <w:r>
        <w:rPr>
          <w:b/>
        </w:rPr>
        <w:t xml:space="preserve">Endpoint: </w:t>
      </w:r>
      <w:r>
        <w:rPr>
          <w:rFonts w:ascii="Courier New" w:hAnsi="Courier New"/>
          <w:sz w:val="18"/>
        </w:rPr>
        <w:t>/v2/company/{{companyId}}/log_book_categories</w:t>
      </w:r>
    </w:p>
    <w:p>
      <w:pPr>
        <w:pStyle w:val="Heading3"/>
      </w:pPr>
      <w:r>
        <w:t>Prerequisites</w:t>
      </w:r>
    </w:p>
    <w:p>
      <w:pPr>
        <w:pStyle w:val="ListBullet"/>
      </w:pPr>
      <w:r>
        <w:t>Minimum plan required: The Works</w:t>
      </w:r>
    </w:p>
    <w:p>
      <w:pPr>
        <w:pStyle w:val="ListBullet"/>
      </w:pPr>
      <w:r>
        <w:t>Access to the company identified by company_id</w:t>
      </w:r>
    </w:p>
    <w:p>
      <w:pPr>
        <w:pStyle w:val="Heading3"/>
      </w:pPr>
      <w:r>
        <w:t>Method</w:t>
      </w:r>
    </w:p>
    <w:p>
      <w:r>
        <w:t>GET</w:t>
      </w:r>
    </w:p>
    <w:p>
      <w:pPr>
        <w:pStyle w:val="Heading3"/>
      </w:pPr>
      <w:r>
        <w:t>URL</w:t>
      </w:r>
    </w:p>
    <w:p>
      <w:r>
        <w:t>https://api.7shifts.com/v2/company/{{company_id}}/log_book_categories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"x-company-guid": "{{OAUTH_METADATA.meta.companyGuid}}"</w:t>
        <w:br/>
        <w:t>}</w:t>
      </w:r>
    </w:p>
    <w:p>
      <w:pPr>
        <w:pStyle w:val="Heading3"/>
      </w:pPr>
      <w:r>
        <w:t>Description</w:t>
      </w:r>
    </w:p>
    <w:p>
      <w:r>
        <w:t>Lists Log Book Categories for a specific company. This endpoint is marked Beta.</w:t>
      </w:r>
    </w:p>
    <w:p>
      <w:pPr>
        <w:pStyle w:val="Heading3"/>
      </w:pPr>
      <w:r>
        <w:t>Enforcement Rules</w:t>
      </w:r>
    </w:p>
    <w:p>
      <w:pPr>
        <w:pStyle w:val="ListBullet"/>
      </w:pPr>
      <w:r>
        <w:t>The company_id path parameter must always be present.</w:t>
      </w:r>
    </w:p>
    <w:p>
      <w:pPr>
        <w:pStyle w:val="ListBullet"/>
      </w:pPr>
      <w:r>
        <w:t>If the user provides a company_id, use that value directly.</w:t>
      </w:r>
    </w:p>
    <w:p>
      <w:pPr>
        <w:pStyle w:val="ListBullet"/>
      </w:pPr>
      <w:r>
        <w:t>Do not call the API with a missing or empty company_id (e.g., avoid /v2/company//log_book_categories).</w:t>
      </w:r>
    </w:p>
    <w:p>
      <w:pPr>
        <w:pStyle w:val="ListBullet"/>
      </w:pPr>
      <w:r>
        <w:t>Always construct the path as /v2/company/{{company_id}}/log_book_categories, where {{company_id}} is a non-empty integer.</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/v2/company/1234/log_book_categories</w:t>
      </w:r>
    </w:p>
    <w:p>
      <w:pPr>
        <w:pStyle w:val="Heading3"/>
      </w:pPr>
      <w:r>
        <w:t>Invalid Examples</w:t>
      </w:r>
    </w:p>
    <w:p>
      <w:r>
        <w:rPr>
          <w:b/>
          <w:color w:val="666666"/>
          <w:sz w:val="16"/>
        </w:rPr>
        <w:t>[http]</w:t>
      </w:r>
    </w:p>
    <w:p>
      <w:pPr>
        <w:shd w:fill="F2F2F2" w:val="clear"/>
      </w:pPr>
      <w:r>
        <w:rPr>
          <w:rFonts w:ascii="Courier New" w:hAnsi="Courier New"/>
          <w:sz w:val="17"/>
        </w:rPr>
        <w:t>/v2/company//log_book_categories</w:t>
        <w:br/>
        <w:t>/v2/company/log_book_categories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company_id</w:t>
            </w:r>
          </w:p>
        </w:tc>
        <w:tc>
          <w:tcPr>
            <w:tcW w:type="dxa" w:w="2880"/>
          </w:tcPr>
          <w:p>
            <w:r>
              <w:t>integer</w:t>
            </w:r>
          </w:p>
        </w:tc>
        <w:tc>
          <w:tcPr>
            <w:tcW w:type="dxa" w:w="2880"/>
          </w:tcPr>
          <w:p>
            <w:r>
              <w:t>Company ID. Sent in the URL path.</w:t>
            </w:r>
          </w:p>
        </w:tc>
      </w:tr>
    </w:tbl>
    <w:p/>
    <w:p>
      <w:pPr>
        <w:pStyle w:val="Heading3"/>
      </w:pPr>
      <w:r>
        <w:t>Optional Query Parameters (Pagination)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limit</w:t>
            </w:r>
          </w:p>
        </w:tc>
        <w:tc>
          <w:tcPr>
            <w:tcW w:type="dxa" w:w="2880"/>
          </w:tcPr>
          <w:p>
            <w:r>
              <w:t>integer</w:t>
            </w:r>
          </w:p>
        </w:tc>
        <w:tc>
          <w:tcPr>
            <w:tcW w:type="dxa" w:w="2880"/>
          </w:tcPr>
          <w:p>
            <w:r>
              <w:t>Page size for keyset pagination. Default: 20. Maximum: 200 (most endpoints unless otherwise stated). Sent in the URL query string.</w:t>
            </w:r>
          </w:p>
        </w:tc>
      </w:tr>
      <w:tr>
        <w:tc>
          <w:tcPr>
            <w:tcW w:type="dxa" w:w="2880"/>
          </w:tcPr>
          <w:p>
            <w:r>
              <w:t>cursor</w:t>
            </w:r>
          </w:p>
        </w:tc>
        <w:tc>
          <w:tcPr>
            <w:tcW w:type="dxa" w:w="2880"/>
          </w:tcPr>
          <w:p>
            <w:r>
              <w:t>string</w:t>
            </w:r>
          </w:p>
        </w:tc>
        <w:tc>
          <w:tcPr>
            <w:tcW w:type="dxa" w:w="2880"/>
          </w:tcPr>
          <w:p>
            <w:r>
              <w:t>Cursor token indicating which page to fetch (use meta.cursor.next / meta.cursor.prev from a prior response). Sent in the URL query string.</w:t>
            </w:r>
          </w:p>
        </w:tc>
      </w:tr>
    </w:tbl>
    <w:p/>
    <w:p>
      <w:pPr>
        <w:pStyle w:val="Heading3"/>
      </w:pPr>
      <w:r>
        <w:t>Optional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x-api-version</w:t>
            </w:r>
          </w:p>
        </w:tc>
        <w:tc>
          <w:tcPr>
            <w:tcW w:type="dxa" w:w="2880"/>
          </w:tcPr>
          <w:p>
            <w:r>
              <w:t>string</w:t>
            </w:r>
          </w:p>
        </w:tc>
        <w:tc>
          <w:tcPr>
            <w:tcW w:type="dxa" w:w="2880"/>
          </w:tcPr>
          <w:p>
            <w:r>
              <w:t>7shifts API version. Pattern: ^\d{4}-\d{2}-\d{2}$. Example: 2022-05-01.</w:t>
            </w:r>
          </w:p>
        </w:tc>
      </w:tr>
      <w:tr>
        <w:tc>
          <w:tcPr>
            <w:tcW w:type="dxa" w:w="2880"/>
          </w:tcPr>
          <w:p>
            <w:r>
              <w:t>x-company-guid</w:t>
            </w:r>
          </w:p>
        </w:tc>
        <w:tc>
          <w:tcPr>
            <w:tcW w:type="dxa" w:w="2880"/>
          </w:tcPr>
          <w:p>
            <w:r>
              <w:t>string</w:t>
            </w:r>
          </w:p>
        </w:tc>
        <w:tc>
          <w:tcPr>
            <w:tcW w:type="dxa" w:w="2880"/>
          </w:tcPr>
          <w:p>
            <w:r>
              <w:t>Company GUID (UUID). Example: 1310bfe1-cb3f-4f24-98a2-fde2bc504108.</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w:t>
        <w:br/>
        <w:t xml:space="preserve"> "id": 10,</w:t>
        <w:br/>
        <w:t xml:space="preserve"> "company_id": 1234,</w:t>
        <w:br/>
        <w:t xml:space="preserve"> "name": "Opening Checklist",</w:t>
        <w:br/>
        <w:t xml:space="preserve"> "col": 1,</w:t>
        <w:br/>
        <w:t xml:space="preserve"> "sort": 1,</w:t>
        <w:br/>
        <w:t xml:space="preserve"> "field_type": "text",</w:t>
        <w:br/>
        <w:t xml:space="preserve"> "notify": true,</w:t>
        <w:br/>
        <w:t xml:space="preserve"> "required": false,</w:t>
        <w:br/>
        <w:t xml:space="preserve"> "created": "2025-03-01T12:34:56Z",</w:t>
        <w:br/>
        <w:t xml:space="preserve"> "uuid": "1310bfe1-cb3f-4f24-98a2-fde2bc504108"</w:t>
        <w:br/>
        <w:t xml:space="preserve"> }</w:t>
        <w:br/>
        <w:t xml:space="preserve"> ],</w:t>
        <w:br/>
        <w:t xml:space="preserve"> "object": "log_book_categories"</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"type": "basic",</w:t>
        <w:br/>
        <w:t xml:space="preserve"> "title": "This is a Unauthorized error message",</w:t>
        <w:br/>
        <w:t xml:space="preserve"> "status": 401,</w:t>
        <w:br/>
        <w:t xml:space="preserve"> "detail": "A human-readable explanation specific to this occurrence of the problem.",</w:t>
        <w:br/>
        <w:t xml:space="preserve"> "code": 401,</w:t>
        <w:br/>
        <w:t xml:space="preserve"> "param": "param"</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"type": "basic",</w:t>
        <w:br/>
        <w:t xml:space="preserve"> "title": "This is a Forbidden error message",</w:t>
        <w:br/>
        <w:t xml:space="preserve"> "status": 403,</w:t>
        <w:br/>
        <w:t xml:space="preserve"> "detail": "A human-readable explanation specific to this occurrence of the problem.",</w:t>
        <w:br/>
        <w:t xml:space="preserve"> "code": 403,</w:t>
        <w:br/>
        <w:t xml:space="preserve"> "param": "param"</w:t>
        <w:br/>
        <w:t>}</w:t>
      </w:r>
    </w:p>
    <w:p>
      <w:pPr>
        <w:pStyle w:val="Heading3"/>
      </w:pPr>
      <w:r>
        <w:t>Error Response (500 Server Error)</w:t>
      </w:r>
    </w:p>
    <w:p>
      <w:r>
        <w:rPr>
          <w:b/>
          <w:color w:val="666666"/>
          <w:sz w:val="16"/>
        </w:rPr>
        <w:t>[json]</w:t>
      </w:r>
    </w:p>
    <w:p>
      <w:pPr>
        <w:shd w:fill="F2F2F2" w:val="clear"/>
      </w:pPr>
      <w:r>
        <w:rPr>
          <w:rFonts w:ascii="Courier New" w:hAnsi="Courier New"/>
          <w:sz w:val="17"/>
        </w:rPr>
        <w:t>{</w:t>
        <w:br/>
        <w:t xml:space="preserve"> "type": "basic",</w:t>
        <w:br/>
        <w:t xml:space="preserve"> "title": "This is a Server error message",</w:t>
        <w:br/>
        <w:t xml:space="preserve"> "status": 500,</w:t>
        <w:br/>
        <w:t xml:space="preserve"> "detail": "A human-readable explanation specific to this occurrence of the problem.",</w:t>
        <w:br/>
        <w:t xml:space="preserve"> "code": 500,</w:t>
        <w:br/>
        <w:t xml:space="preserve"> "param": "param"</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Array of log book category objects.</w:t>
            </w:r>
          </w:p>
        </w:tc>
      </w:tr>
      <w:tr>
        <w:tc>
          <w:tcPr>
            <w:tcW w:type="dxa" w:w="2880"/>
          </w:tcPr>
          <w:p>
            <w:r>
              <w:t>data[].id</w:t>
            </w:r>
          </w:p>
        </w:tc>
        <w:tc>
          <w:tcPr>
            <w:tcW w:type="dxa" w:w="2880"/>
          </w:tcPr>
          <w:p>
            <w:r>
              <w:t>integer</w:t>
            </w:r>
          </w:p>
        </w:tc>
        <w:tc>
          <w:tcPr>
            <w:tcW w:type="dxa" w:w="2880"/>
          </w:tcPr>
          <w:p>
            <w:r>
              <w:t>Log book category ID.</w:t>
            </w:r>
          </w:p>
        </w:tc>
      </w:tr>
      <w:tr>
        <w:tc>
          <w:tcPr>
            <w:tcW w:type="dxa" w:w="2880"/>
          </w:tcPr>
          <w:p>
            <w:r>
              <w:t>data[].company_id</w:t>
            </w:r>
          </w:p>
        </w:tc>
        <w:tc>
          <w:tcPr>
            <w:tcW w:type="dxa" w:w="2880"/>
          </w:tcPr>
          <w:p>
            <w:r>
              <w:t>integer</w:t>
            </w:r>
          </w:p>
        </w:tc>
        <w:tc>
          <w:tcPr>
            <w:tcW w:type="dxa" w:w="2880"/>
          </w:tcPr>
          <w:p>
            <w:r>
              <w:t>Company ID the category belongs to.</w:t>
            </w:r>
          </w:p>
        </w:tc>
      </w:tr>
      <w:tr>
        <w:tc>
          <w:tcPr>
            <w:tcW w:type="dxa" w:w="2880"/>
          </w:tcPr>
          <w:p>
            <w:r>
              <w:t>data[].name</w:t>
            </w:r>
          </w:p>
        </w:tc>
        <w:tc>
          <w:tcPr>
            <w:tcW w:type="dxa" w:w="2880"/>
          </w:tcPr>
          <w:p>
            <w:r>
              <w:t>string</w:t>
            </w:r>
          </w:p>
        </w:tc>
        <w:tc>
          <w:tcPr>
            <w:tcW w:type="dxa" w:w="2880"/>
          </w:tcPr>
          <w:p>
            <w:r>
              <w:t>Category name.</w:t>
            </w:r>
          </w:p>
        </w:tc>
      </w:tr>
      <w:tr>
        <w:tc>
          <w:tcPr>
            <w:tcW w:type="dxa" w:w="2880"/>
          </w:tcPr>
          <w:p>
            <w:r>
              <w:t>data[].col</w:t>
            </w:r>
          </w:p>
        </w:tc>
        <w:tc>
          <w:tcPr>
            <w:tcW w:type="dxa" w:w="2880"/>
          </w:tcPr>
          <w:p>
            <w:r>
              <w:t>integer</w:t>
            </w:r>
          </w:p>
        </w:tc>
        <w:tc>
          <w:tcPr>
            <w:tcW w:type="dxa" w:w="2880"/>
          </w:tcPr>
          <w:p>
            <w:r>
              <w:t>Column value for display/placement.</w:t>
            </w:r>
          </w:p>
        </w:tc>
      </w:tr>
      <w:tr>
        <w:tc>
          <w:tcPr>
            <w:tcW w:type="dxa" w:w="2880"/>
          </w:tcPr>
          <w:p>
            <w:r>
              <w:t>data[].sort</w:t>
            </w:r>
          </w:p>
        </w:tc>
        <w:tc>
          <w:tcPr>
            <w:tcW w:type="dxa" w:w="2880"/>
          </w:tcPr>
          <w:p>
            <w:r>
              <w:t>integer</w:t>
            </w:r>
          </w:p>
        </w:tc>
        <w:tc>
          <w:tcPr>
            <w:tcW w:type="dxa" w:w="2880"/>
          </w:tcPr>
          <w:p>
            <w:r>
              <w:t>Sort order.</w:t>
            </w:r>
          </w:p>
        </w:tc>
      </w:tr>
      <w:tr>
        <w:tc>
          <w:tcPr>
            <w:tcW w:type="dxa" w:w="2880"/>
          </w:tcPr>
          <w:p>
            <w:r>
              <w:t>data[].field_type</w:t>
            </w:r>
          </w:p>
        </w:tc>
        <w:tc>
          <w:tcPr>
            <w:tcW w:type="dxa" w:w="2880"/>
          </w:tcPr>
          <w:p>
            <w:r>
              <w:t>string</w:t>
            </w:r>
          </w:p>
        </w:tc>
        <w:tc>
          <w:tcPr>
            <w:tcW w:type="dxa" w:w="2880"/>
          </w:tcPr>
          <w:p>
            <w:r>
              <w:t>Field type for the category.</w:t>
            </w:r>
          </w:p>
        </w:tc>
      </w:tr>
      <w:tr>
        <w:tc>
          <w:tcPr>
            <w:tcW w:type="dxa" w:w="2880"/>
          </w:tcPr>
          <w:p>
            <w:r>
              <w:t>data[].notify</w:t>
            </w:r>
          </w:p>
        </w:tc>
        <w:tc>
          <w:tcPr>
            <w:tcW w:type="dxa" w:w="2880"/>
          </w:tcPr>
          <w:p>
            <w:r>
              <w:t>boolean</w:t>
            </w:r>
          </w:p>
        </w:tc>
        <w:tc>
          <w:tcPr>
            <w:tcW w:type="dxa" w:w="2880"/>
          </w:tcPr>
          <w:p>
            <w:r>
              <w:t>Whether notifications are enabled for this category.</w:t>
            </w:r>
          </w:p>
        </w:tc>
      </w:tr>
      <w:tr>
        <w:tc>
          <w:tcPr>
            <w:tcW w:type="dxa" w:w="2880"/>
          </w:tcPr>
          <w:p>
            <w:r>
              <w:t>data[].required</w:t>
            </w:r>
          </w:p>
        </w:tc>
        <w:tc>
          <w:tcPr>
            <w:tcW w:type="dxa" w:w="2880"/>
          </w:tcPr>
          <w:p>
            <w:r>
              <w:t>boolean</w:t>
            </w:r>
          </w:p>
        </w:tc>
        <w:tc>
          <w:tcPr>
            <w:tcW w:type="dxa" w:w="2880"/>
          </w:tcPr>
          <w:p>
            <w:r>
              <w:t>Whether this category is required.</w:t>
            </w:r>
          </w:p>
        </w:tc>
      </w:tr>
      <w:tr>
        <w:tc>
          <w:tcPr>
            <w:tcW w:type="dxa" w:w="2880"/>
          </w:tcPr>
          <w:p>
            <w:r>
              <w:t>data[].created</w:t>
            </w:r>
          </w:p>
        </w:tc>
        <w:tc>
          <w:tcPr>
            <w:tcW w:type="dxa" w:w="2880"/>
          </w:tcPr>
          <w:p>
            <w:r>
              <w:t>string</w:t>
            </w:r>
          </w:p>
        </w:tc>
        <w:tc>
          <w:tcPr>
            <w:tcW w:type="dxa" w:w="2880"/>
          </w:tcPr>
          <w:p>
            <w:r>
              <w:t>Creation timestamp (RFC 3339 / date-time).</w:t>
            </w:r>
          </w:p>
        </w:tc>
      </w:tr>
      <w:tr>
        <w:tc>
          <w:tcPr>
            <w:tcW w:type="dxa" w:w="2880"/>
          </w:tcPr>
          <w:p>
            <w:r>
              <w:t>data[].uuid</w:t>
            </w:r>
          </w:p>
        </w:tc>
        <w:tc>
          <w:tcPr>
            <w:tcW w:type="dxa" w:w="2880"/>
          </w:tcPr>
          <w:p>
            <w:r>
              <w:t>string | null</w:t>
            </w:r>
          </w:p>
        </w:tc>
        <w:tc>
          <w:tcPr>
            <w:tcW w:type="dxa" w:w="2880"/>
          </w:tcPr>
          <w:p>
            <w:r>
              <w:t>UUID for the category (nullable).</w:t>
            </w:r>
          </w:p>
        </w:tc>
      </w:tr>
      <w:tr>
        <w:tc>
          <w:tcPr>
            <w:tcW w:type="dxa" w:w="2880"/>
          </w:tcPr>
          <w:p>
            <w:r>
              <w:t>object</w:t>
            </w:r>
          </w:p>
        </w:tc>
        <w:tc>
          <w:tcPr>
            <w:tcW w:type="dxa" w:w="2880"/>
          </w:tcPr>
          <w:p>
            <w:r>
              <w:t>string</w:t>
            </w:r>
          </w:p>
        </w:tc>
        <w:tc>
          <w:tcPr>
            <w:tcW w:type="dxa" w:w="2880"/>
          </w:tcPr>
          <w:p>
            <w:r>
              <w:t>Always "log_book_categories".</w:t>
            </w:r>
          </w:p>
        </w:tc>
      </w:tr>
    </w:tbl>
    <w:p/>
    <w:p>
      <w:pPr>
        <w:pStyle w:val="Heading3"/>
      </w:pPr>
      <w:r>
        <w:t>Behavior</w:t>
      </w:r>
    </w:p>
    <w:p>
      <w:pPr>
        <w:pStyle w:val="ListBullet"/>
      </w:pPr>
      <w:r>
        <w:t>Accepts a company_id in the URL path.</w:t>
      </w:r>
    </w:p>
    <w:p>
      <w:pPr>
        <w:pStyle w:val="ListBullet"/>
      </w:pPr>
      <w:r>
        <w:t>Returns the company’s log book categories in data.</w:t>
      </w:r>
    </w:p>
    <w:p>
      <w:pPr>
        <w:pStyle w:val="ListBullet"/>
      </w:pPr>
      <w:r>
        <w:t>Supports keyset pagination via limit and cursor (when applicable), using cursor values returned in meta.cursor.</w:t>
      </w:r>
    </w:p>
    <w:p>
      <w:pPr>
        <w:pStyle w:val="Heading3"/>
      </w:pPr>
      <w:r>
        <w:t>Notes</w:t>
      </w:r>
    </w:p>
    <w:p>
      <w:pPr>
        <w:pStyle w:val="ListBullet"/>
      </w:pPr>
      <w:r>
        <w:t>Pagination across most list endpoints uses limit and cursor. You continue paging until the next cursor is null.</w:t>
      </w:r>
    </w:p>
    <w:p>
      <w:pPr>
        <w:pStyle w:val="ListBullet"/>
      </w:pPr>
      <w:r>
        <w:t>This endpoint is labeled Beta in the OpenAPI description.</w:t>
      </w:r>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'https://api.7shifts.com/v2/company/1234/log_book_categories?limit=20' \</w:t>
        <w:br/>
        <w:t xml:space="preserve"> --header 'Accept: application/json' \</w:t>
        <w:br/>
        <w:t xml:space="preserve"> --header 'x-api-version: 2025-03-01' \</w:t>
        <w:br/>
        <w:t xml:space="preserve"> --header 'x-company-guid: 1310bfe1-cb3f-4f24-98a2-fde2bc504108'</w:t>
      </w:r>
    </w:p>
    <w:p>
      <w:pPr>
        <w:pStyle w:val="Heading3"/>
      </w:pPr>
      <w:r>
        <w:t>Example Usage</w:t>
      </w:r>
    </w:p>
    <w:p>
      <w:pPr>
        <w:pStyle w:val="Heading3"/>
      </w:pPr>
      <w:r>
        <w:t>Example 1: List categories (default page size)</w:t>
      </w:r>
    </w:p>
    <w:p>
      <w:r>
        <w:rPr>
          <w:b/>
          <w:color w:val="666666"/>
          <w:sz w:val="16"/>
        </w:rPr>
        <w:t>[bash]</w:t>
      </w:r>
    </w:p>
    <w:p>
      <w:pPr>
        <w:shd w:fill="F2F2F2" w:val="clear"/>
      </w:pPr>
      <w:r>
        <w:rPr>
          <w:rFonts w:ascii="Courier New" w:hAnsi="Courier New"/>
          <w:sz w:val="17"/>
        </w:rPr>
        <w:t>curl --request GET \</w:t>
        <w:br/>
        <w:t xml:space="preserve"> --url 'https://api.7shifts.com/v2/company/1234/log_book_categories' \</w:t>
        <w:br/>
        <w:t xml:space="preserve"> --header 'Accept: application/json'</w:t>
      </w:r>
    </w:p>
    <w:p>
      <w:pPr>
        <w:pStyle w:val="Heading3"/>
      </w:pPr>
      <w:r>
        <w:t>Example 2: Fetch the next page using a cursor</w:t>
      </w:r>
    </w:p>
    <w:p>
      <w:r>
        <w:rPr>
          <w:b/>
          <w:color w:val="666666"/>
          <w:sz w:val="16"/>
        </w:rPr>
        <w:t>[bash]</w:t>
      </w:r>
    </w:p>
    <w:p>
      <w:pPr>
        <w:shd w:fill="F2F2F2" w:val="clear"/>
      </w:pPr>
      <w:r>
        <w:rPr>
          <w:rFonts w:ascii="Courier New" w:hAnsi="Courier New"/>
          <w:sz w:val="17"/>
        </w:rPr>
        <w:t>curl --request GET \</w:t>
        <w:br/>
        <w:t xml:space="preserve"> --url 'https://api.7shifts.com/v2/company/1234/log_book_categories?cursor=eyJpZCI6Ijg2MDIzMDM2IiwibmV4dCI6dHJ1ZX0=' \</w:t>
        <w:br/>
        <w:t xml:space="preserve"> --header 'Accept: application/json'</w:t>
      </w:r>
    </w:p>
    <w:p>
      <w:pPr>
        <w:pStyle w:val="Heading3"/>
      </w:pPr>
      <w:r>
        <w:t>Example 3: Set an explicit page size</w:t>
      </w:r>
    </w:p>
    <w:p>
      <w:r>
        <w:rPr>
          <w:b/>
          <w:color w:val="666666"/>
          <w:sz w:val="16"/>
        </w:rPr>
        <w:t>[bash]</w:t>
      </w:r>
    </w:p>
    <w:p>
      <w:pPr>
        <w:shd w:fill="F2F2F2" w:val="clear"/>
      </w:pPr>
      <w:r>
        <w:rPr>
          <w:rFonts w:ascii="Courier New" w:hAnsi="Courier New"/>
          <w:sz w:val="17"/>
        </w:rPr>
        <w:t>curl --request GET \</w:t>
        <w:br/>
        <w:t xml:space="preserve"> --url 'https://api.7shifts.com/v2/company/1234/log_book_categories?limit=50' \</w:t>
        <w:br/>
        <w:t xml:space="preserve"> --header 'Accept: application/json'</w:t>
      </w:r>
    </w:p>
    <w:p>
      <w:pPr>
        <w:pStyle w:val="Heading3"/>
      </w:pPr>
      <w:r>
        <w:t>Error Handling</w:t>
      </w:r>
    </w:p>
    <w:p>
      <w:pPr>
        <w:pStyle w:val="ListBullet"/>
      </w:pPr>
      <w:r>
        <w:t>401 Unauthorized: Request is not authenticated.</w:t>
      </w:r>
    </w:p>
    <w:p>
      <w:pPr>
        <w:pStyle w:val="ListBullet"/>
      </w:pPr>
      <w:r>
        <w:t>403 Forbidden: Authenticated but not permitted (e.g., insufficient plan/permissions).</w:t>
      </w:r>
    </w:p>
    <w:p>
      <w:pPr>
        <w:pStyle w:val="ListBullet"/>
      </w:pPr>
      <w:r>
        <w:t>500 Server Error: Unexpected server-side error.</w:t>
      </w:r>
    </w:p>
    <w:p>
      <w:pPr>
        <w:pStyle w:val="Heading3"/>
      </w:pPr>
      <w:r>
        <w:t>Related logBookCategories actions</w:t>
      </w:r>
    </w:p>
    <w:p>
      <w:pPr>
        <w:pStyle w:val="ListBullet"/>
      </w:pPr>
      <w:r>
        <w:t>[POST] Create a Company's Log Book Category (Beta) — /v2/company/{{companyId}}/log_book_categories</w:t>
      </w:r>
    </w:p>
    <w:p>
      <w:pPr>
        <w:pStyle w:val="ListBullet"/>
      </w:pPr>
      <w:r>
        <w:t>[DELETE] Delete a Company's Log Book Category (Beta) — /v2/company/{{companyId}}/log_book_categories/{{id}}</w:t>
      </w:r>
    </w:p>
    <w:p>
      <w:pPr>
        <w:pStyle w:val="ListBullet"/>
      </w:pPr>
      <w:r>
        <w:t>[PATCH] Update a Company’s Log Book Category (Beta) — /v2/company/{{companyId}}/log_book_categories/{{id}}</w:t>
      </w:r>
    </w:p>
    <w:p>
      <w:r>
        <w:br w:type="page"/>
      </w:r>
    </w:p>
    <w:p>
      <w:pPr>
        <w:pStyle w:val="Heading2"/>
      </w:pPr>
      <w:r>
        <w:t>59. [GET] List a Company's Log Book Comments (Beta)</w:t>
      </w:r>
    </w:p>
    <w:p>
      <w:r>
        <w:rPr>
          <w:b/>
        </w:rPr>
        <w:t xml:space="preserve">Endpoint: </w:t>
      </w:r>
      <w:r>
        <w:rPr>
          <w:rFonts w:ascii="Courier New" w:hAnsi="Courier New"/>
          <w:sz w:val="18"/>
        </w:rPr>
        <w:t>/v2/company/{{companyId}}/log_book_comments</w:t>
      </w:r>
    </w:p>
    <w:p>
      <w:pPr>
        <w:pStyle w:val="Heading3"/>
      </w:pPr>
      <w:r>
        <w:t>Prerequisites</w:t>
      </w:r>
    </w:p>
    <w:p>
      <w:pPr>
        <w:pStyle w:val="ListBullet"/>
      </w:pPr>
      <w:r>
        <w:t>Minimum plan required: The Works</w:t>
      </w:r>
    </w:p>
    <w:p>
      <w:pPr>
        <w:pStyle w:val="ListBullet"/>
      </w:pPr>
      <w:r>
        <w:t>You must have access to the specified company (company_id)</w:t>
      </w:r>
    </w:p>
    <w:p>
      <w:pPr>
        <w:pStyle w:val="Heading3"/>
      </w:pPr>
      <w:r>
        <w:t>Method</w:t>
      </w:r>
    </w:p>
    <w:p>
      <w:r>
        <w:t>GET</w:t>
      </w:r>
    </w:p>
    <w:p>
      <w:pPr>
        <w:pStyle w:val="Heading3"/>
      </w:pPr>
      <w:r>
        <w:t>URL</w:t>
      </w:r>
    </w:p>
    <w:p>
      <w:r>
        <w:t>https://api.7shifts.com/v2/company/{{company_id}}/log_book_comments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"x-company-guid": "{{OAUTH_METADATA.meta.companyGuid}}"</w:t>
        <w:br/>
        <w:t>}</w:t>
      </w:r>
    </w:p>
    <w:p>
      <w:pPr>
        <w:pStyle w:val="Heading3"/>
      </w:pPr>
      <w:r>
        <w:t>Description</w:t>
      </w:r>
    </w:p>
    <w:p>
      <w:r>
        <w:t>Returns log book comments associated with one or more log book post IDs. This endpoint is marked Beta.</w:t>
      </w:r>
    </w:p>
    <w:p>
      <w:pPr>
        <w:pStyle w:val="Heading3"/>
      </w:pPr>
      <w:r>
        <w:t>Enforcement Rules</w:t>
      </w:r>
    </w:p>
    <w:p>
      <w:pPr>
        <w:pStyle w:val="ListBullet"/>
      </w:pPr>
      <w:r>
        <w:t>The company_id path parameter must always be present.</w:t>
      </w:r>
    </w:p>
    <w:p>
      <w:pPr>
        <w:pStyle w:val="ListBullet"/>
      </w:pPr>
      <w:r>
        <w:t>Always construct the path as /v2/company/{{company_id}}/log_book_comments, where {{company_id}} is a non-empty integer.</w:t>
      </w:r>
    </w:p>
    <w:p>
      <w:pPr>
        <w:pStyle w:val="ListBullet"/>
      </w:pPr>
      <w:r>
        <w:t>Do not call the API with a missing or empty company_id (e.g., avoid /v2/company//log_book_comments).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/v2/company/1234/log_book_comments</w:t>
      </w:r>
    </w:p>
    <w:p>
      <w:pPr>
        <w:pStyle w:val="Heading3"/>
      </w:pPr>
      <w:r>
        <w:t>Invalid Examples</w:t>
      </w:r>
    </w:p>
    <w:p>
      <w:r>
        <w:rPr>
          <w:b/>
          <w:color w:val="666666"/>
          <w:sz w:val="16"/>
        </w:rPr>
        <w:t>[http]</w:t>
      </w:r>
    </w:p>
    <w:p>
      <w:pPr>
        <w:shd w:fill="F2F2F2" w:val="clear"/>
      </w:pPr>
      <w:r>
        <w:rPr>
          <w:rFonts w:ascii="Courier New" w:hAnsi="Courier New"/>
          <w:sz w:val="17"/>
        </w:rPr>
        <w:t>/v2/company//log_book_comments</w:t>
        <w:br/>
        <w:t>/v2/company/log_book_comments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company_id</w:t>
            </w:r>
          </w:p>
        </w:tc>
        <w:tc>
          <w:tcPr>
            <w:tcW w:type="dxa" w:w="2880"/>
          </w:tcPr>
          <w:p>
            <w:r>
              <w:t>integer</w:t>
            </w:r>
          </w:p>
        </w:tc>
        <w:tc>
          <w:tcPr>
            <w:tcW w:type="dxa" w:w="2880"/>
          </w:tcPr>
          <w:p>
            <w:r>
              <w:t>Company ID. Sent in the URL path.</w:t>
            </w:r>
          </w:p>
        </w:tc>
      </w:tr>
    </w:tbl>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log_book_ids</w:t>
            </w:r>
          </w:p>
        </w:tc>
        <w:tc>
          <w:tcPr>
            <w:tcW w:type="dxa" w:w="2880"/>
          </w:tcPr>
          <w:p>
            <w:r>
              <w:t>array</w:t>
            </w:r>
          </w:p>
        </w:tc>
        <w:tc>
          <w:tcPr>
            <w:tcW w:type="dxa" w:w="2880"/>
          </w:tcPr>
          <w:p>
            <w:r>
              <w:t>Required. Log book post IDs associated with the comments. Must contain at least 1 item (minItems: 1). Sent as a comma-separated list (because explode=false). Example: 123,321.</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limit</w:t>
            </w:r>
          </w:p>
        </w:tc>
        <w:tc>
          <w:tcPr>
            <w:tcW w:type="dxa" w:w="2880"/>
          </w:tcPr>
          <w:p>
            <w:r>
              <w:t>integer</w:t>
            </w:r>
          </w:p>
        </w:tc>
        <w:tc>
          <w:tcPr>
            <w:tcW w:type="dxa" w:w="2880"/>
          </w:tcPr>
          <w:p>
            <w:r>
              <w:t>Keyset pagination page size. Default is 20; maximum is 200 on most endpoints unless otherwise stated.</w:t>
            </w:r>
          </w:p>
        </w:tc>
      </w:tr>
      <w:tr>
        <w:tc>
          <w:tcPr>
            <w:tcW w:type="dxa" w:w="2880"/>
          </w:tcPr>
          <w:p>
            <w:r>
              <w:t>cursor</w:t>
            </w:r>
          </w:p>
        </w:tc>
        <w:tc>
          <w:tcPr>
            <w:tcW w:type="dxa" w:w="2880"/>
          </w:tcPr>
          <w:p>
            <w:r>
              <w:t>string</w:t>
            </w:r>
          </w:p>
        </w:tc>
        <w:tc>
          <w:tcPr>
            <w:tcW w:type="dxa" w:w="2880"/>
          </w:tcPr>
          <w:p>
            <w:r>
              <w:t>Keyset pagination cursor indicating which page of results to return. Use the meta.cursor.next value to fetch the next page, and meta.cursor.prev for the previous page.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w:t>
        <w:br/>
        <w:t xml:space="preserve"> "id": 1234,</w:t>
        <w:br/>
        <w:t xml:space="preserve"> "uuid": "1310bfe1-cb3f-4f24-98a2-fde2bc504108",</w:t>
        <w:br/>
        <w:t xml:space="preserve"> "log_book_id": 1234,</w:t>
        <w:br/>
        <w:t xml:space="preserve"> "user_id": 1234,</w:t>
        <w:br/>
        <w:t xml:space="preserve"> "message": "string",</w:t>
        <w:br/>
        <w:t xml:space="preserve"> "created": "2025-03-01T12:34:56Z",</w:t>
        <w:br/>
        <w:t xml:space="preserve"> "company_id": 1234</w:t>
        <w:br/>
        <w:t xml:space="preserve"> }</w:t>
        <w:br/>
        <w:t xml:space="preserve"> ],</w:t>
        <w:br/>
        <w:t xml:space="preserve"> "object": "log_book_comments"</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"type": "basic",</w:t>
        <w:br/>
        <w:t xml:space="preserve"> "title": "This is a Bad Request error message",</w:t>
        <w:br/>
        <w:t xml:space="preserve"> "status": 400,</w:t>
        <w:br/>
        <w:t xml:space="preserve"> "detail": "A human-readable explanation specific to this occurrence of the problem.",</w:t>
        <w:br/>
        <w:t xml:space="preserve"> "code": 400,</w:t>
        <w:br/>
        <w:t xml:space="preserve"> "param": "param"</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"type": "basic",</w:t>
        <w:br/>
        <w:t xml:space="preserve"> "title": "This is a Unauthorized error message",</w:t>
        <w:br/>
        <w:t xml:space="preserve"> "status": 401,</w:t>
        <w:br/>
        <w:t xml:space="preserve"> "detail": "A human-readable explanation specific to this occurrence of the problem.",</w:t>
        <w:br/>
        <w:t xml:space="preserve"> "code": 401,</w:t>
        <w:br/>
        <w:t xml:space="preserve"> "param": "param"</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"type": "basic",</w:t>
        <w:br/>
        <w:t xml:space="preserve"> "title": "This is a Forbidden error message",</w:t>
        <w:br/>
        <w:t xml:space="preserve"> "status": 403,</w:t>
        <w:br/>
        <w:t xml:space="preserve"> "detail": "A human-readable explanation specific to this occurrence of the problem.",</w:t>
        <w:br/>
        <w:t xml:space="preserve"> "code": 403,</w:t>
        <w:br/>
        <w:t xml:space="preserve"> "param": "param"</w:t>
        <w:br/>
        <w:t>}</w:t>
      </w:r>
    </w:p>
    <w:p>
      <w:pPr>
        <w:pStyle w:val="Heading3"/>
      </w:pPr>
      <w:r>
        <w:t>Error Response (500 Server Error)</w:t>
      </w:r>
    </w:p>
    <w:p>
      <w:r>
        <w:rPr>
          <w:b/>
          <w:color w:val="666666"/>
          <w:sz w:val="16"/>
        </w:rPr>
        <w:t>[json]</w:t>
      </w:r>
    </w:p>
    <w:p>
      <w:pPr>
        <w:shd w:fill="F2F2F2" w:val="clear"/>
      </w:pPr>
      <w:r>
        <w:rPr>
          <w:rFonts w:ascii="Courier New" w:hAnsi="Courier New"/>
          <w:sz w:val="17"/>
        </w:rPr>
        <w:t>{</w:t>
        <w:br/>
        <w:t xml:space="preserve"> "type": "basic",</w:t>
        <w:br/>
        <w:t xml:space="preserve"> "title": "This is a Server error message",</w:t>
        <w:br/>
        <w:t xml:space="preserve"> "status": 500,</w:t>
        <w:br/>
        <w:t xml:space="preserve"> "detail": "A human-readable explanation specific to this occurrence of the problem.",</w:t>
        <w:br/>
        <w:t xml:space="preserve"> "code": 500,</w:t>
        <w:br/>
        <w:t xml:space="preserve"> "param": "param"</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Array of log book comment objects.</w:t>
            </w:r>
          </w:p>
        </w:tc>
      </w:tr>
      <w:tr>
        <w:tc>
          <w:tcPr>
            <w:tcW w:type="dxa" w:w="2880"/>
          </w:tcPr>
          <w:p>
            <w:r>
              <w:t>data[].id</w:t>
            </w:r>
          </w:p>
        </w:tc>
        <w:tc>
          <w:tcPr>
            <w:tcW w:type="dxa" w:w="2880"/>
          </w:tcPr>
          <w:p>
            <w:r>
              <w:t>integer</w:t>
            </w:r>
          </w:p>
        </w:tc>
        <w:tc>
          <w:tcPr>
            <w:tcW w:type="dxa" w:w="2880"/>
          </w:tcPr>
          <w:p>
            <w:r>
              <w:t>Comment ID.</w:t>
            </w:r>
          </w:p>
        </w:tc>
      </w:tr>
      <w:tr>
        <w:tc>
          <w:tcPr>
            <w:tcW w:type="dxa" w:w="2880"/>
          </w:tcPr>
          <w:p>
            <w:r>
              <w:t>data[].uuid</w:t>
            </w:r>
          </w:p>
        </w:tc>
        <w:tc>
          <w:tcPr>
            <w:tcW w:type="dxa" w:w="2880"/>
          </w:tcPr>
          <w:p>
            <w:r>
              <w:t>string</w:t>
            </w:r>
          </w:p>
        </w:tc>
        <w:tc>
          <w:tcPr>
            <w:tcW w:type="dxa" w:w="2880"/>
          </w:tcPr>
          <w:p>
            <w:r>
              <w:t>Comment UUID (uuid format).</w:t>
            </w:r>
          </w:p>
        </w:tc>
      </w:tr>
      <w:tr>
        <w:tc>
          <w:tcPr>
            <w:tcW w:type="dxa" w:w="2880"/>
          </w:tcPr>
          <w:p>
            <w:r>
              <w:t>data[].log_book_id</w:t>
            </w:r>
          </w:p>
        </w:tc>
        <w:tc>
          <w:tcPr>
            <w:tcW w:type="dxa" w:w="2880"/>
          </w:tcPr>
          <w:p>
            <w:r>
              <w:t>integer</w:t>
            </w:r>
          </w:p>
        </w:tc>
        <w:tc>
          <w:tcPr>
            <w:tcW w:type="dxa" w:w="2880"/>
          </w:tcPr>
          <w:p>
            <w:r>
              <w:t>Associated log book post ID.</w:t>
            </w:r>
          </w:p>
        </w:tc>
      </w:tr>
      <w:tr>
        <w:tc>
          <w:tcPr>
            <w:tcW w:type="dxa" w:w="2880"/>
          </w:tcPr>
          <w:p>
            <w:r>
              <w:t>data[].user_id</w:t>
            </w:r>
          </w:p>
        </w:tc>
        <w:tc>
          <w:tcPr>
            <w:tcW w:type="dxa" w:w="2880"/>
          </w:tcPr>
          <w:p>
            <w:r>
              <w:t>integer</w:t>
            </w:r>
          </w:p>
        </w:tc>
        <w:tc>
          <w:tcPr>
            <w:tcW w:type="dxa" w:w="2880"/>
          </w:tcPr>
          <w:p>
            <w:r>
              <w:t>User ID of the commenter.</w:t>
            </w:r>
          </w:p>
        </w:tc>
      </w:tr>
      <w:tr>
        <w:tc>
          <w:tcPr>
            <w:tcW w:type="dxa" w:w="2880"/>
          </w:tcPr>
          <w:p>
            <w:r>
              <w:t>data[].message</w:t>
            </w:r>
          </w:p>
        </w:tc>
        <w:tc>
          <w:tcPr>
            <w:tcW w:type="dxa" w:w="2880"/>
          </w:tcPr>
          <w:p>
            <w:r>
              <w:t>string</w:t>
            </w:r>
          </w:p>
        </w:tc>
        <w:tc>
          <w:tcPr>
            <w:tcW w:type="dxa" w:w="2880"/>
          </w:tcPr>
          <w:p>
            <w:r>
              <w:t>Comment message text.</w:t>
            </w:r>
          </w:p>
        </w:tc>
      </w:tr>
      <w:tr>
        <w:tc>
          <w:tcPr>
            <w:tcW w:type="dxa" w:w="2880"/>
          </w:tcPr>
          <w:p>
            <w:r>
              <w:t>data[].created</w:t>
            </w:r>
          </w:p>
        </w:tc>
        <w:tc>
          <w:tcPr>
            <w:tcW w:type="dxa" w:w="2880"/>
          </w:tcPr>
          <w:p>
            <w:r>
              <w:t>string</w:t>
            </w:r>
          </w:p>
        </w:tc>
        <w:tc>
          <w:tcPr>
            <w:tcW w:type="dxa" w:w="2880"/>
          </w:tcPr>
          <w:p>
            <w:r>
              <w:t>Creation timestamp (date-time).</w:t>
            </w:r>
          </w:p>
        </w:tc>
      </w:tr>
      <w:tr>
        <w:tc>
          <w:tcPr>
            <w:tcW w:type="dxa" w:w="2880"/>
          </w:tcPr>
          <w:p>
            <w:r>
              <w:t>data[].company_id</w:t>
            </w:r>
          </w:p>
        </w:tc>
        <w:tc>
          <w:tcPr>
            <w:tcW w:type="dxa" w:w="2880"/>
          </w:tcPr>
          <w:p>
            <w:r>
              <w:t>integer</w:t>
            </w:r>
          </w:p>
        </w:tc>
        <w:tc>
          <w:tcPr>
            <w:tcW w:type="dxa" w:w="2880"/>
          </w:tcPr>
          <w:p>
            <w:r>
              <w:t>Company ID.</w:t>
            </w:r>
          </w:p>
        </w:tc>
      </w:tr>
      <w:tr>
        <w:tc>
          <w:tcPr>
            <w:tcW w:type="dxa" w:w="2880"/>
          </w:tcPr>
          <w:p>
            <w:r>
              <w:t>object</w:t>
            </w:r>
          </w:p>
        </w:tc>
        <w:tc>
          <w:tcPr>
            <w:tcW w:type="dxa" w:w="2880"/>
          </w:tcPr>
          <w:p>
            <w:r>
              <w:t>string</w:t>
            </w:r>
          </w:p>
        </w:tc>
        <w:tc>
          <w:tcPr>
            <w:tcW w:type="dxa" w:w="2880"/>
          </w:tcPr>
          <w:p>
            <w:r>
              <w:t>Object type. Always "log_book_comments".</w:t>
            </w:r>
          </w:p>
        </w:tc>
      </w:tr>
    </w:tbl>
    <w:p/>
    <w:p>
      <w:pPr>
        <w:pStyle w:val="Heading3"/>
      </w:pPr>
      <w:r>
        <w:t>Pagination</w:t>
      </w:r>
    </w:p>
    <w:p>
      <w:r>
        <w:t>This endpoint supports keyset pagination using limit and cursor.</w:t>
      </w:r>
    </w:p>
    <w:p>
      <w:pPr>
        <w:pStyle w:val="ListBullet"/>
      </w:pPr>
      <w:r>
        <w:t>limit: size of the page (default 20, max 200 on most endpoints)</w:t>
      </w:r>
    </w:p>
    <w:p>
      <w:pPr>
        <w:pStyle w:val="ListBullet"/>
      </w:pPr>
      <w:r>
        <w:t xml:space="preserve">Response meta.cursor (when present) includes: </w:t>
        <w:br/>
        <w:br/>
        <w:t>current (string): cursor for the current result set</w:t>
        <w:br/>
        <w:t>prev (string|null): cursor for previous page (null if first page)</w:t>
        <w:br/>
        <w:t>next (string|null): cursor for next page (null if last page)</w:t>
        <w:br/>
        <w:t>count (integer): total items in the current page</w:t>
      </w:r>
    </w:p>
    <w:p>
      <w:r>
        <w:t>To retrieve the next page, call the endpoint again with cursor={{meta.cursor.next}}. Stop when next is null.</w:t>
      </w:r>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'https://api.7shifts.com/v2/company/1234/log_book_comments?log_book_ids=123,321&amp;limit=20' \</w:t>
        <w:br/>
        <w:t xml:space="preserve"> --header 'Accept: application/json' \</w:t>
        <w:br/>
        <w:t xml:space="preserve"> --header 'x-api-version: 2022-05-01' \</w:t>
        <w:br/>
        <w:t xml:space="preserve"> --header 'x-company-guid: 1310bfe1-cb3f-4f24-98a2-fde2bc504108'</w:t>
      </w:r>
    </w:p>
    <w:p>
      <w:pPr>
        <w:pStyle w:val="Heading3"/>
      </w:pPr>
      <w:r>
        <w:t>Example Usage</w:t>
      </w:r>
    </w:p>
    <w:p>
      <w:pPr>
        <w:pStyle w:val="Heading3"/>
      </w:pPr>
      <w:r>
        <w:t>Example 1: List comments for specific log book posts</w:t>
      </w:r>
    </w:p>
    <w:p>
      <w:r>
        <w:rPr>
          <w:b/>
          <w:color w:val="666666"/>
          <w:sz w:val="16"/>
        </w:rPr>
        <w:t>[bash]</w:t>
      </w:r>
    </w:p>
    <w:p>
      <w:pPr>
        <w:shd w:fill="F2F2F2" w:val="clear"/>
      </w:pPr>
      <w:r>
        <w:rPr>
          <w:rFonts w:ascii="Courier New" w:hAnsi="Courier New"/>
          <w:sz w:val="17"/>
        </w:rPr>
        <w:t>curl --request GET \</w:t>
        <w:br/>
        <w:t xml:space="preserve"> --url 'https://api.7shifts.com/v2/company/1234/log_book_comments?log_book_ids=123,321' \</w:t>
        <w:br/>
        <w:t xml:space="preserve"> --header 'Accept: application/json'</w:t>
      </w:r>
    </w:p>
    <w:p>
      <w:pPr>
        <w:pStyle w:val="Heading3"/>
      </w:pPr>
      <w:r>
        <w:t>Example 2: Fetch the next page using a cursor</w:t>
      </w:r>
    </w:p>
    <w:p>
      <w:r>
        <w:rPr>
          <w:b/>
          <w:color w:val="666666"/>
          <w:sz w:val="16"/>
        </w:rPr>
        <w:t>[bash]</w:t>
      </w:r>
    </w:p>
    <w:p>
      <w:pPr>
        <w:shd w:fill="F2F2F2" w:val="clear"/>
      </w:pPr>
      <w:r>
        <w:rPr>
          <w:rFonts w:ascii="Courier New" w:hAnsi="Courier New"/>
          <w:sz w:val="17"/>
        </w:rPr>
        <w:t>curl --request GET \</w:t>
        <w:br/>
        <w:t xml:space="preserve"> --url 'https://api.7shifts.com/v2/company/1234/log_book_comments?log_book_ids=123,321&amp;cursor=eyJpZCI6Ijg2MDIzMDM2IiwibmV4dCI6dHJ1ZX0=' \</w:t>
        <w:br/>
        <w:t xml:space="preserve"> --header 'Accept: application/json'</w:t>
      </w:r>
    </w:p>
    <w:p>
      <w:pPr>
        <w:pStyle w:val="Heading3"/>
      </w:pPr>
      <w:r>
        <w:t>Notes</w:t>
      </w:r>
    </w:p>
    <w:p>
      <w:pPr>
        <w:pStyle w:val="ListBullet"/>
      </w:pPr>
      <w:r>
        <w:t>log_book_ids is encoded as a comma-separated query value (example: log_book_ids=123,321).</w:t>
      </w:r>
    </w:p>
    <w:p>
      <w:pPr>
        <w:pStyle w:val="ListBullet"/>
      </w:pPr>
      <w:r>
        <w:t>The endpoint is labeled Beta in the OpenAPI description.</w:t>
      </w:r>
    </w:p>
    <w:p>
      <w:pPr>
        <w:pStyle w:val="Heading3"/>
      </w:pPr>
      <w:r>
        <w:t>Error Handling</w:t>
      </w:r>
    </w:p>
    <w:p>
      <w:pPr>
        <w:pStyle w:val="ListBullet"/>
      </w:pPr>
      <w:r>
        <w:t>400: Invalid request (e.g., missing/invalid parameters such as log_book_ids)</w:t>
      </w:r>
    </w:p>
    <w:p>
      <w:pPr>
        <w:pStyle w:val="ListBullet"/>
      </w:pPr>
      <w:r>
        <w:t>401: Unauthorized</w:t>
      </w:r>
    </w:p>
    <w:p>
      <w:pPr>
        <w:pStyle w:val="ListBullet"/>
      </w:pPr>
      <w:r>
        <w:t>403: Forbidden</w:t>
      </w:r>
    </w:p>
    <w:p>
      <w:pPr>
        <w:pStyle w:val="ListBullet"/>
      </w:pPr>
      <w:r>
        <w:t>500: Server error</w:t>
      </w:r>
    </w:p>
    <w:p>
      <w:pPr>
        <w:pStyle w:val="Heading3"/>
      </w:pPr>
      <w:r>
        <w:t>Related logBookComments actions</w:t>
      </w:r>
    </w:p>
    <w:p>
      <w:pPr>
        <w:pStyle w:val="ListBullet"/>
      </w:pPr>
      <w:r>
        <w:t>[POST] Create a Company Log Book Comment (Beta) — /v2/company/{{companyId}}/log_book_comments</w:t>
      </w:r>
    </w:p>
    <w:p>
      <w:pPr>
        <w:pStyle w:val="ListBullet"/>
      </w:pPr>
      <w:r>
        <w:t>[DELETE] Delete a Company’s Log Book Comment (Beta) — /v2/company/{{companyId}}/log_book_comments/{{id}}</w:t>
      </w:r>
    </w:p>
    <w:p>
      <w:pPr>
        <w:pStyle w:val="ListBullet"/>
      </w:pPr>
      <w:r>
        <w:t>[GET] Retrieve a Company's Log Book Comment (Beta) — /v2/company/{{companyId}}/log_book_comments/{{id}}</w:t>
      </w:r>
    </w:p>
    <w:p>
      <w:r>
        <w:br w:type="page"/>
      </w:r>
    </w:p>
    <w:p>
      <w:pPr>
        <w:pStyle w:val="Heading2"/>
      </w:pPr>
      <w:r>
        <w:t>60. [GET] List a Company’s Log Book Posts (Beta)</w:t>
      </w:r>
    </w:p>
    <w:p>
      <w:r>
        <w:rPr>
          <w:b/>
        </w:rPr>
        <w:t xml:space="preserve">Endpoint: </w:t>
      </w:r>
      <w:r>
        <w:rPr>
          <w:rFonts w:ascii="Courier New" w:hAnsi="Courier New"/>
          <w:sz w:val="18"/>
        </w:rPr>
        <w:t>/v2/company/{{companyId}}/log_book_posts</w:t>
      </w:r>
    </w:p>
    <w:p>
      <w:pPr>
        <w:pStyle w:val="Heading3"/>
      </w:pPr>
      <w:r>
        <w:t>Prerequisites</w:t>
      </w:r>
    </w:p>
    <w:p>
      <w:pPr>
        <w:pStyle w:val="ListBullet"/>
      </w:pPr>
      <w:r>
        <w:t>Minimum plan required: The Works</w:t>
      </w:r>
    </w:p>
    <w:p>
      <w:pPr>
        <w:pStyle w:val="ListBullet"/>
      </w:pPr>
      <w:r>
        <w:t>You must have access to the target company (to use company_id)</w:t>
      </w:r>
    </w:p>
    <w:p>
      <w:pPr>
        <w:pStyle w:val="Heading3"/>
      </w:pPr>
      <w:r>
        <w:t>Method</w:t>
      </w:r>
    </w:p>
    <w:p>
      <w:r>
        <w:t>GET</w:t>
      </w:r>
    </w:p>
    <w:p>
      <w:pPr>
        <w:pStyle w:val="Heading3"/>
      </w:pPr>
      <w:r>
        <w:t>URL</w:t>
      </w:r>
    </w:p>
    <w:p>
      <w:r>
        <w:t>https://api.7shifts.com/v2/company/{{company_id}}/log_book_posts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"x-company-guid": "{{OAUTH_METADATA.meta.companyGuid}}"</w:t>
        <w:br/>
        <w:t>}</w:t>
      </w:r>
    </w:p>
    <w:p>
      <w:pPr>
        <w:pStyle w:val="Heading3"/>
      </w:pPr>
      <w:r>
        <w:t>Description</w:t>
      </w:r>
    </w:p>
    <w:p>
      <w:r>
        <w:t>Lists Log Book posts for a specific company. This endpoint is marked Beta and supports filtering, sorting, and keyset pagination via cursor and limit.</w:t>
      </w:r>
    </w:p>
    <w:p>
      <w:pPr>
        <w:pStyle w:val="Heading3"/>
      </w:pPr>
      <w:r>
        <w:t>Enforcement Rules</w:t>
      </w:r>
    </w:p>
    <w:p>
      <w:pPr>
        <w:pStyle w:val="ListBullet"/>
      </w:pPr>
      <w:r>
        <w:t>The company_id path parameter must always be present.</w:t>
      </w:r>
    </w:p>
    <w:p>
      <w:pPr>
        <w:pStyle w:val="ListBullet"/>
      </w:pPr>
      <w:r>
        <w:t>Always construct the path as /v2/company/{{company_id}}/log_book_posts, where {{company_id}} is a non-empty integer.</w:t>
      </w:r>
    </w:p>
    <w:p>
      <w:pPr>
        <w:pStyle w:val="ListBullet"/>
      </w:pPr>
      <w:r>
        <w:t>Do not call the API with a missing or empty company_id (e.g., avoid /v2/company//log_book_posts).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/v2/company/1234/log_book_posts</w:t>
      </w:r>
    </w:p>
    <w:p>
      <w:pPr>
        <w:pStyle w:val="Heading3"/>
      </w:pPr>
      <w:r>
        <w:t>Invalid Examples</w:t>
      </w:r>
    </w:p>
    <w:p>
      <w:r>
        <w:rPr>
          <w:b/>
          <w:color w:val="666666"/>
          <w:sz w:val="16"/>
        </w:rPr>
        <w:t>[http]</w:t>
      </w:r>
    </w:p>
    <w:p>
      <w:pPr>
        <w:shd w:fill="F2F2F2" w:val="clear"/>
      </w:pPr>
      <w:r>
        <w:rPr>
          <w:rFonts w:ascii="Courier New" w:hAnsi="Courier New"/>
          <w:sz w:val="17"/>
        </w:rPr>
        <w:t>/v2/company//log_book_posts</w:t>
        <w:br/>
        <w:t>/v2/company/log_book_posts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company_id</w:t>
            </w:r>
          </w:p>
        </w:tc>
        <w:tc>
          <w:tcPr>
            <w:tcW w:type="dxa" w:w="2880"/>
          </w:tcPr>
          <w:p>
            <w:r>
              <w:t>integer</w:t>
            </w:r>
          </w:p>
        </w:tc>
        <w:tc>
          <w:tcPr>
            <w:tcW w:type="dxa" w:w="2880"/>
          </w:tcPr>
          <w:p>
            <w:r>
              <w:t>Company ID (int64). Sent in the URL path.</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location_id</w:t>
            </w:r>
          </w:p>
        </w:tc>
        <w:tc>
          <w:tcPr>
            <w:tcW w:type="dxa" w:w="2880"/>
          </w:tcPr>
          <w:p>
            <w:r>
              <w:t>integer</w:t>
            </w:r>
          </w:p>
        </w:tc>
        <w:tc>
          <w:tcPr>
            <w:tcW w:type="dxa" w:w="2880"/>
          </w:tcPr>
          <w:p>
            <w:r>
              <w:t>Location ID (int64).</w:t>
            </w:r>
          </w:p>
        </w:tc>
      </w:tr>
      <w:tr>
        <w:tc>
          <w:tcPr>
            <w:tcW w:type="dxa" w:w="2880"/>
          </w:tcPr>
          <w:p>
            <w:r>
              <w:t>log_book_category_id</w:t>
            </w:r>
          </w:p>
        </w:tc>
        <w:tc>
          <w:tcPr>
            <w:tcW w:type="dxa" w:w="2880"/>
          </w:tcPr>
          <w:p>
            <w:r>
              <w:t>integer</w:t>
            </w:r>
          </w:p>
        </w:tc>
        <w:tc>
          <w:tcPr>
            <w:tcW w:type="dxa" w:w="2880"/>
          </w:tcPr>
          <w:p>
            <w:r>
              <w:t>Log Book Category ID (int64).</w:t>
            </w:r>
          </w:p>
        </w:tc>
      </w:tr>
      <w:tr>
        <w:tc>
          <w:tcPr>
            <w:tcW w:type="dxa" w:w="2880"/>
          </w:tcPr>
          <w:p>
            <w:r>
              <w:t>user_id</w:t>
            </w:r>
          </w:p>
        </w:tc>
        <w:tc>
          <w:tcPr>
            <w:tcW w:type="dxa" w:w="2880"/>
          </w:tcPr>
          <w:p>
            <w:r>
              <w:t>integer</w:t>
            </w:r>
          </w:p>
        </w:tc>
        <w:tc>
          <w:tcPr>
            <w:tcW w:type="dxa" w:w="2880"/>
          </w:tcPr>
          <w:p>
            <w:r>
              <w:t>Post Author User ID (int64).</w:t>
            </w:r>
          </w:p>
        </w:tc>
      </w:tr>
      <w:tr>
        <w:tc>
          <w:tcPr>
            <w:tcW w:type="dxa" w:w="2880"/>
          </w:tcPr>
          <w:p>
            <w:r>
              <w:t>date</w:t>
            </w:r>
          </w:p>
        </w:tc>
        <w:tc>
          <w:tcPr>
            <w:tcW w:type="dxa" w:w="2880"/>
          </w:tcPr>
          <w:p>
            <w:r>
              <w:t>string</w:t>
            </w:r>
          </w:p>
        </w:tc>
        <w:tc>
          <w:tcPr>
            <w:tcW w:type="dxa" w:w="2880"/>
          </w:tcPr>
          <w:p>
            <w:r>
              <w:t>Date of log book creation in YYYY-MM-DD format. Must match ^\d{4}-\d{2}-\d{2}$ (example: 2020-01-01).</w:t>
            </w:r>
          </w:p>
        </w:tc>
      </w:tr>
      <w:tr>
        <w:tc>
          <w:tcPr>
            <w:tcW w:type="dxa" w:w="2880"/>
          </w:tcPr>
          <w:p>
            <w:r>
              <w:t>posted_date_gte</w:t>
            </w:r>
          </w:p>
        </w:tc>
        <w:tc>
          <w:tcPr>
            <w:tcW w:type="dxa" w:w="2880"/>
          </w:tcPr>
          <w:p>
            <w:r>
              <w:t>string</w:t>
            </w:r>
          </w:p>
        </w:tc>
        <w:tc>
          <w:tcPr>
            <w:tcW w:type="dxa" w:w="2880"/>
          </w:tcPr>
          <w:p>
            <w:r>
              <w:t>List only posts from dates on/after this date (inclusive), YYYY-MM-DD. Pattern ^\d{4}-\d{2}-\d{2}$.</w:t>
            </w:r>
          </w:p>
        </w:tc>
      </w:tr>
      <w:tr>
        <w:tc>
          <w:tcPr>
            <w:tcW w:type="dxa" w:w="2880"/>
          </w:tcPr>
          <w:p>
            <w:r>
              <w:t>posted_date_lte</w:t>
            </w:r>
          </w:p>
        </w:tc>
        <w:tc>
          <w:tcPr>
            <w:tcW w:type="dxa" w:w="2880"/>
          </w:tcPr>
          <w:p>
            <w:r>
              <w:t>string</w:t>
            </w:r>
          </w:p>
        </w:tc>
        <w:tc>
          <w:tcPr>
            <w:tcW w:type="dxa" w:w="2880"/>
          </w:tcPr>
          <w:p>
            <w:r>
              <w:t>List only posts from dates on/before this date (inclusive), YYYY-MM-DD. Pattern ^\d{4}-\d{2}-\d{2}$.</w:t>
            </w:r>
          </w:p>
        </w:tc>
      </w:tr>
      <w:tr>
        <w:tc>
          <w:tcPr>
            <w:tcW w:type="dxa" w:w="2880"/>
          </w:tcPr>
          <w:p>
            <w:r>
              <w:t>message</w:t>
            </w:r>
          </w:p>
        </w:tc>
        <w:tc>
          <w:tcPr>
            <w:tcW w:type="dxa" w:w="2880"/>
          </w:tcPr>
          <w:p>
            <w:r>
              <w:t>string</w:t>
            </w:r>
          </w:p>
        </w:tc>
        <w:tc>
          <w:tcPr>
            <w:tcW w:type="dxa" w:w="2880"/>
          </w:tcPr>
          <w:p>
            <w:r>
              <w:t>List only posts containing the message.</w:t>
            </w:r>
          </w:p>
        </w:tc>
      </w:tr>
      <w:tr>
        <w:tc>
          <w:tcPr>
            <w:tcW w:type="dxa" w:w="2880"/>
          </w:tcPr>
          <w:p>
            <w:r>
              <w:t>order_field</w:t>
            </w:r>
          </w:p>
        </w:tc>
        <w:tc>
          <w:tcPr>
            <w:tcW w:type="dxa" w:w="2880"/>
          </w:tcPr>
          <w:p>
            <w:r>
              <w:t>string</w:t>
            </w:r>
          </w:p>
        </w:tc>
        <w:tc>
          <w:tcPr>
            <w:tcW w:type="dxa" w:w="2880"/>
          </w:tcPr>
          <w:p>
            <w:r>
              <w:t>Order by field. Allowed values: date, id.</w:t>
            </w:r>
          </w:p>
        </w:tc>
      </w:tr>
      <w:tr>
        <w:tc>
          <w:tcPr>
            <w:tcW w:type="dxa" w:w="2880"/>
          </w:tcPr>
          <w:p>
            <w:r>
              <w:t>order_dir</w:t>
            </w:r>
          </w:p>
        </w:tc>
        <w:tc>
          <w:tcPr>
            <w:tcW w:type="dxa" w:w="2880"/>
          </w:tcPr>
          <w:p>
            <w:r>
              <w:t>string</w:t>
            </w:r>
          </w:p>
        </w:tc>
        <w:tc>
          <w:tcPr>
            <w:tcW w:type="dxa" w:w="2880"/>
          </w:tcPr>
          <w:p>
            <w:r>
              <w:t>Order direction. Allowed values: asc, desc.</w:t>
            </w:r>
          </w:p>
        </w:tc>
      </w:tr>
      <w:tr>
        <w:tc>
          <w:tcPr>
            <w:tcW w:type="dxa" w:w="2880"/>
          </w:tcPr>
          <w:p>
            <w:r>
              <w:t>cursor</w:t>
            </w:r>
          </w:p>
        </w:tc>
        <w:tc>
          <w:tcPr>
            <w:tcW w:type="dxa" w:w="2880"/>
          </w:tcPr>
          <w:p>
            <w:r>
              <w:t>string</w:t>
            </w:r>
          </w:p>
        </w:tc>
        <w:tc>
          <w:tcPr>
            <w:tcW w:type="dxa" w:w="2880"/>
          </w:tcPr>
          <w:p>
            <w:r>
              <w:t>Cursor for the next or previous page of results (keyset pagination).</w:t>
            </w:r>
          </w:p>
        </w:tc>
      </w:tr>
      <w:tr>
        <w:tc>
          <w:tcPr>
            <w:tcW w:type="dxa" w:w="2880"/>
          </w:tcPr>
          <w:p>
            <w:r>
              <w:t>limit</w:t>
            </w:r>
          </w:p>
        </w:tc>
        <w:tc>
          <w:tcPr>
            <w:tcW w:type="dxa" w:w="2880"/>
          </w:tcPr>
          <w:p>
            <w:r>
              <w:t>integer</w:t>
            </w:r>
          </w:p>
        </w:tc>
        <w:tc>
          <w:tcPr>
            <w:tcW w:type="dxa" w:w="2880"/>
          </w:tcPr>
          <w:p>
            <w:r>
              <w:t>Number of results desired per page (int64). (Pagination docs note: default is 20 and maximum is 200 on most endpoints unless otherwise stated.)</w:t>
            </w:r>
          </w:p>
        </w:tc>
      </w:tr>
    </w:tbl>
    <w:p/>
    <w:p>
      <w:pPr>
        <w:pStyle w:val="Heading3"/>
      </w:pPr>
      <w:r>
        <w:t>Pagination</w:t>
      </w:r>
    </w:p>
    <w:p>
      <w:r>
        <w:t>This LIST endpoint supports keyset pagination using:</w:t>
      </w:r>
    </w:p>
    <w:p>
      <w:pPr>
        <w:pStyle w:val="ListBullet"/>
      </w:pPr>
      <w:r>
        <w:t>limit: page size</w:t>
      </w:r>
    </w:p>
    <w:p>
      <w:pPr>
        <w:pStyle w:val="ListBullet"/>
      </w:pPr>
      <w:r>
        <w:t>cursor: identifies the page to fetch (use meta.cursor.next / meta.cursor.prev from the response)</w:t>
      </w:r>
    </w:p>
    <w:p>
      <w:r>
        <w:t>Stop paginating when meta.cursor.next is null.</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w:t>
        <w:br/>
        <w:t xml:space="preserve"> "id": 123,</w:t>
        <w:br/>
        <w:t xml:space="preserve"> "uuid": "0f1e2d3c-4b5a-6978-8796-a5b4c3d2e1f0",</w:t>
        <w:br/>
        <w:t xml:space="preserve"> "location_id": 10,</w:t>
        <w:br/>
        <w:t xml:space="preserve"> "user_id": 55,</w:t>
        <w:br/>
        <w:t xml:space="preserve"> "log_book_category_id": 7,</w:t>
        <w:br/>
        <w:t xml:space="preserve"> "date": "2020-01-01",</w:t>
        <w:br/>
        <w:t xml:space="preserve"> "message": "Daily prep list completed.",</w:t>
        <w:br/>
        <w:t xml:space="preserve"> "attachments": [</w:t>
        <w:br/>
        <w:t xml:space="preserve"> {</w:t>
        <w:br/>
        <w:t xml:space="preserve"> "file_name": "prep-list.jpg",</w:t>
        <w:br/>
        <w:t xml:space="preserve"> "full_path": "https://example.com/attachments/prep-list.jpg",</w:t>
        <w:br/>
        <w:t xml:space="preserve"> "file_id": "file_abc123"</w:t>
        <w:br/>
        <w:t xml:space="preserve"> }</w:t>
        <w:br/>
        <w:t xml:space="preserve"> ],</w:t>
        <w:br/>
        <w:t xml:space="preserve"> "log_book_comment_count": 0,</w:t>
        <w:br/>
        <w:t xml:space="preserve"> "created": "2020-01-01T12:34:56Z",</w:t>
        <w:br/>
        <w:t xml:space="preserve"> "company_id": 1234</w:t>
        <w:br/>
        <w:t xml:space="preserve"> }</w:t>
        <w:br/>
        <w:t xml:space="preserve"> ],</w:t>
        <w:br/>
        <w:t xml:space="preserve"> "object": "log_book_posts",</w:t>
        <w:br/>
        <w:t xml:space="preserve"> "meta": {</w:t>
        <w:br/>
        <w:t xml:space="preserve"> "cursor": {</w:t>
        <w:br/>
        <w:t xml:space="preserve"> "current": "eyJpZCI6IjEyMyIsIm5leHQiOnRydWV9",</w:t>
        <w:br/>
        <w:t xml:space="preserve"> "prev": null,</w:t>
        <w:br/>
        <w:t xml:space="preserve"> "next": null,</w:t>
        <w:br/>
        <w:t xml:space="preserve"> "count": 1</w:t>
        <w:br/>
        <w:t xml:space="preserve"> }</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"type": "basic",</w:t>
        <w:br/>
        <w:t xml:space="preserve"> "title": "This is a Unauthorized error message",</w:t>
        <w:br/>
        <w:t xml:space="preserve"> "status": 401,</w:t>
        <w:br/>
        <w:t xml:space="preserve"> "detail": "A human-readable explanation specific to this occurrence of the problem.",</w:t>
        <w:br/>
        <w:t xml:space="preserve"> "code": 401,</w:t>
        <w:br/>
        <w:t xml:space="preserve"> "param": "param"</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"type": "basic",</w:t>
        <w:br/>
        <w:t xml:space="preserve"> "title": "This is a Forbidden error message",</w:t>
        <w:br/>
        <w:t xml:space="preserve"> "status": 403,</w:t>
        <w:br/>
        <w:t xml:space="preserve"> "detail": "A human-readable explanation specific to this occurrence of the problem.",</w:t>
        <w:br/>
        <w:t xml:space="preserve"> "code": 403,</w:t>
        <w:br/>
        <w:t xml:space="preserve"> "param": "param"</w:t>
        <w:br/>
        <w:t>}</w:t>
      </w:r>
    </w:p>
    <w:p>
      <w:pPr>
        <w:pStyle w:val="Heading3"/>
      </w:pPr>
      <w:r>
        <w:t>Error Response (500 Server Error)</w:t>
      </w:r>
    </w:p>
    <w:p>
      <w:r>
        <w:rPr>
          <w:b/>
          <w:color w:val="666666"/>
          <w:sz w:val="16"/>
        </w:rPr>
        <w:t>[json]</w:t>
      </w:r>
    </w:p>
    <w:p>
      <w:pPr>
        <w:shd w:fill="F2F2F2" w:val="clear"/>
      </w:pPr>
      <w:r>
        <w:rPr>
          <w:rFonts w:ascii="Courier New" w:hAnsi="Courier New"/>
          <w:sz w:val="17"/>
        </w:rPr>
        <w:t>{</w:t>
        <w:br/>
        <w:t xml:space="preserve"> "type": "basic",</w:t>
        <w:br/>
        <w:t xml:space="preserve"> "title": "This is a Server error message",</w:t>
        <w:br/>
        <w:t xml:space="preserve"> "status": 500,</w:t>
        <w:br/>
        <w:t xml:space="preserve"> "detail": "A human-readable explanation specific to this occurrence of the problem.",</w:t>
        <w:br/>
        <w:t xml:space="preserve"> "code": 500,</w:t>
        <w:br/>
        <w:t xml:space="preserve"> "param": "param"</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Array of log book post objects.</w:t>
            </w:r>
          </w:p>
        </w:tc>
      </w:tr>
      <w:tr>
        <w:tc>
          <w:tcPr>
            <w:tcW w:type="dxa" w:w="2880"/>
          </w:tcPr>
          <w:p>
            <w:r>
              <w:t>data[].id</w:t>
            </w:r>
          </w:p>
        </w:tc>
        <w:tc>
          <w:tcPr>
            <w:tcW w:type="dxa" w:w="2880"/>
          </w:tcPr>
          <w:p>
            <w:r>
              <w:t>integer</w:t>
            </w:r>
          </w:p>
        </w:tc>
        <w:tc>
          <w:tcPr>
            <w:tcW w:type="dxa" w:w="2880"/>
          </w:tcPr>
          <w:p>
            <w:r>
              <w:t>Log book post ID (int64).</w:t>
            </w:r>
          </w:p>
        </w:tc>
      </w:tr>
      <w:tr>
        <w:tc>
          <w:tcPr>
            <w:tcW w:type="dxa" w:w="2880"/>
          </w:tcPr>
          <w:p>
            <w:r>
              <w:t>data[].uuid</w:t>
            </w:r>
          </w:p>
        </w:tc>
        <w:tc>
          <w:tcPr>
            <w:tcW w:type="dxa" w:w="2880"/>
          </w:tcPr>
          <w:p>
            <w:r>
              <w:t>string</w:t>
            </w:r>
          </w:p>
        </w:tc>
        <w:tc>
          <w:tcPr>
            <w:tcW w:type="dxa" w:w="2880"/>
          </w:tcPr>
          <w:p>
            <w:r>
              <w:t>UUID of the post.</w:t>
            </w:r>
          </w:p>
        </w:tc>
      </w:tr>
      <w:tr>
        <w:tc>
          <w:tcPr>
            <w:tcW w:type="dxa" w:w="2880"/>
          </w:tcPr>
          <w:p>
            <w:r>
              <w:t>data[].location_id</w:t>
            </w:r>
          </w:p>
        </w:tc>
        <w:tc>
          <w:tcPr>
            <w:tcW w:type="dxa" w:w="2880"/>
          </w:tcPr>
          <w:p>
            <w:r>
              <w:t>integer</w:t>
            </w:r>
          </w:p>
        </w:tc>
        <w:tc>
          <w:tcPr>
            <w:tcW w:type="dxa" w:w="2880"/>
          </w:tcPr>
          <w:p>
            <w:r>
              <w:t>Location ID (int64).</w:t>
            </w:r>
          </w:p>
        </w:tc>
      </w:tr>
      <w:tr>
        <w:tc>
          <w:tcPr>
            <w:tcW w:type="dxa" w:w="2880"/>
          </w:tcPr>
          <w:p>
            <w:r>
              <w:t>data[].user_id</w:t>
            </w:r>
          </w:p>
        </w:tc>
        <w:tc>
          <w:tcPr>
            <w:tcW w:type="dxa" w:w="2880"/>
          </w:tcPr>
          <w:p>
            <w:r>
              <w:t>integer</w:t>
            </w:r>
          </w:p>
        </w:tc>
        <w:tc>
          <w:tcPr>
            <w:tcW w:type="dxa" w:w="2880"/>
          </w:tcPr>
          <w:p>
            <w:r>
              <w:t>Author user ID (int64).</w:t>
            </w:r>
          </w:p>
        </w:tc>
      </w:tr>
      <w:tr>
        <w:tc>
          <w:tcPr>
            <w:tcW w:type="dxa" w:w="2880"/>
          </w:tcPr>
          <w:p>
            <w:r>
              <w:t>data[].log_book_category_id</w:t>
            </w:r>
          </w:p>
        </w:tc>
        <w:tc>
          <w:tcPr>
            <w:tcW w:type="dxa" w:w="2880"/>
          </w:tcPr>
          <w:p>
            <w:r>
              <w:t>integer</w:t>
            </w:r>
          </w:p>
        </w:tc>
        <w:tc>
          <w:tcPr>
            <w:tcW w:type="dxa" w:w="2880"/>
          </w:tcPr>
          <w:p>
            <w:r>
              <w:t>Log book category ID (int64).</w:t>
            </w:r>
          </w:p>
        </w:tc>
      </w:tr>
      <w:tr>
        <w:tc>
          <w:tcPr>
            <w:tcW w:type="dxa" w:w="2880"/>
          </w:tcPr>
          <w:p>
            <w:r>
              <w:t>data[].date</w:t>
            </w:r>
          </w:p>
        </w:tc>
        <w:tc>
          <w:tcPr>
            <w:tcW w:type="dxa" w:w="2880"/>
          </w:tcPr>
          <w:p>
            <w:r>
              <w:t>string</w:t>
            </w:r>
          </w:p>
        </w:tc>
        <w:tc>
          <w:tcPr>
            <w:tcW w:type="dxa" w:w="2880"/>
          </w:tcPr>
          <w:p>
            <w:r>
              <w:t>Posted date in YYYY-MM-DD format.</w:t>
            </w:r>
          </w:p>
        </w:tc>
      </w:tr>
      <w:tr>
        <w:tc>
          <w:tcPr>
            <w:tcW w:type="dxa" w:w="2880"/>
          </w:tcPr>
          <w:p>
            <w:r>
              <w:t>data[].message</w:t>
            </w:r>
          </w:p>
        </w:tc>
        <w:tc>
          <w:tcPr>
            <w:tcW w:type="dxa" w:w="2880"/>
          </w:tcPr>
          <w:p>
            <w:r>
              <w:t>string</w:t>
            </w:r>
          </w:p>
        </w:tc>
        <w:tc>
          <w:tcPr>
            <w:tcW w:type="dxa" w:w="2880"/>
          </w:tcPr>
          <w:p>
            <w:r>
              <w:t>Post message content.</w:t>
            </w:r>
          </w:p>
        </w:tc>
      </w:tr>
      <w:tr>
        <w:tc>
          <w:tcPr>
            <w:tcW w:type="dxa" w:w="2880"/>
          </w:tcPr>
          <w:p>
            <w:r>
              <w:t>data[].attachments</w:t>
            </w:r>
          </w:p>
        </w:tc>
        <w:tc>
          <w:tcPr>
            <w:tcW w:type="dxa" w:w="2880"/>
          </w:tcPr>
          <w:p>
            <w:r>
              <w:t>array | null</w:t>
            </w:r>
          </w:p>
        </w:tc>
        <w:tc>
          <w:tcPr>
            <w:tcW w:type="dxa" w:w="2880"/>
          </w:tcPr>
          <w:p>
            <w:r>
              <w:t>Attachments array, or null.</w:t>
            </w:r>
          </w:p>
        </w:tc>
      </w:tr>
      <w:tr>
        <w:tc>
          <w:tcPr>
            <w:tcW w:type="dxa" w:w="2880"/>
          </w:tcPr>
          <w:p>
            <w:r>
              <w:t>data[].attachments[].file_name</w:t>
            </w:r>
          </w:p>
        </w:tc>
        <w:tc>
          <w:tcPr>
            <w:tcW w:type="dxa" w:w="2880"/>
          </w:tcPr>
          <w:p>
            <w:r>
              <w:t>string</w:t>
            </w:r>
          </w:p>
        </w:tc>
        <w:tc>
          <w:tcPr>
            <w:tcW w:type="dxa" w:w="2880"/>
          </w:tcPr>
          <w:p>
            <w:r>
              <w:t>Attachment file name.</w:t>
            </w:r>
          </w:p>
        </w:tc>
      </w:tr>
      <w:tr>
        <w:tc>
          <w:tcPr>
            <w:tcW w:type="dxa" w:w="2880"/>
          </w:tcPr>
          <w:p>
            <w:r>
              <w:t>data[].attachments[].full_path</w:t>
            </w:r>
          </w:p>
        </w:tc>
        <w:tc>
          <w:tcPr>
            <w:tcW w:type="dxa" w:w="2880"/>
          </w:tcPr>
          <w:p>
            <w:r>
              <w:t>string</w:t>
            </w:r>
          </w:p>
        </w:tc>
        <w:tc>
          <w:tcPr>
            <w:tcW w:type="dxa" w:w="2880"/>
          </w:tcPr>
          <w:p>
            <w:r>
              <w:t>Fully qualified URL for requesting the attachment.</w:t>
            </w:r>
          </w:p>
        </w:tc>
      </w:tr>
      <w:tr>
        <w:tc>
          <w:tcPr>
            <w:tcW w:type="dxa" w:w="2880"/>
          </w:tcPr>
          <w:p>
            <w:r>
              <w:t>data[].attachments[].file_id</w:t>
            </w:r>
          </w:p>
        </w:tc>
        <w:tc>
          <w:tcPr>
            <w:tcW w:type="dxa" w:w="2880"/>
          </w:tcPr>
          <w:p>
            <w:r>
              <w:t>string</w:t>
            </w:r>
          </w:p>
        </w:tc>
        <w:tc>
          <w:tcPr>
            <w:tcW w:type="dxa" w:w="2880"/>
          </w:tcPr>
          <w:p>
            <w:r>
              <w:t>Attachment file identifier.</w:t>
            </w:r>
          </w:p>
        </w:tc>
      </w:tr>
      <w:tr>
        <w:tc>
          <w:tcPr>
            <w:tcW w:type="dxa" w:w="2880"/>
          </w:tcPr>
          <w:p>
            <w:r>
              <w:t>data[].log_book_comment_count</w:t>
            </w:r>
          </w:p>
        </w:tc>
        <w:tc>
          <w:tcPr>
            <w:tcW w:type="dxa" w:w="2880"/>
          </w:tcPr>
          <w:p>
            <w:r>
              <w:t>integer</w:t>
            </w:r>
          </w:p>
        </w:tc>
        <w:tc>
          <w:tcPr>
            <w:tcW w:type="dxa" w:w="2880"/>
          </w:tcPr>
          <w:p>
            <w:r>
              <w:t>Number of comments. Minimum: 0.</w:t>
            </w:r>
          </w:p>
        </w:tc>
      </w:tr>
      <w:tr>
        <w:tc>
          <w:tcPr>
            <w:tcW w:type="dxa" w:w="2880"/>
          </w:tcPr>
          <w:p>
            <w:r>
              <w:t>data[].created</w:t>
            </w:r>
          </w:p>
        </w:tc>
        <w:tc>
          <w:tcPr>
            <w:tcW w:type="dxa" w:w="2880"/>
          </w:tcPr>
          <w:p>
            <w:r>
              <w:t>string</w:t>
            </w:r>
          </w:p>
        </w:tc>
        <w:tc>
          <w:tcPr>
            <w:tcW w:type="dxa" w:w="2880"/>
          </w:tcPr>
          <w:p>
            <w:r>
              <w:t>Creation timestamp (RFC 3339 / date-time).</w:t>
            </w:r>
          </w:p>
        </w:tc>
      </w:tr>
      <w:tr>
        <w:tc>
          <w:tcPr>
            <w:tcW w:type="dxa" w:w="2880"/>
          </w:tcPr>
          <w:p>
            <w:r>
              <w:t>data[].company_id</w:t>
            </w:r>
          </w:p>
        </w:tc>
        <w:tc>
          <w:tcPr>
            <w:tcW w:type="dxa" w:w="2880"/>
          </w:tcPr>
          <w:p>
            <w:r>
              <w:t>integer</w:t>
            </w:r>
          </w:p>
        </w:tc>
        <w:tc>
          <w:tcPr>
            <w:tcW w:type="dxa" w:w="2880"/>
          </w:tcPr>
          <w:p>
            <w:r>
              <w:t>Company ID (int64).</w:t>
            </w:r>
          </w:p>
        </w:tc>
      </w:tr>
      <w:tr>
        <w:tc>
          <w:tcPr>
            <w:tcW w:type="dxa" w:w="2880"/>
          </w:tcPr>
          <w:p>
            <w:r>
              <w:t>object</w:t>
            </w:r>
          </w:p>
        </w:tc>
        <w:tc>
          <w:tcPr>
            <w:tcW w:type="dxa" w:w="2880"/>
          </w:tcPr>
          <w:p>
            <w:r>
              <w:t>string</w:t>
            </w:r>
          </w:p>
        </w:tc>
        <w:tc>
          <w:tcPr>
            <w:tcW w:type="dxa" w:w="2880"/>
          </w:tcPr>
          <w:p>
            <w:r>
              <w:t>Object type. Enum: log_book_posts.</w:t>
            </w:r>
          </w:p>
        </w:tc>
      </w:tr>
      <w:tr>
        <w:tc>
          <w:tcPr>
            <w:tcW w:type="dxa" w:w="2880"/>
          </w:tcPr>
          <w:p>
            <w:r>
              <w:t>meta</w:t>
            </w:r>
          </w:p>
        </w:tc>
        <w:tc>
          <w:tcPr>
            <w:tcW w:type="dxa" w:w="2880"/>
          </w:tcPr>
          <w:p>
            <w:r>
              <w:t>object</w:t>
            </w:r>
          </w:p>
        </w:tc>
        <w:tc>
          <w:tcPr>
            <w:tcW w:type="dxa" w:w="2880"/>
          </w:tcPr>
          <w:p>
            <w:r>
              <w:t>Metadata container (includes cursor pagination info when present).</w:t>
            </w:r>
          </w:p>
        </w:tc>
      </w:tr>
      <w:tr>
        <w:tc>
          <w:tcPr>
            <w:tcW w:type="dxa" w:w="2880"/>
          </w:tcPr>
          <w:p>
            <w:r>
              <w:t>meta.cursor</w:t>
            </w:r>
          </w:p>
        </w:tc>
        <w:tc>
          <w:tcPr>
            <w:tcW w:type="dxa" w:w="2880"/>
          </w:tcPr>
          <w:p>
            <w:r>
              <w:t>object</w:t>
            </w:r>
          </w:p>
        </w:tc>
        <w:tc>
          <w:tcPr>
            <w:tcW w:type="dxa" w:w="2880"/>
          </w:tcPr>
          <w:p>
            <w:r>
              <w:t>Cursor pagination details.</w:t>
            </w:r>
          </w:p>
        </w:tc>
      </w:tr>
      <w:tr>
        <w:tc>
          <w:tcPr>
            <w:tcW w:type="dxa" w:w="2880"/>
          </w:tcPr>
          <w:p>
            <w:r>
              <w:t>meta.cursor.current</w:t>
            </w:r>
          </w:p>
        </w:tc>
        <w:tc>
          <w:tcPr>
            <w:tcW w:type="dxa" w:w="2880"/>
          </w:tcPr>
          <w:p>
            <w:r>
              <w:t>string | null</w:t>
            </w:r>
          </w:p>
        </w:tc>
        <w:tc>
          <w:tcPr>
            <w:tcW w:type="dxa" w:w="2880"/>
          </w:tcPr>
          <w:p>
            <w:r>
              <w:t>The current cursor.</w:t>
            </w:r>
          </w:p>
        </w:tc>
      </w:tr>
      <w:tr>
        <w:tc>
          <w:tcPr>
            <w:tcW w:type="dxa" w:w="2880"/>
          </w:tcPr>
          <w:p>
            <w:r>
              <w:t>meta.cursor.prev</w:t>
            </w:r>
          </w:p>
        </w:tc>
        <w:tc>
          <w:tcPr>
            <w:tcW w:type="dxa" w:w="2880"/>
          </w:tcPr>
          <w:p>
            <w:r>
              <w:t>string | null</w:t>
            </w:r>
          </w:p>
        </w:tc>
        <w:tc>
          <w:tcPr>
            <w:tcW w:type="dxa" w:w="2880"/>
          </w:tcPr>
          <w:p>
            <w:r>
              <w:t>Cursor for navigating to the previous page.</w:t>
            </w:r>
          </w:p>
        </w:tc>
      </w:tr>
      <w:tr>
        <w:tc>
          <w:tcPr>
            <w:tcW w:type="dxa" w:w="2880"/>
          </w:tcPr>
          <w:p>
            <w:r>
              <w:t>meta.cursor.next</w:t>
            </w:r>
          </w:p>
        </w:tc>
        <w:tc>
          <w:tcPr>
            <w:tcW w:type="dxa" w:w="2880"/>
          </w:tcPr>
          <w:p>
            <w:r>
              <w:t>string | null</w:t>
            </w:r>
          </w:p>
        </w:tc>
        <w:tc>
          <w:tcPr>
            <w:tcW w:type="dxa" w:w="2880"/>
          </w:tcPr>
          <w:p>
            <w:r>
              <w:t>Cursor for navigating to the next page.</w:t>
            </w:r>
          </w:p>
        </w:tc>
      </w:tr>
      <w:tr>
        <w:tc>
          <w:tcPr>
            <w:tcW w:type="dxa" w:w="2880"/>
          </w:tcPr>
          <w:p>
            <w:r>
              <w:t>meta.cursor.count</w:t>
            </w:r>
          </w:p>
        </w:tc>
        <w:tc>
          <w:tcPr>
            <w:tcW w:type="dxa" w:w="2880"/>
          </w:tcPr>
          <w:p>
            <w:r>
              <w:t>integer | null</w:t>
            </w:r>
          </w:p>
        </w:tc>
        <w:tc>
          <w:tcPr>
            <w:tcW w:type="dxa" w:w="2880"/>
          </w:tcPr>
          <w:p>
            <w:r>
              <w:t>Total items in the current cursor.</w:t>
            </w:r>
          </w:p>
        </w:tc>
      </w:tr>
    </w:tbl>
    <w:p/>
    <w:p>
      <w:pPr>
        <w:pStyle w:val="Heading3"/>
      </w:pPr>
      <w:r>
        <w:t>Available Filters</w:t>
      </w:r>
    </w:p>
    <w:p>
      <w:pPr>
        <w:pStyle w:val="ListBullet"/>
      </w:pPr>
      <w:r>
        <w:t>location_id</w:t>
      </w:r>
    </w:p>
    <w:p>
      <w:pPr>
        <w:pStyle w:val="ListBullet"/>
      </w:pPr>
      <w:r>
        <w:t>log_book_category_id</w:t>
      </w:r>
    </w:p>
    <w:p>
      <w:pPr>
        <w:pStyle w:val="ListBullet"/>
      </w:pPr>
      <w:r>
        <w:t>user_id</w:t>
      </w:r>
    </w:p>
    <w:p>
      <w:pPr>
        <w:pStyle w:val="ListBullet"/>
      </w:pPr>
      <w:r>
        <w:t>date</w:t>
      </w:r>
    </w:p>
    <w:p>
      <w:pPr>
        <w:pStyle w:val="ListBullet"/>
      </w:pPr>
      <w:r>
        <w:t>posted_date_gte</w:t>
      </w:r>
    </w:p>
    <w:p>
      <w:pPr>
        <w:pStyle w:val="ListBullet"/>
      </w:pPr>
      <w:r>
        <w:t>posted_date_lte</w:t>
      </w:r>
    </w:p>
    <w:p>
      <w:pPr>
        <w:pStyle w:val="ListBullet"/>
      </w:pPr>
      <w:r>
        <w:t>message</w:t>
      </w:r>
    </w:p>
    <w:p>
      <w:pPr>
        <w:pStyle w:val="Heading3"/>
      </w:pPr>
      <w:r>
        <w:t>Available Sorting Options</w:t>
      </w:r>
    </w:p>
    <w:p>
      <w:pPr>
        <w:pStyle w:val="ListBullet"/>
      </w:pPr>
      <w:r>
        <w:t>order_field: date, id</w:t>
      </w:r>
    </w:p>
    <w:p>
      <w:pPr>
        <w:pStyle w:val="ListBullet"/>
      </w:pPr>
      <w:r>
        <w:t>order_dir: asc, desc</w:t>
      </w:r>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'https://api.7shifts.com/v2/company/1234/log_book_posts?limit=20&amp;order_field=date&amp;order_dir=desc' \</w:t>
        <w:br/>
        <w:t xml:space="preserve"> --header 'Accept: application/json' \</w:t>
        <w:br/>
        <w:t xml:space="preserve"> --header 'x-api-version: 2022-05-01' \</w:t>
        <w:br/>
        <w:t xml:space="preserve"> --header 'x-company-guid: 1310bfe1-cb3f-4f24-98a2-fde2bc504108'</w:t>
      </w:r>
    </w:p>
    <w:p>
      <w:pPr>
        <w:pStyle w:val="Heading3"/>
      </w:pPr>
      <w:r>
        <w:t>Example Usage</w:t>
      </w:r>
    </w:p>
    <w:p>
      <w:pPr>
        <w:pStyle w:val="Heading3"/>
      </w:pPr>
      <w:r>
        <w:t>Example 1: Filter by location and date range</w:t>
      </w:r>
    </w:p>
    <w:p>
      <w:r>
        <w:rPr>
          <w:b/>
          <w:color w:val="666666"/>
          <w:sz w:val="16"/>
        </w:rPr>
        <w:t>[bash]</w:t>
      </w:r>
    </w:p>
    <w:p>
      <w:pPr>
        <w:shd w:fill="F2F2F2" w:val="clear"/>
      </w:pPr>
      <w:r>
        <w:rPr>
          <w:rFonts w:ascii="Courier New" w:hAnsi="Courier New"/>
          <w:sz w:val="17"/>
        </w:rPr>
        <w:t>curl --request GET \</w:t>
        <w:br/>
        <w:t xml:space="preserve"> --url 'https://api.7shifts.com/v2/company/1234/log_book_posts?location_id=10&amp;posted_date_gte=2020-01-01&amp;posted_date_lte=2020-01-31' \</w:t>
        <w:br/>
        <w:t xml:space="preserve"> --header 'Accept: application/json' \</w:t>
        <w:br/>
        <w:t xml:space="preserve"> --header 'x-api-version: 2022-05-01'</w:t>
      </w:r>
    </w:p>
    <w:p>
      <w:pPr>
        <w:pStyle w:val="Heading3"/>
      </w:pPr>
      <w:r>
        <w:t>Example 2: Search by message text and sort by ID ascending</w:t>
      </w:r>
    </w:p>
    <w:p>
      <w:r>
        <w:rPr>
          <w:b/>
          <w:color w:val="666666"/>
          <w:sz w:val="16"/>
        </w:rPr>
        <w:t>[bash]</w:t>
      </w:r>
    </w:p>
    <w:p>
      <w:pPr>
        <w:shd w:fill="F2F2F2" w:val="clear"/>
      </w:pPr>
      <w:r>
        <w:rPr>
          <w:rFonts w:ascii="Courier New" w:hAnsi="Courier New"/>
          <w:sz w:val="17"/>
        </w:rPr>
        <w:t>curl --request GET \</w:t>
        <w:br/>
        <w:t xml:space="preserve"> --url 'https://api.7shifts.com/v2/company/1234/log_book_posts?message=prep&amp;order_field=id&amp;order_dir=asc' \</w:t>
        <w:br/>
        <w:t xml:space="preserve"> --header 'Accept: application/json'</w:t>
      </w:r>
    </w:p>
    <w:p>
      <w:pPr>
        <w:pStyle w:val="Heading3"/>
      </w:pPr>
      <w:r>
        <w:t>Example 3: Paginate using cursor (next page)</w:t>
      </w:r>
    </w:p>
    <w:p>
      <w:r>
        <w:rPr>
          <w:b/>
          <w:color w:val="666666"/>
          <w:sz w:val="16"/>
        </w:rPr>
        <w:t>[bash]</w:t>
      </w:r>
    </w:p>
    <w:p>
      <w:pPr>
        <w:shd w:fill="F2F2F2" w:val="clear"/>
      </w:pPr>
      <w:r>
        <w:rPr>
          <w:rFonts w:ascii="Courier New" w:hAnsi="Courier New"/>
          <w:sz w:val="17"/>
        </w:rPr>
        <w:t>curl --request GET \</w:t>
        <w:br/>
        <w:t xml:space="preserve"> --url 'https://api.7shifts.com/v2/company/1234/log_book_posts?cursor=eyJpZCI6IjEyMyIsIm5leHQiOnRydWV9&amp;limit=20' \</w:t>
        <w:br/>
        <w:t xml:space="preserve"> --header 'Accept: application/json'</w:t>
      </w:r>
    </w:p>
    <w:p>
      <w:pPr>
        <w:pStyle w:val="Heading3"/>
      </w:pPr>
      <w:r>
        <w:t>Behavior</w:t>
      </w:r>
    </w:p>
    <w:p>
      <w:pPr>
        <w:pStyle w:val="ListBullet"/>
      </w:pPr>
      <w:r>
        <w:t>Applies any provided filters (location, category, author, date constraints, message search).</w:t>
      </w:r>
    </w:p>
    <w:p>
      <w:pPr>
        <w:pStyle w:val="ListBullet"/>
      </w:pPr>
      <w:r>
        <w:t>Sorts results if order_field and order_dir are provided.</w:t>
      </w:r>
    </w:p>
    <w:p>
      <w:pPr>
        <w:pStyle w:val="ListBullet"/>
      </w:pPr>
      <w:r>
        <w:t>Returns a page of results controlled by limit and cursor.</w:t>
      </w:r>
    </w:p>
    <w:p>
      <w:pPr>
        <w:pStyle w:val="ListBullet"/>
      </w:pPr>
      <w:r>
        <w:t>Includes cursor navigation details in meta.cursor (when present).</w:t>
      </w:r>
    </w:p>
    <w:p>
      <w:pPr>
        <w:pStyle w:val="Heading3"/>
      </w:pPr>
      <w:r>
        <w:t>Notes</w:t>
      </w:r>
    </w:p>
    <w:p>
      <w:pPr>
        <w:pStyle w:val="ListBullet"/>
      </w:pPr>
      <w:r>
        <w:t>The endpoint is labeled Beta.</w:t>
      </w:r>
    </w:p>
    <w:p>
      <w:pPr>
        <w:pStyle w:val="ListBullet"/>
      </w:pPr>
      <w:r>
        <w:t>Pagination is keyset-based via cursor and limit; use meta.cursor.next to fetch subsequent pages and stop when it is null.</w:t>
      </w:r>
    </w:p>
    <w:p>
      <w:pPr>
        <w:pStyle w:val="ListBullet"/>
      </w:pPr>
      <w:r>
        <w:t>The response success content type is application/json; error responses use application/problem+json.</w:t>
      </w:r>
    </w:p>
    <w:p>
      <w:pPr>
        <w:pStyle w:val="Heading3"/>
      </w:pPr>
      <w:r>
        <w:t>Gotchas</w:t>
      </w:r>
    </w:p>
    <w:p>
      <w:pPr>
        <w:pStyle w:val="ListBullet"/>
      </w:pPr>
      <w:r>
        <w:t>date, posted_date_gte, and posted_date_lte must be in YYYY-MM-DD format and match the documented regex pattern.</w:t>
      </w:r>
    </w:p>
    <w:p>
      <w:pPr>
        <w:pStyle w:val="ListBullet"/>
      </w:pPr>
      <w:r>
        <w:t>attachments can be null (nullable), so don’t assume it’s always an array.</w:t>
      </w:r>
    </w:p>
    <w:p>
      <w:pPr>
        <w:pStyle w:val="Heading3"/>
      </w:pPr>
      <w:r>
        <w:t>Error Handling</w:t>
      </w:r>
    </w:p>
    <w:p>
      <w:pPr>
        <w:pStyle w:val="ListBullet"/>
      </w:pPr>
      <w:r>
        <w:t>401 Unauthorized: Request is not authorized.</w:t>
      </w:r>
    </w:p>
    <w:p>
      <w:pPr>
        <w:pStyle w:val="ListBullet"/>
      </w:pPr>
      <w:r>
        <w:t>403 Forbidden: Authenticated but not allowed (e.g., insufficient plan/access).</w:t>
      </w:r>
    </w:p>
    <w:p>
      <w:pPr>
        <w:pStyle w:val="ListBullet"/>
      </w:pPr>
      <w:r>
        <w:t>500 Server Error: Unexpected server-side error.</w:t>
      </w:r>
    </w:p>
    <w:p>
      <w:pPr>
        <w:pStyle w:val="Heading3"/>
      </w:pPr>
      <w:r>
        <w:t>Related logBookPosts actions</w:t>
      </w:r>
    </w:p>
    <w:p>
      <w:pPr>
        <w:pStyle w:val="ListBullet"/>
      </w:pPr>
      <w:r>
        <w:t>[DELETE] Delete a Company's Log Book Post (Beta) — /v2/company/{{companyId}}/log_book_posts/{{id}}</w:t>
      </w:r>
    </w:p>
    <w:p>
      <w:pPr>
        <w:pStyle w:val="ListBullet"/>
      </w:pPr>
      <w:r>
        <w:t>[GET] Retrieve a Company’s Log Book Post (Beta) — /v2/company/{{companyId}}/log_book_posts/{{id}}</w:t>
      </w:r>
    </w:p>
    <w:p>
      <w:pPr>
        <w:pStyle w:val="ListBullet"/>
      </w:pPr>
      <w:r>
        <w:t>[POST] Create a Company Log Book Post (Beta) — /v2/company/{{companyId}}/log_book_posts</w:t>
      </w:r>
    </w:p>
    <w:p>
      <w:r>
        <w:br w:type="page"/>
      </w:r>
    </w:p>
    <w:p>
      <w:pPr>
        <w:pStyle w:val="Heading2"/>
      </w:pPr>
      <w:r>
        <w:t>61. [GET] Retrieve a Company's Log Book Comment (Beta)</w:t>
      </w:r>
    </w:p>
    <w:p>
      <w:r>
        <w:rPr>
          <w:b/>
        </w:rPr>
        <w:t xml:space="preserve">Endpoint: </w:t>
      </w:r>
      <w:r>
        <w:rPr>
          <w:rFonts w:ascii="Courier New" w:hAnsi="Courier New"/>
          <w:sz w:val="18"/>
        </w:rPr>
        <w:t>/v2/company/{{companyId}}/log_book_comments/{{id}}</w:t>
      </w:r>
    </w:p>
    <w:p>
      <w:pPr>
        <w:pStyle w:val="Heading3"/>
      </w:pPr>
      <w:r>
        <w:t>Prerequisites</w:t>
      </w:r>
    </w:p>
    <w:p>
      <w:pPr>
        <w:pStyle w:val="ListBullet"/>
      </w:pPr>
      <w:r>
        <w:t>Minimum plan required: The Works</w:t>
      </w:r>
    </w:p>
    <w:p>
      <w:pPr>
        <w:pStyle w:val="ListBullet"/>
      </w:pPr>
      <w:r>
        <w:t>You must have access to the target company and its Log Book comments</w:t>
      </w:r>
    </w:p>
    <w:p>
      <w:pPr>
        <w:pStyle w:val="Heading3"/>
      </w:pPr>
      <w:r>
        <w:t>Method</w:t>
      </w:r>
    </w:p>
    <w:p>
      <w:r>
        <w:t>GET</w:t>
      </w:r>
    </w:p>
    <w:p>
      <w:pPr>
        <w:pStyle w:val="Heading3"/>
      </w:pPr>
      <w:r>
        <w:t>URL</w:t>
      </w:r>
    </w:p>
    <w:p>
      <w:r>
        <w:t>https://api.7shifts.com/v2/company/{{company_id}}/log_book_comments/{{id}}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"x-company-guid": "{{OAUTH_METADATA.meta.companyGuid}}"</w:t>
        <w:br/>
        <w:t>}</w:t>
      </w:r>
    </w:p>
    <w:p>
      <w:pPr>
        <w:pStyle w:val="Heading3"/>
      </w:pPr>
      <w:r>
        <w:t>Description</w:t>
      </w:r>
    </w:p>
    <w:p>
      <w:r>
        <w:t>Retrieves a single Log Book comment by ID for a given company. This endpoint is marked Beta.</w:t>
      </w:r>
    </w:p>
    <w:p>
      <w:pPr>
        <w:pStyle w:val="Heading3"/>
      </w:pPr>
      <w:r>
        <w:t>Enforcement Rules</w:t>
      </w:r>
    </w:p>
    <w:p>
      <w:pPr>
        <w:pStyle w:val="ListBullet"/>
      </w:pPr>
      <w:r>
        <w:t>The company_id path parameter must always be present and must not be empty.</w:t>
      </w:r>
    </w:p>
    <w:p>
      <w:pPr>
        <w:pStyle w:val="ListBullet"/>
      </w:pPr>
      <w:r>
        <w:t>The id path parameter must always be present and must not be empty.</w:t>
      </w:r>
    </w:p>
    <w:p>
      <w:pPr>
        <w:pStyle w:val="ListBullet"/>
      </w:pPr>
      <w:r>
        <w:t>Always construct the path as /v2/company/{{company_id}}/log_book_comments/{{id}}.</w:t>
      </w:r>
    </w:p>
    <w:p>
      <w:pPr>
        <w:pStyle w:val="ListBullet"/>
      </w:pPr>
      <w:r>
        <w:t>Do not call the API with missing or empty path parameters (e.g., avoid /v2/company//log_book_comments/).</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ListBullet"/>
      </w:pPr>
      <w:r>
        <w:t>This endpoint supports optional headers x-api-version and x-company-guid (if you send them, they must be sent as headers, not as query/body fields).</w:t>
      </w:r>
    </w:p>
    <w:p>
      <w:pPr>
        <w:pStyle w:val="Heading3"/>
      </w:pPr>
      <w:r>
        <w:t>Valid Examples</w:t>
      </w:r>
    </w:p>
    <w:p>
      <w:r>
        <w:rPr>
          <w:b/>
          <w:color w:val="666666"/>
          <w:sz w:val="16"/>
        </w:rPr>
        <w:t>[http]</w:t>
      </w:r>
    </w:p>
    <w:p>
      <w:pPr>
        <w:shd w:fill="F2F2F2" w:val="clear"/>
      </w:pPr>
      <w:r>
        <w:rPr>
          <w:rFonts w:ascii="Courier New" w:hAnsi="Courier New"/>
          <w:sz w:val="17"/>
        </w:rPr>
        <w:t>/v2/company/1234/log_book_comments/9876</w:t>
      </w:r>
    </w:p>
    <w:p>
      <w:pPr>
        <w:pStyle w:val="Heading3"/>
      </w:pPr>
      <w:r>
        <w:t>Invalid Examples</w:t>
      </w:r>
    </w:p>
    <w:p>
      <w:r>
        <w:rPr>
          <w:b/>
          <w:color w:val="666666"/>
          <w:sz w:val="16"/>
        </w:rPr>
        <w:t>[http]</w:t>
      </w:r>
    </w:p>
    <w:p>
      <w:pPr>
        <w:shd w:fill="F2F2F2" w:val="clear"/>
      </w:pPr>
      <w:r>
        <w:rPr>
          <w:rFonts w:ascii="Courier New" w:hAnsi="Courier New"/>
          <w:sz w:val="17"/>
        </w:rPr>
        <w:t>/v2/company//log_book_comments/9876</w:t>
        <w:br/>
        <w:t>/v2/company/1234/log_book_comments/</w:t>
        <w:br/>
        <w:t>/v2/company/1234/log_book_comments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company_id</w:t>
            </w:r>
          </w:p>
        </w:tc>
        <w:tc>
          <w:tcPr>
            <w:tcW w:type="dxa" w:w="2880"/>
          </w:tcPr>
          <w:p>
            <w:r>
              <w:t>integer</w:t>
            </w:r>
          </w:p>
        </w:tc>
        <w:tc>
          <w:tcPr>
            <w:tcW w:type="dxa" w:w="2880"/>
          </w:tcPr>
          <w:p>
            <w:r>
              <w:t>Company ID. (Send in URL path.)</w:t>
            </w:r>
          </w:p>
        </w:tc>
      </w:tr>
      <w:tr>
        <w:tc>
          <w:tcPr>
            <w:tcW w:type="dxa" w:w="2880"/>
          </w:tcPr>
          <w:p>
            <w:r>
              <w:t>id</w:t>
            </w:r>
          </w:p>
        </w:tc>
        <w:tc>
          <w:tcPr>
            <w:tcW w:type="dxa" w:w="2880"/>
          </w:tcPr>
          <w:p>
            <w:r>
              <w:t>integer</w:t>
            </w:r>
          </w:p>
        </w:tc>
        <w:tc>
          <w:tcPr>
            <w:tcW w:type="dxa" w:w="2880"/>
          </w:tcPr>
          <w:p>
            <w:r>
              <w:t>Log Book Comment ID. (Send in URL path.)</w:t>
            </w:r>
          </w:p>
        </w:tc>
      </w:tr>
    </w:tbl>
    <w:p/>
    <w:p>
      <w:pPr>
        <w:pStyle w:val="Heading3"/>
      </w:pPr>
      <w:r>
        <w:t>Optional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x-api-version</w:t>
            </w:r>
          </w:p>
        </w:tc>
        <w:tc>
          <w:tcPr>
            <w:tcW w:type="dxa" w:w="2880"/>
          </w:tcPr>
          <w:p>
            <w:r>
              <w:t>string</w:t>
            </w:r>
          </w:p>
        </w:tc>
        <w:tc>
          <w:tcPr>
            <w:tcW w:type="dxa" w:w="2880"/>
          </w:tcPr>
          <w:p>
            <w:r>
              <w:t>7shifts API version. Pattern: ^\d{4}-\d{2}-\d{2}$. Example: 2022-05-01.</w:t>
            </w:r>
          </w:p>
        </w:tc>
      </w:tr>
      <w:tr>
        <w:tc>
          <w:tcPr>
            <w:tcW w:type="dxa" w:w="2880"/>
          </w:tcPr>
          <w:p>
            <w:r>
              <w:t>x-company-guid</w:t>
            </w:r>
          </w:p>
        </w:tc>
        <w:tc>
          <w:tcPr>
            <w:tcW w:type="dxa" w:w="2880"/>
          </w:tcPr>
          <w:p>
            <w:r>
              <w:t>string</w:t>
            </w:r>
          </w:p>
        </w:tc>
        <w:tc>
          <w:tcPr>
            <w:tcW w:type="dxa" w:w="2880"/>
          </w:tcPr>
          <w:p>
            <w:r>
              <w:t>Company GUID (UUID). Example: 1310bfe1-cb3f-4f24-98a2-fde2bc504108.</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"object": "log_book_comment",</w:t>
        <w:br/>
        <w:t xml:space="preserve"> "data": {</w:t>
        <w:br/>
        <w:t xml:space="preserve"> "id": 1234,</w:t>
        <w:br/>
        <w:t xml:space="preserve"> "uuid": "1310bfe1-cb3f-4f24-98a2-fde2bc504108",</w:t>
        <w:br/>
        <w:t xml:space="preserve"> "log_book_id": 1234,</w:t>
        <w:br/>
        <w:t xml:space="preserve"> "user_id": 1234,</w:t>
        <w:br/>
        <w:t xml:space="preserve"> "message": "Closing shift notes: prep list completed.",</w:t>
        <w:br/>
        <w:t xml:space="preserve"> "created": "2025-03-01T12:34:56Z",</w:t>
        <w:br/>
        <w:t xml:space="preserve"> "company_id": 1234</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"type": "basic",</w:t>
        <w:br/>
        <w:t xml:space="preserve"> "title": "This is a Unauthorized error message",</w:t>
        <w:br/>
        <w:t xml:space="preserve"> "status": 401,</w:t>
        <w:br/>
        <w:t xml:space="preserve"> "detail": "A human-readable explanation specific to this occurrence of the problem.",</w:t>
        <w:br/>
        <w:t xml:space="preserve"> "code": 401,</w:t>
        <w:br/>
        <w:t xml:space="preserve"> "param": "param"</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"type": "basic",</w:t>
        <w:br/>
        <w:t xml:space="preserve"> "title": "This is a Forbidden error message",</w:t>
        <w:br/>
        <w:t xml:space="preserve"> "status": 403,</w:t>
        <w:br/>
        <w:t xml:space="preserve"> "detail": "A human-readable explanation specific to this occurrence of the problem.",</w:t>
        <w:br/>
        <w:t xml:space="preserve"> "code": 403,</w:t>
        <w:br/>
        <w:t xml:space="preserve"> "param": "param"</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"type": "basic",</w:t>
        <w:br/>
        <w:t xml:space="preserve"> "title": "This is a No found error message",</w:t>
        <w:br/>
        <w:t xml:space="preserve"> "status": 404,</w:t>
        <w:br/>
        <w:t xml:space="preserve"> "detail": "A human-readable explanation specific to this occurrence of the problem.",</w:t>
        <w:br/>
        <w:t xml:space="preserve"> "code": 404,</w:t>
        <w:br/>
        <w:t xml:space="preserve"> "param": "param"</w:t>
        <w:br/>
        <w:t>}</w:t>
      </w:r>
    </w:p>
    <w:p>
      <w:pPr>
        <w:pStyle w:val="Heading3"/>
      </w:pPr>
      <w:r>
        <w:t>Error Response (500 Server Error)</w:t>
      </w:r>
    </w:p>
    <w:p>
      <w:r>
        <w:rPr>
          <w:b/>
          <w:color w:val="666666"/>
          <w:sz w:val="16"/>
        </w:rPr>
        <w:t>[json]</w:t>
      </w:r>
    </w:p>
    <w:p>
      <w:pPr>
        <w:shd w:fill="F2F2F2" w:val="clear"/>
      </w:pPr>
      <w:r>
        <w:rPr>
          <w:rFonts w:ascii="Courier New" w:hAnsi="Courier New"/>
          <w:sz w:val="17"/>
        </w:rPr>
        <w:t>{</w:t>
        <w:br/>
        <w:t xml:space="preserve"> "type": "basic",</w:t>
        <w:br/>
        <w:t xml:space="preserve"> "title": "This is a Server error message",</w:t>
        <w:br/>
        <w:t xml:space="preserve"> "status": 500,</w:t>
        <w:br/>
        <w:t xml:space="preserve"> "detail": "A human-readable explanation specific to this occurrence of the problem.",</w:t>
        <w:br/>
        <w:t xml:space="preserve"> "code": 500,</w:t>
        <w:br/>
        <w:t xml:space="preserve"> "param": "param"</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object</w:t>
            </w:r>
          </w:p>
        </w:tc>
        <w:tc>
          <w:tcPr>
            <w:tcW w:type="dxa" w:w="2880"/>
          </w:tcPr>
          <w:p>
            <w:r>
              <w:t>string</w:t>
            </w:r>
          </w:p>
        </w:tc>
        <w:tc>
          <w:tcPr>
            <w:tcW w:type="dxa" w:w="2880"/>
          </w:tcPr>
          <w:p>
            <w:r>
              <w:t>Object type. Always log_book_comment.</w:t>
            </w:r>
          </w:p>
        </w:tc>
      </w:tr>
      <w:tr>
        <w:tc>
          <w:tcPr>
            <w:tcW w:type="dxa" w:w="2880"/>
          </w:tcPr>
          <w:p>
            <w:r>
              <w:t>data</w:t>
            </w:r>
          </w:p>
        </w:tc>
        <w:tc>
          <w:tcPr>
            <w:tcW w:type="dxa" w:w="2880"/>
          </w:tcPr>
          <w:p>
            <w:r>
              <w:t>object</w:t>
            </w:r>
          </w:p>
        </w:tc>
        <w:tc>
          <w:tcPr>
            <w:tcW w:type="dxa" w:w="2880"/>
          </w:tcPr>
          <w:p>
            <w:r>
              <w:t>Log Book comment payload.</w:t>
            </w:r>
          </w:p>
        </w:tc>
      </w:tr>
      <w:tr>
        <w:tc>
          <w:tcPr>
            <w:tcW w:type="dxa" w:w="2880"/>
          </w:tcPr>
          <w:p>
            <w:r>
              <w:t>data.id</w:t>
            </w:r>
          </w:p>
        </w:tc>
        <w:tc>
          <w:tcPr>
            <w:tcW w:type="dxa" w:w="2880"/>
          </w:tcPr>
          <w:p>
            <w:r>
              <w:t>integer</w:t>
            </w:r>
          </w:p>
        </w:tc>
        <w:tc>
          <w:tcPr>
            <w:tcW w:type="dxa" w:w="2880"/>
          </w:tcPr>
          <w:p>
            <w:r>
              <w:t>Log Book Comment ID. Example: 1234.</w:t>
            </w:r>
          </w:p>
        </w:tc>
      </w:tr>
      <w:tr>
        <w:tc>
          <w:tcPr>
            <w:tcW w:type="dxa" w:w="2880"/>
          </w:tcPr>
          <w:p>
            <w:r>
              <w:t>data.uuid</w:t>
            </w:r>
          </w:p>
        </w:tc>
        <w:tc>
          <w:tcPr>
            <w:tcW w:type="dxa" w:w="2880"/>
          </w:tcPr>
          <w:p>
            <w:r>
              <w:t>string</w:t>
            </w:r>
          </w:p>
        </w:tc>
        <w:tc>
          <w:tcPr>
            <w:tcW w:type="dxa" w:w="2880"/>
          </w:tcPr>
          <w:p>
            <w:r>
              <w:t>Comment UUID. Format: uuid.</w:t>
            </w:r>
          </w:p>
        </w:tc>
      </w:tr>
      <w:tr>
        <w:tc>
          <w:tcPr>
            <w:tcW w:type="dxa" w:w="2880"/>
          </w:tcPr>
          <w:p>
            <w:r>
              <w:t>data.log_book_id</w:t>
            </w:r>
          </w:p>
        </w:tc>
        <w:tc>
          <w:tcPr>
            <w:tcW w:type="dxa" w:w="2880"/>
          </w:tcPr>
          <w:p>
            <w:r>
              <w:t>integer</w:t>
            </w:r>
          </w:p>
        </w:tc>
        <w:tc>
          <w:tcPr>
            <w:tcW w:type="dxa" w:w="2880"/>
          </w:tcPr>
          <w:p>
            <w:r>
              <w:t>Log Book ID. Example: 1234.</w:t>
            </w:r>
          </w:p>
        </w:tc>
      </w:tr>
      <w:tr>
        <w:tc>
          <w:tcPr>
            <w:tcW w:type="dxa" w:w="2880"/>
          </w:tcPr>
          <w:p>
            <w:r>
              <w:t>data.user_id</w:t>
            </w:r>
          </w:p>
        </w:tc>
        <w:tc>
          <w:tcPr>
            <w:tcW w:type="dxa" w:w="2880"/>
          </w:tcPr>
          <w:p>
            <w:r>
              <w:t>integer</w:t>
            </w:r>
          </w:p>
        </w:tc>
        <w:tc>
          <w:tcPr>
            <w:tcW w:type="dxa" w:w="2880"/>
          </w:tcPr>
          <w:p>
            <w:r>
              <w:t>User ID of the comment author. Example: 1234.</w:t>
            </w:r>
          </w:p>
        </w:tc>
      </w:tr>
      <w:tr>
        <w:tc>
          <w:tcPr>
            <w:tcW w:type="dxa" w:w="2880"/>
          </w:tcPr>
          <w:p>
            <w:r>
              <w:t>data.message</w:t>
            </w:r>
          </w:p>
        </w:tc>
        <w:tc>
          <w:tcPr>
            <w:tcW w:type="dxa" w:w="2880"/>
          </w:tcPr>
          <w:p>
            <w:r>
              <w:t>string</w:t>
            </w:r>
          </w:p>
        </w:tc>
        <w:tc>
          <w:tcPr>
            <w:tcW w:type="dxa" w:w="2880"/>
          </w:tcPr>
          <w:p>
            <w:r>
              <w:t>Comment message content.</w:t>
            </w:r>
          </w:p>
        </w:tc>
      </w:tr>
      <w:tr>
        <w:tc>
          <w:tcPr>
            <w:tcW w:type="dxa" w:w="2880"/>
          </w:tcPr>
          <w:p>
            <w:r>
              <w:t>data.created</w:t>
            </w:r>
          </w:p>
        </w:tc>
        <w:tc>
          <w:tcPr>
            <w:tcW w:type="dxa" w:w="2880"/>
          </w:tcPr>
          <w:p>
            <w:r>
              <w:t>string</w:t>
            </w:r>
          </w:p>
        </w:tc>
        <w:tc>
          <w:tcPr>
            <w:tcW w:type="dxa" w:w="2880"/>
          </w:tcPr>
          <w:p>
            <w:r>
              <w:t>Creation timestamp. Format: date-time.</w:t>
            </w:r>
          </w:p>
        </w:tc>
      </w:tr>
      <w:tr>
        <w:tc>
          <w:tcPr>
            <w:tcW w:type="dxa" w:w="2880"/>
          </w:tcPr>
          <w:p>
            <w:r>
              <w:t>data.company_id</w:t>
            </w:r>
          </w:p>
        </w:tc>
        <w:tc>
          <w:tcPr>
            <w:tcW w:type="dxa" w:w="2880"/>
          </w:tcPr>
          <w:p>
            <w:r>
              <w:t>integer</w:t>
            </w:r>
          </w:p>
        </w:tc>
        <w:tc>
          <w:tcPr>
            <w:tcW w:type="dxa" w:w="2880"/>
          </w:tcPr>
          <w:p>
            <w:r>
              <w:t>Company ID. Example: 1234.</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'https://api.7shifts.com/v2/company/1234/log_book_comments/9876' \</w:t>
        <w:br/>
        <w:t xml:space="preserve"> --header 'Accept: application/json' \</w:t>
        <w:br/>
        <w:t xml:space="preserve"> --header 'x-api-version: 2022-05-01' \</w:t>
        <w:br/>
        <w:t xml:space="preserve"> --header 'x-company-guid: 1310bfe1-cb3f-4f24-98a2-fde2bc504108'</w:t>
      </w:r>
    </w:p>
    <w:p>
      <w:pPr>
        <w:pStyle w:val="Heading3"/>
      </w:pPr>
      <w:r>
        <w:t>Example Usage</w:t>
      </w:r>
    </w:p>
    <w:p>
      <w:pPr>
        <w:pStyle w:val="Heading3"/>
      </w:pPr>
      <w:r>
        <w:t>Example 1: Retrieve a Log Book comment (with versioning header)</w:t>
      </w:r>
    </w:p>
    <w:p>
      <w:r>
        <w:rPr>
          <w:b/>
          <w:color w:val="666666"/>
          <w:sz w:val="16"/>
        </w:rPr>
        <w:t>[bash]</w:t>
      </w:r>
    </w:p>
    <w:p>
      <w:pPr>
        <w:shd w:fill="F2F2F2" w:val="clear"/>
      </w:pPr>
      <w:r>
        <w:rPr>
          <w:rFonts w:ascii="Courier New" w:hAnsi="Courier New"/>
          <w:sz w:val="17"/>
        </w:rPr>
        <w:t>curl --request GET \</w:t>
        <w:br/>
        <w:t xml:space="preserve"> --url 'https://api.7shifts.com/v2/company/1234/log_book_comments/9876' \</w:t>
        <w:br/>
        <w:t xml:space="preserve"> --header 'Accept: application/json' \</w:t>
        <w:br/>
        <w:t xml:space="preserve"> --header 'x-api-version: 2022-05-01'</w:t>
      </w:r>
    </w:p>
    <w:p>
      <w:pPr>
        <w:pStyle w:val="Heading3"/>
      </w:pPr>
      <w:r>
        <w:t>Example 2: Retrieve a Log Book comment (with company GUID header)</w:t>
      </w:r>
    </w:p>
    <w:p>
      <w:r>
        <w:rPr>
          <w:b/>
          <w:color w:val="666666"/>
          <w:sz w:val="16"/>
        </w:rPr>
        <w:t>[bash]</w:t>
      </w:r>
    </w:p>
    <w:p>
      <w:pPr>
        <w:shd w:fill="F2F2F2" w:val="clear"/>
      </w:pPr>
      <w:r>
        <w:rPr>
          <w:rFonts w:ascii="Courier New" w:hAnsi="Courier New"/>
          <w:sz w:val="17"/>
        </w:rPr>
        <w:t>curl --request GET \</w:t>
        <w:br/>
        <w:t xml:space="preserve"> --url 'https://api.7shifts.com/v2/company/1234/log_book_comments/9876' \</w:t>
        <w:br/>
        <w:t xml:space="preserve"> --header 'Accept: application/json' \</w:t>
        <w:br/>
        <w:t xml:space="preserve"> --header 'x-company-guid: 1310bfe1-cb3f-4f24-98a2-fde2bc504108'</w:t>
      </w:r>
    </w:p>
    <w:p>
      <w:pPr>
        <w:pStyle w:val="Heading3"/>
      </w:pPr>
      <w:r>
        <w:t>Behavior</w:t>
      </w:r>
    </w:p>
    <w:p>
      <w:pPr>
        <w:pStyle w:val="ListBullet"/>
      </w:pPr>
      <w:r>
        <w:t>Validates company_id and comment id from the URL path.</w:t>
      </w:r>
    </w:p>
    <w:p>
      <w:pPr>
        <w:pStyle w:val="ListBullet"/>
      </w:pPr>
      <w:r>
        <w:t>Looks up the specified Log Book comment for the company.</w:t>
      </w:r>
    </w:p>
    <w:p>
      <w:pPr>
        <w:pStyle w:val="ListBullet"/>
      </w:pPr>
      <w:r>
        <w:t>Returns the comment wrapped in an envelope containing object and data.</w:t>
      </w:r>
    </w:p>
    <w:p>
      <w:pPr>
        <w:pStyle w:val="Heading3"/>
      </w:pPr>
      <w:r>
        <w:t>Notes</w:t>
      </w:r>
    </w:p>
    <w:p>
      <w:pPr>
        <w:pStyle w:val="ListBullet"/>
      </w:pPr>
      <w:r>
        <w:t>This endpoint is labeled Beta in the API definition.</w:t>
      </w:r>
    </w:p>
    <w:p>
      <w:pPr>
        <w:pStyle w:val="ListBullet"/>
      </w:pPr>
      <w:r>
        <w:t>Pagination details provided in the additional documentation apply to LIST endpoints; this endpoint retrieves a single resource and does not paginate.</w:t>
      </w:r>
    </w:p>
    <w:p>
      <w:pPr>
        <w:pStyle w:val="Heading3"/>
      </w:pPr>
      <w:r>
        <w:t>Related logBookComments actions</w:t>
      </w:r>
    </w:p>
    <w:p>
      <w:pPr>
        <w:pStyle w:val="ListBullet"/>
      </w:pPr>
      <w:r>
        <w:t>[POST] Create a Company Log Book Comment (Beta) — /v2/company/{{companyId}}/log_book_comments</w:t>
      </w:r>
    </w:p>
    <w:p>
      <w:pPr>
        <w:pStyle w:val="ListBullet"/>
      </w:pPr>
      <w:r>
        <w:t>[DELETE] Delete a Company’s Log Book Comment (Beta) — /v2/company/{{companyId}}/log_book_comments/{{id}}</w:t>
      </w:r>
    </w:p>
    <w:p>
      <w:pPr>
        <w:pStyle w:val="ListBullet"/>
      </w:pPr>
      <w:r>
        <w:t>[GET] List a Company's Log Book Comments (Beta) — /v2/company/{{companyId}}/log_book_comments</w:t>
      </w:r>
    </w:p>
    <w:p>
      <w:r>
        <w:br w:type="page"/>
      </w:r>
    </w:p>
    <w:p>
      <w:pPr>
        <w:pStyle w:val="Heading2"/>
      </w:pPr>
      <w:r>
        <w:t>62. [GET] Retrieve a Company’s Log Book Post (Beta)</w:t>
      </w:r>
    </w:p>
    <w:p>
      <w:r>
        <w:rPr>
          <w:b/>
        </w:rPr>
        <w:t xml:space="preserve">Endpoint: </w:t>
      </w:r>
      <w:r>
        <w:rPr>
          <w:rFonts w:ascii="Courier New" w:hAnsi="Courier New"/>
          <w:sz w:val="18"/>
        </w:rPr>
        <w:t>/v2/company/{{companyId}}/log_book_posts/{{id}}</w:t>
      </w:r>
    </w:p>
    <w:p>
      <w:pPr>
        <w:pStyle w:val="Heading3"/>
      </w:pPr>
      <w:r>
        <w:t>Prerequisites</w:t>
      </w:r>
    </w:p>
    <w:p>
      <w:pPr>
        <w:pStyle w:val="ListBullet"/>
      </w:pPr>
      <w:r>
        <w:t>Must be on a plan that includes this endpoint (Minimum Plan Required: The Works)</w:t>
      </w:r>
    </w:p>
    <w:p>
      <w:pPr>
        <w:pStyle w:val="ListBullet"/>
      </w:pPr>
      <w:r>
        <w:t>Must have access to the specified company and log book post</w:t>
      </w:r>
    </w:p>
    <w:p>
      <w:pPr>
        <w:pStyle w:val="Heading3"/>
      </w:pPr>
      <w:r>
        <w:t>Method</w:t>
      </w:r>
    </w:p>
    <w:p>
      <w:r>
        <w:t>GET</w:t>
      </w:r>
    </w:p>
    <w:p>
      <w:pPr>
        <w:pStyle w:val="Heading3"/>
      </w:pPr>
      <w:r>
        <w:t>URL</w:t>
      </w:r>
    </w:p>
    <w:p>
      <w:r>
        <w:t>https://api.7shifts.com/v2/company/{{company_id}}/log_book_posts/{{id}}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"x-company-guid": "{{OAUTH_METADATA.meta.companyGuid}}"</w:t>
        <w:br/>
        <w:t>}</w:t>
      </w:r>
    </w:p>
    <w:p>
      <w:pPr>
        <w:pStyle w:val="Heading3"/>
      </w:pPr>
      <w:r>
        <w:t>Description</w:t>
      </w:r>
    </w:p>
    <w:p>
      <w:r>
        <w:t>Retrieves a single Log Book Post for a specific company by Log Book Post ID. This endpoint is marked Beta.</w:t>
      </w:r>
    </w:p>
    <w:p>
      <w:pPr>
        <w:pStyle w:val="Heading3"/>
      </w:pPr>
      <w:r>
        <w:t>Enforcement Rules</w:t>
      </w:r>
    </w:p>
    <w:p>
      <w:pPr>
        <w:pStyle w:val="ListBullet"/>
      </w:pPr>
      <w:r>
        <w:t>The company_id path parameter must always be present.</w:t>
      </w:r>
    </w:p>
    <w:p>
      <w:pPr>
        <w:pStyle w:val="ListBullet"/>
      </w:pPr>
      <w:r>
        <w:t>The id path parameter must always be present.</w:t>
      </w:r>
    </w:p>
    <w:p>
      <w:pPr>
        <w:pStyle w:val="ListBullet"/>
      </w:pPr>
      <w:r>
        <w:t>Always construct the path as /v2/company/{{company_id}}/log_book_posts/{{id}}, where both {{company_id}} and {{id}} are non-empty.</w:t>
      </w:r>
    </w:p>
    <w:p>
      <w:pPr>
        <w:pStyle w:val="ListBullet"/>
      </w:pPr>
      <w:r>
        <w:t>Do not call the API with missing or empty path parameters (e.g., avoid /v2/company//log_book_posts/).</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/v2/company/1234/log_book_posts/9876</w:t>
      </w:r>
    </w:p>
    <w:p>
      <w:pPr>
        <w:pStyle w:val="Heading3"/>
      </w:pPr>
      <w:r>
        <w:t>Invalid Examples</w:t>
      </w:r>
    </w:p>
    <w:p>
      <w:r>
        <w:rPr>
          <w:b/>
          <w:color w:val="666666"/>
          <w:sz w:val="16"/>
        </w:rPr>
        <w:t>[http]</w:t>
      </w:r>
    </w:p>
    <w:p>
      <w:pPr>
        <w:shd w:fill="F2F2F2" w:val="clear"/>
      </w:pPr>
      <w:r>
        <w:rPr>
          <w:rFonts w:ascii="Courier New" w:hAnsi="Courier New"/>
          <w:sz w:val="17"/>
        </w:rPr>
        <w:t>/v2/company//log_book_posts/9876</w:t>
        <w:br/>
        <w:t>/v2/company/1234/log_book_posts/</w:t>
        <w:br/>
        <w:t>/v2/company/1234/log_book_posts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company_id</w:t>
            </w:r>
          </w:p>
        </w:tc>
        <w:tc>
          <w:tcPr>
            <w:tcW w:type="dxa" w:w="2880"/>
          </w:tcPr>
          <w:p>
            <w:r>
              <w:t>integer (int64)</w:t>
            </w:r>
          </w:p>
        </w:tc>
        <w:tc>
          <w:tcPr>
            <w:tcW w:type="dxa" w:w="2880"/>
          </w:tcPr>
          <w:p>
            <w:r>
              <w:t>Company ID. Sent in the URL path.</w:t>
            </w:r>
          </w:p>
        </w:tc>
      </w:tr>
      <w:tr>
        <w:tc>
          <w:tcPr>
            <w:tcW w:type="dxa" w:w="2880"/>
          </w:tcPr>
          <w:p>
            <w:r>
              <w:t>id</w:t>
            </w:r>
          </w:p>
        </w:tc>
        <w:tc>
          <w:tcPr>
            <w:tcW w:type="dxa" w:w="2880"/>
          </w:tcPr>
          <w:p>
            <w:r>
              <w:t>integer (int64)</w:t>
            </w:r>
          </w:p>
        </w:tc>
        <w:tc>
          <w:tcPr>
            <w:tcW w:type="dxa" w:w="2880"/>
          </w:tcPr>
          <w:p>
            <w:r>
              <w:t>Log Book Post ID. Sent in the URL path.</w:t>
            </w:r>
          </w:p>
        </w:tc>
      </w:tr>
    </w:tbl>
    <w:p/>
    <w:p>
      <w:pPr>
        <w:pStyle w:val="Heading3"/>
      </w:pPr>
      <w:r>
        <w:t>Optional Headers (Non-auth)</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x-api-version</w:t>
            </w:r>
          </w:p>
        </w:tc>
        <w:tc>
          <w:tcPr>
            <w:tcW w:type="dxa" w:w="2880"/>
          </w:tcPr>
          <w:p>
            <w:r>
              <w:t>string</w:t>
            </w:r>
          </w:p>
        </w:tc>
        <w:tc>
          <w:tcPr>
            <w:tcW w:type="dxa" w:w="2880"/>
          </w:tcPr>
          <w:p>
            <w:r>
              <w:t>7shifts API version. Pattern: ^\d{4}-\d{2}-\d{2}$. Example: 2022-05-01.</w:t>
            </w:r>
          </w:p>
        </w:tc>
      </w:tr>
      <w:tr>
        <w:tc>
          <w:tcPr>
            <w:tcW w:type="dxa" w:w="2880"/>
          </w:tcPr>
          <w:p>
            <w:r>
              <w:t>x-company-guid</w:t>
            </w:r>
          </w:p>
        </w:tc>
        <w:tc>
          <w:tcPr>
            <w:tcW w:type="dxa" w:w="2880"/>
          </w:tcPr>
          <w:p>
            <w:r>
              <w:t>string (uuid)</w:t>
            </w:r>
          </w:p>
        </w:tc>
        <w:tc>
          <w:tcPr>
            <w:tcW w:type="dxa" w:w="2880"/>
          </w:tcPr>
          <w:p>
            <w:r>
              <w:t>Company GUID. Example: 1310bfe1-cb3f-4f24-98a2-fde2bc504108.</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"id": 9876,</w:t>
        <w:br/>
        <w:t xml:space="preserve"> "uuid": "1310bfe1-cb3f-4f24-98a2-fde2bc504108",</w:t>
        <w:br/>
        <w:t xml:space="preserve"> "location_id": 100,</w:t>
        <w:br/>
        <w:t xml:space="preserve"> "user_id": 555,</w:t>
        <w:br/>
        <w:t xml:space="preserve"> "log_book_category_id": 12,</w:t>
        <w:br/>
        <w:t xml:space="preserve"> "date": "2020-01-01",</w:t>
        <w:br/>
        <w:t xml:space="preserve"> "message": "End of day notes.",</w:t>
        <w:br/>
        <w:t xml:space="preserve"> "attachments": [</w:t>
        <w:br/>
        <w:t xml:space="preserve"> {</w:t>
        <w:br/>
        <w:t xml:space="preserve"> "file_name": "closing_checklist.pdf",</w:t>
        <w:br/>
        <w:t xml:space="preserve"> "full_path": "https://example.com/attachments/closing_checklist.pdf",</w:t>
        <w:br/>
        <w:t xml:space="preserve"> "file_id": "file_abc123"</w:t>
        <w:br/>
        <w:t xml:space="preserve"> }</w:t>
        <w:br/>
        <w:t xml:space="preserve"> ],</w:t>
        <w:br/>
        <w:t xml:space="preserve"> "log_book_comment_count": 0,</w:t>
        <w:br/>
        <w:t xml:space="preserve"> "created": "2025-03-01T12:34:56Z",</w:t>
        <w:br/>
        <w:t xml:space="preserve"> "company_id": 1234</w:t>
        <w:br/>
        <w:t xml:space="preserve"> },</w:t>
        <w:br/>
        <w:t xml:space="preserve"> "object": "log_book_post"</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"type": "basic",</w:t>
        <w:br/>
        <w:t xml:space="preserve"> "title": "This is a Unauthorized error message",</w:t>
        <w:br/>
        <w:t xml:space="preserve"> "status": 401,</w:t>
        <w:br/>
        <w:t xml:space="preserve"> "detail": "A human-readable explanation specific to this occurrence of the problem.",</w:t>
        <w:br/>
        <w:t xml:space="preserve"> "code": 401,</w:t>
        <w:br/>
        <w:t xml:space="preserve"> "param": "param"</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"type": "basic",</w:t>
        <w:br/>
        <w:t xml:space="preserve"> "title": "This is a Forbidden error message",</w:t>
        <w:br/>
        <w:t xml:space="preserve"> "status": 403,</w:t>
        <w:br/>
        <w:t xml:space="preserve"> "detail": "A human-readable explanation specific to this occurrence of the problem.",</w:t>
        <w:br/>
        <w:t xml:space="preserve"> "code": 403,</w:t>
        <w:br/>
        <w:t xml:space="preserve"> "param": "param"</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"type": "basic",</w:t>
        <w:br/>
        <w:t xml:space="preserve"> "title": "This is a No found error message",</w:t>
        <w:br/>
        <w:t xml:space="preserve"> "status": 404,</w:t>
        <w:br/>
        <w:t xml:space="preserve"> "detail": "A human-readable explanation specific to this occurrence of the problem.",</w:t>
        <w:br/>
        <w:t xml:space="preserve"> "code": 404,</w:t>
        <w:br/>
        <w:t xml:space="preserve"> "param": "param"</w:t>
        <w:br/>
        <w:t>}</w:t>
      </w:r>
    </w:p>
    <w:p>
      <w:pPr>
        <w:pStyle w:val="Heading3"/>
      </w:pPr>
      <w:r>
        <w:t>Error Response (500 Server Error)</w:t>
      </w:r>
    </w:p>
    <w:p>
      <w:r>
        <w:rPr>
          <w:b/>
          <w:color w:val="666666"/>
          <w:sz w:val="16"/>
        </w:rPr>
        <w:t>[json]</w:t>
      </w:r>
    </w:p>
    <w:p>
      <w:pPr>
        <w:shd w:fill="F2F2F2" w:val="clear"/>
      </w:pPr>
      <w:r>
        <w:rPr>
          <w:rFonts w:ascii="Courier New" w:hAnsi="Courier New"/>
          <w:sz w:val="17"/>
        </w:rPr>
        <w:t>{</w:t>
        <w:br/>
        <w:t xml:space="preserve"> "type": "basic",</w:t>
        <w:br/>
        <w:t xml:space="preserve"> "title": "This is a Server error message",</w:t>
        <w:br/>
        <w:t xml:space="preserve"> "status": 500,</w:t>
        <w:br/>
        <w:t xml:space="preserve"> "detail": "A human-readable explanation specific to this occurrence of the problem.",</w:t>
        <w:br/>
        <w:t xml:space="preserve"> "code": 500,</w:t>
        <w:br/>
        <w:t xml:space="preserve"> "param": "param"</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The log book post record.</w:t>
            </w:r>
          </w:p>
        </w:tc>
      </w:tr>
      <w:tr>
        <w:tc>
          <w:tcPr>
            <w:tcW w:type="dxa" w:w="2880"/>
          </w:tcPr>
          <w:p>
            <w:r>
              <w:t>data.id</w:t>
            </w:r>
          </w:p>
        </w:tc>
        <w:tc>
          <w:tcPr>
            <w:tcW w:type="dxa" w:w="2880"/>
          </w:tcPr>
          <w:p>
            <w:r>
              <w:t>integer (int64)</w:t>
            </w:r>
          </w:p>
        </w:tc>
        <w:tc>
          <w:tcPr>
            <w:tcW w:type="dxa" w:w="2880"/>
          </w:tcPr>
          <w:p>
            <w:r>
              <w:t>Log Book Post ID.</w:t>
            </w:r>
          </w:p>
        </w:tc>
      </w:tr>
      <w:tr>
        <w:tc>
          <w:tcPr>
            <w:tcW w:type="dxa" w:w="2880"/>
          </w:tcPr>
          <w:p>
            <w:r>
              <w:t>data.uuid</w:t>
            </w:r>
          </w:p>
        </w:tc>
        <w:tc>
          <w:tcPr>
            <w:tcW w:type="dxa" w:w="2880"/>
          </w:tcPr>
          <w:p>
            <w:r>
              <w:t>string (uuid)</w:t>
            </w:r>
          </w:p>
        </w:tc>
        <w:tc>
          <w:tcPr>
            <w:tcW w:type="dxa" w:w="2880"/>
          </w:tcPr>
          <w:p>
            <w:r>
              <w:t>Log Book Post UUID.</w:t>
            </w:r>
          </w:p>
        </w:tc>
      </w:tr>
      <w:tr>
        <w:tc>
          <w:tcPr>
            <w:tcW w:type="dxa" w:w="2880"/>
          </w:tcPr>
          <w:p>
            <w:r>
              <w:t>data.location_id</w:t>
            </w:r>
          </w:p>
        </w:tc>
        <w:tc>
          <w:tcPr>
            <w:tcW w:type="dxa" w:w="2880"/>
          </w:tcPr>
          <w:p>
            <w:r>
              <w:t>integer (int64)</w:t>
            </w:r>
          </w:p>
        </w:tc>
        <w:tc>
          <w:tcPr>
            <w:tcW w:type="dxa" w:w="2880"/>
          </w:tcPr>
          <w:p>
            <w:r>
              <w:t>Location ID associated with the post.</w:t>
            </w:r>
          </w:p>
        </w:tc>
      </w:tr>
      <w:tr>
        <w:tc>
          <w:tcPr>
            <w:tcW w:type="dxa" w:w="2880"/>
          </w:tcPr>
          <w:p>
            <w:r>
              <w:t>data.user_id</w:t>
            </w:r>
          </w:p>
        </w:tc>
        <w:tc>
          <w:tcPr>
            <w:tcW w:type="dxa" w:w="2880"/>
          </w:tcPr>
          <w:p>
            <w:r>
              <w:t>integer (int64)</w:t>
            </w:r>
          </w:p>
        </w:tc>
        <w:tc>
          <w:tcPr>
            <w:tcW w:type="dxa" w:w="2880"/>
          </w:tcPr>
          <w:p>
            <w:r>
              <w:t>User ID of the author.</w:t>
            </w:r>
          </w:p>
        </w:tc>
      </w:tr>
      <w:tr>
        <w:tc>
          <w:tcPr>
            <w:tcW w:type="dxa" w:w="2880"/>
          </w:tcPr>
          <w:p>
            <w:r>
              <w:t>data.log_book_category_id</w:t>
            </w:r>
          </w:p>
        </w:tc>
        <w:tc>
          <w:tcPr>
            <w:tcW w:type="dxa" w:w="2880"/>
          </w:tcPr>
          <w:p>
            <w:r>
              <w:t>integer (int64)</w:t>
            </w:r>
          </w:p>
        </w:tc>
        <w:tc>
          <w:tcPr>
            <w:tcW w:type="dxa" w:w="2880"/>
          </w:tcPr>
          <w:p>
            <w:r>
              <w:t>Log book category ID.</w:t>
            </w:r>
          </w:p>
        </w:tc>
      </w:tr>
      <w:tr>
        <w:tc>
          <w:tcPr>
            <w:tcW w:type="dxa" w:w="2880"/>
          </w:tcPr>
          <w:p>
            <w:r>
              <w:t>data.date</w:t>
            </w:r>
          </w:p>
        </w:tc>
        <w:tc>
          <w:tcPr>
            <w:tcW w:type="dxa" w:w="2880"/>
          </w:tcPr>
          <w:p>
            <w:r>
              <w:t>string</w:t>
            </w:r>
          </w:p>
        </w:tc>
        <w:tc>
          <w:tcPr>
            <w:tcW w:type="dxa" w:w="2880"/>
          </w:tcPr>
          <w:p>
            <w:r>
              <w:t>The posted date in YYYY-MM-DD. Pattern: ^\d{4}-\d{2}-\d{2}$. Example: 2020-01-01.</w:t>
            </w:r>
          </w:p>
        </w:tc>
      </w:tr>
      <w:tr>
        <w:tc>
          <w:tcPr>
            <w:tcW w:type="dxa" w:w="2880"/>
          </w:tcPr>
          <w:p>
            <w:r>
              <w:t>data.message</w:t>
            </w:r>
          </w:p>
        </w:tc>
        <w:tc>
          <w:tcPr>
            <w:tcW w:type="dxa" w:w="2880"/>
          </w:tcPr>
          <w:p>
            <w:r>
              <w:t>string</w:t>
            </w:r>
          </w:p>
        </w:tc>
        <w:tc>
          <w:tcPr>
            <w:tcW w:type="dxa" w:w="2880"/>
          </w:tcPr>
          <w:p>
            <w:r>
              <w:t>Post message content.</w:t>
            </w:r>
          </w:p>
        </w:tc>
      </w:tr>
      <w:tr>
        <w:tc>
          <w:tcPr>
            <w:tcW w:type="dxa" w:w="2880"/>
          </w:tcPr>
          <w:p>
            <w:r>
              <w:t>data.attachments</w:t>
            </w:r>
          </w:p>
        </w:tc>
        <w:tc>
          <w:tcPr>
            <w:tcW w:type="dxa" w:w="2880"/>
          </w:tcPr>
          <w:p>
            <w:r>
              <w:t>array | null</w:t>
            </w:r>
          </w:p>
        </w:tc>
        <w:tc>
          <w:tcPr>
            <w:tcW w:type="dxa" w:w="2880"/>
          </w:tcPr>
          <w:p>
            <w:r>
              <w:t>Attachments for the post (nullable).</w:t>
            </w:r>
          </w:p>
        </w:tc>
      </w:tr>
      <w:tr>
        <w:tc>
          <w:tcPr>
            <w:tcW w:type="dxa" w:w="2880"/>
          </w:tcPr>
          <w:p>
            <w:r>
              <w:t>data.attachments[].file_name</w:t>
            </w:r>
          </w:p>
        </w:tc>
        <w:tc>
          <w:tcPr>
            <w:tcW w:type="dxa" w:w="2880"/>
          </w:tcPr>
          <w:p>
            <w:r>
              <w:t>string</w:t>
            </w:r>
          </w:p>
        </w:tc>
        <w:tc>
          <w:tcPr>
            <w:tcW w:type="dxa" w:w="2880"/>
          </w:tcPr>
          <w:p>
            <w:r>
              <w:t>Attachment file name.</w:t>
            </w:r>
          </w:p>
        </w:tc>
      </w:tr>
      <w:tr>
        <w:tc>
          <w:tcPr>
            <w:tcW w:type="dxa" w:w="2880"/>
          </w:tcPr>
          <w:p>
            <w:r>
              <w:t>data.attachments[].full_path</w:t>
            </w:r>
          </w:p>
        </w:tc>
        <w:tc>
          <w:tcPr>
            <w:tcW w:type="dxa" w:w="2880"/>
          </w:tcPr>
          <w:p>
            <w:r>
              <w:t>string</w:t>
            </w:r>
          </w:p>
        </w:tc>
        <w:tc>
          <w:tcPr>
            <w:tcW w:type="dxa" w:w="2880"/>
          </w:tcPr>
          <w:p>
            <w:r>
              <w:t>Fully qualified URL for requesting the attachment.</w:t>
            </w:r>
          </w:p>
        </w:tc>
      </w:tr>
      <w:tr>
        <w:tc>
          <w:tcPr>
            <w:tcW w:type="dxa" w:w="2880"/>
          </w:tcPr>
          <w:p>
            <w:r>
              <w:t>data.attachments[].file_id</w:t>
            </w:r>
          </w:p>
        </w:tc>
        <w:tc>
          <w:tcPr>
            <w:tcW w:type="dxa" w:w="2880"/>
          </w:tcPr>
          <w:p>
            <w:r>
              <w:t>string</w:t>
            </w:r>
          </w:p>
        </w:tc>
        <w:tc>
          <w:tcPr>
            <w:tcW w:type="dxa" w:w="2880"/>
          </w:tcPr>
          <w:p>
            <w:r>
              <w:t>Attachment file identifier.</w:t>
            </w:r>
          </w:p>
        </w:tc>
      </w:tr>
      <w:tr>
        <w:tc>
          <w:tcPr>
            <w:tcW w:type="dxa" w:w="2880"/>
          </w:tcPr>
          <w:p>
            <w:r>
              <w:t>data.log_book_comment_count</w:t>
            </w:r>
          </w:p>
        </w:tc>
        <w:tc>
          <w:tcPr>
            <w:tcW w:type="dxa" w:w="2880"/>
          </w:tcPr>
          <w:p>
            <w:r>
              <w:t>integer (int64)</w:t>
            </w:r>
          </w:p>
        </w:tc>
        <w:tc>
          <w:tcPr>
            <w:tcW w:type="dxa" w:w="2880"/>
          </w:tcPr>
          <w:p>
            <w:r>
              <w:t>Number of comments on the post. Minimum: 0.</w:t>
            </w:r>
          </w:p>
        </w:tc>
      </w:tr>
      <w:tr>
        <w:tc>
          <w:tcPr>
            <w:tcW w:type="dxa" w:w="2880"/>
          </w:tcPr>
          <w:p>
            <w:r>
              <w:t>data.created</w:t>
            </w:r>
          </w:p>
        </w:tc>
        <w:tc>
          <w:tcPr>
            <w:tcW w:type="dxa" w:w="2880"/>
          </w:tcPr>
          <w:p>
            <w:r>
              <w:t>string (date-time)</w:t>
            </w:r>
          </w:p>
        </w:tc>
        <w:tc>
          <w:tcPr>
            <w:tcW w:type="dxa" w:w="2880"/>
          </w:tcPr>
          <w:p>
            <w:r>
              <w:t>Timestamp when the post was created.</w:t>
            </w:r>
          </w:p>
        </w:tc>
      </w:tr>
      <w:tr>
        <w:tc>
          <w:tcPr>
            <w:tcW w:type="dxa" w:w="2880"/>
          </w:tcPr>
          <w:p>
            <w:r>
              <w:t>data.company_id</w:t>
            </w:r>
          </w:p>
        </w:tc>
        <w:tc>
          <w:tcPr>
            <w:tcW w:type="dxa" w:w="2880"/>
          </w:tcPr>
          <w:p>
            <w:r>
              <w:t>integer (int64)</w:t>
            </w:r>
          </w:p>
        </w:tc>
        <w:tc>
          <w:tcPr>
            <w:tcW w:type="dxa" w:w="2880"/>
          </w:tcPr>
          <w:p>
            <w:r>
              <w:t>Company ID.</w:t>
            </w:r>
          </w:p>
        </w:tc>
      </w:tr>
      <w:tr>
        <w:tc>
          <w:tcPr>
            <w:tcW w:type="dxa" w:w="2880"/>
          </w:tcPr>
          <w:p>
            <w:r>
              <w:t>object</w:t>
            </w:r>
          </w:p>
        </w:tc>
        <w:tc>
          <w:tcPr>
            <w:tcW w:type="dxa" w:w="2880"/>
          </w:tcPr>
          <w:p>
            <w:r>
              <w:t>string</w:t>
            </w:r>
          </w:p>
        </w:tc>
        <w:tc>
          <w:tcPr>
            <w:tcW w:type="dxa" w:w="2880"/>
          </w:tcPr>
          <w:p>
            <w:r>
              <w:t>Object type. Enum: log_book_post.</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'https://api.7shifts.com/v2/company/1234/log_book_posts/9876' \</w:t>
        <w:br/>
        <w:t xml:space="preserve"> --header 'Accept: application/json' \</w:t>
        <w:br/>
        <w:t xml:space="preserve"> --header 'x-api-version: 2022-05-01' \</w:t>
        <w:br/>
        <w:t xml:space="preserve"> --header 'x-company-guid: 1310bfe1-cb3f-4f24-98a2-fde2bc504108'</w:t>
      </w:r>
    </w:p>
    <w:p>
      <w:pPr>
        <w:pStyle w:val="Heading3"/>
      </w:pPr>
      <w:r>
        <w:t>Example Usage</w:t>
      </w:r>
    </w:p>
    <w:p>
      <w:pPr>
        <w:pStyle w:val="Heading3"/>
      </w:pPr>
      <w:r>
        <w:t>Example 1: Retrieve a log book post by ID</w:t>
      </w:r>
    </w:p>
    <w:p>
      <w:r>
        <w:rPr>
          <w:b/>
          <w:color w:val="666666"/>
          <w:sz w:val="16"/>
        </w:rPr>
        <w:t>[bash]</w:t>
      </w:r>
    </w:p>
    <w:p>
      <w:pPr>
        <w:shd w:fill="F2F2F2" w:val="clear"/>
      </w:pPr>
      <w:r>
        <w:rPr>
          <w:rFonts w:ascii="Courier New" w:hAnsi="Courier New"/>
          <w:sz w:val="17"/>
        </w:rPr>
        <w:t>curl --request GET \</w:t>
        <w:br/>
        <w:t xml:space="preserve"> --url 'https://api.7shifts.com/v2/company/1234/log_book_posts/9876' \</w:t>
        <w:br/>
        <w:t xml:space="preserve"> --header 'Accept: application/json'</w:t>
      </w:r>
    </w:p>
    <w:p>
      <w:pPr>
        <w:pStyle w:val="Heading3"/>
      </w:pPr>
      <w:r>
        <w:t>Example 2: Retrieve with version and company GUID headers</w:t>
      </w:r>
    </w:p>
    <w:p>
      <w:pPr>
        <w:pStyle w:val="Heading3"/>
      </w:pPr>
      <w:r>
        <w:t>Notes</w:t>
      </w:r>
    </w:p>
    <w:p>
      <w:pPr>
        <w:pStyle w:val="ListBullet"/>
      </w:pPr>
      <w:r>
        <w:t>This operation is labeled Beta in the API definition.</w:t>
      </w:r>
    </w:p>
    <w:p>
      <w:pPr>
        <w:pStyle w:val="ListBullet"/>
      </w:pPr>
      <w:r>
        <w:t>This is a retrieve-by-id endpoint (not a list endpoint), so pagination does not apply.</w:t>
      </w:r>
    </w:p>
    <w:p>
      <w:pPr>
        <w:pStyle w:val="Heading3"/>
      </w:pPr>
      <w:r>
        <w:t>Related logBookPosts actions</w:t>
      </w:r>
    </w:p>
    <w:p>
      <w:pPr>
        <w:pStyle w:val="ListBullet"/>
      </w:pPr>
      <w:r>
        <w:t>[DELETE] Delete a Company's Log Book Post (Beta) — /v2/company/{{companyId}}/log_book_posts/{{id}}</w:t>
      </w:r>
    </w:p>
    <w:p>
      <w:pPr>
        <w:pStyle w:val="ListBullet"/>
      </w:pPr>
      <w:r>
        <w:t>[GET] List a Company’s Log Book Posts (Beta) — /v2/company/{{companyId}}/log_book_posts</w:t>
      </w:r>
    </w:p>
    <w:p>
      <w:pPr>
        <w:pStyle w:val="ListBullet"/>
      </w:pPr>
      <w:r>
        <w:t>[POST] Create a Company Log Book Post (Beta) — /v2/company/{{companyId}}/log_book_posts</w:t>
      </w:r>
    </w:p>
    <w:p>
      <w:r>
        <w:br w:type="page"/>
      </w:r>
    </w:p>
    <w:p>
      <w:pPr>
        <w:pStyle w:val="Heading2"/>
      </w:pPr>
      <w:r>
        <w:t>63. [PATCH] Update a Company’s Log Book Category (Beta)</w:t>
      </w:r>
    </w:p>
    <w:p>
      <w:r>
        <w:rPr>
          <w:b/>
        </w:rPr>
        <w:t xml:space="preserve">Endpoint: </w:t>
      </w:r>
      <w:r>
        <w:rPr>
          <w:rFonts w:ascii="Courier New" w:hAnsi="Courier New"/>
          <w:sz w:val="18"/>
        </w:rPr>
        <w:t>/v2/company/{{companyId}}/log_book_categories/{{id}}</w:t>
      </w:r>
    </w:p>
    <w:p>
      <w:pPr>
        <w:pStyle w:val="Heading3"/>
      </w:pPr>
      <w:r>
        <w:t>Prerequisites</w:t>
      </w:r>
    </w:p>
    <w:p>
      <w:pPr>
        <w:pStyle w:val="ListBullet"/>
      </w:pPr>
      <w:r>
        <w:t>Minimum plan required: The Works</w:t>
      </w:r>
    </w:p>
    <w:p>
      <w:pPr>
        <w:pStyle w:val="ListBullet"/>
      </w:pPr>
      <w:r>
        <w:t>You must have access to the target company and its Log Book feature (permissions not specified in the provided docs)</w:t>
      </w:r>
    </w:p>
    <w:p>
      <w:pPr>
        <w:pStyle w:val="Heading3"/>
      </w:pPr>
      <w:r>
        <w:t>Method</w:t>
      </w:r>
    </w:p>
    <w:p>
      <w:r>
        <w:t>PATCH</w:t>
      </w:r>
    </w:p>
    <w:p>
      <w:pPr>
        <w:pStyle w:val="Heading3"/>
      </w:pPr>
      <w:r>
        <w:t>URL</w:t>
      </w:r>
    </w:p>
    <w:p>
      <w:r>
        <w:t>https://api.7shifts.com/v2/company/{{company_id}}/log_book_categories/{{id}}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"x-company-guid": "{{OAUTH_METADATA.meta.companyGuid}}"</w:t>
        <w:br/>
        <w:t>}</w:t>
      </w:r>
    </w:p>
    <w:p>
      <w:pPr>
        <w:pStyle w:val="Heading3"/>
      </w:pPr>
      <w:r>
        <w:t>Description</w:t>
      </w:r>
    </w:p>
    <w:p>
      <w:r>
        <w:t>Updates an existing Log Book Category for a company. This endpoint is marked Beta. The request body must include at least one updatable property.</w:t>
      </w:r>
    </w:p>
    <w:p>
      <w:pPr>
        <w:pStyle w:val="Heading3"/>
      </w:pPr>
      <w:r>
        <w:t>Enforcement Rules</w:t>
      </w:r>
    </w:p>
    <w:p>
      <w:pPr>
        <w:pStyle w:val="ListBullet"/>
      </w:pPr>
      <w:r>
        <w:t>The company_id path parameter must always be present.</w:t>
      </w:r>
    </w:p>
    <w:p>
      <w:pPr>
        <w:pStyle w:val="ListBullet"/>
      </w:pPr>
      <w:r>
        <w:t>The id path parameter must always be present.</w:t>
      </w:r>
    </w:p>
    <w:p>
      <w:pPr>
        <w:pStyle w:val="ListBullet"/>
      </w:pPr>
      <w:r>
        <w:t>Always construct the path as /v2/company/{{company_id}}/log_book_categories/{{id}}, where both path parameters are non-empty.</w:t>
      </w:r>
    </w:p>
    <w:p>
      <w:pPr>
        <w:pStyle w:val="ListBullet"/>
      </w:pPr>
      <w:r>
        <w:t>Do not call the API with missing or empty path parameters (e.g., avoid /v2/company//log_book_categories/).</w:t>
      </w:r>
    </w:p>
    <w:p>
      <w:pPr>
        <w:pStyle w:val="ListBullet"/>
      </w:pPr>
      <w:r>
        <w:t>When executing the action, ensure to send Path Parameters in the URL, not in the body.</w:t>
      </w:r>
    </w:p>
    <w:p>
      <w:pPr>
        <w:pStyle w:val="ListBullet"/>
      </w:pPr>
      <w:r>
        <w:t>This endpoint has no query parameters in the provided definition—do not move body fields into the URL.</w:t>
      </w:r>
    </w:p>
    <w:p>
      <w:pPr>
        <w:pStyle w:val="Heading3"/>
      </w:pPr>
      <w:r>
        <w:t>Valid Examples</w:t>
      </w:r>
    </w:p>
    <w:p>
      <w:r>
        <w:rPr>
          <w:b/>
          <w:color w:val="666666"/>
          <w:sz w:val="16"/>
        </w:rPr>
        <w:t>[http]</w:t>
      </w:r>
    </w:p>
    <w:p>
      <w:pPr>
        <w:shd w:fill="F2F2F2" w:val="clear"/>
      </w:pPr>
      <w:r>
        <w:rPr>
          <w:rFonts w:ascii="Courier New" w:hAnsi="Courier New"/>
          <w:sz w:val="17"/>
        </w:rPr>
        <w:t>/v2/company/1234/log_book_categories/987</w:t>
      </w:r>
    </w:p>
    <w:p>
      <w:pPr>
        <w:pStyle w:val="Heading3"/>
      </w:pPr>
      <w:r>
        <w:t>Invalid Examples</w:t>
      </w:r>
    </w:p>
    <w:p>
      <w:r>
        <w:rPr>
          <w:b/>
          <w:color w:val="666666"/>
          <w:sz w:val="16"/>
        </w:rPr>
        <w:t>[http]</w:t>
      </w:r>
    </w:p>
    <w:p>
      <w:pPr>
        <w:shd w:fill="F2F2F2" w:val="clear"/>
      </w:pPr>
      <w:r>
        <w:rPr>
          <w:rFonts w:ascii="Courier New" w:hAnsi="Courier New"/>
          <w:sz w:val="17"/>
        </w:rPr>
        <w:t>/v2/company//log_book_categories/987</w:t>
        <w:br/>
        <w:t>/v2/company/1234/log_book_categories/</w:t>
        <w:br/>
        <w:t>/v2/company/1234/log_book_categories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company_id</w:t>
            </w:r>
          </w:p>
        </w:tc>
        <w:tc>
          <w:tcPr>
            <w:tcW w:type="dxa" w:w="2880"/>
          </w:tcPr>
          <w:p>
            <w:r>
              <w:t>integer (int64)</w:t>
            </w:r>
          </w:p>
        </w:tc>
        <w:tc>
          <w:tcPr>
            <w:tcW w:type="dxa" w:w="2880"/>
          </w:tcPr>
          <w:p>
            <w:r>
              <w:t>Company ID. Sent in the URL path.</w:t>
            </w:r>
          </w:p>
        </w:tc>
      </w:tr>
      <w:tr>
        <w:tc>
          <w:tcPr>
            <w:tcW w:type="dxa" w:w="2880"/>
          </w:tcPr>
          <w:p>
            <w:r>
              <w:t>id</w:t>
            </w:r>
          </w:p>
        </w:tc>
        <w:tc>
          <w:tcPr>
            <w:tcW w:type="dxa" w:w="2880"/>
          </w:tcPr>
          <w:p>
            <w:r>
              <w:t>integer (int64)</w:t>
            </w:r>
          </w:p>
        </w:tc>
        <w:tc>
          <w:tcPr>
            <w:tcW w:type="dxa" w:w="2880"/>
          </w:tcPr>
          <w:p>
            <w:r>
              <w:t>Category ID. Sent in the URL path.</w:t>
            </w:r>
          </w:p>
        </w:tc>
      </w:tr>
    </w:tbl>
    <w:p/>
    <w:p>
      <w:pPr>
        <w:pStyle w:val="Heading3"/>
      </w:pPr>
      <w:r>
        <w:t>Optional Headers (Non-auth)</w:t>
      </w:r>
    </w:p>
    <w:p>
      <w:r>
        <w:t>(These are documented headers; include them only if you use them. Authentication headers are intentionally omitted.)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x-api-version</w:t>
            </w:r>
          </w:p>
        </w:tc>
        <w:tc>
          <w:tcPr>
            <w:tcW w:type="dxa" w:w="2880"/>
          </w:tcPr>
          <w:p>
            <w:r>
              <w:t>string</w:t>
            </w:r>
          </w:p>
        </w:tc>
        <w:tc>
          <w:tcPr>
            <w:tcW w:type="dxa" w:w="2880"/>
          </w:tcPr>
          <w:p>
            <w:r>
              <w:t>7shifts API version. Pattern: ^\d{4}-\d{2}-\d{2}$ (example: 2022-05-01).</w:t>
            </w:r>
          </w:p>
        </w:tc>
      </w:tr>
      <w:tr>
        <w:tc>
          <w:tcPr>
            <w:tcW w:type="dxa" w:w="2880"/>
          </w:tcPr>
          <w:p>
            <w:r>
              <w:t>x-company-guid</w:t>
            </w:r>
          </w:p>
        </w:tc>
        <w:tc>
          <w:tcPr>
            <w:tcW w:type="dxa" w:w="2880"/>
          </w:tcPr>
          <w:p>
            <w:r>
              <w:t>string (uuid)</w:t>
            </w:r>
          </w:p>
        </w:tc>
        <w:tc>
          <w:tcPr>
            <w:tcW w:type="dxa" w:w="2880"/>
          </w:tcPr>
          <w:p>
            <w:r>
              <w:t>Company GUID (example: 1310bfe1-cb3f-4f24-98a2-fde2bc504108).</w:t>
            </w:r>
          </w:p>
        </w:tc>
      </w:tr>
    </w:tbl>
    <w:p/>
    <w:p>
      <w:pPr>
        <w:pStyle w:val="Heading3"/>
      </w:pPr>
      <w:r>
        <w:t>Request Body</w:t>
      </w:r>
    </w:p>
    <w:p>
      <w:pPr>
        <w:pStyle w:val="Heading3"/>
      </w:pPr>
      <w:r>
        <w:t>Required Request Body Fields</w:t>
      </w:r>
    </w:p>
    <w:p>
      <w:r>
        <w:t>None explicitly required by name, but the request body itself is required and must include at least 1 property (minProperties: 1).</w:t>
      </w:r>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Category name.</w:t>
            </w:r>
          </w:p>
        </w:tc>
      </w:tr>
      <w:tr>
        <w:tc>
          <w:tcPr>
            <w:tcW w:type="dxa" w:w="2880"/>
          </w:tcPr>
          <w:p>
            <w:r>
              <w:t>col</w:t>
            </w:r>
          </w:p>
        </w:tc>
        <w:tc>
          <w:tcPr>
            <w:tcW w:type="dxa" w:w="2880"/>
          </w:tcPr>
          <w:p>
            <w:r>
              <w:t>integer</w:t>
            </w:r>
          </w:p>
        </w:tc>
        <w:tc>
          <w:tcPr>
            <w:tcW w:type="dxa" w:w="2880"/>
          </w:tcPr>
          <w:p>
            <w:r>
              <w:t>Column placement. Min 1, max 2.</w:t>
            </w:r>
          </w:p>
        </w:tc>
      </w:tr>
      <w:tr>
        <w:tc>
          <w:tcPr>
            <w:tcW w:type="dxa" w:w="2880"/>
          </w:tcPr>
          <w:p>
            <w:r>
              <w:t>sort</w:t>
            </w:r>
          </w:p>
        </w:tc>
        <w:tc>
          <w:tcPr>
            <w:tcW w:type="dxa" w:w="2880"/>
          </w:tcPr>
          <w:p>
            <w:r>
              <w:t>integer</w:t>
            </w:r>
          </w:p>
        </w:tc>
        <w:tc>
          <w:tcPr>
            <w:tcW w:type="dxa" w:w="2880"/>
          </w:tcPr>
          <w:p>
            <w:r>
              <w:t>Sort order. Minimum 1.</w:t>
            </w:r>
          </w:p>
        </w:tc>
      </w:tr>
      <w:tr>
        <w:tc>
          <w:tcPr>
            <w:tcW w:type="dxa" w:w="2880"/>
          </w:tcPr>
          <w:p>
            <w:r>
              <w:t>field_type</w:t>
            </w:r>
          </w:p>
        </w:tc>
        <w:tc>
          <w:tcPr>
            <w:tcW w:type="dxa" w:w="2880"/>
          </w:tcPr>
          <w:p>
            <w:r>
              <w:t>string</w:t>
            </w:r>
          </w:p>
        </w:tc>
        <w:tc>
          <w:tcPr>
            <w:tcW w:type="dxa" w:w="2880"/>
          </w:tcPr>
          <w:p>
            <w:r>
              <w:t>Deprecated. “Categories cannot change type, documented here for legacy compatibility.” Allowed values: dollar, number, percentage, textarea, engage_performance_logs, task_management_summary, weekly_overtime_risk.</w:t>
            </w:r>
          </w:p>
        </w:tc>
      </w:tr>
      <w:tr>
        <w:tc>
          <w:tcPr>
            <w:tcW w:type="dxa" w:w="2880"/>
          </w:tcPr>
          <w:p>
            <w:r>
              <w:t>notify</w:t>
            </w:r>
          </w:p>
        </w:tc>
        <w:tc>
          <w:tcPr>
            <w:tcW w:type="dxa" w:w="2880"/>
          </w:tcPr>
          <w:p>
            <w:r>
              <w:t>boolean</w:t>
            </w:r>
          </w:p>
        </w:tc>
        <w:tc>
          <w:tcPr>
            <w:tcW w:type="dxa" w:w="2880"/>
          </w:tcPr>
          <w:p>
            <w:r>
              <w:t>Whether to notify (behavior not further specified).</w:t>
            </w:r>
          </w:p>
        </w:tc>
      </w:tr>
      <w:tr>
        <w:tc>
          <w:tcPr>
            <w:tcW w:type="dxa" w:w="2880"/>
          </w:tcPr>
          <w:p>
            <w:r>
              <w:t>required</w:t>
            </w:r>
          </w:p>
        </w:tc>
        <w:tc>
          <w:tcPr>
            <w:tcW w:type="dxa" w:w="2880"/>
          </w:tcPr>
          <w:p>
            <w:r>
              <w:t>boolean</w:t>
            </w:r>
          </w:p>
        </w:tc>
        <w:tc>
          <w:tcPr>
            <w:tcW w:type="dxa" w:w="2880"/>
          </w:tcPr>
          <w:p>
            <w:r>
              <w:t>Whether the category is required (behavior not further specified).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"id": 987,</w:t>
        <w:br/>
        <w:t xml:space="preserve"> "company_id": 1234,</w:t>
        <w:br/>
        <w:t xml:space="preserve"> "name": "Daily Sales",</w:t>
        <w:br/>
        <w:t xml:space="preserve"> "col": 1,</w:t>
        <w:br/>
        <w:t xml:space="preserve"> "sort": 1,</w:t>
        <w:br/>
        <w:t xml:space="preserve"> "field_type": "dollar",</w:t>
        <w:br/>
        <w:t xml:space="preserve"> "notify": true,</w:t>
        <w:br/>
        <w:t xml:space="preserve"> "required": false,</w:t>
        <w:br/>
        <w:t xml:space="preserve"> "created": "2025-03-01T12:34:56Z",</w:t>
        <w:br/>
        <w:t xml:space="preserve"> "uuid": "1310bfe1-cb3f-4f24-98a2-fde2bc504108"</w:t>
        <w:br/>
        <w:t xml:space="preserve"> },</w:t>
        <w:br/>
        <w:t xml:space="preserve"> "object": "log_book_category"</w:t>
        <w:br/>
        <w:t>}</w:t>
      </w:r>
    </w:p>
    <w:p>
      <w:pPr>
        <w:pStyle w:val="Heading3"/>
      </w:pPr>
      <w:r>
        <w:t>Error Response (400 Bad Request)</w:t>
      </w:r>
    </w:p>
    <w:p>
      <w:r>
        <w:t>Content-Type: application/problem+json</w:t>
      </w:r>
    </w:p>
    <w:p>
      <w:r>
        <w:rPr>
          <w:b/>
          <w:color w:val="666666"/>
          <w:sz w:val="16"/>
        </w:rPr>
        <w:t>[json]</w:t>
      </w:r>
    </w:p>
    <w:p>
      <w:pPr>
        <w:shd w:fill="F2F2F2" w:val="clear"/>
      </w:pPr>
      <w:r>
        <w:rPr>
          <w:rFonts w:ascii="Courier New" w:hAnsi="Courier New"/>
          <w:sz w:val="17"/>
        </w:rPr>
        <w:t>{</w:t>
        <w:br/>
        <w:t xml:space="preserve"> "type": "basic",</w:t>
        <w:br/>
        <w:t xml:space="preserve"> "title": "This is a Bad Request error message",</w:t>
        <w:br/>
        <w:t xml:space="preserve"> "status": 400,</w:t>
        <w:br/>
        <w:t xml:space="preserve"> "detail": "A human-readable explanation specific to this occurrence of the problem.",</w:t>
        <w:br/>
        <w:t xml:space="preserve"> "code": 400,</w:t>
        <w:br/>
        <w:t xml:space="preserve"> "param": "param"</w:t>
        <w:br/>
        <w:t>}</w:t>
      </w:r>
    </w:p>
    <w:p>
      <w:pPr>
        <w:pStyle w:val="Heading3"/>
      </w:pPr>
      <w:r>
        <w:t>Error Response (401 Unauthorized)</w:t>
      </w:r>
    </w:p>
    <w:p>
      <w:r>
        <w:t>Content-Type: application/problem+json</w:t>
      </w:r>
    </w:p>
    <w:p>
      <w:r>
        <w:rPr>
          <w:b/>
          <w:color w:val="666666"/>
          <w:sz w:val="16"/>
        </w:rPr>
        <w:t>[json]</w:t>
      </w:r>
    </w:p>
    <w:p>
      <w:pPr>
        <w:shd w:fill="F2F2F2" w:val="clear"/>
      </w:pPr>
      <w:r>
        <w:rPr>
          <w:rFonts w:ascii="Courier New" w:hAnsi="Courier New"/>
          <w:sz w:val="17"/>
        </w:rPr>
        <w:t>{</w:t>
        <w:br/>
        <w:t xml:space="preserve"> "type": "basic",</w:t>
        <w:br/>
        <w:t xml:space="preserve"> "title": "This is a Unauthorized error message",</w:t>
        <w:br/>
        <w:t xml:space="preserve"> "status": 401,</w:t>
        <w:br/>
        <w:t xml:space="preserve"> "detail": "A human-readable explanation specific to this occurrence of the problem.",</w:t>
        <w:br/>
        <w:t xml:space="preserve"> "code": 401,</w:t>
        <w:br/>
        <w:t xml:space="preserve"> "param": "param"</w:t>
        <w:br/>
        <w:t>}</w:t>
      </w:r>
    </w:p>
    <w:p>
      <w:pPr>
        <w:pStyle w:val="Heading3"/>
      </w:pPr>
      <w:r>
        <w:t>Error Response (403 Forbidden)</w:t>
      </w:r>
    </w:p>
    <w:p>
      <w:r>
        <w:t>Content-Type: application/problem+json</w:t>
      </w:r>
    </w:p>
    <w:p>
      <w:r>
        <w:rPr>
          <w:b/>
          <w:color w:val="666666"/>
          <w:sz w:val="16"/>
        </w:rPr>
        <w:t>[json]</w:t>
      </w:r>
    </w:p>
    <w:p>
      <w:pPr>
        <w:shd w:fill="F2F2F2" w:val="clear"/>
      </w:pPr>
      <w:r>
        <w:rPr>
          <w:rFonts w:ascii="Courier New" w:hAnsi="Courier New"/>
          <w:sz w:val="17"/>
        </w:rPr>
        <w:t>{</w:t>
        <w:br/>
        <w:t xml:space="preserve"> "type": "basic",</w:t>
        <w:br/>
        <w:t xml:space="preserve"> "title": "This is a Forbidden error message",</w:t>
        <w:br/>
        <w:t xml:space="preserve"> "status": 403,</w:t>
        <w:br/>
        <w:t xml:space="preserve"> "detail": "A human-readable explanation specific to this occurrence of the problem.",</w:t>
        <w:br/>
        <w:t xml:space="preserve"> "code": 403,</w:t>
        <w:br/>
        <w:t xml:space="preserve"> "param": "param"</w:t>
        <w:br/>
        <w:t>}</w:t>
      </w:r>
    </w:p>
    <w:p>
      <w:pPr>
        <w:pStyle w:val="Heading3"/>
      </w:pPr>
      <w:r>
        <w:t>Error Response (500 Server Error)</w:t>
      </w:r>
    </w:p>
    <w:p>
      <w:r>
        <w:t>Content-Type: application/problem+json</w:t>
      </w:r>
    </w:p>
    <w:p>
      <w:r>
        <w:rPr>
          <w:b/>
          <w:color w:val="666666"/>
          <w:sz w:val="16"/>
        </w:rPr>
        <w:t>[json]</w:t>
      </w:r>
    </w:p>
    <w:p>
      <w:pPr>
        <w:shd w:fill="F2F2F2" w:val="clear"/>
      </w:pPr>
      <w:r>
        <w:rPr>
          <w:rFonts w:ascii="Courier New" w:hAnsi="Courier New"/>
          <w:sz w:val="17"/>
        </w:rPr>
        <w:t>{</w:t>
        <w:br/>
        <w:t xml:space="preserve"> "type": "basic",</w:t>
        <w:br/>
        <w:t xml:space="preserve"> "title": "This is a Server error message",</w:t>
        <w:br/>
        <w:t xml:space="preserve"> "status": 500,</w:t>
        <w:br/>
        <w:t xml:space="preserve"> "detail": "A human-readable explanation specific to this occurrence of the problem.",</w:t>
        <w:br/>
        <w:t xml:space="preserve"> "code": 500,</w:t>
        <w:br/>
        <w:t xml:space="preserve"> "param": "param"</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Updated log book category object.</w:t>
            </w:r>
          </w:p>
        </w:tc>
      </w:tr>
      <w:tr>
        <w:tc>
          <w:tcPr>
            <w:tcW w:type="dxa" w:w="2880"/>
          </w:tcPr>
          <w:p>
            <w:r>
              <w:t>data.id</w:t>
            </w:r>
          </w:p>
        </w:tc>
        <w:tc>
          <w:tcPr>
            <w:tcW w:type="dxa" w:w="2880"/>
          </w:tcPr>
          <w:p>
            <w:r>
              <w:t>integer</w:t>
            </w:r>
          </w:p>
        </w:tc>
        <w:tc>
          <w:tcPr>
            <w:tcW w:type="dxa" w:w="2880"/>
          </w:tcPr>
          <w:p>
            <w:r>
              <w:t>Category ID.</w:t>
            </w:r>
          </w:p>
        </w:tc>
      </w:tr>
      <w:tr>
        <w:tc>
          <w:tcPr>
            <w:tcW w:type="dxa" w:w="2880"/>
          </w:tcPr>
          <w:p>
            <w:r>
              <w:t>data.company_id</w:t>
            </w:r>
          </w:p>
        </w:tc>
        <w:tc>
          <w:tcPr>
            <w:tcW w:type="dxa" w:w="2880"/>
          </w:tcPr>
          <w:p>
            <w:r>
              <w:t>integer</w:t>
            </w:r>
          </w:p>
        </w:tc>
        <w:tc>
          <w:tcPr>
            <w:tcW w:type="dxa" w:w="2880"/>
          </w:tcPr>
          <w:p>
            <w:r>
              <w:t>Company ID.</w:t>
            </w:r>
          </w:p>
        </w:tc>
      </w:tr>
      <w:tr>
        <w:tc>
          <w:tcPr>
            <w:tcW w:type="dxa" w:w="2880"/>
          </w:tcPr>
          <w:p>
            <w:r>
              <w:t>data.name</w:t>
            </w:r>
          </w:p>
        </w:tc>
        <w:tc>
          <w:tcPr>
            <w:tcW w:type="dxa" w:w="2880"/>
          </w:tcPr>
          <w:p>
            <w:r>
              <w:t>string</w:t>
            </w:r>
          </w:p>
        </w:tc>
        <w:tc>
          <w:tcPr>
            <w:tcW w:type="dxa" w:w="2880"/>
          </w:tcPr>
          <w:p>
            <w:r>
              <w:t>Category name.</w:t>
            </w:r>
          </w:p>
        </w:tc>
      </w:tr>
      <w:tr>
        <w:tc>
          <w:tcPr>
            <w:tcW w:type="dxa" w:w="2880"/>
          </w:tcPr>
          <w:p>
            <w:r>
              <w:t>data.col</w:t>
            </w:r>
          </w:p>
        </w:tc>
        <w:tc>
          <w:tcPr>
            <w:tcW w:type="dxa" w:w="2880"/>
          </w:tcPr>
          <w:p>
            <w:r>
              <w:t>integer</w:t>
            </w:r>
          </w:p>
        </w:tc>
        <w:tc>
          <w:tcPr>
            <w:tcW w:type="dxa" w:w="2880"/>
          </w:tcPr>
          <w:p>
            <w:r>
              <w:t>Column placement.</w:t>
            </w:r>
          </w:p>
        </w:tc>
      </w:tr>
      <w:tr>
        <w:tc>
          <w:tcPr>
            <w:tcW w:type="dxa" w:w="2880"/>
          </w:tcPr>
          <w:p>
            <w:r>
              <w:t>data.sort</w:t>
            </w:r>
          </w:p>
        </w:tc>
        <w:tc>
          <w:tcPr>
            <w:tcW w:type="dxa" w:w="2880"/>
          </w:tcPr>
          <w:p>
            <w:r>
              <w:t>integer</w:t>
            </w:r>
          </w:p>
        </w:tc>
        <w:tc>
          <w:tcPr>
            <w:tcW w:type="dxa" w:w="2880"/>
          </w:tcPr>
          <w:p>
            <w:r>
              <w:t>Sort order.</w:t>
            </w:r>
          </w:p>
        </w:tc>
      </w:tr>
      <w:tr>
        <w:tc>
          <w:tcPr>
            <w:tcW w:type="dxa" w:w="2880"/>
          </w:tcPr>
          <w:p>
            <w:r>
              <w:t>data.field_type</w:t>
            </w:r>
          </w:p>
        </w:tc>
        <w:tc>
          <w:tcPr>
            <w:tcW w:type="dxa" w:w="2880"/>
          </w:tcPr>
          <w:p>
            <w:r>
              <w:t>string</w:t>
            </w:r>
          </w:p>
        </w:tc>
        <w:tc>
          <w:tcPr>
            <w:tcW w:type="dxa" w:w="2880"/>
          </w:tcPr>
          <w:p>
            <w:r>
              <w:t>Category field type.</w:t>
            </w:r>
          </w:p>
        </w:tc>
      </w:tr>
      <w:tr>
        <w:tc>
          <w:tcPr>
            <w:tcW w:type="dxa" w:w="2880"/>
          </w:tcPr>
          <w:p>
            <w:r>
              <w:t>data.notify</w:t>
            </w:r>
          </w:p>
        </w:tc>
        <w:tc>
          <w:tcPr>
            <w:tcW w:type="dxa" w:w="2880"/>
          </w:tcPr>
          <w:p>
            <w:r>
              <w:t>boolean</w:t>
            </w:r>
          </w:p>
        </w:tc>
        <w:tc>
          <w:tcPr>
            <w:tcW w:type="dxa" w:w="2880"/>
          </w:tcPr>
          <w:p>
            <w:r>
              <w:t>Notify flag.</w:t>
            </w:r>
          </w:p>
        </w:tc>
      </w:tr>
      <w:tr>
        <w:tc>
          <w:tcPr>
            <w:tcW w:type="dxa" w:w="2880"/>
          </w:tcPr>
          <w:p>
            <w:r>
              <w:t>data.required</w:t>
            </w:r>
          </w:p>
        </w:tc>
        <w:tc>
          <w:tcPr>
            <w:tcW w:type="dxa" w:w="2880"/>
          </w:tcPr>
          <w:p>
            <w:r>
              <w:t>boolean</w:t>
            </w:r>
          </w:p>
        </w:tc>
        <w:tc>
          <w:tcPr>
            <w:tcW w:type="dxa" w:w="2880"/>
          </w:tcPr>
          <w:p>
            <w:r>
              <w:t>Required flag.</w:t>
            </w:r>
          </w:p>
        </w:tc>
      </w:tr>
      <w:tr>
        <w:tc>
          <w:tcPr>
            <w:tcW w:type="dxa" w:w="2880"/>
          </w:tcPr>
          <w:p>
            <w:r>
              <w:t>data.created</w:t>
            </w:r>
          </w:p>
        </w:tc>
        <w:tc>
          <w:tcPr>
            <w:tcW w:type="dxa" w:w="2880"/>
          </w:tcPr>
          <w:p>
            <w:r>
              <w:t>string (date-time)</w:t>
            </w:r>
          </w:p>
        </w:tc>
        <w:tc>
          <w:tcPr>
            <w:tcW w:type="dxa" w:w="2880"/>
          </w:tcPr>
          <w:p>
            <w:r>
              <w:t>Creation timestamp.</w:t>
            </w:r>
          </w:p>
        </w:tc>
      </w:tr>
      <w:tr>
        <w:tc>
          <w:tcPr>
            <w:tcW w:type="dxa" w:w="2880"/>
          </w:tcPr>
          <w:p>
            <w:r>
              <w:t>data.uuid</w:t>
            </w:r>
          </w:p>
        </w:tc>
        <w:tc>
          <w:tcPr>
            <w:tcW w:type="dxa" w:w="2880"/>
          </w:tcPr>
          <w:p>
            <w:r>
              <w:t>string (uuid) | null</w:t>
            </w:r>
          </w:p>
        </w:tc>
        <w:tc>
          <w:tcPr>
            <w:tcW w:type="dxa" w:w="2880"/>
          </w:tcPr>
          <w:p>
            <w:r>
              <w:t>Category UUID; nullable.</w:t>
            </w:r>
          </w:p>
        </w:tc>
      </w:tr>
      <w:tr>
        <w:tc>
          <w:tcPr>
            <w:tcW w:type="dxa" w:w="2880"/>
          </w:tcPr>
          <w:p>
            <w:r>
              <w:t>object</w:t>
            </w:r>
          </w:p>
        </w:tc>
        <w:tc>
          <w:tcPr>
            <w:tcW w:type="dxa" w:w="2880"/>
          </w:tcPr>
          <w:p>
            <w:r>
              <w:t>string</w:t>
            </w:r>
          </w:p>
        </w:tc>
        <w:tc>
          <w:tcPr>
            <w:tcW w:type="dxa" w:w="2880"/>
          </w:tcPr>
          <w:p>
            <w:r>
              <w:t>Always log_book_category.</w:t>
            </w:r>
          </w:p>
        </w:tc>
      </w:tr>
    </w:tbl>
    <w:p/>
    <w:p>
      <w:pPr>
        <w:pStyle w:val="Heading3"/>
      </w:pPr>
      <w:r>
        <w:t>Sample Request</w:t>
      </w:r>
    </w:p>
    <w:p>
      <w:r>
        <w:rPr>
          <w:b/>
          <w:color w:val="666666"/>
          <w:sz w:val="16"/>
        </w:rPr>
        <w:t>[bash]</w:t>
      </w:r>
    </w:p>
    <w:p>
      <w:pPr>
        <w:shd w:fill="F2F2F2" w:val="clear"/>
      </w:pPr>
      <w:r>
        <w:rPr>
          <w:rFonts w:ascii="Courier New" w:hAnsi="Courier New"/>
          <w:sz w:val="17"/>
        </w:rPr>
        <w:t>curl --request PATCH \</w:t>
        <w:br/>
        <w:t xml:space="preserve"> --url 'https://api.7shifts.com/v2/company/1234/log_book_categories/987' \</w:t>
        <w:br/>
        <w:t xml:space="preserve"> --header 'Accept: application/json' \</w:t>
        <w:br/>
        <w:t xml:space="preserve"> --header 'Content-Type: application/json' \</w:t>
        <w:br/>
        <w:t xml:space="preserve"> --data '{</w:t>
        <w:br/>
        <w:t xml:space="preserve"> "name": "Daily Sales",</w:t>
        <w:br/>
        <w:t xml:space="preserve"> "col": 1,</w:t>
        <w:br/>
        <w:t xml:space="preserve"> "sort": 1,</w:t>
        <w:br/>
        <w:t xml:space="preserve"> "notify": true,</w:t>
        <w:br/>
        <w:t xml:space="preserve"> "required": false</w:t>
        <w:br/>
        <w:t xml:space="preserve">  }'</w:t>
      </w:r>
    </w:p>
    <w:p>
      <w:pPr>
        <w:pStyle w:val="Heading3"/>
      </w:pPr>
      <w:r>
        <w:t>Example Usage</w:t>
      </w:r>
    </w:p>
    <w:p>
      <w:pPr>
        <w:pStyle w:val="Heading3"/>
      </w:pPr>
      <w:r>
        <w:t>Example 1: Rename a category</w:t>
      </w:r>
    </w:p>
    <w:p>
      <w:r>
        <w:rPr>
          <w:b/>
          <w:color w:val="666666"/>
          <w:sz w:val="16"/>
        </w:rPr>
        <w:t>[bash]</w:t>
      </w:r>
    </w:p>
    <w:p>
      <w:pPr>
        <w:shd w:fill="F2F2F2" w:val="clear"/>
      </w:pPr>
      <w:r>
        <w:rPr>
          <w:rFonts w:ascii="Courier New" w:hAnsi="Courier New"/>
          <w:sz w:val="17"/>
        </w:rPr>
        <w:t>curl --request PATCH \</w:t>
        <w:br/>
        <w:t xml:space="preserve"> --url 'https://api.7shifts.com/v2/company/1234/log_book_categories/987' \</w:t>
        <w:br/>
        <w:t xml:space="preserve"> --header 'Accept: application/json' \</w:t>
        <w:br/>
        <w:t xml:space="preserve"> --header 'Content-Type: application/json' \</w:t>
        <w:br/>
        <w:t xml:space="preserve"> --data '{</w:t>
        <w:br/>
        <w:t xml:space="preserve"> "name": "Manager Notes"</w:t>
        <w:br/>
        <w:t xml:space="preserve">  }'</w:t>
      </w:r>
    </w:p>
    <w:p>
      <w:pPr>
        <w:pStyle w:val="Heading3"/>
      </w:pPr>
      <w:r>
        <w:t>Example 2: Update column and sort order</w:t>
      </w:r>
    </w:p>
    <w:p>
      <w:r>
        <w:rPr>
          <w:b/>
          <w:color w:val="666666"/>
          <w:sz w:val="16"/>
        </w:rPr>
        <w:t>[bash]</w:t>
      </w:r>
    </w:p>
    <w:p>
      <w:pPr>
        <w:shd w:fill="F2F2F2" w:val="clear"/>
      </w:pPr>
      <w:r>
        <w:rPr>
          <w:rFonts w:ascii="Courier New" w:hAnsi="Courier New"/>
          <w:sz w:val="17"/>
        </w:rPr>
        <w:t>curl --request PATCH \</w:t>
        <w:br/>
        <w:t xml:space="preserve"> --url 'https://api.7shifts.com/v2/company/1234/log_book_categories/987' \</w:t>
        <w:br/>
        <w:t xml:space="preserve"> --header 'Accept: application/json' \</w:t>
        <w:br/>
        <w:t xml:space="preserve"> --header 'Content-Type: application/json' \</w:t>
        <w:br/>
        <w:t xml:space="preserve"> --data '{</w:t>
        <w:br/>
        <w:t xml:space="preserve"> "col": 2,</w:t>
        <w:br/>
        <w:t xml:space="preserve"> "sort": 3</w:t>
        <w:br/>
        <w:t xml:space="preserve">  }'</w:t>
      </w:r>
    </w:p>
    <w:p>
      <w:pPr>
        <w:pStyle w:val="Heading3"/>
      </w:pPr>
      <w:r>
        <w:t>Notes</w:t>
      </w:r>
    </w:p>
    <w:p>
      <w:pPr>
        <w:pStyle w:val="ListBullet"/>
      </w:pPr>
      <w:r>
        <w:t>Request body must contain at least one field (minProperties: 1).</w:t>
      </w:r>
    </w:p>
    <w:p>
      <w:pPr>
        <w:pStyle w:val="ListBullet"/>
      </w:pPr>
      <w:r>
        <w:t>field_type is deprecated and documented only for legacy compatibility; “Categories cannot change type.”</w:t>
      </w:r>
    </w:p>
    <w:p>
      <w:pPr>
        <w:pStyle w:val="Heading3"/>
      </w:pPr>
      <w:r>
        <w:t>Gotchas</w:t>
      </w:r>
    </w:p>
    <w:p>
      <w:pPr>
        <w:pStyle w:val="ListBullet"/>
      </w:pPr>
      <w:r>
        <w:t>Sending an empty JSON body {} violates minProperties: 1 and should result in a client error.</w:t>
      </w:r>
    </w:p>
    <w:p>
      <w:pPr>
        <w:pStyle w:val="ListBullet"/>
      </w:pPr>
      <w:r>
        <w:t>Although field_type is present, the documentation states categories cannot change type.</w:t>
      </w:r>
    </w:p>
    <w:p>
      <w:pPr>
        <w:pStyle w:val="Heading3"/>
      </w:pPr>
      <w:r>
        <w:t>Error Handling</w:t>
      </w:r>
    </w:p>
    <w:p>
      <w:pPr>
        <w:pStyle w:val="ListBullet"/>
      </w:pPr>
      <w:r>
        <w:t>400: Invalid request (example payload includes code and param).</w:t>
      </w:r>
    </w:p>
    <w:p>
      <w:pPr>
        <w:pStyle w:val="ListBullet"/>
      </w:pPr>
      <w:r>
        <w:t>401: Unauthorized.</w:t>
      </w:r>
    </w:p>
    <w:p>
      <w:pPr>
        <w:pStyle w:val="ListBullet"/>
      </w:pPr>
      <w:r>
        <w:t>403: Forbidden.</w:t>
      </w:r>
    </w:p>
    <w:p>
      <w:pPr>
        <w:pStyle w:val="ListBullet"/>
      </w:pPr>
      <w:r>
        <w:t>500: Server error.</w:t>
      </w:r>
    </w:p>
    <w:p>
      <w:pPr>
        <w:pStyle w:val="Heading3"/>
      </w:pPr>
      <w:r>
        <w:t>Related logBookCategories actions</w:t>
      </w:r>
    </w:p>
    <w:p>
      <w:pPr>
        <w:pStyle w:val="ListBullet"/>
      </w:pPr>
      <w:r>
        <w:t>[POST] Create a Company's Log Book Category (Beta) — /v2/company/{{companyId}}/log_book_categories</w:t>
      </w:r>
    </w:p>
    <w:p>
      <w:pPr>
        <w:pStyle w:val="ListBullet"/>
      </w:pPr>
      <w:r>
        <w:t>[DELETE] Delete a Company's Log Book Category (Beta) — /v2/company/{{companyId}}/log_book_categories/{{id}}</w:t>
      </w:r>
    </w:p>
    <w:p>
      <w:pPr>
        <w:pStyle w:val="ListBullet"/>
      </w:pPr>
      <w:r>
        <w:t>[GET] List a Company's Log Book Categories (Beta) — /v2/company/{{companyId}}/log_book_categories</w:t>
      </w:r>
    </w:p>
    <w:p>
      <w:r>
        <w:br w:type="page"/>
      </w:r>
    </w:p>
    <w:p>
      <w:pPr>
        <w:pStyle w:val="Heading2"/>
      </w:pPr>
      <w:r>
        <w:t>64. [POST] Create a Company's Receipt</w:t>
      </w:r>
    </w:p>
    <w:p>
      <w:r>
        <w:rPr>
          <w:b/>
        </w:rPr>
        <w:t xml:space="preserve">Endpoint: </w:t>
      </w:r>
      <w:r>
        <w:rPr>
          <w:rFonts w:ascii="Courier New" w:hAnsi="Courier New"/>
          <w:sz w:val="18"/>
        </w:rPr>
        <w:t>/v2/company/{{companyId}}/receipts</w:t>
      </w:r>
    </w:p>
    <w:p>
      <w:pPr>
        <w:pStyle w:val="Heading3"/>
      </w:pPr>
      <w:r>
        <w:t>Prerequisites</w:t>
      </w:r>
    </w:p>
    <w:p>
      <w:pPr>
        <w:pStyle w:val="ListBullet"/>
      </w:pPr>
      <w:r>
        <w:t>Minimum plan required: Comp (per plan requirements)</w:t>
      </w:r>
    </w:p>
    <w:p>
      <w:pPr>
        <w:pStyle w:val="ListBullet"/>
      </w:pPr>
      <w:r>
        <w:t>Have access to the target company and location in 7shifts</w:t>
      </w:r>
    </w:p>
    <w:p>
      <w:pPr>
        <w:pStyle w:val="ListBullet"/>
      </w:pPr>
      <w:r>
        <w:t xml:space="preserve">Tip type guidance: </w:t>
        <w:br/>
        <w:br/>
        <w:t>To pass credit card tips, use tip type total</w:t>
        <w:br/>
        <w:t>Tip type cc is deprecated and should not be used</w:t>
        <w:br/>
        <w:t>Recommended to only pass total and gratuity in tip_details (other types are for internal use and not used in tip calculations)</w:t>
      </w:r>
    </w:p>
    <w:p>
      <w:pPr>
        <w:pStyle w:val="Heading3"/>
      </w:pPr>
      <w:r>
        <w:t>Method</w:t>
      </w:r>
    </w:p>
    <w:p>
      <w:r>
        <w:t>POST</w:t>
      </w:r>
    </w:p>
    <w:p>
      <w:pPr>
        <w:pStyle w:val="Heading3"/>
      </w:pPr>
      <w:r>
        <w:t>URL</w:t>
      </w:r>
    </w:p>
    <w:p>
      <w:r>
        <w:t>https://api.7shifts.com/v2/company/{{company_id}}/receipts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"x-company-guid": "{{OAUTH_METADATA.meta.companyGuid}}"</w:t>
        <w:br/>
        <w:t>}</w:t>
      </w:r>
    </w:p>
    <w:p>
      <w:pPr>
        <w:pStyle w:val="ListBullet"/>
      </w:pPr>
      <w:r>
        <w:t>x-api-version and x-company-guid are optional headers per the OpenAPI spec.</w:t>
      </w:r>
    </w:p>
    <w:p>
      <w:pPr>
        <w:pStyle w:val="Heading3"/>
      </w:pPr>
      <w:r>
        <w:t>Description</w:t>
      </w:r>
    </w:p>
    <w:p>
      <w:r>
        <w:t>Creates a receipt for a specific company in 7shifts. The receipt includes line items and tip details and is accepted asynchronously (returns a UUID).</w:t>
      </w:r>
    </w:p>
    <w:p>
      <w:pPr>
        <w:pStyle w:val="Heading3"/>
      </w:pPr>
      <w:r>
        <w:t>Enforcement Rules</w:t>
      </w:r>
    </w:p>
    <w:p>
      <w:pPr>
        <w:pStyle w:val="ListBullet"/>
      </w:pPr>
      <w:r>
        <w:t>The company_id path parameter must always be present.</w:t>
      </w:r>
    </w:p>
    <w:p>
      <w:pPr>
        <w:pStyle w:val="ListBullet"/>
      </w:pPr>
      <w:r>
        <w:t>Always construct the path as /v2/company/{{company_id}}/receipts, where {{company_id}} is a non-empty integer.</w:t>
      </w:r>
    </w:p>
    <w:p>
      <w:pPr>
        <w:pStyle w:val="ListBullet"/>
      </w:pPr>
      <w:r>
        <w:t>Do not call the API with a missing or empty company_id (e.g., avoid /v2/company//receipts).</w:t>
      </w:r>
    </w:p>
    <w:p>
      <w:pPr>
        <w:pStyle w:val="ListBullet"/>
      </w:pPr>
      <w:r>
        <w:t>When executing the action, ensure to send Path Parameters in the URL, not in the body.</w:t>
      </w:r>
    </w:p>
    <w:p>
      <w:pPr>
        <w:pStyle w:val="ListBullet"/>
      </w:pPr>
      <w:r>
        <w:t>This endpoint has no query parameters documented for creation; send receipt data in the JSON body.</w:t>
      </w:r>
    </w:p>
    <w:p>
      <w:pPr>
        <w:pStyle w:val="Heading3"/>
      </w:pPr>
      <w:r>
        <w:t>Valid Examples</w:t>
      </w:r>
    </w:p>
    <w:p>
      <w:r>
        <w:rPr>
          <w:b/>
          <w:color w:val="666666"/>
          <w:sz w:val="16"/>
        </w:rPr>
        <w:t>[http]</w:t>
      </w:r>
    </w:p>
    <w:p>
      <w:pPr>
        <w:shd w:fill="F2F2F2" w:val="clear"/>
      </w:pPr>
      <w:r>
        <w:rPr>
          <w:rFonts w:ascii="Courier New" w:hAnsi="Courier New"/>
          <w:sz w:val="17"/>
        </w:rPr>
        <w:t>/v2/company/1234/receipts</w:t>
      </w:r>
    </w:p>
    <w:p>
      <w:pPr>
        <w:pStyle w:val="Heading3"/>
      </w:pPr>
      <w:r>
        <w:t>Invalid Examples</w:t>
      </w:r>
    </w:p>
    <w:p>
      <w:r>
        <w:rPr>
          <w:b/>
          <w:color w:val="666666"/>
          <w:sz w:val="16"/>
        </w:rPr>
        <w:t>[http]</w:t>
      </w:r>
    </w:p>
    <w:p>
      <w:pPr>
        <w:shd w:fill="F2F2F2" w:val="clear"/>
      </w:pPr>
      <w:r>
        <w:rPr>
          <w:rFonts w:ascii="Courier New" w:hAnsi="Courier New"/>
          <w:sz w:val="17"/>
        </w:rPr>
        <w:t>/v2/company//receipts</w:t>
        <w:br/>
        <w:t>/v2/company/receipts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company_id</w:t>
            </w:r>
          </w:p>
        </w:tc>
        <w:tc>
          <w:tcPr>
            <w:tcW w:type="dxa" w:w="2880"/>
          </w:tcPr>
          <w:p>
            <w:r>
              <w:t>integer (int64)</w:t>
            </w:r>
          </w:p>
        </w:tc>
        <w:tc>
          <w:tcPr>
            <w:tcW w:type="dxa" w:w="2880"/>
          </w:tcPr>
          <w:p>
            <w:r>
              <w:t>Company ID. Sent in the URL path.</w:t>
            </w:r>
          </w:p>
        </w:tc>
      </w:tr>
    </w:tbl>
    <w:p/>
    <w:p>
      <w:pPr>
        <w:pStyle w:val="Heading3"/>
      </w:pPr>
      <w:r>
        <w:t>Optional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x-api-version</w:t>
            </w:r>
          </w:p>
        </w:tc>
        <w:tc>
          <w:tcPr>
            <w:tcW w:type="dxa" w:w="2880"/>
          </w:tcPr>
          <w:p>
            <w:r>
              <w:t>string</w:t>
            </w:r>
          </w:p>
        </w:tc>
        <w:tc>
          <w:tcPr>
            <w:tcW w:type="dxa" w:w="2880"/>
          </w:tcPr>
          <w:p>
            <w:r>
              <w:t>7shifts API version. Pattern: ^\d{4}-\d{2}-\d{2}$. Example: 2022-05-01.</w:t>
            </w:r>
          </w:p>
        </w:tc>
      </w:tr>
      <w:tr>
        <w:tc>
          <w:tcPr>
            <w:tcW w:type="dxa" w:w="2880"/>
          </w:tcPr>
          <w:p>
            <w:r>
              <w:t>x-company-guid</w:t>
            </w:r>
          </w:p>
        </w:tc>
        <w:tc>
          <w:tcPr>
            <w:tcW w:type="dxa" w:w="2880"/>
          </w:tcPr>
          <w:p>
            <w:r>
              <w:t>string (uuid)</w:t>
            </w:r>
          </w:p>
        </w:tc>
        <w:tc>
          <w:tcPr>
            <w:tcW w:type="dxa" w:w="2880"/>
          </w:tcPr>
          <w:p>
            <w:r>
              <w:t>Company GUID. Example: 1310bfe1-cb3f-4f24-98a2-fde2bc504108.</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receipt_id</w:t>
            </w:r>
          </w:p>
        </w:tc>
        <w:tc>
          <w:tcPr>
            <w:tcW w:type="dxa" w:w="2880"/>
          </w:tcPr>
          <w:p>
            <w:r>
              <w:t>string</w:t>
            </w:r>
          </w:p>
        </w:tc>
        <w:tc>
          <w:tcPr>
            <w:tcW w:type="dxa" w:w="2880"/>
          </w:tcPr>
          <w:p>
            <w:r>
              <w:t>ID available to the client in the POS UI (GUID, receipt number, composite ID, etc.).</w:t>
            </w:r>
          </w:p>
        </w:tc>
      </w:tr>
      <w:tr>
        <w:tc>
          <w:tcPr>
            <w:tcW w:type="dxa" w:w="2880"/>
          </w:tcPr>
          <w:p>
            <w:r>
              <w:t>location_id</w:t>
            </w:r>
          </w:p>
        </w:tc>
        <w:tc>
          <w:tcPr>
            <w:tcW w:type="dxa" w:w="2880"/>
          </w:tcPr>
          <w:p>
            <w:r>
              <w:t>integer</w:t>
            </w:r>
          </w:p>
        </w:tc>
        <w:tc>
          <w:tcPr>
            <w:tcW w:type="dxa" w:w="2880"/>
          </w:tcPr>
          <w:p>
            <w:r>
              <w:t>The 7shifts location_id this receipt belongs to.</w:t>
            </w:r>
          </w:p>
        </w:tc>
      </w:tr>
      <w:tr>
        <w:tc>
          <w:tcPr>
            <w:tcW w:type="dxa" w:w="2880"/>
          </w:tcPr>
          <w:p>
            <w:r>
              <w:t>receipt_date</w:t>
            </w:r>
          </w:p>
        </w:tc>
        <w:tc>
          <w:tcPr>
            <w:tcW w:type="dxa" w:w="2880"/>
          </w:tcPr>
          <w:p>
            <w:r>
              <w:t>string (date-time)</w:t>
            </w:r>
          </w:p>
        </w:tc>
        <w:tc>
          <w:tcPr>
            <w:tcW w:type="dxa" w:w="2880"/>
          </w:tcPr>
          <w:p>
            <w:r>
              <w:t>Receipt create date time. UTC date time in ISO8601 format. Example: 2021-01-01T00:00:00.000Z.</w:t>
            </w:r>
          </w:p>
        </w:tc>
      </w:tr>
      <w:tr>
        <w:tc>
          <w:tcPr>
            <w:tcW w:type="dxa" w:w="2880"/>
          </w:tcPr>
          <w:p>
            <w:r>
              <w:t>net_total</w:t>
            </w:r>
          </w:p>
        </w:tc>
        <w:tc>
          <w:tcPr>
            <w:tcW w:type="dxa" w:w="2880"/>
          </w:tcPr>
          <w:p>
            <w:r>
              <w:t>integer</w:t>
            </w:r>
          </w:p>
        </w:tc>
        <w:tc>
          <w:tcPr>
            <w:tcW w:type="dxa" w:w="2880"/>
          </w:tcPr>
          <w:p>
            <w:r>
              <w:t>Net total in cents (pre-tax, post-discounts, pre-tips).</w:t>
            </w:r>
          </w:p>
        </w:tc>
      </w:tr>
      <w:tr>
        <w:tc>
          <w:tcPr>
            <w:tcW w:type="dxa" w:w="2880"/>
          </w:tcPr>
          <w:p>
            <w:r>
              <w:t>status</w:t>
            </w:r>
          </w:p>
        </w:tc>
        <w:tc>
          <w:tcPr>
            <w:tcW w:type="dxa" w:w="2880"/>
          </w:tcPr>
          <w:p>
            <w:r>
              <w:t>string</w:t>
            </w:r>
          </w:p>
        </w:tc>
        <w:tc>
          <w:tcPr>
            <w:tcW w:type="dxa" w:w="2880"/>
          </w:tcPr>
          <w:p>
            <w:r>
              <w:t>Receipt status. Allowed: open, closed, voided, deleted.</w:t>
            </w:r>
          </w:p>
        </w:tc>
      </w:tr>
      <w:tr>
        <w:tc>
          <w:tcPr>
            <w:tcW w:type="dxa" w:w="2880"/>
          </w:tcPr>
          <w:p>
            <w:r>
              <w:t>receipt_lines</w:t>
            </w:r>
          </w:p>
        </w:tc>
        <w:tc>
          <w:tcPr>
            <w:tcW w:type="dxa" w:w="2880"/>
          </w:tcPr>
          <w:p>
            <w:r>
              <w:t>array</w:t>
            </w:r>
          </w:p>
        </w:tc>
        <w:tc>
          <w:tcPr>
            <w:tcW w:type="dxa" w:w="2880"/>
          </w:tcPr>
          <w:p>
            <w:r>
              <w:t>Receipt line items. Each item object has required fields (see below).</w:t>
            </w:r>
          </w:p>
        </w:tc>
      </w:tr>
      <w:tr>
        <w:tc>
          <w:tcPr>
            <w:tcW w:type="dxa" w:w="2880"/>
          </w:tcPr>
          <w:p>
            <w:r>
              <w:t>tip_details</w:t>
            </w:r>
          </w:p>
        </w:tc>
        <w:tc>
          <w:tcPr>
            <w:tcW w:type="dxa" w:w="2880"/>
          </w:tcPr>
          <w:p>
            <w:r>
              <w:t>array</w:t>
            </w:r>
          </w:p>
        </w:tc>
        <w:tc>
          <w:tcPr>
            <w:tcW w:type="dxa" w:w="2880"/>
          </w:tcPr>
          <w:p>
            <w:r>
              <w:t>Tip line items. Each item requires type and value (see below).</w:t>
            </w:r>
          </w:p>
        </w:tc>
      </w:tr>
    </w:tbl>
    <w:p/>
    <w:p>
      <w:pPr>
        <w:pStyle w:val="Heading3"/>
      </w:pPr>
      <w:r>
        <w:t>receipt_lines[] required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external_item_id</w:t>
            </w:r>
          </w:p>
        </w:tc>
        <w:tc>
          <w:tcPr>
            <w:tcW w:type="dxa" w:w="2880"/>
          </w:tcPr>
          <w:p>
            <w:r>
              <w:t>string</w:t>
            </w:r>
          </w:p>
        </w:tc>
        <w:tc>
          <w:tcPr>
            <w:tcW w:type="dxa" w:w="2880"/>
          </w:tcPr>
          <w:p>
            <w:r>
              <w:t>The item ID available to the client.</w:t>
            </w:r>
          </w:p>
        </w:tc>
      </w:tr>
      <w:tr>
        <w:tc>
          <w:tcPr>
            <w:tcW w:type="dxa" w:w="2880"/>
          </w:tcPr>
          <w:p>
            <w:r>
              <w:t>external_category_ids</w:t>
            </w:r>
          </w:p>
        </w:tc>
        <w:tc>
          <w:tcPr>
            <w:tcW w:type="dxa" w:w="2880"/>
          </w:tcPr>
          <w:p>
            <w:r>
              <w:t>array of string</w:t>
            </w:r>
          </w:p>
        </w:tc>
        <w:tc>
          <w:tcPr>
            <w:tcW w:type="dxa" w:w="2880"/>
          </w:tcPr>
          <w:p>
            <w:r>
              <w:t>List of category IDs available to the client.</w:t>
            </w:r>
          </w:p>
        </w:tc>
      </w:tr>
      <w:tr>
        <w:tc>
          <w:tcPr>
            <w:tcW w:type="dxa" w:w="2880"/>
          </w:tcPr>
          <w:p>
            <w:r>
              <w:t>quantity</w:t>
            </w:r>
          </w:p>
        </w:tc>
        <w:tc>
          <w:tcPr>
            <w:tcW w:type="dxa" w:w="2880"/>
          </w:tcPr>
          <w:p>
            <w:r>
              <w:t>integer</w:t>
            </w:r>
          </w:p>
        </w:tc>
        <w:tc>
          <w:tcPr>
            <w:tcW w:type="dxa" w:w="2880"/>
          </w:tcPr>
          <w:p>
            <w:r>
              <w:t>Quantity of this item.</w:t>
            </w:r>
          </w:p>
        </w:tc>
      </w:tr>
      <w:tr>
        <w:tc>
          <w:tcPr>
            <w:tcW w:type="dxa" w:w="2880"/>
          </w:tcPr>
          <w:p>
            <w:r>
              <w:t>price</w:t>
            </w:r>
          </w:p>
        </w:tc>
        <w:tc>
          <w:tcPr>
            <w:tcW w:type="dxa" w:w="2880"/>
          </w:tcPr>
          <w:p>
            <w:r>
              <w:t>integer</w:t>
            </w:r>
          </w:p>
        </w:tc>
        <w:tc>
          <w:tcPr>
            <w:tcW w:type="dxa" w:w="2880"/>
          </w:tcPr>
          <w:p>
            <w:r>
              <w:t>Item price in cents.</w:t>
            </w:r>
          </w:p>
        </w:tc>
      </w:tr>
      <w:tr>
        <w:tc>
          <w:tcPr>
            <w:tcW w:type="dxa" w:w="2880"/>
          </w:tcPr>
          <w:p>
            <w:r>
              <w:t>gross_item_price</w:t>
            </w:r>
          </w:p>
        </w:tc>
        <w:tc>
          <w:tcPr>
            <w:tcW w:type="dxa" w:w="2880"/>
          </w:tcPr>
          <w:p>
            <w:r>
              <w:t>integer</w:t>
            </w:r>
          </w:p>
        </w:tc>
        <w:tc>
          <w:tcPr>
            <w:tcW w:type="dxa" w:w="2880"/>
          </w:tcPr>
          <w:p>
            <w:r>
              <w:t>Item gross price in cents.</w:t>
            </w:r>
          </w:p>
        </w:tc>
      </w:tr>
      <w:tr>
        <w:tc>
          <w:tcPr>
            <w:tcW w:type="dxa" w:w="2880"/>
          </w:tcPr>
          <w:p>
            <w:r>
              <w:t>net_item_price</w:t>
            </w:r>
          </w:p>
        </w:tc>
        <w:tc>
          <w:tcPr>
            <w:tcW w:type="dxa" w:w="2880"/>
          </w:tcPr>
          <w:p>
            <w:r>
              <w:t>integer</w:t>
            </w:r>
          </w:p>
        </w:tc>
        <w:tc>
          <w:tcPr>
            <w:tcW w:type="dxa" w:w="2880"/>
          </w:tcPr>
          <w:p>
            <w:r>
              <w:t>Item net price in cents (pre-tax, post-discounts, pre-tips).</w:t>
            </w:r>
          </w:p>
        </w:tc>
      </w:tr>
      <w:tr>
        <w:tc>
          <w:tcPr>
            <w:tcW w:type="dxa" w:w="2880"/>
          </w:tcPr>
          <w:p>
            <w:r>
              <w:t>item_discount</w:t>
            </w:r>
          </w:p>
        </w:tc>
        <w:tc>
          <w:tcPr>
            <w:tcW w:type="dxa" w:w="2880"/>
          </w:tcPr>
          <w:p>
            <w:r>
              <w:t>integer</w:t>
            </w:r>
          </w:p>
        </w:tc>
        <w:tc>
          <w:tcPr>
            <w:tcW w:type="dxa" w:w="2880"/>
          </w:tcPr>
          <w:p>
            <w:r>
              <w:t>Item discount in cents.</w:t>
            </w:r>
          </w:p>
        </w:tc>
      </w:tr>
      <w:tr>
        <w:tc>
          <w:tcPr>
            <w:tcW w:type="dxa" w:w="2880"/>
          </w:tcPr>
          <w:p>
            <w:r>
              <w:t>status</w:t>
            </w:r>
          </w:p>
        </w:tc>
        <w:tc>
          <w:tcPr>
            <w:tcW w:type="dxa" w:w="2880"/>
          </w:tcPr>
          <w:p>
            <w:r>
              <w:t>string</w:t>
            </w:r>
          </w:p>
        </w:tc>
        <w:tc>
          <w:tcPr>
            <w:tcW w:type="dxa" w:w="2880"/>
          </w:tcPr>
          <w:p>
            <w:r>
              <w:t>Line item status. Allowed: open, closed, voided, deleted.</w:t>
            </w:r>
          </w:p>
        </w:tc>
      </w:tr>
    </w:tbl>
    <w:p/>
    <w:p>
      <w:pPr>
        <w:pStyle w:val="Heading3"/>
      </w:pPr>
      <w:r>
        <w:t>tip_details[] required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type</w:t>
            </w:r>
          </w:p>
        </w:tc>
        <w:tc>
          <w:tcPr>
            <w:tcW w:type="dxa" w:w="2880"/>
          </w:tcPr>
          <w:p>
            <w:r>
              <w:t>string</w:t>
            </w:r>
          </w:p>
        </w:tc>
        <w:tc>
          <w:tcPr>
            <w:tcW w:type="dxa" w:w="2880"/>
          </w:tcPr>
          <w:p>
            <w:r>
              <w:t>Tip type. Allowed: cc, cash, declared, net, total, gratuity. (cc is deprecated per docs.)</w:t>
            </w:r>
          </w:p>
        </w:tc>
      </w:tr>
      <w:tr>
        <w:tc>
          <w:tcPr>
            <w:tcW w:type="dxa" w:w="2880"/>
          </w:tcPr>
          <w:p>
            <w:r>
              <w:t>value</w:t>
            </w:r>
          </w:p>
        </w:tc>
        <w:tc>
          <w:tcPr>
            <w:tcW w:type="dxa" w:w="2880"/>
          </w:tcPr>
          <w:p>
            <w:r>
              <w:t>integer</w:t>
            </w:r>
          </w:p>
        </w:tc>
        <w:tc>
          <w:tcPr>
            <w:tcW w:type="dxa" w:w="2880"/>
          </w:tcPr>
          <w:p>
            <w:r>
              <w:t>Tip value in cents. Example: 500.</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gross_total</w:t>
            </w:r>
          </w:p>
        </w:tc>
        <w:tc>
          <w:tcPr>
            <w:tcW w:type="dxa" w:w="2880"/>
          </w:tcPr>
          <w:p>
            <w:r>
              <w:t>integer | null</w:t>
            </w:r>
          </w:p>
        </w:tc>
        <w:tc>
          <w:tcPr>
            <w:tcW w:type="dxa" w:w="2880"/>
          </w:tcPr>
          <w:p>
            <w:r>
              <w:t>Gross total of the receipt in cents. Nullable.</w:t>
            </w:r>
          </w:p>
        </w:tc>
      </w:tr>
      <w:tr>
        <w:tc>
          <w:tcPr>
            <w:tcW w:type="dxa" w:w="2880"/>
          </w:tcPr>
          <w:p>
            <w:r>
              <w:t>total_receipt_discounts</w:t>
            </w:r>
          </w:p>
        </w:tc>
        <w:tc>
          <w:tcPr>
            <w:tcW w:type="dxa" w:w="2880"/>
          </w:tcPr>
          <w:p>
            <w:r>
              <w:t>integer | null</w:t>
            </w:r>
          </w:p>
        </w:tc>
        <w:tc>
          <w:tcPr>
            <w:tcW w:type="dxa" w:w="2880"/>
          </w:tcPr>
          <w:p>
            <w:r>
              <w:t>Total discounts in cents. Nullable. Minimum: 0.</w:t>
            </w:r>
          </w:p>
        </w:tc>
      </w:tr>
      <w:tr>
        <w:tc>
          <w:tcPr>
            <w:tcW w:type="dxa" w:w="2880"/>
          </w:tcPr>
          <w:p>
            <w:r>
              <w:t>tips</w:t>
            </w:r>
          </w:p>
        </w:tc>
        <w:tc>
          <w:tcPr>
            <w:tcW w:type="dxa" w:w="2880"/>
          </w:tcPr>
          <w:p>
            <w:r>
              <w:t>integer | null</w:t>
            </w:r>
          </w:p>
        </w:tc>
        <w:tc>
          <w:tcPr>
            <w:tcW w:type="dxa" w:w="2880"/>
          </w:tcPr>
          <w:p>
            <w:r>
              <w:t>Total tips in cents. Nullable.</w:t>
            </w:r>
          </w:p>
        </w:tc>
      </w:tr>
      <w:tr>
        <w:tc>
          <w:tcPr>
            <w:tcW w:type="dxa" w:w="2880"/>
          </w:tcPr>
          <w:p>
            <w:r>
              <w:t>external_user_id</w:t>
            </w:r>
          </w:p>
        </w:tc>
        <w:tc>
          <w:tcPr>
            <w:tcW w:type="dxa" w:w="2880"/>
          </w:tcPr>
          <w:p>
            <w:r>
              <w:t>string | null</w:t>
            </w:r>
          </w:p>
        </w:tc>
        <w:tc>
          <w:tcPr>
            <w:tcW w:type="dxa" w:w="2880"/>
          </w:tcPr>
          <w:p>
            <w:r>
              <w:t>External user ID of the sales receipt in your system (must be unique per 7shifts location). Nullable.</w:t>
            </w:r>
          </w:p>
        </w:tc>
      </w:tr>
      <w:tr>
        <w:tc>
          <w:tcPr>
            <w:tcW w:type="dxa" w:w="2880"/>
          </w:tcPr>
          <w:p>
            <w:r>
              <w:t>revenue_center</w:t>
            </w:r>
          </w:p>
        </w:tc>
        <w:tc>
          <w:tcPr>
            <w:tcW w:type="dxa" w:w="2880"/>
          </w:tcPr>
          <w:p>
            <w:r>
              <w:t>string | null</w:t>
            </w:r>
          </w:p>
        </w:tc>
        <w:tc>
          <w:tcPr>
            <w:tcW w:type="dxa" w:w="2880"/>
          </w:tcPr>
          <w:p>
            <w:r>
              <w:t>Label for the revenue centre for the receipt. Nullable.</w:t>
            </w:r>
          </w:p>
        </w:tc>
      </w:tr>
      <w:tr>
        <w:tc>
          <w:tcPr>
            <w:tcW w:type="dxa" w:w="2880"/>
          </w:tcPr>
          <w:p>
            <w:r>
              <w:t>order_type</w:t>
            </w:r>
          </w:p>
        </w:tc>
        <w:tc>
          <w:tcPr>
            <w:tcW w:type="dxa" w:w="2880"/>
          </w:tcPr>
          <w:p>
            <w:r>
              <w:t>string | null</w:t>
            </w:r>
          </w:p>
        </w:tc>
        <w:tc>
          <w:tcPr>
            <w:tcW w:type="dxa" w:w="2880"/>
          </w:tcPr>
          <w:p>
            <w:r>
              <w:t>Order type. Allowed: dine_in, delivery, take_out. Nullable.</w:t>
            </w:r>
          </w:p>
        </w:tc>
      </w:tr>
      <w:tr>
        <w:tc>
          <w:tcPr>
            <w:tcW w:type="dxa" w:w="2880"/>
          </w:tcPr>
          <w:p>
            <w:r>
              <w:t>dining_option</w:t>
            </w:r>
          </w:p>
        </w:tc>
        <w:tc>
          <w:tcPr>
            <w:tcW w:type="dxa" w:w="2880"/>
          </w:tcPr>
          <w:p>
            <w:r>
              <w:t>string | null</w:t>
            </w:r>
          </w:p>
        </w:tc>
        <w:tc>
          <w:tcPr>
            <w:tcW w:type="dxa" w:w="2880"/>
          </w:tcPr>
          <w:p>
            <w:r>
              <w:t>Dining option. Nullable.</w:t>
            </w:r>
          </w:p>
        </w:tc>
      </w:tr>
      <w:tr>
        <w:tc>
          <w:tcPr>
            <w:tcW w:type="dxa" w:w="2880"/>
          </w:tcPr>
          <w:p>
            <w:r>
              <w:t>receipt_lines[].created</w:t>
            </w:r>
          </w:p>
        </w:tc>
        <w:tc>
          <w:tcPr>
            <w:tcW w:type="dxa" w:w="2880"/>
          </w:tcPr>
          <w:p>
            <w:r>
              <w:t>string (date-time)</w:t>
            </w:r>
          </w:p>
        </w:tc>
        <w:tc>
          <w:tcPr>
            <w:tcW w:type="dxa" w:w="2880"/>
          </w:tcPr>
          <w:p>
            <w:r>
              <w:t>Line item create date time (UTC ISO8601). Optional.</w:t>
            </w:r>
          </w:p>
        </w:tc>
      </w:tr>
    </w:tbl>
    <w:p/>
    <w:p>
      <w:pPr>
        <w:pStyle w:val="Heading3"/>
      </w:pPr>
      <w:r>
        <w:t>Response</w:t>
      </w:r>
    </w:p>
    <w:p>
      <w:pPr>
        <w:pStyle w:val="Heading3"/>
      </w:pPr>
      <w:r>
        <w:t>Success Response (202 Created)</w:t>
      </w:r>
    </w:p>
    <w:p>
      <w:r>
        <w:rPr>
          <w:b/>
          <w:color w:val="666666"/>
          <w:sz w:val="16"/>
        </w:rPr>
        <w:t>[json]</w:t>
      </w:r>
    </w:p>
    <w:p>
      <w:pPr>
        <w:shd w:fill="F2F2F2" w:val="clear"/>
      </w:pPr>
      <w:r>
        <w:rPr>
          <w:rFonts w:ascii="Courier New" w:hAnsi="Courier New"/>
          <w:sz w:val="17"/>
        </w:rPr>
        <w:t>{</w:t>
        <w:br/>
        <w:t xml:space="preserve"> "uuid": "2f8c2d6a-7b9b-4c3a-9d2f-9f3e1d2c4a11"</w:t>
        <w:br/>
        <w:t>}</w:t>
      </w:r>
    </w:p>
    <w:p>
      <w:pPr>
        <w:pStyle w:val="Heading3"/>
      </w:pPr>
      <w:r>
        <w:t>Error Response (400 Bad Request)</w:t>
      </w:r>
    </w:p>
    <w:p>
      <w:r>
        <w:t>Content-Type: application/problem+json</w:t>
      </w:r>
    </w:p>
    <w:p>
      <w:r>
        <w:rPr>
          <w:b/>
          <w:color w:val="666666"/>
          <w:sz w:val="16"/>
        </w:rPr>
        <w:t>[json]</w:t>
      </w:r>
    </w:p>
    <w:p>
      <w:pPr>
        <w:shd w:fill="F2F2F2" w:val="clear"/>
      </w:pPr>
      <w:r>
        <w:rPr>
          <w:rFonts w:ascii="Courier New" w:hAnsi="Courier New"/>
          <w:sz w:val="17"/>
        </w:rPr>
        <w:t>{</w:t>
        <w:br/>
        <w:t xml:space="preserve"> "type": "basic",</w:t>
        <w:br/>
        <w:t xml:space="preserve"> "title": "This is a Bad Request error message",</w:t>
        <w:br/>
        <w:t xml:space="preserve"> "status": 400,</w:t>
        <w:br/>
        <w:t xml:space="preserve"> "detail": "A human-readable explanation specific to this occurrence of the problem.",</w:t>
        <w:br/>
        <w:t xml:space="preserve"> "code": 400,</w:t>
        <w:br/>
        <w:t xml:space="preserve"> "param": "param"</w:t>
        <w:br/>
        <w:t>}</w:t>
      </w:r>
    </w:p>
    <w:p>
      <w:pPr>
        <w:pStyle w:val="Heading3"/>
      </w:pPr>
      <w:r>
        <w:t>Error Response (403 Forbidden)</w:t>
      </w:r>
    </w:p>
    <w:p>
      <w:r>
        <w:t>Content-Type: application/problem+json</w:t>
      </w:r>
    </w:p>
    <w:p>
      <w:r>
        <w:rPr>
          <w:b/>
          <w:color w:val="666666"/>
          <w:sz w:val="16"/>
        </w:rPr>
        <w:t>[json]</w:t>
      </w:r>
    </w:p>
    <w:p>
      <w:pPr>
        <w:shd w:fill="F2F2F2" w:val="clear"/>
      </w:pPr>
      <w:r>
        <w:rPr>
          <w:rFonts w:ascii="Courier New" w:hAnsi="Courier New"/>
          <w:sz w:val="17"/>
        </w:rPr>
        <w:t>{</w:t>
        <w:br/>
        <w:t xml:space="preserve"> "type": "basic",</w:t>
        <w:br/>
        <w:t xml:space="preserve"> "title": "This is a Forbidden error message",</w:t>
        <w:br/>
        <w:t xml:space="preserve"> "status": 403,</w:t>
        <w:br/>
        <w:t xml:space="preserve"> "detail": "A human-readable explanation specific to this occurrence of the problem.",</w:t>
        <w:br/>
        <w:t xml:space="preserve"> "code": 403,</w:t>
        <w:br/>
        <w:t xml:space="preserve"> "param": "param"</w:t>
        <w:br/>
        <w:t>}</w:t>
      </w:r>
    </w:p>
    <w:p>
      <w:pPr>
        <w:pStyle w:val="Heading3"/>
      </w:pPr>
      <w:r>
        <w:t>Error Response (500 Server Error)</w:t>
      </w:r>
    </w:p>
    <w:p>
      <w:r>
        <w:t>Content-Type: application/problem+json</w:t>
      </w:r>
    </w:p>
    <w:p>
      <w:r>
        <w:rPr>
          <w:b/>
          <w:color w:val="666666"/>
          <w:sz w:val="16"/>
        </w:rPr>
        <w:t>[json]</w:t>
      </w:r>
    </w:p>
    <w:p>
      <w:pPr>
        <w:shd w:fill="F2F2F2" w:val="clear"/>
      </w:pPr>
      <w:r>
        <w:rPr>
          <w:rFonts w:ascii="Courier New" w:hAnsi="Courier New"/>
          <w:sz w:val="17"/>
        </w:rPr>
        <w:t>{</w:t>
        <w:br/>
        <w:t xml:space="preserve"> "type": "basic",</w:t>
        <w:br/>
        <w:t xml:space="preserve"> "title": "This is a Server error message",</w:t>
        <w:br/>
        <w:t xml:space="preserve"> "status": 500,</w:t>
        <w:br/>
        <w:t xml:space="preserve"> "detail": "A human-readable explanation specific to this occurrence of the problem.",</w:t>
        <w:br/>
        <w:t xml:space="preserve"> "code": 500,</w:t>
        <w:br/>
        <w:t xml:space="preserve"> "param": "param"</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uuid</w:t>
            </w:r>
          </w:p>
        </w:tc>
        <w:tc>
          <w:tcPr>
            <w:tcW w:type="dxa" w:w="2880"/>
          </w:tcPr>
          <w:p>
            <w:r>
              <w:t>string (uuid)</w:t>
            </w:r>
          </w:p>
        </w:tc>
        <w:tc>
          <w:tcPr>
            <w:tcW w:type="dxa" w:w="2880"/>
          </w:tcPr>
          <w:p>
            <w:r>
              <w:t>UUID representing the created receipt request/result reference.</w:t>
            </w:r>
          </w:p>
        </w:tc>
      </w:tr>
    </w:tbl>
    <w:p/>
    <w:p>
      <w:pPr>
        <w:pStyle w:val="Heading3"/>
      </w:pPr>
      <w:r>
        <w:t>Callbacks</w:t>
      </w:r>
    </w:p>
    <w:p>
      <w:pPr>
        <w:pStyle w:val="Heading3"/>
      </w:pPr>
      <w:r>
        <w:t>receiptFailed (client callback URL)</w:t>
      </w:r>
    </w:p>
    <w:p>
      <w:r>
        <w:t>This callback is provided for the client to receive notification of a failed creation or update to an existing receipt.</w:t>
      </w:r>
    </w:p>
    <w:p>
      <w:r>
        <w:t>Callback URL (example from spec): https://my.client.com/defined_callback_url</w:t>
        <w:br/>
        <w:t>Callback Method: PUT</w:t>
      </w:r>
    </w:p>
    <w:p>
      <w:pPr>
        <w:pStyle w:val="Heading4"/>
      </w:pPr>
      <w:r>
        <w:t>Callback Request Body</w:t>
      </w:r>
    </w:p>
    <w:p>
      <w:r>
        <w:rPr>
          <w:b/>
          <w:color w:val="666666"/>
          <w:sz w:val="16"/>
        </w:rPr>
        <w:t>[json]</w:t>
      </w:r>
    </w:p>
    <w:p>
      <w:pPr>
        <w:shd w:fill="F2F2F2" w:val="clear"/>
      </w:pPr>
      <w:r>
        <w:rPr>
          <w:rFonts w:ascii="Courier New" w:hAnsi="Courier New"/>
          <w:sz w:val="17"/>
        </w:rPr>
        <w:t>{</w:t>
        <w:br/>
        <w:t xml:space="preserve"> "uuid": "2f8c2d6a-7b9b-4c3a-9d2f-9f3e1d2c4a11",</w:t>
        <w:br/>
        <w:t xml:space="preserve"> "message": "reason as to why the requested receipt operation failed"</w:t>
        <w:br/>
        <w:t>}</w:t>
      </w:r>
    </w:p>
    <w:p>
      <w:pPr>
        <w:pStyle w:val="Heading4"/>
      </w:pPr>
      <w:r>
        <w:t>Callback Response</w:t>
      </w:r>
    </w:p>
    <w:p>
      <w:pPr>
        <w:pStyle w:val="ListBullet"/>
      </w:pPr>
      <w:r>
        <w:t>200 OK</w:t>
      </w:r>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'https://api.7shifts.com/v2/company/1234/receipts' \</w:t>
        <w:br/>
        <w:t xml:space="preserve"> --header 'Accept: application/json' \</w:t>
        <w:br/>
        <w:t xml:space="preserve"> --header 'Content-Type: application/json' \</w:t>
        <w:br/>
        <w:t xml:space="preserve"> --header 'x-api-version: 2022-05-01' \</w:t>
        <w:br/>
        <w:t xml:space="preserve"> --header 'x-company-guid: 1310bfe1-cb3f-4f24-98a2-fde2bc504108' \</w:t>
        <w:br/>
        <w:t xml:space="preserve"> --data '{</w:t>
        <w:br/>
        <w:t xml:space="preserve"> "receipt_id": "POS-REC-100045",</w:t>
        <w:br/>
        <w:t xml:space="preserve"> "location_id": 9876,</w:t>
        <w:br/>
        <w:t xml:space="preserve"> "receipt_date": "2021-01-01T00:00:00.000Z",</w:t>
        <w:br/>
        <w:t xml:space="preserve"> "net_total": 4500,</w:t>
        <w:br/>
        <w:t xml:space="preserve"> "status": "closed",</w:t>
        <w:br/>
        <w:t xml:space="preserve"> "receipt_lines": [</w:t>
        <w:br/>
        <w:t xml:space="preserve">      {</w:t>
        <w:br/>
        <w:t xml:space="preserve"> "external_item_id": "ITEM-123",</w:t>
        <w:br/>
        <w:t xml:space="preserve"> "external_category_ids": ["CAT-9"],</w:t>
        <w:br/>
        <w:t xml:space="preserve"> "quantity": 1,</w:t>
        <w:br/>
        <w:t xml:space="preserve"> "price": 4500,</w:t>
        <w:br/>
        <w:t xml:space="preserve"> "gross_item_price": 4500,</w:t>
        <w:br/>
        <w:t xml:space="preserve"> "net_item_price": 4500,</w:t>
        <w:br/>
        <w:t xml:space="preserve"> "item_discount": 0,</w:t>
        <w:br/>
        <w:t xml:space="preserve"> "status": "closed"</w:t>
        <w:br/>
        <w:t xml:space="preserve">      }</w:t>
        <w:br/>
        <w:t xml:space="preserve">    ],</w:t>
        <w:br/>
        <w:t xml:space="preserve"> "tip_details": [</w:t>
        <w:br/>
        <w:t xml:space="preserve">      { "type": "total", "value": 800 },</w:t>
        <w:br/>
        <w:t xml:space="preserve">      { "type": "gratuity", "value": 200 }</w:t>
        <w:br/>
        <w:t xml:space="preserve">    ]</w:t>
        <w:br/>
        <w:t xml:space="preserve">  }'</w:t>
      </w:r>
    </w:p>
    <w:p>
      <w:pPr>
        <w:pStyle w:val="Heading3"/>
      </w:pPr>
      <w:r>
        <w:t>Example Usage</w:t>
      </w:r>
    </w:p>
    <w:p>
      <w:pPr>
        <w:pStyle w:val="Heading3"/>
      </w:pPr>
      <w:r>
        <w:t>Example 1: Minimal valid receipt (no optional totals)</w:t>
      </w:r>
    </w:p>
    <w:p>
      <w:r>
        <w:rPr>
          <w:b/>
          <w:color w:val="666666"/>
          <w:sz w:val="16"/>
        </w:rPr>
        <w:t>[bash]</w:t>
      </w:r>
    </w:p>
    <w:p>
      <w:pPr>
        <w:shd w:fill="F2F2F2" w:val="clear"/>
      </w:pPr>
      <w:r>
        <w:rPr>
          <w:rFonts w:ascii="Courier New" w:hAnsi="Courier New"/>
          <w:sz w:val="17"/>
        </w:rPr>
        <w:t>curl --request POST \</w:t>
        <w:br/>
        <w:t xml:space="preserve"> 'https://api.7shifts.com/v2/company/1234/receipts' \</w:t>
        <w:br/>
        <w:t xml:space="preserve"> --header 'Accept: application/json' \</w:t>
        <w:br/>
        <w:t xml:space="preserve"> --header 'Content-Type: application/json' \</w:t>
        <w:br/>
        <w:t xml:space="preserve"> --data '{</w:t>
        <w:br/>
        <w:t xml:space="preserve"> "receipt_id": "R-0001",</w:t>
        <w:br/>
        <w:t xml:space="preserve"> "location_id": 10,</w:t>
        <w:br/>
        <w:t xml:space="preserve"> "receipt_date": "2021-01-01T00:00:00.000Z",</w:t>
        <w:br/>
        <w:t xml:space="preserve"> "net_total": 1200,</w:t>
        <w:br/>
        <w:t xml:space="preserve"> "status": "closed",</w:t>
        <w:br/>
        <w:t xml:space="preserve"> "receipt_lines": [</w:t>
        <w:br/>
        <w:t xml:space="preserve">      {</w:t>
        <w:br/>
        <w:t xml:space="preserve"> "external_item_id": "coffee",</w:t>
        <w:br/>
        <w:t xml:space="preserve"> "external_category_ids": ["beverages"],</w:t>
        <w:br/>
        <w:t xml:space="preserve"> "quantity": 1,</w:t>
        <w:br/>
        <w:t xml:space="preserve"> "price": 1200,</w:t>
        <w:br/>
        <w:t xml:space="preserve"> "gross_item_price": 1200,</w:t>
        <w:br/>
        <w:t xml:space="preserve"> "net_item_price": 1200,</w:t>
        <w:br/>
        <w:t xml:space="preserve"> "item_discount": 0,</w:t>
        <w:br/>
        <w:t xml:space="preserve"> "status": "closed"</w:t>
        <w:br/>
        <w:t xml:space="preserve">      }</w:t>
        <w:br/>
        <w:t xml:space="preserve">    ],</w:t>
        <w:br/>
        <w:t xml:space="preserve"> "tip_details": [</w:t>
        <w:br/>
        <w:t xml:space="preserve">      { "type": "total", "value": 0 }</w:t>
        <w:br/>
        <w:t xml:space="preserve">    ]</w:t>
        <w:br/>
        <w:t xml:space="preserve">  }'</w:t>
      </w:r>
    </w:p>
    <w:p>
      <w:pPr>
        <w:pStyle w:val="Heading3"/>
      </w:pPr>
      <w:r>
        <w:t>Example 2: Include optional receipt fields</w:t>
      </w:r>
    </w:p>
    <w:p>
      <w:r>
        <w:rPr>
          <w:b/>
          <w:color w:val="666666"/>
          <w:sz w:val="16"/>
        </w:rPr>
        <w:t>[bash]</w:t>
      </w:r>
    </w:p>
    <w:p>
      <w:pPr>
        <w:shd w:fill="F2F2F2" w:val="clear"/>
      </w:pPr>
      <w:r>
        <w:rPr>
          <w:rFonts w:ascii="Courier New" w:hAnsi="Courier New"/>
          <w:sz w:val="17"/>
        </w:rPr>
        <w:t>curl --request POST \</w:t>
        <w:br/>
        <w:t xml:space="preserve"> 'https://api.7shifts.com/v2/company/1234/receipts' \</w:t>
        <w:br/>
        <w:t xml:space="preserve"> --header 'Accept: application/json' \</w:t>
        <w:br/>
        <w:t xml:space="preserve"> --header 'Content-Type: application/json' \</w:t>
        <w:br/>
        <w:t xml:space="preserve"> --data '{</w:t>
        <w:br/>
        <w:t xml:space="preserve"> "receipt_id": "R-0002",</w:t>
        <w:br/>
        <w:t xml:space="preserve"> "location_id": 10,</w:t>
        <w:br/>
        <w:t xml:space="preserve"> "receipt_date": "2021-01-01T01:23:45.000Z",</w:t>
        <w:br/>
        <w:t xml:space="preserve"> "net_total": 5000,</w:t>
        <w:br/>
        <w:t xml:space="preserve"> "gross_total": 5650,</w:t>
        <w:br/>
        <w:t xml:space="preserve"> "total_receipt_discounts": 500,</w:t>
        <w:br/>
        <w:t xml:space="preserve"> "tips": 1000,</w:t>
        <w:br/>
        <w:t xml:space="preserve"> "external_user_id": "server-42",</w:t>
        <w:br/>
        <w:t xml:space="preserve"> "revenue_center": "Main Bar",</w:t>
        <w:br/>
        <w:t xml:space="preserve"> "order_type": "dine_in",</w:t>
        <w:br/>
        <w:t xml:space="preserve"> "dining_option": "Patio",</w:t>
        <w:br/>
        <w:t xml:space="preserve"> "status": "closed",</w:t>
        <w:br/>
        <w:t xml:space="preserve"> "receipt_lines": [</w:t>
        <w:br/>
        <w:t xml:space="preserve">      {</w:t>
        <w:br/>
        <w:t xml:space="preserve"> "external_item_id": "burger",</w:t>
        <w:br/>
        <w:t xml:space="preserve"> "external_category_ids": ["food"],</w:t>
        <w:br/>
        <w:t xml:space="preserve"> "quantity": 1,</w:t>
        <w:br/>
        <w:t xml:space="preserve"> "price": 5500,</w:t>
        <w:br/>
        <w:t xml:space="preserve"> "gross_item_price": 5500,</w:t>
        <w:br/>
        <w:t xml:space="preserve"> "net_item_price": 5000,</w:t>
        <w:br/>
        <w:t xml:space="preserve"> "item_discount": 500,</w:t>
        <w:br/>
        <w:t xml:space="preserve"> "status": "closed",</w:t>
        <w:br/>
        <w:t xml:space="preserve"> "created": "2021-01-01T01:20:00.000Z"</w:t>
        <w:br/>
        <w:t xml:space="preserve">      }</w:t>
        <w:br/>
        <w:t xml:space="preserve">    ],</w:t>
        <w:br/>
        <w:t xml:space="preserve"> "tip_details": [</w:t>
        <w:br/>
        <w:t xml:space="preserve">      { "type": "total", "value": 800 },</w:t>
        <w:br/>
        <w:t xml:space="preserve">      { "type": "gratuity", "value": 200 }</w:t>
        <w:br/>
        <w:t xml:space="preserve">    ]</w:t>
        <w:br/>
        <w:t xml:space="preserve">  }'</w:t>
      </w:r>
    </w:p>
    <w:p>
      <w:pPr>
        <w:pStyle w:val="Heading3"/>
      </w:pPr>
      <w:r>
        <w:t>Behavior</w:t>
      </w:r>
    </w:p>
    <w:p>
      <w:pPr>
        <w:pStyle w:val="ListBullet"/>
      </w:pPr>
      <w:r>
        <w:t>Client submits receipt data (including receipt_lines and tip_details) for a given company_id.</w:t>
      </w:r>
    </w:p>
    <w:p>
      <w:pPr>
        <w:pStyle w:val="ListBullet"/>
      </w:pPr>
      <w:r>
        <w:t>API accepts the request and returns 202 Created with a uuid.</w:t>
      </w:r>
    </w:p>
    <w:p>
      <w:pPr>
        <w:pStyle w:val="ListBullet"/>
      </w:pPr>
      <w:r>
        <w:t>If creation/update fails, the API can notify the client via the receiptFailed callback with the uuid and a failure message.</w:t>
      </w:r>
    </w:p>
    <w:p>
      <w:pPr>
        <w:pStyle w:val="Heading3"/>
      </w:pPr>
      <w:r>
        <w:t>Notes</w:t>
      </w:r>
    </w:p>
    <w:p>
      <w:pPr>
        <w:pStyle w:val="ListBullet"/>
      </w:pPr>
      <w:r>
        <w:t>Monetary values are in cents (e.g., 500 = $5.00).</w:t>
      </w:r>
    </w:p>
    <w:p>
      <w:pPr>
        <w:pStyle w:val="ListBullet"/>
      </w:pPr>
      <w:r>
        <w:t>external_user_id must be unique per 7shifts location.</w:t>
      </w:r>
    </w:p>
    <w:p>
      <w:pPr>
        <w:pStyle w:val="ListBullet"/>
      </w:pPr>
      <w:r>
        <w:t>Tip types supported include total and gratuity; cc is deprecated.</w:t>
      </w:r>
    </w:p>
    <w:p>
      <w:pPr>
        <w:pStyle w:val="Heading3"/>
      </w:pPr>
      <w:r>
        <w:t>Gotchas</w:t>
      </w:r>
    </w:p>
    <w:p>
      <w:pPr>
        <w:pStyle w:val="ListBullet"/>
      </w:pPr>
      <w:r>
        <w:t>Passing tip type cc is discouraged (deprecated); use total for credit card tips.</w:t>
      </w:r>
    </w:p>
    <w:p>
      <w:pPr>
        <w:pStyle w:val="ListBullet"/>
      </w:pPr>
      <w:r>
        <w:t>receipt_lines[].external_category_ids is required even if you only have one category.</w:t>
      </w:r>
    </w:p>
    <w:p>
      <w:pPr>
        <w:pStyle w:val="Heading3"/>
      </w:pPr>
      <w:r>
        <w:t>Error Handling</w:t>
      </w:r>
    </w:p>
    <w:p>
      <w:pPr>
        <w:pStyle w:val="ListBullet"/>
      </w:pPr>
      <w:r>
        <w:t>400 Bad Request: Invalid/missing fields in the request payload.</w:t>
      </w:r>
    </w:p>
    <w:p>
      <w:pPr>
        <w:pStyle w:val="ListBullet"/>
      </w:pPr>
      <w:r>
        <w:t>403 Forbidden: Not allowed to create receipts for the company (permissions/plan).</w:t>
      </w:r>
    </w:p>
    <w:p>
      <w:pPr>
        <w:pStyle w:val="ListBullet"/>
      </w:pPr>
      <w:r>
        <w:t>500 Server Error: Unexpected server-side failure.</w:t>
      </w:r>
    </w:p>
    <w:p>
      <w:pPr>
        <w:pStyle w:val="Heading3"/>
      </w:pPr>
      <w:r>
        <w:t>Related receipts actions</w:t>
      </w:r>
    </w:p>
    <w:p>
      <w:pPr>
        <w:pStyle w:val="ListBullet"/>
      </w:pPr>
      <w:r>
        <w:t>[GET] List a Company’s Receipts — /v2/company/{{companyId}}/receipts</w:t>
      </w:r>
    </w:p>
    <w:p>
      <w:pPr>
        <w:pStyle w:val="ListBullet"/>
      </w:pPr>
      <w:r>
        <w:t>[GET] Retrieve a Company's Receipt — /v2/company/{{companyId}}/receipts/{{receiptId}}</w:t>
      </w:r>
    </w:p>
    <w:p>
      <w:r>
        <w:br w:type="page"/>
      </w:r>
    </w:p>
    <w:p>
      <w:pPr>
        <w:pStyle w:val="Heading2"/>
      </w:pPr>
      <w:r>
        <w:t>65. [GET] List a Company’s Receipts</w:t>
      </w:r>
    </w:p>
    <w:p>
      <w:r>
        <w:rPr>
          <w:b/>
        </w:rPr>
        <w:t xml:space="preserve">Endpoint: </w:t>
      </w:r>
      <w:r>
        <w:rPr>
          <w:rFonts w:ascii="Courier New" w:hAnsi="Courier New"/>
          <w:sz w:val="18"/>
        </w:rPr>
        <w:t>/v2/company/{{companyId}}/receipts</w:t>
      </w:r>
    </w:p>
    <w:p>
      <w:pPr>
        <w:pStyle w:val="Heading3"/>
      </w:pPr>
      <w:r>
        <w:t>Prerequisites</w:t>
      </w:r>
    </w:p>
    <w:p>
      <w:pPr>
        <w:pStyle w:val="ListBullet"/>
      </w:pPr>
      <w:r>
        <w:t>Minimum plan required: Comp (per “Minimum Plan Required” note)</w:t>
      </w:r>
    </w:p>
    <w:p>
      <w:pPr>
        <w:pStyle w:val="ListBullet"/>
      </w:pPr>
      <w:r>
        <w:t>You must know the target company ID and location ID</w:t>
      </w:r>
    </w:p>
    <w:p>
      <w:pPr>
        <w:pStyle w:val="Heading3"/>
      </w:pPr>
      <w:r>
        <w:t>Method</w:t>
      </w:r>
    </w:p>
    <w:p>
      <w:r>
        <w:t>GET</w:t>
      </w:r>
    </w:p>
    <w:p>
      <w:pPr>
        <w:pStyle w:val="Heading3"/>
      </w:pPr>
      <w:r>
        <w:t>URL</w:t>
      </w:r>
    </w:p>
    <w:p>
      <w:r>
        <w:t>https://api.7shifts.com/v2/company/{{company_id}}/receipts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"x-company-guid": "{{OAUTH_METADATA.meta.companyGuid}}"</w:t>
        <w:br/>
        <w:t>}</w:t>
      </w:r>
    </w:p>
    <w:p>
      <w:pPr>
        <w:pStyle w:val="Heading3"/>
      </w:pPr>
      <w:r>
        <w:t>Description</w:t>
      </w:r>
    </w:p>
    <w:p>
      <w:r>
        <w:t>Returns a list of POS sales receipts for a given company and location. Supports filtering by receipt date, modification date, status, and external user id, and uses cursor-based pagination.</w:t>
      </w:r>
    </w:p>
    <w:p>
      <w:pPr>
        <w:pStyle w:val="Heading3"/>
      </w:pPr>
      <w:r>
        <w:t>Enforcement Rules</w:t>
      </w:r>
    </w:p>
    <w:p>
      <w:pPr>
        <w:pStyle w:val="ListBullet"/>
      </w:pPr>
      <w:r>
        <w:t>The company_id path parameter must always be present.</w:t>
      </w:r>
    </w:p>
    <w:p>
      <w:pPr>
        <w:pStyle w:val="ListBullet"/>
      </w:pPr>
      <w:r>
        <w:t>Always construct the path as /v2/company/{{company_id}}/receipts, where {{company_id}} is a non-empty integer value.</w:t>
      </w:r>
    </w:p>
    <w:p>
      <w:pPr>
        <w:pStyle w:val="ListBullet"/>
      </w:pPr>
      <w:r>
        <w:t>Do not call the API with a missing or empty company_id (e.g., avoid /v2/company//receipts).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/v2/company/1234/receipts</w:t>
        <w:br/>
        <w:t>/v2/company/165819/receipts</w:t>
      </w:r>
    </w:p>
    <w:p>
      <w:pPr>
        <w:pStyle w:val="Heading3"/>
      </w:pPr>
      <w:r>
        <w:t>Invalid Examples</w:t>
      </w:r>
    </w:p>
    <w:p>
      <w:r>
        <w:rPr>
          <w:b/>
          <w:color w:val="666666"/>
          <w:sz w:val="16"/>
        </w:rPr>
        <w:t>[http]</w:t>
      </w:r>
    </w:p>
    <w:p>
      <w:pPr>
        <w:shd w:fill="F2F2F2" w:val="clear"/>
      </w:pPr>
      <w:r>
        <w:rPr>
          <w:rFonts w:ascii="Courier New" w:hAnsi="Courier New"/>
          <w:sz w:val="17"/>
        </w:rPr>
        <w:t>/v2/company//receipts</w:t>
        <w:br/>
        <w:t>/v2/company/receipts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company_id</w:t>
            </w:r>
          </w:p>
        </w:tc>
        <w:tc>
          <w:tcPr>
            <w:tcW w:type="dxa" w:w="2880"/>
          </w:tcPr>
          <w:p>
            <w:r>
              <w:t>integer (int64)</w:t>
            </w:r>
          </w:p>
        </w:tc>
        <w:tc>
          <w:tcPr>
            <w:tcW w:type="dxa" w:w="2880"/>
          </w:tcPr>
          <w:p>
            <w:r>
              <w:t>Company ID. Sent in the URL path.</w:t>
            </w:r>
          </w:p>
        </w:tc>
      </w:tr>
    </w:tbl>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location_id</w:t>
            </w:r>
          </w:p>
        </w:tc>
        <w:tc>
          <w:tcPr>
            <w:tcW w:type="dxa" w:w="2880"/>
          </w:tcPr>
          <w:p>
            <w:r>
              <w:t>integer (int64)</w:t>
            </w:r>
          </w:p>
        </w:tc>
        <w:tc>
          <w:tcPr>
            <w:tcW w:type="dxa" w:w="2880"/>
          </w:tcPr>
          <w:p>
            <w:r>
              <w:t>Location ID. Sent in the URL query string.</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receipt_date[gte]</w:t>
            </w:r>
          </w:p>
        </w:tc>
        <w:tc>
          <w:tcPr>
            <w:tcW w:type="dxa" w:w="2880"/>
          </w:tcPr>
          <w:p>
            <w:r>
              <w:t>string (date-time)</w:t>
            </w:r>
          </w:p>
        </w:tc>
        <w:tc>
          <w:tcPr>
            <w:tcW w:type="dxa" w:w="2880"/>
          </w:tcPr>
          <w:p>
            <w:r>
              <w:t>Return receipts created on or after this ISO8601 datetime. Restriction: cannot be greater than 90 days in the past; otherwise a 400 error is returned.</w:t>
            </w:r>
          </w:p>
        </w:tc>
      </w:tr>
      <w:tr>
        <w:tc>
          <w:tcPr>
            <w:tcW w:type="dxa" w:w="2880"/>
          </w:tcPr>
          <w:p>
            <w:r>
              <w:t>receipt_date[lte]</w:t>
            </w:r>
          </w:p>
        </w:tc>
        <w:tc>
          <w:tcPr>
            <w:tcW w:type="dxa" w:w="2880"/>
          </w:tcPr>
          <w:p>
            <w:r>
              <w:t>string (date-time)</w:t>
            </w:r>
          </w:p>
        </w:tc>
        <w:tc>
          <w:tcPr>
            <w:tcW w:type="dxa" w:w="2880"/>
          </w:tcPr>
          <w:p>
            <w:r>
              <w:t>Return receipts created on or before this ISO8601 datetime.</w:t>
            </w:r>
          </w:p>
        </w:tc>
      </w:tr>
      <w:tr>
        <w:tc>
          <w:tcPr>
            <w:tcW w:type="dxa" w:w="2880"/>
          </w:tcPr>
          <w:p>
            <w:r>
              <w:t>modified_since</w:t>
            </w:r>
          </w:p>
        </w:tc>
        <w:tc>
          <w:tcPr>
            <w:tcW w:type="dxa" w:w="2880"/>
          </w:tcPr>
          <w:p>
            <w:r>
              <w:t>string (date-time)</w:t>
            </w:r>
          </w:p>
        </w:tc>
        <w:tc>
          <w:tcPr>
            <w:tcW w:type="dxa" w:w="2880"/>
          </w:tcPr>
          <w:p>
            <w:r>
              <w:t>Return receipts modified on or after this ISO8601 datetime. Restriction: cannot be greater than 90 days in the past; otherwise a 400 error is returned. Also, receipts with receipt_date greater than 90 days in the past will not be included in results.</w:t>
            </w:r>
          </w:p>
        </w:tc>
      </w:tr>
      <w:tr>
        <w:tc>
          <w:tcPr>
            <w:tcW w:type="dxa" w:w="2880"/>
          </w:tcPr>
          <w:p>
            <w:r>
              <w:t>status</w:t>
            </w:r>
          </w:p>
        </w:tc>
        <w:tc>
          <w:tcPr>
            <w:tcW w:type="dxa" w:w="2880"/>
          </w:tcPr>
          <w:p>
            <w:r>
              <w:t>string</w:t>
            </w:r>
          </w:p>
        </w:tc>
        <w:tc>
          <w:tcPr>
            <w:tcW w:type="dxa" w:w="2880"/>
          </w:tcPr>
          <w:p>
            <w:r>
              <w:t>Filter by receipt status. Allowed values: open, closed, voided, deleted.</w:t>
            </w:r>
          </w:p>
        </w:tc>
      </w:tr>
      <w:tr>
        <w:tc>
          <w:tcPr>
            <w:tcW w:type="dxa" w:w="2880"/>
          </w:tcPr>
          <w:p>
            <w:r>
              <w:t>external_user_id</w:t>
            </w:r>
          </w:p>
        </w:tc>
        <w:tc>
          <w:tcPr>
            <w:tcW w:type="dxa" w:w="2880"/>
          </w:tcPr>
          <w:p>
            <w:r>
              <w:t>string</w:t>
            </w:r>
          </w:p>
        </w:tc>
        <w:tc>
          <w:tcPr>
            <w:tcW w:type="dxa" w:w="2880"/>
          </w:tcPr>
          <w:p>
            <w:r>
              <w:t>Filter by external user id. Pattern: [a-z0-9-]+.</w:t>
            </w:r>
          </w:p>
        </w:tc>
      </w:tr>
      <w:tr>
        <w:tc>
          <w:tcPr>
            <w:tcW w:type="dxa" w:w="2880"/>
          </w:tcPr>
          <w:p>
            <w:r>
              <w:t>cursor</w:t>
            </w:r>
          </w:p>
        </w:tc>
        <w:tc>
          <w:tcPr>
            <w:tcW w:type="dxa" w:w="2880"/>
          </w:tcPr>
          <w:p>
            <w:r>
              <w:t>string</w:t>
            </w:r>
          </w:p>
        </w:tc>
        <w:tc>
          <w:tcPr>
            <w:tcW w:type="dxa" w:w="2880"/>
          </w:tcPr>
          <w:p>
            <w:r>
              <w:t>Opaque cursor for the next or previous result set (keyset pagination).</w:t>
            </w:r>
          </w:p>
        </w:tc>
      </w:tr>
      <w:tr>
        <w:tc>
          <w:tcPr>
            <w:tcW w:type="dxa" w:w="2880"/>
          </w:tcPr>
          <w:p>
            <w:r>
              <w:t>limit</w:t>
            </w:r>
          </w:p>
        </w:tc>
        <w:tc>
          <w:tcPr>
            <w:tcW w:type="dxa" w:w="2880"/>
          </w:tcPr>
          <w:p>
            <w:r>
              <w:t>integer (int64)</w:t>
            </w:r>
          </w:p>
        </w:tc>
        <w:tc>
          <w:tcPr>
            <w:tcW w:type="dxa" w:w="2880"/>
          </w:tcPr>
          <w:p>
            <w:r>
              <w:t>Number of results per page. Min 1, max 100, default 100.</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w:t>
        <w:br/>
        <w:t xml:space="preserve"> "id": "2811d1f2-de7b-4ed5-9b4b-f6e21332eafe",</w:t>
        <w:br/>
        <w:t xml:space="preserve"> "company_id": 165819,</w:t>
        <w:br/>
        <w:t xml:space="preserve"> "location_id": 210363,</w:t>
        <w:br/>
        <w:t xml:space="preserve"> "pos_id": 4,</w:t>
        <w:br/>
        <w:t xml:space="preserve"> "receipt_id": "8ae8f784-4d61-420f-bc6c-19b8406c82eb",</w:t>
        <w:br/>
        <w:t xml:space="preserve"> "receipt_date": "2022-12-31T21:00:43+00:00",</w:t>
        <w:br/>
        <w:t xml:space="preserve"> "net_total": 517,</w:t>
        <w:br/>
        <w:t xml:space="preserve"> "gross_total": 517,</w:t>
        <w:br/>
        <w:t xml:space="preserve"> "tips": 0,</w:t>
        <w:br/>
        <w:t xml:space="preserve"> "total_receipt_discounts": 0,</w:t>
        <w:br/>
        <w:t xml:space="preserve"> "total_item_discounts": 0,</w:t>
        <w:br/>
        <w:t xml:space="preserve"> "external_user_id": null,</w:t>
        <w:br/>
        <w:t xml:space="preserve"> "revenue_center": null,</w:t>
        <w:br/>
        <w:t xml:space="preserve"> "receipt_lines": [],</w:t>
        <w:br/>
        <w:t xml:space="preserve"> "tip_details": [],</w:t>
        <w:br/>
        <w:t xml:space="preserve"> "status": "closed",</w:t>
        <w:br/>
        <w:t xml:space="preserve"> "created_date": "2022-12-31T22:24:19+00:00",</w:t>
        <w:br/>
        <w:t xml:space="preserve"> "modified_date": "2023-01-01T00:25:28+00:00"</w:t>
        <w:br/>
        <w:t xml:space="preserve"> },</w:t>
        <w:br/>
        <w:t xml:space="preserve"> {</w:t>
        <w:br/>
        <w:t xml:space="preserve"> "id": "3e470209-a7e9-4ed4-8e73-28538f42a89d",</w:t>
        <w:br/>
        <w:t xml:space="preserve"> "company_id": 165819,</w:t>
        <w:br/>
        <w:t xml:space="preserve"> "location_id": 210363,</w:t>
        <w:br/>
        <w:t xml:space="preserve"> "pos_id": 4,</w:t>
        <w:br/>
        <w:t xml:space="preserve"> "receipt_id": "37b0f237-e779-45e3-a8a6-0c82cba931fa",</w:t>
        <w:br/>
        <w:t xml:space="preserve"> "receipt_date": "2022-12-31T21:01:54+00:00",</w:t>
        <w:br/>
        <w:t xml:space="preserve"> "net_total": 3729,</w:t>
        <w:br/>
        <w:t xml:space="preserve"> "gross_total": 3729,</w:t>
        <w:br/>
        <w:t xml:space="preserve"> "tips": 0,</w:t>
        <w:br/>
        <w:t xml:space="preserve"> "total_receipt_discounts": 0,</w:t>
        <w:br/>
        <w:t xml:space="preserve"> "total_item_discounts": 0,</w:t>
        <w:br/>
        <w:t xml:space="preserve"> "external_user_id": null,</w:t>
        <w:br/>
        <w:t xml:space="preserve"> "revenue_center": null,</w:t>
        <w:br/>
        <w:t xml:space="preserve"> "receipt_lines": [],</w:t>
        <w:br/>
        <w:t xml:space="preserve"> "tip_details": [],</w:t>
        <w:br/>
        <w:t xml:space="preserve"> "status": "closed",</w:t>
        <w:br/>
        <w:t xml:space="preserve"> "created_date": "2022-12-31T22:24:19+00:00",</w:t>
        <w:br/>
        <w:t xml:space="preserve"> "modified_date": "2023-01-01T00:25:28+00:00"</w:t>
        <w:br/>
        <w:t xml:space="preserve"> }</w:t>
        <w:br/>
        <w:t xml:space="preserve"> ],</w:t>
        <w:br/>
        <w:t xml:space="preserve"> "meta": {</w:t>
        <w:br/>
        <w:t xml:space="preserve"> "cursor": {</w:t>
        <w:br/>
        <w:t xml:space="preserve"> "current": null,</w:t>
        <w:br/>
        <w:t xml:space="preserve"> "prev": null,</w:t>
        <w:br/>
        <w:t xml:space="preserve"> "next": "eyJpZCI6MTkwNTU4NjgzMCwibmV4dCI6dHJ1ZX0=",</w:t>
        <w:br/>
        <w:t xml:space="preserve"> "count": 2</w:t>
        <w:br/>
        <w:t xml:space="preserve"> }</w:t>
        <w:br/>
        <w:t xml:space="preserve"> },</w:t>
        <w:br/>
        <w:t xml:space="preserve"> "object": "receipts"</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"type": "basic",</w:t>
        <w:br/>
        <w:t xml:space="preserve"> "title": "This is a Bad Request error message",</w:t>
        <w:br/>
        <w:t xml:space="preserve"> "status": 400,</w:t>
        <w:br/>
        <w:t xml:space="preserve"> "detail": "A human-readable explanation specific to this occurrence of the problem.",</w:t>
        <w:br/>
        <w:t xml:space="preserve"> "code": 400,</w:t>
        <w:br/>
        <w:t xml:space="preserve"> "param": "param"</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"type": "basic",</w:t>
        <w:br/>
        <w:t xml:space="preserve"> "title": "This is a Unauthorized error message",</w:t>
        <w:br/>
        <w:t xml:space="preserve"> "status": 401,</w:t>
        <w:br/>
        <w:t xml:space="preserve"> "detail": "A human-readable explanation specific to this occurrence of the problem.",</w:t>
        <w:br/>
        <w:t xml:space="preserve"> "code": 401,</w:t>
        <w:br/>
        <w:t xml:space="preserve"> "param": "param"</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"type": "basic",</w:t>
        <w:br/>
        <w:t xml:space="preserve"> "title": "This is a Forbidden error message",</w:t>
        <w:br/>
        <w:t xml:space="preserve"> "status": 403,</w:t>
        <w:br/>
        <w:t xml:space="preserve"> "detail": "A human-readable explanation specific to this occurrence of the problem.",</w:t>
        <w:br/>
        <w:t xml:space="preserve"> "code": 403,</w:t>
        <w:br/>
        <w:t xml:space="preserve"> "param": "param"</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"type": "basic",</w:t>
        <w:br/>
        <w:t xml:space="preserve"> "title": "This is a No found error message",</w:t>
        <w:br/>
        <w:t xml:space="preserve"> "status": 404,</w:t>
        <w:br/>
        <w:t xml:space="preserve"> "detail": "A human-readable explanation specific to this occurrence of the problem.",</w:t>
        <w:br/>
        <w:t xml:space="preserve"> "code": 404,</w:t>
        <w:br/>
        <w:t xml:space="preserve"> "param": "param"</w:t>
        <w:br/>
        <w:t>}</w:t>
      </w:r>
    </w:p>
    <w:p>
      <w:pPr>
        <w:pStyle w:val="Heading3"/>
      </w:pPr>
      <w:r>
        <w:t>Error Response (422 Unprocessable Entity)</w:t>
      </w:r>
    </w:p>
    <w:p>
      <w:r>
        <w:rPr>
          <w:b/>
          <w:color w:val="666666"/>
          <w:sz w:val="16"/>
        </w:rPr>
        <w:t>[json]</w:t>
      </w:r>
    </w:p>
    <w:p>
      <w:pPr>
        <w:shd w:fill="F2F2F2" w:val="clear"/>
      </w:pPr>
      <w:r>
        <w:rPr>
          <w:rFonts w:ascii="Courier New" w:hAnsi="Courier New"/>
          <w:sz w:val="17"/>
        </w:rPr>
        <w:t>{</w:t>
        <w:br/>
        <w:t xml:space="preserve"> "type": "basic",</w:t>
        <w:br/>
        <w:t xml:space="preserve"> "title": "This is a Unprocessable Entity error message",</w:t>
        <w:br/>
        <w:t xml:space="preserve"> "status": 422,</w:t>
        <w:br/>
        <w:t xml:space="preserve"> "detail": "A human-readable explanation specific to this occurrence of the problem.",</w:t>
        <w:br/>
        <w:t xml:space="preserve"> "code": 422,</w:t>
        <w:br/>
        <w:t xml:space="preserve"> "param": "param"</w:t>
        <w:br/>
        <w:t>}</w:t>
      </w:r>
    </w:p>
    <w:p>
      <w:pPr>
        <w:pStyle w:val="Heading3"/>
      </w:pPr>
      <w:r>
        <w:t>Error Response (500 Unexpected Error)</w:t>
      </w:r>
    </w:p>
    <w:p>
      <w:r>
        <w:rPr>
          <w:b/>
          <w:color w:val="666666"/>
          <w:sz w:val="16"/>
        </w:rPr>
        <w:t>[json]</w:t>
      </w:r>
    </w:p>
    <w:p>
      <w:pPr>
        <w:shd w:fill="F2F2F2" w:val="clear"/>
      </w:pPr>
      <w:r>
        <w:rPr>
          <w:rFonts w:ascii="Courier New" w:hAnsi="Courier New"/>
          <w:sz w:val="17"/>
        </w:rPr>
        <w:t>{</w:t>
        <w:br/>
        <w:t xml:space="preserve"> "type": "string",</w:t>
        <w:br/>
        <w:t xml:space="preserve"> "title": "string",</w:t>
        <w:br/>
        <w:t xml:space="preserve"> "status": 0,</w:t>
        <w:br/>
        <w:t xml:space="preserve"> "detail": "string",</w:t>
        <w:br/>
        <w:t xml:space="preserve"> "code": 0,</w:t>
        <w:br/>
        <w:t xml:space="preserve"> "param": "string"</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object</w:t>
            </w:r>
          </w:p>
        </w:tc>
        <w:tc>
          <w:tcPr>
            <w:tcW w:type="dxa" w:w="2880"/>
          </w:tcPr>
          <w:p>
            <w:r>
              <w:t>string</w:t>
            </w:r>
          </w:p>
        </w:tc>
        <w:tc>
          <w:tcPr>
            <w:tcW w:type="dxa" w:w="2880"/>
          </w:tcPr>
          <w:p>
            <w:r>
              <w:t>Object type. Enum: receipts.</w:t>
            </w:r>
          </w:p>
        </w:tc>
      </w:tr>
      <w:tr>
        <w:tc>
          <w:tcPr>
            <w:tcW w:type="dxa" w:w="2880"/>
          </w:tcPr>
          <w:p>
            <w:r>
              <w:t>data</w:t>
            </w:r>
          </w:p>
        </w:tc>
        <w:tc>
          <w:tcPr>
            <w:tcW w:type="dxa" w:w="2880"/>
          </w:tcPr>
          <w:p>
            <w:r>
              <w:t>array</w:t>
            </w:r>
          </w:p>
        </w:tc>
        <w:tc>
          <w:tcPr>
            <w:tcW w:type="dxa" w:w="2880"/>
          </w:tcPr>
          <w:p>
            <w:r>
              <w:t>List of receipt objects.</w:t>
            </w:r>
          </w:p>
        </w:tc>
      </w:tr>
      <w:tr>
        <w:tc>
          <w:tcPr>
            <w:tcW w:type="dxa" w:w="2880"/>
          </w:tcPr>
          <w:p>
            <w:r>
              <w:t>meta</w:t>
            </w:r>
          </w:p>
        </w:tc>
        <w:tc>
          <w:tcPr>
            <w:tcW w:type="dxa" w:w="2880"/>
          </w:tcPr>
          <w:p>
            <w:r>
              <w:t>object</w:t>
            </w:r>
          </w:p>
        </w:tc>
        <w:tc>
          <w:tcPr>
            <w:tcW w:type="dxa" w:w="2880"/>
          </w:tcPr>
          <w:p>
            <w:r>
              <w:t>Metadata container.</w:t>
            </w:r>
          </w:p>
        </w:tc>
      </w:tr>
      <w:tr>
        <w:tc>
          <w:tcPr>
            <w:tcW w:type="dxa" w:w="2880"/>
          </w:tcPr>
          <w:p>
            <w:r>
              <w:t>meta.cursor</w:t>
            </w:r>
          </w:p>
        </w:tc>
        <w:tc>
          <w:tcPr>
            <w:tcW w:type="dxa" w:w="2880"/>
          </w:tcPr>
          <w:p>
            <w:r>
              <w:t>object</w:t>
            </w:r>
          </w:p>
        </w:tc>
        <w:tc>
          <w:tcPr>
            <w:tcW w:type="dxa" w:w="2880"/>
          </w:tcPr>
          <w:p>
            <w:r>
              <w:t>Cursor pagination information.</w:t>
            </w:r>
          </w:p>
        </w:tc>
      </w:tr>
      <w:tr>
        <w:tc>
          <w:tcPr>
            <w:tcW w:type="dxa" w:w="2880"/>
          </w:tcPr>
          <w:p>
            <w:r>
              <w:t>meta.cursor.current</w:t>
            </w:r>
          </w:p>
        </w:tc>
        <w:tc>
          <w:tcPr>
            <w:tcW w:type="dxa" w:w="2880"/>
          </w:tcPr>
          <w:p>
            <w:r>
              <w:t>string | null</w:t>
            </w:r>
          </w:p>
        </w:tc>
        <w:tc>
          <w:tcPr>
            <w:tcW w:type="dxa" w:w="2880"/>
          </w:tcPr>
          <w:p>
            <w:r>
              <w:t>The current cursor for the returned result set.</w:t>
            </w:r>
          </w:p>
        </w:tc>
      </w:tr>
      <w:tr>
        <w:tc>
          <w:tcPr>
            <w:tcW w:type="dxa" w:w="2880"/>
          </w:tcPr>
          <w:p>
            <w:r>
              <w:t>meta.cursor.prev</w:t>
            </w:r>
          </w:p>
        </w:tc>
        <w:tc>
          <w:tcPr>
            <w:tcW w:type="dxa" w:w="2880"/>
          </w:tcPr>
          <w:p>
            <w:r>
              <w:t>string | null</w:t>
            </w:r>
          </w:p>
        </w:tc>
        <w:tc>
          <w:tcPr>
            <w:tcW w:type="dxa" w:w="2880"/>
          </w:tcPr>
          <w:p>
            <w:r>
              <w:t>Cursor for the previous page; null if first page.</w:t>
            </w:r>
          </w:p>
        </w:tc>
      </w:tr>
      <w:tr>
        <w:tc>
          <w:tcPr>
            <w:tcW w:type="dxa" w:w="2880"/>
          </w:tcPr>
          <w:p>
            <w:r>
              <w:t>meta.cursor.next</w:t>
            </w:r>
          </w:p>
        </w:tc>
        <w:tc>
          <w:tcPr>
            <w:tcW w:type="dxa" w:w="2880"/>
          </w:tcPr>
          <w:p>
            <w:r>
              <w:t>string | null</w:t>
            </w:r>
          </w:p>
        </w:tc>
        <w:tc>
          <w:tcPr>
            <w:tcW w:type="dxa" w:w="2880"/>
          </w:tcPr>
          <w:p>
            <w:r>
              <w:t>Cursor for the next page; null if last page.</w:t>
            </w:r>
          </w:p>
        </w:tc>
      </w:tr>
      <w:tr>
        <w:tc>
          <w:tcPr>
            <w:tcW w:type="dxa" w:w="2880"/>
          </w:tcPr>
          <w:p>
            <w:r>
              <w:t>meta.cursor.count</w:t>
            </w:r>
          </w:p>
        </w:tc>
        <w:tc>
          <w:tcPr>
            <w:tcW w:type="dxa" w:w="2880"/>
          </w:tcPr>
          <w:p>
            <w:r>
              <w:t>integer | null</w:t>
            </w:r>
          </w:p>
        </w:tc>
        <w:tc>
          <w:tcPr>
            <w:tcW w:type="dxa" w:w="2880"/>
          </w:tcPr>
          <w:p>
            <w:r>
              <w:t>Total items in the current cursor/page.</w:t>
            </w:r>
          </w:p>
        </w:tc>
      </w:tr>
    </w:tbl>
    <w:p/>
    <w:p>
      <w:pPr>
        <w:pStyle w:val="Heading3"/>
      </w:pPr>
      <w:r>
        <w:t>Receipt object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uuid</w:t>
            </w:r>
          </w:p>
        </w:tc>
        <w:tc>
          <w:tcPr>
            <w:tcW w:type="dxa" w:w="2880"/>
          </w:tcPr>
          <w:p>
            <w:r>
              <w:t>string (uuid)</w:t>
            </w:r>
          </w:p>
        </w:tc>
        <w:tc>
          <w:tcPr>
            <w:tcW w:type="dxa" w:w="2880"/>
          </w:tcPr>
          <w:p>
            <w:r>
              <w:t>Internal UUID of the receipt (as defined in OpenAPI schema).</w:t>
            </w:r>
          </w:p>
        </w:tc>
      </w:tr>
      <w:tr>
        <w:tc>
          <w:tcPr>
            <w:tcW w:type="dxa" w:w="2880"/>
          </w:tcPr>
          <w:p>
            <w:r>
              <w:t>company_id</w:t>
            </w:r>
          </w:p>
        </w:tc>
        <w:tc>
          <w:tcPr>
            <w:tcW w:type="dxa" w:w="2880"/>
          </w:tcPr>
          <w:p>
            <w:r>
              <w:t>integer</w:t>
            </w:r>
          </w:p>
        </w:tc>
        <w:tc>
          <w:tcPr>
            <w:tcW w:type="dxa" w:w="2880"/>
          </w:tcPr>
          <w:p>
            <w:r>
              <w:t>The id of the company.</w:t>
            </w:r>
          </w:p>
        </w:tc>
      </w:tr>
      <w:tr>
        <w:tc>
          <w:tcPr>
            <w:tcW w:type="dxa" w:w="2880"/>
          </w:tcPr>
          <w:p>
            <w:r>
              <w:t>location_id</w:t>
            </w:r>
          </w:p>
        </w:tc>
        <w:tc>
          <w:tcPr>
            <w:tcW w:type="dxa" w:w="2880"/>
          </w:tcPr>
          <w:p>
            <w:r>
              <w:t>integer</w:t>
            </w:r>
          </w:p>
        </w:tc>
        <w:tc>
          <w:tcPr>
            <w:tcW w:type="dxa" w:w="2880"/>
          </w:tcPr>
          <w:p>
            <w:r>
              <w:t>The id of the location where this receipt was created.</w:t>
            </w:r>
          </w:p>
        </w:tc>
      </w:tr>
      <w:tr>
        <w:tc>
          <w:tcPr>
            <w:tcW w:type="dxa" w:w="2880"/>
          </w:tcPr>
          <w:p>
            <w:r>
              <w:t>pos_id</w:t>
            </w:r>
          </w:p>
        </w:tc>
        <w:tc>
          <w:tcPr>
            <w:tcW w:type="dxa" w:w="2880"/>
          </w:tcPr>
          <w:p>
            <w:r>
              <w:t>integer</w:t>
            </w:r>
          </w:p>
        </w:tc>
        <w:tc>
          <w:tcPr>
            <w:tcW w:type="dxa" w:w="2880"/>
          </w:tcPr>
          <w:p>
            <w:r>
              <w:t>The ID of the POS system that generated the receipt.</w:t>
            </w:r>
          </w:p>
        </w:tc>
      </w:tr>
      <w:tr>
        <w:tc>
          <w:tcPr>
            <w:tcW w:type="dxa" w:w="2880"/>
          </w:tcPr>
          <w:p>
            <w:r>
              <w:t>receipt_id</w:t>
            </w:r>
          </w:p>
        </w:tc>
        <w:tc>
          <w:tcPr>
            <w:tcW w:type="dxa" w:w="2880"/>
          </w:tcPr>
          <w:p>
            <w:r>
              <w:t>string</w:t>
            </w:r>
          </w:p>
        </w:tc>
        <w:tc>
          <w:tcPr>
            <w:tcW w:type="dxa" w:w="2880"/>
          </w:tcPr>
          <w:p>
            <w:r>
              <w:t>ID available to the client in the POS UI (GUID/number/etc.).</w:t>
            </w:r>
          </w:p>
        </w:tc>
      </w:tr>
      <w:tr>
        <w:tc>
          <w:tcPr>
            <w:tcW w:type="dxa" w:w="2880"/>
          </w:tcPr>
          <w:p>
            <w:r>
              <w:t>receipt_date</w:t>
            </w:r>
          </w:p>
        </w:tc>
        <w:tc>
          <w:tcPr>
            <w:tcW w:type="dxa" w:w="2880"/>
          </w:tcPr>
          <w:p>
            <w:r>
              <w:t>string (date-time)</w:t>
            </w:r>
          </w:p>
        </w:tc>
        <w:tc>
          <w:tcPr>
            <w:tcW w:type="dxa" w:w="2880"/>
          </w:tcPr>
          <w:p>
            <w:r>
              <w:t>ISO8601 date/time in UTC when receipt was created.</w:t>
            </w:r>
          </w:p>
        </w:tc>
      </w:tr>
      <w:tr>
        <w:tc>
          <w:tcPr>
            <w:tcW w:type="dxa" w:w="2880"/>
          </w:tcPr>
          <w:p>
            <w:r>
              <w:t>receipt_close_date</w:t>
            </w:r>
          </w:p>
        </w:tc>
        <w:tc>
          <w:tcPr>
            <w:tcW w:type="dxa" w:w="2880"/>
          </w:tcPr>
          <w:p>
            <w:r>
              <w:t>string (date-time)</w:t>
            </w:r>
          </w:p>
        </w:tc>
        <w:tc>
          <w:tcPr>
            <w:tcW w:type="dxa" w:w="2880"/>
          </w:tcPr>
          <w:p>
            <w:r>
              <w:t>ISO8601 date/time in UTC when receipt was closed.</w:t>
            </w:r>
          </w:p>
        </w:tc>
      </w:tr>
      <w:tr>
        <w:tc>
          <w:tcPr>
            <w:tcW w:type="dxa" w:w="2880"/>
          </w:tcPr>
          <w:p>
            <w:r>
              <w:t>net_total</w:t>
            </w:r>
          </w:p>
        </w:tc>
        <w:tc>
          <w:tcPr>
            <w:tcW w:type="dxa" w:w="2880"/>
          </w:tcPr>
          <w:p>
            <w:r>
              <w:t>integer</w:t>
            </w:r>
          </w:p>
        </w:tc>
        <w:tc>
          <w:tcPr>
            <w:tcW w:type="dxa" w:w="2880"/>
          </w:tcPr>
          <w:p>
            <w:r>
              <w:t>Net total in cents (pre-tax, post-discounts, pre-tips).</w:t>
            </w:r>
          </w:p>
        </w:tc>
      </w:tr>
      <w:tr>
        <w:tc>
          <w:tcPr>
            <w:tcW w:type="dxa" w:w="2880"/>
          </w:tcPr>
          <w:p>
            <w:r>
              <w:t>gross_total</w:t>
            </w:r>
          </w:p>
        </w:tc>
        <w:tc>
          <w:tcPr>
            <w:tcW w:type="dxa" w:w="2880"/>
          </w:tcPr>
          <w:p>
            <w:r>
              <w:t>integer</w:t>
            </w:r>
          </w:p>
        </w:tc>
        <w:tc>
          <w:tcPr>
            <w:tcW w:type="dxa" w:w="2880"/>
          </w:tcPr>
          <w:p>
            <w:r>
              <w:t>Gross total in cents.</w:t>
            </w:r>
          </w:p>
        </w:tc>
      </w:tr>
      <w:tr>
        <w:tc>
          <w:tcPr>
            <w:tcW w:type="dxa" w:w="2880"/>
          </w:tcPr>
          <w:p>
            <w:r>
              <w:t>tips</w:t>
            </w:r>
          </w:p>
        </w:tc>
        <w:tc>
          <w:tcPr>
            <w:tcW w:type="dxa" w:w="2880"/>
          </w:tcPr>
          <w:p>
            <w:r>
              <w:t>integer</w:t>
            </w:r>
          </w:p>
        </w:tc>
        <w:tc>
          <w:tcPr>
            <w:tcW w:type="dxa" w:w="2880"/>
          </w:tcPr>
          <w:p>
            <w:r>
              <w:t>Total tips in cents. Default: 0.</w:t>
            </w:r>
          </w:p>
        </w:tc>
      </w:tr>
      <w:tr>
        <w:tc>
          <w:tcPr>
            <w:tcW w:type="dxa" w:w="2880"/>
          </w:tcPr>
          <w:p>
            <w:r>
              <w:t>total_receipt_discounts</w:t>
            </w:r>
          </w:p>
        </w:tc>
        <w:tc>
          <w:tcPr>
            <w:tcW w:type="dxa" w:w="2880"/>
          </w:tcPr>
          <w:p>
            <w:r>
              <w:t>integer</w:t>
            </w:r>
          </w:p>
        </w:tc>
        <w:tc>
          <w:tcPr>
            <w:tcW w:type="dxa" w:w="2880"/>
          </w:tcPr>
          <w:p>
            <w:r>
              <w:t>Total receipt discounts in cents. Default: 0.</w:t>
            </w:r>
          </w:p>
        </w:tc>
      </w:tr>
      <w:tr>
        <w:tc>
          <w:tcPr>
            <w:tcW w:type="dxa" w:w="2880"/>
          </w:tcPr>
          <w:p>
            <w:r>
              <w:t>total_item_discounts</w:t>
            </w:r>
          </w:p>
        </w:tc>
        <w:tc>
          <w:tcPr>
            <w:tcW w:type="dxa" w:w="2880"/>
          </w:tcPr>
          <w:p>
            <w:r>
              <w:t>integer</w:t>
            </w:r>
          </w:p>
        </w:tc>
        <w:tc>
          <w:tcPr>
            <w:tcW w:type="dxa" w:w="2880"/>
          </w:tcPr>
          <w:p>
            <w:r>
              <w:t>Total item discounts in cents. Default: 0.</w:t>
            </w:r>
          </w:p>
        </w:tc>
      </w:tr>
      <w:tr>
        <w:tc>
          <w:tcPr>
            <w:tcW w:type="dxa" w:w="2880"/>
          </w:tcPr>
          <w:p>
            <w:r>
              <w:t>external_user_id</w:t>
            </w:r>
          </w:p>
        </w:tc>
        <w:tc>
          <w:tcPr>
            <w:tcW w:type="dxa" w:w="2880"/>
          </w:tcPr>
          <w:p>
            <w:r>
              <w:t>string | null</w:t>
            </w:r>
          </w:p>
        </w:tc>
        <w:tc>
          <w:tcPr>
            <w:tcW w:type="dxa" w:w="2880"/>
          </w:tcPr>
          <w:p>
            <w:r>
              <w:t>External user identifier responsible for creating the receipt. Nullable.</w:t>
            </w:r>
          </w:p>
        </w:tc>
      </w:tr>
      <w:tr>
        <w:tc>
          <w:tcPr>
            <w:tcW w:type="dxa" w:w="2880"/>
          </w:tcPr>
          <w:p>
            <w:r>
              <w:t>revenue_center</w:t>
            </w:r>
          </w:p>
        </w:tc>
        <w:tc>
          <w:tcPr>
            <w:tcW w:type="dxa" w:w="2880"/>
          </w:tcPr>
          <w:p>
            <w:r>
              <w:t>string | null</w:t>
            </w:r>
          </w:p>
        </w:tc>
        <w:tc>
          <w:tcPr>
            <w:tcW w:type="dxa" w:w="2880"/>
          </w:tcPr>
          <w:p>
            <w:r>
              <w:t>Revenue center ID. Nullable.</w:t>
            </w:r>
          </w:p>
        </w:tc>
      </w:tr>
      <w:tr>
        <w:tc>
          <w:tcPr>
            <w:tcW w:type="dxa" w:w="2880"/>
          </w:tcPr>
          <w:p>
            <w:r>
              <w:t>receipt_lines</w:t>
            </w:r>
          </w:p>
        </w:tc>
        <w:tc>
          <w:tcPr>
            <w:tcW w:type="dxa" w:w="2880"/>
          </w:tcPr>
          <w:p>
            <w:r>
              <w:t>array</w:t>
            </w:r>
          </w:p>
        </w:tc>
        <w:tc>
          <w:tcPr>
            <w:tcW w:type="dxa" w:w="2880"/>
          </w:tcPr>
          <w:p>
            <w:r>
              <w:t>Receipt line items.</w:t>
            </w:r>
          </w:p>
        </w:tc>
      </w:tr>
      <w:tr>
        <w:tc>
          <w:tcPr>
            <w:tcW w:type="dxa" w:w="2880"/>
          </w:tcPr>
          <w:p>
            <w:r>
              <w:t>tip_details</w:t>
            </w:r>
          </w:p>
        </w:tc>
        <w:tc>
          <w:tcPr>
            <w:tcW w:type="dxa" w:w="2880"/>
          </w:tcPr>
          <w:p>
            <w:r>
              <w:t>array</w:t>
            </w:r>
          </w:p>
        </w:tc>
        <w:tc>
          <w:tcPr>
            <w:tcW w:type="dxa" w:w="2880"/>
          </w:tcPr>
          <w:p>
            <w:r>
              <w:t>Tip line items.</w:t>
            </w:r>
          </w:p>
        </w:tc>
      </w:tr>
      <w:tr>
        <w:tc>
          <w:tcPr>
            <w:tcW w:type="dxa" w:w="2880"/>
          </w:tcPr>
          <w:p>
            <w:r>
              <w:t>status</w:t>
            </w:r>
          </w:p>
        </w:tc>
        <w:tc>
          <w:tcPr>
            <w:tcW w:type="dxa" w:w="2880"/>
          </w:tcPr>
          <w:p>
            <w:r>
              <w:t>string</w:t>
            </w:r>
          </w:p>
        </w:tc>
        <w:tc>
          <w:tcPr>
            <w:tcW w:type="dxa" w:w="2880"/>
          </w:tcPr>
          <w:p>
            <w:r>
              <w:t>Receipt status. Enum: open, closed, voided, deleted. Default: closed.</w:t>
            </w:r>
          </w:p>
        </w:tc>
      </w:tr>
      <w:tr>
        <w:tc>
          <w:tcPr>
            <w:tcW w:type="dxa" w:w="2880"/>
          </w:tcPr>
          <w:p>
            <w:r>
              <w:t>created_date</w:t>
            </w:r>
          </w:p>
        </w:tc>
        <w:tc>
          <w:tcPr>
            <w:tcW w:type="dxa" w:w="2880"/>
          </w:tcPr>
          <w:p>
            <w:r>
              <w:t>string (date-time)</w:t>
            </w:r>
          </w:p>
        </w:tc>
        <w:tc>
          <w:tcPr>
            <w:tcW w:type="dxa" w:w="2880"/>
          </w:tcPr>
          <w:p>
            <w:r>
              <w:t>ISO8601 date/time in UTC when created in 7shifts.</w:t>
            </w:r>
          </w:p>
        </w:tc>
      </w:tr>
      <w:tr>
        <w:tc>
          <w:tcPr>
            <w:tcW w:type="dxa" w:w="2880"/>
          </w:tcPr>
          <w:p>
            <w:r>
              <w:t>modified_date</w:t>
            </w:r>
          </w:p>
        </w:tc>
        <w:tc>
          <w:tcPr>
            <w:tcW w:type="dxa" w:w="2880"/>
          </w:tcPr>
          <w:p>
            <w:r>
              <w:t>string (date-time)</w:t>
            </w:r>
          </w:p>
        </w:tc>
        <w:tc>
          <w:tcPr>
            <w:tcW w:type="dxa" w:w="2880"/>
          </w:tcPr>
          <w:p>
            <w:r>
              <w:t>ISO8601 date/time in UTC when last updated in 7shifts.</w:t>
            </w:r>
          </w:p>
        </w:tc>
      </w:tr>
    </w:tbl>
    <w:p/>
    <w:p>
      <w:pPr>
        <w:pStyle w:val="Heading3"/>
      </w:pPr>
      <w:r>
        <w:t>receipt_lines[]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receipt_lines[].id</w:t>
            </w:r>
          </w:p>
        </w:tc>
        <w:tc>
          <w:tcPr>
            <w:tcW w:type="dxa" w:w="2880"/>
          </w:tcPr>
          <w:p>
            <w:r>
              <w:t>string | null</w:t>
            </w:r>
          </w:p>
        </w:tc>
        <w:tc>
          <w:tcPr>
            <w:tcW w:type="dxa" w:w="2880"/>
          </w:tcPr>
          <w:p>
            <w:r>
              <w:t>Internal UUID of the receipt line item. Nullable.</w:t>
            </w:r>
          </w:p>
        </w:tc>
      </w:tr>
      <w:tr>
        <w:tc>
          <w:tcPr>
            <w:tcW w:type="dxa" w:w="2880"/>
          </w:tcPr>
          <w:p>
            <w:r>
              <w:t>receipt_lines[].location_id</w:t>
            </w:r>
          </w:p>
        </w:tc>
        <w:tc>
          <w:tcPr>
            <w:tcW w:type="dxa" w:w="2880"/>
          </w:tcPr>
          <w:p>
            <w:r>
              <w:t>integer</w:t>
            </w:r>
          </w:p>
        </w:tc>
        <w:tc>
          <w:tcPr>
            <w:tcW w:type="dxa" w:w="2880"/>
          </w:tcPr>
          <w:p>
            <w:r>
              <w:t>The id of the location where this receipt was created.</w:t>
            </w:r>
          </w:p>
        </w:tc>
      </w:tr>
      <w:tr>
        <w:tc>
          <w:tcPr>
            <w:tcW w:type="dxa" w:w="2880"/>
          </w:tcPr>
          <w:p>
            <w:r>
              <w:t>receipt_lines[].external_item_id</w:t>
            </w:r>
          </w:p>
        </w:tc>
        <w:tc>
          <w:tcPr>
            <w:tcW w:type="dxa" w:w="2880"/>
          </w:tcPr>
          <w:p>
            <w:r>
              <w:t>string</w:t>
            </w:r>
          </w:p>
        </w:tc>
        <w:tc>
          <w:tcPr>
            <w:tcW w:type="dxa" w:w="2880"/>
          </w:tcPr>
          <w:p>
            <w:r>
              <w:t>The item ID available to the client.</w:t>
            </w:r>
          </w:p>
        </w:tc>
      </w:tr>
      <w:tr>
        <w:tc>
          <w:tcPr>
            <w:tcW w:type="dxa" w:w="2880"/>
          </w:tcPr>
          <w:p>
            <w:r>
              <w:t>receipt_lines[].external_category_ids</w:t>
            </w:r>
          </w:p>
        </w:tc>
        <w:tc>
          <w:tcPr>
            <w:tcW w:type="dxa" w:w="2880"/>
          </w:tcPr>
          <w:p>
            <w:r>
              <w:t>array of string</w:t>
            </w:r>
          </w:p>
        </w:tc>
        <w:tc>
          <w:tcPr>
            <w:tcW w:type="dxa" w:w="2880"/>
          </w:tcPr>
          <w:p>
            <w:r>
              <w:t>List of category IDs available to the client.</w:t>
            </w:r>
          </w:p>
        </w:tc>
      </w:tr>
      <w:tr>
        <w:tc>
          <w:tcPr>
            <w:tcW w:type="dxa" w:w="2880"/>
          </w:tcPr>
          <w:p>
            <w:r>
              <w:t>receipt_lines[].quantity</w:t>
            </w:r>
          </w:p>
        </w:tc>
        <w:tc>
          <w:tcPr>
            <w:tcW w:type="dxa" w:w="2880"/>
          </w:tcPr>
          <w:p>
            <w:r>
              <w:t>integer</w:t>
            </w:r>
          </w:p>
        </w:tc>
        <w:tc>
          <w:tcPr>
            <w:tcW w:type="dxa" w:w="2880"/>
          </w:tcPr>
          <w:p>
            <w:r>
              <w:t>Quantity of this item.</w:t>
            </w:r>
          </w:p>
        </w:tc>
      </w:tr>
      <w:tr>
        <w:tc>
          <w:tcPr>
            <w:tcW w:type="dxa" w:w="2880"/>
          </w:tcPr>
          <w:p>
            <w:r>
              <w:t>receipt_lines[].price</w:t>
            </w:r>
          </w:p>
        </w:tc>
        <w:tc>
          <w:tcPr>
            <w:tcW w:type="dxa" w:w="2880"/>
          </w:tcPr>
          <w:p>
            <w:r>
              <w:t>integer</w:t>
            </w:r>
          </w:p>
        </w:tc>
        <w:tc>
          <w:tcPr>
            <w:tcW w:type="dxa" w:w="2880"/>
          </w:tcPr>
          <w:p>
            <w:r>
              <w:t>Price in cents.</w:t>
            </w:r>
          </w:p>
        </w:tc>
      </w:tr>
      <w:tr>
        <w:tc>
          <w:tcPr>
            <w:tcW w:type="dxa" w:w="2880"/>
          </w:tcPr>
          <w:p>
            <w:r>
              <w:t>receipt_lines[].gross_item_price</w:t>
            </w:r>
          </w:p>
        </w:tc>
        <w:tc>
          <w:tcPr>
            <w:tcW w:type="dxa" w:w="2880"/>
          </w:tcPr>
          <w:p>
            <w:r>
              <w:t>integer | null</w:t>
            </w:r>
          </w:p>
        </w:tc>
        <w:tc>
          <w:tcPr>
            <w:tcW w:type="dxa" w:w="2880"/>
          </w:tcPr>
          <w:p>
            <w:r>
              <w:t>Item gross price in cents. Nullable.</w:t>
            </w:r>
          </w:p>
        </w:tc>
      </w:tr>
      <w:tr>
        <w:tc>
          <w:tcPr>
            <w:tcW w:type="dxa" w:w="2880"/>
          </w:tcPr>
          <w:p>
            <w:r>
              <w:t>receipt_lines[].net_item_price</w:t>
            </w:r>
          </w:p>
        </w:tc>
        <w:tc>
          <w:tcPr>
            <w:tcW w:type="dxa" w:w="2880"/>
          </w:tcPr>
          <w:p>
            <w:r>
              <w:t>integer | null</w:t>
            </w:r>
          </w:p>
        </w:tc>
        <w:tc>
          <w:tcPr>
            <w:tcW w:type="dxa" w:w="2880"/>
          </w:tcPr>
          <w:p>
            <w:r>
              <w:t>Item net price in cents (pre-tax, post-discounts, pre-tips). Nullable.</w:t>
            </w:r>
          </w:p>
        </w:tc>
      </w:tr>
      <w:tr>
        <w:tc>
          <w:tcPr>
            <w:tcW w:type="dxa" w:w="2880"/>
          </w:tcPr>
          <w:p>
            <w:r>
              <w:t>receipt_lines[].item_discount</w:t>
            </w:r>
          </w:p>
        </w:tc>
        <w:tc>
          <w:tcPr>
            <w:tcW w:type="dxa" w:w="2880"/>
          </w:tcPr>
          <w:p>
            <w:r>
              <w:t>integer | null</w:t>
            </w:r>
          </w:p>
        </w:tc>
        <w:tc>
          <w:tcPr>
            <w:tcW w:type="dxa" w:w="2880"/>
          </w:tcPr>
          <w:p>
            <w:r>
              <w:t>Item discount in cents. Nullable.</w:t>
            </w:r>
          </w:p>
        </w:tc>
      </w:tr>
      <w:tr>
        <w:tc>
          <w:tcPr>
            <w:tcW w:type="dxa" w:w="2880"/>
          </w:tcPr>
          <w:p>
            <w:r>
              <w:t>receipt_lines[].created_date</w:t>
            </w:r>
          </w:p>
        </w:tc>
        <w:tc>
          <w:tcPr>
            <w:tcW w:type="dxa" w:w="2880"/>
          </w:tcPr>
          <w:p>
            <w:r>
              <w:t>string (date-time) | null</w:t>
            </w:r>
          </w:p>
        </w:tc>
        <w:tc>
          <w:tcPr>
            <w:tcW w:type="dxa" w:w="2880"/>
          </w:tcPr>
          <w:p>
            <w:r>
              <w:t>ISO8601 date/time in UTC when created in 7shifts. Nullable.</w:t>
            </w:r>
          </w:p>
        </w:tc>
      </w:tr>
    </w:tbl>
    <w:p/>
    <w:p>
      <w:pPr>
        <w:pStyle w:val="Heading3"/>
      </w:pPr>
      <w:r>
        <w:t>tip_details[]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tip_details[].type</w:t>
            </w:r>
          </w:p>
        </w:tc>
        <w:tc>
          <w:tcPr>
            <w:tcW w:type="dxa" w:w="2880"/>
          </w:tcPr>
          <w:p>
            <w:r>
              <w:t>string</w:t>
            </w:r>
          </w:p>
        </w:tc>
        <w:tc>
          <w:tcPr>
            <w:tcW w:type="dxa" w:w="2880"/>
          </w:tcPr>
          <w:p>
            <w:r>
              <w:t>Tip type. Enum: cc, cash, declared, net, total, gratuity.</w:t>
            </w:r>
          </w:p>
        </w:tc>
      </w:tr>
      <w:tr>
        <w:tc>
          <w:tcPr>
            <w:tcW w:type="dxa" w:w="2880"/>
          </w:tcPr>
          <w:p>
            <w:r>
              <w:t>tip_details[].value</w:t>
            </w:r>
          </w:p>
        </w:tc>
        <w:tc>
          <w:tcPr>
            <w:tcW w:type="dxa" w:w="2880"/>
          </w:tcPr>
          <w:p>
            <w:r>
              <w:t>integer</w:t>
            </w:r>
          </w:p>
        </w:tc>
        <w:tc>
          <w:tcPr>
            <w:tcW w:type="dxa" w:w="2880"/>
          </w:tcPr>
          <w:p>
            <w:r>
              <w:t>Tip value in cents.</w:t>
            </w:r>
          </w:p>
        </w:tc>
      </w:tr>
    </w:tbl>
    <w:p/>
    <w:p>
      <w:pPr>
        <w:pStyle w:val="Heading3"/>
      </w:pPr>
      <w:r>
        <w:t>Available Filters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Filter</w:t>
            </w:r>
          </w:p>
        </w:tc>
        <w:tc>
          <w:tcPr>
            <w:tcW w:type="dxa" w:w="2880"/>
          </w:tcPr>
          <w:p>
            <w:r>
              <w:rPr>
                <w:b/>
              </w:rPr>
              <w:t>Type</w:t>
            </w:r>
          </w:p>
        </w:tc>
        <w:tc>
          <w:tcPr>
            <w:tcW w:type="dxa" w:w="2880"/>
          </w:tcPr>
          <w:p>
            <w:r>
              <w:rPr>
                <w:b/>
              </w:rPr>
              <w:t>Description</w:t>
            </w:r>
          </w:p>
        </w:tc>
      </w:tr>
      <w:tr>
        <w:tc>
          <w:tcPr>
            <w:tcW w:type="dxa" w:w="2880"/>
          </w:tcPr>
          <w:p>
            <w:r>
              <w:t>receipt_date[gte]</w:t>
            </w:r>
          </w:p>
        </w:tc>
        <w:tc>
          <w:tcPr>
            <w:tcW w:type="dxa" w:w="2880"/>
          </w:tcPr>
          <w:p>
            <w:r>
              <w:t>string (date-time)</w:t>
            </w:r>
          </w:p>
        </w:tc>
        <w:tc>
          <w:tcPr>
            <w:tcW w:type="dxa" w:w="2880"/>
          </w:tcPr>
          <w:p>
            <w:r>
              <w:t>Receipts created on/after a date (90-day restriction applies).</w:t>
            </w:r>
          </w:p>
        </w:tc>
      </w:tr>
      <w:tr>
        <w:tc>
          <w:tcPr>
            <w:tcW w:type="dxa" w:w="2880"/>
          </w:tcPr>
          <w:p>
            <w:r>
              <w:t>receipt_date[lte]</w:t>
            </w:r>
          </w:p>
        </w:tc>
        <w:tc>
          <w:tcPr>
            <w:tcW w:type="dxa" w:w="2880"/>
          </w:tcPr>
          <w:p>
            <w:r>
              <w:t>string (date-time)</w:t>
            </w:r>
          </w:p>
        </w:tc>
        <w:tc>
          <w:tcPr>
            <w:tcW w:type="dxa" w:w="2880"/>
          </w:tcPr>
          <w:p>
            <w:r>
              <w:t>Receipts created on/before a date.</w:t>
            </w:r>
          </w:p>
        </w:tc>
      </w:tr>
      <w:tr>
        <w:tc>
          <w:tcPr>
            <w:tcW w:type="dxa" w:w="2880"/>
          </w:tcPr>
          <w:p>
            <w:r>
              <w:t>modified_since</w:t>
            </w:r>
          </w:p>
        </w:tc>
        <w:tc>
          <w:tcPr>
            <w:tcW w:type="dxa" w:w="2880"/>
          </w:tcPr>
          <w:p>
            <w:r>
              <w:t>string (date-time)</w:t>
            </w:r>
          </w:p>
        </w:tc>
        <w:tc>
          <w:tcPr>
            <w:tcW w:type="dxa" w:w="2880"/>
          </w:tcPr>
          <w:p>
            <w:r>
              <w:t>Receipts modified on/after a date (90-day restriction applies).</w:t>
            </w:r>
          </w:p>
        </w:tc>
      </w:tr>
      <w:tr>
        <w:tc>
          <w:tcPr>
            <w:tcW w:type="dxa" w:w="2880"/>
          </w:tcPr>
          <w:p>
            <w:r>
              <w:t>status</w:t>
            </w:r>
          </w:p>
        </w:tc>
        <w:tc>
          <w:tcPr>
            <w:tcW w:type="dxa" w:w="2880"/>
          </w:tcPr>
          <w:p>
            <w:r>
              <w:t>string</w:t>
            </w:r>
          </w:p>
        </w:tc>
        <w:tc>
          <w:tcPr>
            <w:tcW w:type="dxa" w:w="2880"/>
          </w:tcPr>
          <w:p>
            <w:r>
              <w:t>Filter by status (open, closed, voided, deleted).</w:t>
            </w:r>
          </w:p>
        </w:tc>
      </w:tr>
      <w:tr>
        <w:tc>
          <w:tcPr>
            <w:tcW w:type="dxa" w:w="2880"/>
          </w:tcPr>
          <w:p>
            <w:r>
              <w:t>external_user_id</w:t>
            </w:r>
          </w:p>
        </w:tc>
        <w:tc>
          <w:tcPr>
            <w:tcW w:type="dxa" w:w="2880"/>
          </w:tcPr>
          <w:p>
            <w:r>
              <w:t>string</w:t>
            </w:r>
          </w:p>
        </w:tc>
        <w:tc>
          <w:tcPr>
            <w:tcW w:type="dxa" w:w="2880"/>
          </w:tcPr>
          <w:p>
            <w:r>
              <w:t>Filter by external user id.</w:t>
            </w:r>
          </w:p>
        </w:tc>
      </w:tr>
    </w:tbl>
    <w:p/>
    <w:p>
      <w:pPr>
        <w:pStyle w:val="Heading3"/>
      </w:pPr>
      <w:r>
        <w:t>Pagination</w:t>
      </w:r>
    </w:p>
    <w:p>
      <w:r>
        <w:t>This endpoint supports cursor-based (keyset) pagination using:</w:t>
      </w:r>
    </w:p>
    <w:p>
      <w:pPr>
        <w:pStyle w:val="ListBullet"/>
      </w:pPr>
      <w:r>
        <w:t>limit: page size (this endpoint: default 100, max 100)</w:t>
      </w:r>
    </w:p>
    <w:p>
      <w:pPr>
        <w:pStyle w:val="ListBullet"/>
      </w:pPr>
      <w:r>
        <w:t>cursor: opaque cursor token for next/previous pages</w:t>
      </w:r>
    </w:p>
    <w:p>
      <w:r>
        <w:t>To fetch the next page, pass cursor={{meta.cursor.next}}. Stop when meta.cursor.next is null.</w:t>
      </w:r>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'https://api.7shifts.com/v2/company/165819/receipts?location_id=210363&amp;limit=100' \</w:t>
        <w:br/>
        <w:t xml:space="preserve"> --header 'Accept: application/json'</w:t>
      </w:r>
    </w:p>
    <w:p>
      <w:pPr>
        <w:pStyle w:val="Heading3"/>
      </w:pPr>
      <w:r>
        <w:t>Example Usage</w:t>
      </w:r>
    </w:p>
    <w:p>
      <w:pPr>
        <w:pStyle w:val="Heading3"/>
      </w:pPr>
      <w:r>
        <w:t>Example 1: Filter by status (open)</w:t>
      </w:r>
    </w:p>
    <w:p>
      <w:r>
        <w:rPr>
          <w:b/>
          <w:color w:val="666666"/>
          <w:sz w:val="16"/>
        </w:rPr>
        <w:t>[bash]</w:t>
      </w:r>
    </w:p>
    <w:p>
      <w:pPr>
        <w:shd w:fill="F2F2F2" w:val="clear"/>
      </w:pPr>
      <w:r>
        <w:rPr>
          <w:rFonts w:ascii="Courier New" w:hAnsi="Courier New"/>
          <w:sz w:val="17"/>
        </w:rPr>
        <w:t>curl --request GET \</w:t>
        <w:br/>
        <w:t xml:space="preserve"> --url 'https://api.7shifts.com/v2/company/165819/receipts?location_id=210363&amp;status=open' \</w:t>
        <w:br/>
        <w:t xml:space="preserve"> --header 'Accept: application/json'</w:t>
      </w:r>
    </w:p>
    <w:p>
      <w:pPr>
        <w:pStyle w:val="Heading3"/>
      </w:pPr>
      <w:r>
        <w:t>Example 2: Filter by receipt date range</w:t>
      </w:r>
    </w:p>
    <w:p>
      <w:r>
        <w:rPr>
          <w:b/>
          <w:color w:val="666666"/>
          <w:sz w:val="16"/>
        </w:rPr>
        <w:t>[bash]</w:t>
      </w:r>
    </w:p>
    <w:p>
      <w:pPr>
        <w:shd w:fill="F2F2F2" w:val="clear"/>
      </w:pPr>
      <w:r>
        <w:rPr>
          <w:rFonts w:ascii="Courier New" w:hAnsi="Courier New"/>
          <w:sz w:val="17"/>
        </w:rPr>
        <w:t>curl --request GET \</w:t>
        <w:br/>
        <w:t xml:space="preserve"> --url 'https://api.7shifts.com/v2/company/165819/receipts?location_id=210363&amp;receipt_date%5Bgte%5D=2022-12-01T00:00:00Z&amp;receipt_date%5Blte%5D=2022-12-31T23:59:59Z' \</w:t>
        <w:br/>
        <w:t xml:space="preserve"> --header 'Accept: application/json'</w:t>
      </w:r>
    </w:p>
    <w:p>
      <w:pPr>
        <w:pStyle w:val="Heading3"/>
      </w:pPr>
      <w:r>
        <w:t>Example 3: Paginate to the next page</w:t>
      </w:r>
    </w:p>
    <w:p>
      <w:r>
        <w:rPr>
          <w:b/>
          <w:color w:val="666666"/>
          <w:sz w:val="16"/>
        </w:rPr>
        <w:t>[bash]</w:t>
      </w:r>
    </w:p>
    <w:p>
      <w:pPr>
        <w:shd w:fill="F2F2F2" w:val="clear"/>
      </w:pPr>
      <w:r>
        <w:rPr>
          <w:rFonts w:ascii="Courier New" w:hAnsi="Courier New"/>
          <w:sz w:val="17"/>
        </w:rPr>
        <w:t>curl --request GET \</w:t>
        <w:br/>
        <w:t xml:space="preserve"> --url 'https://api.7shifts.com/v2/company/165819/receipts?location_id=210363&amp;cursor=eyJpZCI6MTkwNTU4NjgzMCwibmV4dCI6dHJ1ZX0%3D' \</w:t>
        <w:br/>
        <w:t xml:space="preserve"> --header 'Accept: application/json'</w:t>
      </w:r>
    </w:p>
    <w:p>
      <w:pPr>
        <w:pStyle w:val="Heading3"/>
      </w:pPr>
      <w:r>
        <w:t>Behavior</w:t>
      </w:r>
    </w:p>
    <w:p>
      <w:pPr>
        <w:pStyle w:val="ListBullet"/>
      </w:pPr>
      <w:r>
        <w:t>Validates company_id (path) and location_id (query).</w:t>
      </w:r>
    </w:p>
    <w:p>
      <w:pPr>
        <w:pStyle w:val="ListBullet"/>
      </w:pPr>
      <w:r>
        <w:t>Applies optional filters (date, modified_since, status, external_user_id).</w:t>
      </w:r>
    </w:p>
    <w:p>
      <w:pPr>
        <w:pStyle w:val="ListBullet"/>
      </w:pPr>
      <w:r>
        <w:t>Returns a page of receipts plus meta.cursor pagination details.</w:t>
      </w:r>
    </w:p>
    <w:p>
      <w:pPr>
        <w:pStyle w:val="Heading3"/>
      </w:pPr>
      <w:r>
        <w:t>Notes</w:t>
      </w:r>
    </w:p>
    <w:p>
      <w:pPr>
        <w:pStyle w:val="ListBullet"/>
      </w:pPr>
      <w:r>
        <w:t xml:space="preserve">Filter restrictions: </w:t>
        <w:br/>
        <w:br/>
        <w:t>receipt_date[gte] cannot be more than 90 days in the past (else 400).</w:t>
        <w:br/>
        <w:t>modified_since cannot be more than 90 days in the past (else 400), and receipts older than 90 days by receipt_date are excluded from results.</w:t>
      </w:r>
    </w:p>
    <w:p>
      <w:pPr>
        <w:pStyle w:val="Heading3"/>
      </w:pPr>
      <w:r>
        <w:t>Gotchas</w:t>
      </w:r>
    </w:p>
    <w:p>
      <w:pPr>
        <w:pStyle w:val="ListBullet"/>
      </w:pPr>
      <w:r>
        <w:t>Query parameters like receipt_date[gte] and receipt_date[lte] must be URL-encoded in some HTTP clients (e.g., receipt_date%5Bgte%5D).</w:t>
      </w:r>
    </w:p>
    <w:p>
      <w:pPr>
        <w:pStyle w:val="ListBullet"/>
      </w:pPr>
      <w:r>
        <w:t>limit for this endpoint is capped at 100 (even though other 7shifts list endpoints may differ).</w:t>
      </w:r>
    </w:p>
    <w:p>
      <w:pPr>
        <w:pStyle w:val="Heading3"/>
      </w:pPr>
      <w:r>
        <w:t>Error Handling</w:t>
      </w:r>
    </w:p>
    <w:p>
      <w:pPr>
        <w:pStyle w:val="ListBullet"/>
      </w:pPr>
      <w:r>
        <w:t>400 Bad Request: Invalid parameters or violating the 90-day filter restriction.</w:t>
      </w:r>
    </w:p>
    <w:p>
      <w:pPr>
        <w:pStyle w:val="ListBullet"/>
      </w:pPr>
      <w:r>
        <w:t>401 Unauthorized: Not authorized.</w:t>
      </w:r>
    </w:p>
    <w:p>
      <w:pPr>
        <w:pStyle w:val="ListBullet"/>
      </w:pPr>
      <w:r>
        <w:t>403 Forbidden: Insufficient permissions/plan access.</w:t>
      </w:r>
    </w:p>
    <w:p>
      <w:pPr>
        <w:pStyle w:val="ListBullet"/>
      </w:pPr>
      <w:r>
        <w:t>404 Not Found: Resource not found.</w:t>
      </w:r>
    </w:p>
    <w:p>
      <w:pPr>
        <w:pStyle w:val="ListBullet"/>
      </w:pPr>
      <w:r>
        <w:t>422 Unprocessable Entity: Semantically invalid request.</w:t>
      </w:r>
    </w:p>
    <w:p>
      <w:pPr>
        <w:pStyle w:val="ListBullet"/>
      </w:pPr>
      <w:r>
        <w:t>500 Unexpected error: Server-side error.</w:t>
      </w:r>
    </w:p>
    <w:p>
      <w:pPr>
        <w:pStyle w:val="Heading3"/>
      </w:pPr>
      <w:r>
        <w:t>Related receipts actions</w:t>
      </w:r>
    </w:p>
    <w:p>
      <w:pPr>
        <w:pStyle w:val="ListBullet"/>
      </w:pPr>
      <w:r>
        <w:t>[POST] Create a Company's Receipt — /v2/company/{{companyId}}/receipts</w:t>
      </w:r>
    </w:p>
    <w:p>
      <w:pPr>
        <w:pStyle w:val="ListBullet"/>
      </w:pPr>
      <w:r>
        <w:t>[GET] Retrieve a Company's Receipt — /v2/company/{{companyId}}/receipts/{{receiptId}}</w:t>
      </w:r>
    </w:p>
    <w:p>
      <w:r>
        <w:br w:type="page"/>
      </w:r>
    </w:p>
    <w:p>
      <w:pPr>
        <w:pStyle w:val="Heading2"/>
      </w:pPr>
      <w:r>
        <w:t>66. [GET] Retrieve a Company's Receipt</w:t>
      </w:r>
    </w:p>
    <w:p>
      <w:r>
        <w:rPr>
          <w:b/>
        </w:rPr>
        <w:t xml:space="preserve">Endpoint: </w:t>
      </w:r>
      <w:r>
        <w:rPr>
          <w:rFonts w:ascii="Courier New" w:hAnsi="Courier New"/>
          <w:sz w:val="18"/>
        </w:rPr>
        <w:t>/v2/company/{{companyId}}/receipts/{{receiptId}}</w:t>
      </w:r>
    </w:p>
    <w:p>
      <w:pPr>
        <w:pStyle w:val="Heading3"/>
      </w:pPr>
      <w:r>
        <w:t>Prerequisites</w:t>
      </w:r>
    </w:p>
    <w:p>
      <w:pPr>
        <w:pStyle w:val="ListBullet"/>
      </w:pPr>
      <w:r>
        <w:t>Minimum plan required: Comp</w:t>
      </w:r>
    </w:p>
    <w:p>
      <w:pPr>
        <w:pStyle w:val="Heading3"/>
      </w:pPr>
      <w:r>
        <w:t>Method</w:t>
      </w:r>
    </w:p>
    <w:p>
      <w:r>
        <w:t>GET</w:t>
      </w:r>
    </w:p>
    <w:p>
      <w:pPr>
        <w:pStyle w:val="Heading3"/>
      </w:pPr>
      <w:r>
        <w:t>URL</w:t>
      </w:r>
    </w:p>
    <w:p>
      <w:r>
        <w:t>https://api.7shifts.com/v2/company/{{company_id}}/receipts/{{receipt_id}}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"x-company-guid": "{{OAUTH_METADATA.meta.companyGuid}}"</w:t>
        <w:br/>
        <w:t>}</w:t>
      </w:r>
    </w:p>
    <w:p>
      <w:pPr>
        <w:pStyle w:val="Heading3"/>
      </w:pPr>
      <w:r>
        <w:t>Description</w:t>
      </w:r>
    </w:p>
    <w:p>
      <w:r>
        <w:t>Retrieves a single receipt (by UUID) for a specific company.</w:t>
      </w:r>
    </w:p>
    <w:p>
      <w:pPr>
        <w:pStyle w:val="Heading3"/>
      </w:pPr>
      <w:r>
        <w:t>Enforcement Rules</w:t>
      </w:r>
    </w:p>
    <w:p>
      <w:pPr>
        <w:pStyle w:val="ListBullet"/>
      </w:pPr>
      <w:r>
        <w:t>The company_id path parameter must always be present.</w:t>
      </w:r>
    </w:p>
    <w:p>
      <w:pPr>
        <w:pStyle w:val="ListBullet"/>
      </w:pPr>
      <w:r>
        <w:t>The receipt_id path parameter must always be present.</w:t>
      </w:r>
    </w:p>
    <w:p>
      <w:pPr>
        <w:pStyle w:val="ListBullet"/>
      </w:pPr>
      <w:r>
        <w:t xml:space="preserve">Always construct the path as /v2/company/{{company_id}}/receipts/{{receipt_id}}, where: </w:t>
        <w:br/>
        <w:br/>
        <w:t>{{company_id}} is a non-empty integer</w:t>
        <w:br/>
        <w:t>{{receipt_id}} is a non-empty UUID string</w:t>
      </w:r>
    </w:p>
    <w:p>
      <w:pPr>
        <w:pStyle w:val="ListBullet"/>
      </w:pPr>
      <w:r>
        <w:t>Do not call the API with missing or empty path parameters (e.g., avoid /v2/company//receipts/).</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/v2/company/165819/receipts/37b0f237-e779-45e3-a8a6-0c82cba931fa</w:t>
      </w:r>
    </w:p>
    <w:p>
      <w:pPr>
        <w:pStyle w:val="Heading3"/>
      </w:pPr>
      <w:r>
        <w:t>Invalid Examples</w:t>
      </w:r>
    </w:p>
    <w:p>
      <w:r>
        <w:rPr>
          <w:b/>
          <w:color w:val="666666"/>
          <w:sz w:val="16"/>
        </w:rPr>
        <w:t>[http]</w:t>
      </w:r>
    </w:p>
    <w:p>
      <w:pPr>
        <w:shd w:fill="F2F2F2" w:val="clear"/>
      </w:pPr>
      <w:r>
        <w:rPr>
          <w:rFonts w:ascii="Courier New" w:hAnsi="Courier New"/>
          <w:sz w:val="17"/>
        </w:rPr>
        <w:t>/v2/company//receipts/37b0f237-e779-45e3-a8a6-0c82cba931fa</w:t>
        <w:br/>
        <w:t>/v2/company/165819/receipts/</w:t>
        <w:br/>
        <w:t>/v2/company/receipts/37b0f237-e779-45e3-a8a6-0c82cba931fa</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company_id</w:t>
            </w:r>
          </w:p>
        </w:tc>
        <w:tc>
          <w:tcPr>
            <w:tcW w:type="dxa" w:w="2880"/>
          </w:tcPr>
          <w:p>
            <w:r>
              <w:t>integer (int64)</w:t>
            </w:r>
          </w:p>
        </w:tc>
        <w:tc>
          <w:tcPr>
            <w:tcW w:type="dxa" w:w="2880"/>
          </w:tcPr>
          <w:p>
            <w:r>
              <w:t>Company ID. Sent in the URL path.</w:t>
            </w:r>
          </w:p>
        </w:tc>
      </w:tr>
      <w:tr>
        <w:tc>
          <w:tcPr>
            <w:tcW w:type="dxa" w:w="2880"/>
          </w:tcPr>
          <w:p>
            <w:r>
              <w:t>receipt_id</w:t>
            </w:r>
          </w:p>
        </w:tc>
        <w:tc>
          <w:tcPr>
            <w:tcW w:type="dxa" w:w="2880"/>
          </w:tcPr>
          <w:p>
            <w:r>
              <w:t>string (uuid)</w:t>
            </w:r>
          </w:p>
        </w:tc>
        <w:tc>
          <w:tcPr>
            <w:tcW w:type="dxa" w:w="2880"/>
          </w:tcPr>
          <w:p>
            <w:r>
              <w:t>Receipt UUID. Sent in the URL path.</w:t>
            </w:r>
          </w:p>
        </w:tc>
      </w:tr>
    </w:tbl>
    <w:p/>
    <w:p>
      <w:pPr>
        <w:pStyle w:val="Heading3"/>
      </w:pPr>
      <w:r>
        <w:t>Optional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x-api-version</w:t>
            </w:r>
          </w:p>
        </w:tc>
        <w:tc>
          <w:tcPr>
            <w:tcW w:type="dxa" w:w="2880"/>
          </w:tcPr>
          <w:p>
            <w:r>
              <w:t>string</w:t>
            </w:r>
          </w:p>
        </w:tc>
        <w:tc>
          <w:tcPr>
            <w:tcW w:type="dxa" w:w="2880"/>
          </w:tcPr>
          <w:p>
            <w:r>
              <w:t>7shifts API version. Pattern: ^\d{4}-\d{2}-\d{2}$. Example: 2022-05-01.</w:t>
            </w:r>
          </w:p>
        </w:tc>
      </w:tr>
      <w:tr>
        <w:tc>
          <w:tcPr>
            <w:tcW w:type="dxa" w:w="2880"/>
          </w:tcPr>
          <w:p>
            <w:r>
              <w:t>x-company-guid</w:t>
            </w:r>
          </w:p>
        </w:tc>
        <w:tc>
          <w:tcPr>
            <w:tcW w:type="dxa" w:w="2880"/>
          </w:tcPr>
          <w:p>
            <w:r>
              <w:t>string (uuid)</w:t>
            </w:r>
          </w:p>
        </w:tc>
        <w:tc>
          <w:tcPr>
            <w:tcW w:type="dxa" w:w="2880"/>
          </w:tcPr>
          <w:p>
            <w:r>
              <w:t>Company GUID. Example: 1310bfe1-cb3f-4f24-98a2-fde2bc504108.</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"id": "3e470209-a7e9-4ed4-8e73-28538f42a89d",</w:t>
        <w:br/>
        <w:t xml:space="preserve"> "company_id": 165819,</w:t>
        <w:br/>
        <w:t xml:space="preserve"> "location_id": 210363,</w:t>
        <w:br/>
        <w:t xml:space="preserve"> "pos_id": 4,</w:t>
        <w:br/>
        <w:t xml:space="preserve"> "receipt_id": "37b0f237-e779-45e3-a8a6-0c82cba931fa",</w:t>
        <w:br/>
        <w:t xml:space="preserve"> "receipt_date": "2022-12-31T21:01:54+00:00",</w:t>
        <w:br/>
        <w:t xml:space="preserve"> "net_total": 3729,</w:t>
        <w:br/>
        <w:t xml:space="preserve"> "gross_total": 3729,</w:t>
        <w:br/>
        <w:t xml:space="preserve"> "tips": 0,</w:t>
        <w:br/>
        <w:t xml:space="preserve"> "total_receipt_discounts": 0,</w:t>
        <w:br/>
        <w:t xml:space="preserve"> "total_item_discounts": 0,</w:t>
        <w:br/>
        <w:t xml:space="preserve"> "external_user_id": null,</w:t>
        <w:br/>
        <w:t xml:space="preserve"> "revenue_center": null,</w:t>
        <w:br/>
        <w:t xml:space="preserve"> "receipt_lines": [],</w:t>
        <w:br/>
        <w:t xml:space="preserve"> "tip_details": [],</w:t>
        <w:br/>
        <w:t xml:space="preserve"> "status": "closed",</w:t>
        <w:br/>
        <w:t xml:space="preserve"> "created_date": "2022-12-31T22:24:19+00:00",</w:t>
        <w:br/>
        <w:t xml:space="preserve"> "modified_date": "2023-01-01T00:25:28+00:00"</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"type": "basic",</w:t>
        <w:br/>
        <w:t xml:space="preserve"> "title": "This is a Bad Request error message",</w:t>
        <w:br/>
        <w:t xml:space="preserve"> "status": 400,</w:t>
        <w:br/>
        <w:t xml:space="preserve"> "detail": "A human-readable explanation specific to this occurrence of the problem.",</w:t>
        <w:br/>
        <w:t xml:space="preserve"> "code": 400,</w:t>
        <w:br/>
        <w:t xml:space="preserve"> "param": "param"</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"type": "basic",</w:t>
        <w:br/>
        <w:t xml:space="preserve"> "title": "This is a Forbidden error message",</w:t>
        <w:br/>
        <w:t xml:space="preserve"> "status": 403,</w:t>
        <w:br/>
        <w:t xml:space="preserve"> "detail": "A human-readable explanation specific to this occurrence of the problem.",</w:t>
        <w:br/>
        <w:t xml:space="preserve"> "code": 403,</w:t>
        <w:br/>
        <w:t xml:space="preserve"> "param": "param"</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"type": "basic",</w:t>
        <w:br/>
        <w:t xml:space="preserve"> "title": "This is a No found error message",</w:t>
        <w:br/>
        <w:t xml:space="preserve"> "status": 404,</w:t>
        <w:br/>
        <w:t xml:space="preserve"> "detail": "A human-readable explanation specific to this occurrence of the problem.",</w:t>
        <w:br/>
        <w:t xml:space="preserve"> "code": 404,</w:t>
        <w:br/>
        <w:t xml:space="preserve"> "param": "param"</w:t>
        <w:br/>
        <w:t>}</w:t>
      </w:r>
    </w:p>
    <w:p>
      <w:pPr>
        <w:pStyle w:val="Heading3"/>
      </w:pPr>
      <w:r>
        <w:t>Error Response (422 Unprocessable Entity)</w:t>
      </w:r>
    </w:p>
    <w:p>
      <w:r>
        <w:rPr>
          <w:b/>
          <w:color w:val="666666"/>
          <w:sz w:val="16"/>
        </w:rPr>
        <w:t>[json]</w:t>
      </w:r>
    </w:p>
    <w:p>
      <w:pPr>
        <w:shd w:fill="F2F2F2" w:val="clear"/>
      </w:pPr>
      <w:r>
        <w:rPr>
          <w:rFonts w:ascii="Courier New" w:hAnsi="Courier New"/>
          <w:sz w:val="17"/>
        </w:rPr>
        <w:t>{</w:t>
        <w:br/>
        <w:t xml:space="preserve"> "type": "basic",</w:t>
        <w:br/>
        <w:t xml:space="preserve"> "title": "This is a Unprocessable Entity error message",</w:t>
        <w:br/>
        <w:t xml:space="preserve"> "status": 422,</w:t>
        <w:br/>
        <w:t xml:space="preserve"> "detail": "A human-readable explanation specific to this occurrence of the problem.",</w:t>
        <w:br/>
        <w:t xml:space="preserve"> "code": 422,</w:t>
        <w:br/>
        <w:t xml:space="preserve"> "param": "param"</w:t>
        <w:br/>
        <w:t>}</w:t>
      </w:r>
    </w:p>
    <w:p>
      <w:pPr>
        <w:pStyle w:val="Heading3"/>
      </w:pPr>
      <w:r>
        <w:t>Error Response (500 Server Error)</w:t>
      </w:r>
    </w:p>
    <w:p>
      <w:r>
        <w:rPr>
          <w:b/>
          <w:color w:val="666666"/>
          <w:sz w:val="16"/>
        </w:rPr>
        <w:t>[json]</w:t>
      </w:r>
    </w:p>
    <w:p>
      <w:pPr>
        <w:shd w:fill="F2F2F2" w:val="clear"/>
      </w:pPr>
      <w:r>
        <w:rPr>
          <w:rFonts w:ascii="Courier New" w:hAnsi="Courier New"/>
          <w:sz w:val="17"/>
        </w:rPr>
        <w:t>{</w:t>
        <w:br/>
        <w:t xml:space="preserve"> "type": "basic",</w:t>
        <w:br/>
        <w:t xml:space="preserve"> "title": "This is a Server error message",</w:t>
        <w:br/>
        <w:t xml:space="preserve"> "status": 500,</w:t>
        <w:br/>
        <w:t xml:space="preserve"> "detail": "A human-readable explanation specific to this occurrence of the problem.",</w:t>
        <w:br/>
        <w:t xml:space="preserve"> "code": 500,</w:t>
        <w:br/>
        <w:t xml:space="preserve"> "param": "param"</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Receipt payload wrapper.</w:t>
            </w:r>
          </w:p>
        </w:tc>
      </w:tr>
      <w:tr>
        <w:tc>
          <w:tcPr>
            <w:tcW w:type="dxa" w:w="2880"/>
          </w:tcPr>
          <w:p>
            <w:r>
              <w:t>data.uuid</w:t>
            </w:r>
          </w:p>
        </w:tc>
        <w:tc>
          <w:tcPr>
            <w:tcW w:type="dxa" w:w="2880"/>
          </w:tcPr>
          <w:p>
            <w:r>
              <w:t>string (uuid)</w:t>
            </w:r>
          </w:p>
        </w:tc>
        <w:tc>
          <w:tcPr>
            <w:tcW w:type="dxa" w:w="2880"/>
          </w:tcPr>
          <w:p>
            <w:r>
              <w:t>Receipt UUID (schema field name is uuid).</w:t>
            </w:r>
          </w:p>
        </w:tc>
      </w:tr>
      <w:tr>
        <w:tc>
          <w:tcPr>
            <w:tcW w:type="dxa" w:w="2880"/>
          </w:tcPr>
          <w:p>
            <w:r>
              <w:t>data.company_id</w:t>
            </w:r>
          </w:p>
        </w:tc>
        <w:tc>
          <w:tcPr>
            <w:tcW w:type="dxa" w:w="2880"/>
          </w:tcPr>
          <w:p>
            <w:r>
              <w:t>integer</w:t>
            </w:r>
          </w:p>
        </w:tc>
        <w:tc>
          <w:tcPr>
            <w:tcW w:type="dxa" w:w="2880"/>
          </w:tcPr>
          <w:p>
            <w:r>
              <w:t>The id of the company.</w:t>
            </w:r>
          </w:p>
        </w:tc>
      </w:tr>
      <w:tr>
        <w:tc>
          <w:tcPr>
            <w:tcW w:type="dxa" w:w="2880"/>
          </w:tcPr>
          <w:p>
            <w:r>
              <w:t>data.location_id</w:t>
            </w:r>
          </w:p>
        </w:tc>
        <w:tc>
          <w:tcPr>
            <w:tcW w:type="dxa" w:w="2880"/>
          </w:tcPr>
          <w:p>
            <w:r>
              <w:t>integer</w:t>
            </w:r>
          </w:p>
        </w:tc>
        <w:tc>
          <w:tcPr>
            <w:tcW w:type="dxa" w:w="2880"/>
          </w:tcPr>
          <w:p>
            <w:r>
              <w:t>The id of the location where this receipt was created. Minimum: 0.</w:t>
            </w:r>
          </w:p>
        </w:tc>
      </w:tr>
      <w:tr>
        <w:tc>
          <w:tcPr>
            <w:tcW w:type="dxa" w:w="2880"/>
          </w:tcPr>
          <w:p>
            <w:r>
              <w:t>data.pos_id</w:t>
            </w:r>
          </w:p>
        </w:tc>
        <w:tc>
          <w:tcPr>
            <w:tcW w:type="dxa" w:w="2880"/>
          </w:tcPr>
          <w:p>
            <w:r>
              <w:t>integer</w:t>
            </w:r>
          </w:p>
        </w:tc>
        <w:tc>
          <w:tcPr>
            <w:tcW w:type="dxa" w:w="2880"/>
          </w:tcPr>
          <w:p>
            <w:r>
              <w:t>The ID of the POS system that generated the receipt.</w:t>
            </w:r>
          </w:p>
        </w:tc>
      </w:tr>
      <w:tr>
        <w:tc>
          <w:tcPr>
            <w:tcW w:type="dxa" w:w="2880"/>
          </w:tcPr>
          <w:p>
            <w:r>
              <w:t>data.receipt_id</w:t>
            </w:r>
          </w:p>
        </w:tc>
        <w:tc>
          <w:tcPr>
            <w:tcW w:type="dxa" w:w="2880"/>
          </w:tcPr>
          <w:p>
            <w:r>
              <w:t>string</w:t>
            </w:r>
          </w:p>
        </w:tc>
        <w:tc>
          <w:tcPr>
            <w:tcW w:type="dxa" w:w="2880"/>
          </w:tcPr>
          <w:p>
            <w:r>
              <w:t>ID available to the client in the POS UI (could be GUID, receipt number, etc.).</w:t>
            </w:r>
          </w:p>
        </w:tc>
      </w:tr>
      <w:tr>
        <w:tc>
          <w:tcPr>
            <w:tcW w:type="dxa" w:w="2880"/>
          </w:tcPr>
          <w:p>
            <w:r>
              <w:t>data.receipt_date</w:t>
            </w:r>
          </w:p>
        </w:tc>
        <w:tc>
          <w:tcPr>
            <w:tcW w:type="dxa" w:w="2880"/>
          </w:tcPr>
          <w:p>
            <w:r>
              <w:t>string (date-time)</w:t>
            </w:r>
          </w:p>
        </w:tc>
        <w:tc>
          <w:tcPr>
            <w:tcW w:type="dxa" w:w="2880"/>
          </w:tcPr>
          <w:p>
            <w:r>
              <w:t>ISO8601 date/time in UTC when receipt was created.</w:t>
            </w:r>
          </w:p>
        </w:tc>
      </w:tr>
      <w:tr>
        <w:tc>
          <w:tcPr>
            <w:tcW w:type="dxa" w:w="2880"/>
          </w:tcPr>
          <w:p>
            <w:r>
              <w:t>data.receipt_close_date</w:t>
            </w:r>
          </w:p>
        </w:tc>
        <w:tc>
          <w:tcPr>
            <w:tcW w:type="dxa" w:w="2880"/>
          </w:tcPr>
          <w:p>
            <w:r>
              <w:t>string (date-time)</w:t>
            </w:r>
          </w:p>
        </w:tc>
        <w:tc>
          <w:tcPr>
            <w:tcW w:type="dxa" w:w="2880"/>
          </w:tcPr>
          <w:p>
            <w:r>
              <w:t>ISO8601 date/time in UTC when receipt was closed.</w:t>
            </w:r>
          </w:p>
        </w:tc>
      </w:tr>
      <w:tr>
        <w:tc>
          <w:tcPr>
            <w:tcW w:type="dxa" w:w="2880"/>
          </w:tcPr>
          <w:p>
            <w:r>
              <w:t>data.net_total</w:t>
            </w:r>
          </w:p>
        </w:tc>
        <w:tc>
          <w:tcPr>
            <w:tcW w:type="dxa" w:w="2880"/>
          </w:tcPr>
          <w:p>
            <w:r>
              <w:t>integer</w:t>
            </w:r>
          </w:p>
        </w:tc>
        <w:tc>
          <w:tcPr>
            <w:tcW w:type="dxa" w:w="2880"/>
          </w:tcPr>
          <w:p>
            <w:r>
              <w:t>Net total in cents (pre tax, post-discounts, pre tips).</w:t>
            </w:r>
          </w:p>
        </w:tc>
      </w:tr>
      <w:tr>
        <w:tc>
          <w:tcPr>
            <w:tcW w:type="dxa" w:w="2880"/>
          </w:tcPr>
          <w:p>
            <w:r>
              <w:t>data.gross_total</w:t>
            </w:r>
          </w:p>
        </w:tc>
        <w:tc>
          <w:tcPr>
            <w:tcW w:type="dxa" w:w="2880"/>
          </w:tcPr>
          <w:p>
            <w:r>
              <w:t>integer</w:t>
            </w:r>
          </w:p>
        </w:tc>
        <w:tc>
          <w:tcPr>
            <w:tcW w:type="dxa" w:w="2880"/>
          </w:tcPr>
          <w:p>
            <w:r>
              <w:t>Gross total in cents.</w:t>
            </w:r>
          </w:p>
        </w:tc>
      </w:tr>
      <w:tr>
        <w:tc>
          <w:tcPr>
            <w:tcW w:type="dxa" w:w="2880"/>
          </w:tcPr>
          <w:p>
            <w:r>
              <w:t>data.tips</w:t>
            </w:r>
          </w:p>
        </w:tc>
        <w:tc>
          <w:tcPr>
            <w:tcW w:type="dxa" w:w="2880"/>
          </w:tcPr>
          <w:p>
            <w:r>
              <w:t>integer</w:t>
            </w:r>
          </w:p>
        </w:tc>
        <w:tc>
          <w:tcPr>
            <w:tcW w:type="dxa" w:w="2880"/>
          </w:tcPr>
          <w:p>
            <w:r>
              <w:t>Total tips in cents. Default: 0.</w:t>
            </w:r>
          </w:p>
        </w:tc>
      </w:tr>
      <w:tr>
        <w:tc>
          <w:tcPr>
            <w:tcW w:type="dxa" w:w="2880"/>
          </w:tcPr>
          <w:p>
            <w:r>
              <w:t>data.total_receipt_discounts</w:t>
            </w:r>
          </w:p>
        </w:tc>
        <w:tc>
          <w:tcPr>
            <w:tcW w:type="dxa" w:w="2880"/>
          </w:tcPr>
          <w:p>
            <w:r>
              <w:t>integer</w:t>
            </w:r>
          </w:p>
        </w:tc>
        <w:tc>
          <w:tcPr>
            <w:tcW w:type="dxa" w:w="2880"/>
          </w:tcPr>
          <w:p>
            <w:r>
              <w:t>Total receipt discounts in cents. Default: 0.</w:t>
            </w:r>
          </w:p>
        </w:tc>
      </w:tr>
      <w:tr>
        <w:tc>
          <w:tcPr>
            <w:tcW w:type="dxa" w:w="2880"/>
          </w:tcPr>
          <w:p>
            <w:r>
              <w:t>data.total_item_discounts</w:t>
            </w:r>
          </w:p>
        </w:tc>
        <w:tc>
          <w:tcPr>
            <w:tcW w:type="dxa" w:w="2880"/>
          </w:tcPr>
          <w:p>
            <w:r>
              <w:t>integer</w:t>
            </w:r>
          </w:p>
        </w:tc>
        <w:tc>
          <w:tcPr>
            <w:tcW w:type="dxa" w:w="2880"/>
          </w:tcPr>
          <w:p>
            <w:r>
              <w:t>Total item discounts in cents. Default: 0.</w:t>
            </w:r>
          </w:p>
        </w:tc>
      </w:tr>
      <w:tr>
        <w:tc>
          <w:tcPr>
            <w:tcW w:type="dxa" w:w="2880"/>
          </w:tcPr>
          <w:p>
            <w:r>
              <w:t>data.external_user_id</w:t>
            </w:r>
          </w:p>
        </w:tc>
        <w:tc>
          <w:tcPr>
            <w:tcW w:type="dxa" w:w="2880"/>
          </w:tcPr>
          <w:p>
            <w:r>
              <w:t>string | null</w:t>
            </w:r>
          </w:p>
        </w:tc>
        <w:tc>
          <w:tcPr>
            <w:tcW w:type="dxa" w:w="2880"/>
          </w:tcPr>
          <w:p>
            <w:r>
              <w:t>POS user identifier responsible for creation of receipt. Nullable.</w:t>
            </w:r>
          </w:p>
        </w:tc>
      </w:tr>
      <w:tr>
        <w:tc>
          <w:tcPr>
            <w:tcW w:type="dxa" w:w="2880"/>
          </w:tcPr>
          <w:p>
            <w:r>
              <w:t>data.revenue_center</w:t>
            </w:r>
          </w:p>
        </w:tc>
        <w:tc>
          <w:tcPr>
            <w:tcW w:type="dxa" w:w="2880"/>
          </w:tcPr>
          <w:p>
            <w:r>
              <w:t>string | null</w:t>
            </w:r>
          </w:p>
        </w:tc>
        <w:tc>
          <w:tcPr>
            <w:tcW w:type="dxa" w:w="2880"/>
          </w:tcPr>
          <w:p>
            <w:r>
              <w:t>ID of the revenue center. Nullable.</w:t>
            </w:r>
          </w:p>
        </w:tc>
      </w:tr>
      <w:tr>
        <w:tc>
          <w:tcPr>
            <w:tcW w:type="dxa" w:w="2880"/>
          </w:tcPr>
          <w:p>
            <w:r>
              <w:t>data.receipt_lines</w:t>
            </w:r>
          </w:p>
        </w:tc>
        <w:tc>
          <w:tcPr>
            <w:tcW w:type="dxa" w:w="2880"/>
          </w:tcPr>
          <w:p>
            <w:r>
              <w:t>array</w:t>
            </w:r>
          </w:p>
        </w:tc>
        <w:tc>
          <w:tcPr>
            <w:tcW w:type="dxa" w:w="2880"/>
          </w:tcPr>
          <w:p>
            <w:r>
              <w:t>Receipt line items.</w:t>
            </w:r>
          </w:p>
        </w:tc>
      </w:tr>
      <w:tr>
        <w:tc>
          <w:tcPr>
            <w:tcW w:type="dxa" w:w="2880"/>
          </w:tcPr>
          <w:p>
            <w:r>
              <w:t>data.receipt_lines[].id</w:t>
            </w:r>
          </w:p>
        </w:tc>
        <w:tc>
          <w:tcPr>
            <w:tcW w:type="dxa" w:w="2880"/>
          </w:tcPr>
          <w:p>
            <w:r>
              <w:t>string | null</w:t>
            </w:r>
          </w:p>
        </w:tc>
        <w:tc>
          <w:tcPr>
            <w:tcW w:type="dxa" w:w="2880"/>
          </w:tcPr>
          <w:p>
            <w:r>
              <w:t>Internal UUID of the receipt line item. Nullable.</w:t>
            </w:r>
          </w:p>
        </w:tc>
      </w:tr>
      <w:tr>
        <w:tc>
          <w:tcPr>
            <w:tcW w:type="dxa" w:w="2880"/>
          </w:tcPr>
          <w:p>
            <w:r>
              <w:t>data.receipt_lines[].location_id</w:t>
            </w:r>
          </w:p>
        </w:tc>
        <w:tc>
          <w:tcPr>
            <w:tcW w:type="dxa" w:w="2880"/>
          </w:tcPr>
          <w:p>
            <w:r>
              <w:t>integer</w:t>
            </w:r>
          </w:p>
        </w:tc>
        <w:tc>
          <w:tcPr>
            <w:tcW w:type="dxa" w:w="2880"/>
          </w:tcPr>
          <w:p>
            <w:r>
              <w:t>The id of the location where this receipt was created. Minimum: 0.</w:t>
            </w:r>
          </w:p>
        </w:tc>
      </w:tr>
      <w:tr>
        <w:tc>
          <w:tcPr>
            <w:tcW w:type="dxa" w:w="2880"/>
          </w:tcPr>
          <w:p>
            <w:r>
              <w:t>data.receipt_lines[].external_item_id</w:t>
            </w:r>
          </w:p>
        </w:tc>
        <w:tc>
          <w:tcPr>
            <w:tcW w:type="dxa" w:w="2880"/>
          </w:tcPr>
          <w:p>
            <w:r>
              <w:t>string</w:t>
            </w:r>
          </w:p>
        </w:tc>
        <w:tc>
          <w:tcPr>
            <w:tcW w:type="dxa" w:w="2880"/>
          </w:tcPr>
          <w:p>
            <w:r>
              <w:t>The item ID available to the client.</w:t>
            </w:r>
          </w:p>
        </w:tc>
      </w:tr>
      <w:tr>
        <w:tc>
          <w:tcPr>
            <w:tcW w:type="dxa" w:w="2880"/>
          </w:tcPr>
          <w:p>
            <w:r>
              <w:t>data.receipt_lines[].external_category_ids</w:t>
            </w:r>
          </w:p>
        </w:tc>
        <w:tc>
          <w:tcPr>
            <w:tcW w:type="dxa" w:w="2880"/>
          </w:tcPr>
          <w:p>
            <w:r>
              <w:t>array</w:t>
            </w:r>
          </w:p>
        </w:tc>
        <w:tc>
          <w:tcPr>
            <w:tcW w:type="dxa" w:w="2880"/>
          </w:tcPr>
          <w:p>
            <w:r>
              <w:t>List of category IDs available to the client.</w:t>
            </w:r>
          </w:p>
        </w:tc>
      </w:tr>
      <w:tr>
        <w:tc>
          <w:tcPr>
            <w:tcW w:type="dxa" w:w="2880"/>
          </w:tcPr>
          <w:p>
            <w:r>
              <w:t>data.receipt_lines[].quantity</w:t>
            </w:r>
          </w:p>
        </w:tc>
        <w:tc>
          <w:tcPr>
            <w:tcW w:type="dxa" w:w="2880"/>
          </w:tcPr>
          <w:p>
            <w:r>
              <w:t>integer</w:t>
            </w:r>
          </w:p>
        </w:tc>
        <w:tc>
          <w:tcPr>
            <w:tcW w:type="dxa" w:w="2880"/>
          </w:tcPr>
          <w:p>
            <w:r>
              <w:t>Quantity of this item.</w:t>
            </w:r>
          </w:p>
        </w:tc>
      </w:tr>
      <w:tr>
        <w:tc>
          <w:tcPr>
            <w:tcW w:type="dxa" w:w="2880"/>
          </w:tcPr>
          <w:p>
            <w:r>
              <w:t>data.receipt_lines[].price</w:t>
            </w:r>
          </w:p>
        </w:tc>
        <w:tc>
          <w:tcPr>
            <w:tcW w:type="dxa" w:w="2880"/>
          </w:tcPr>
          <w:p>
            <w:r>
              <w:t>integer</w:t>
            </w:r>
          </w:p>
        </w:tc>
        <w:tc>
          <w:tcPr>
            <w:tcW w:type="dxa" w:w="2880"/>
          </w:tcPr>
          <w:p>
            <w:r>
              <w:t>Price in cents.</w:t>
            </w:r>
          </w:p>
        </w:tc>
      </w:tr>
      <w:tr>
        <w:tc>
          <w:tcPr>
            <w:tcW w:type="dxa" w:w="2880"/>
          </w:tcPr>
          <w:p>
            <w:r>
              <w:t>data.receipt_lines[].gross_item_price</w:t>
            </w:r>
          </w:p>
        </w:tc>
        <w:tc>
          <w:tcPr>
            <w:tcW w:type="dxa" w:w="2880"/>
          </w:tcPr>
          <w:p>
            <w:r>
              <w:t>integer | null</w:t>
            </w:r>
          </w:p>
        </w:tc>
        <w:tc>
          <w:tcPr>
            <w:tcW w:type="dxa" w:w="2880"/>
          </w:tcPr>
          <w:p>
            <w:r>
              <w:t>Item gross price in cents. Nullable.</w:t>
            </w:r>
          </w:p>
        </w:tc>
      </w:tr>
      <w:tr>
        <w:tc>
          <w:tcPr>
            <w:tcW w:type="dxa" w:w="2880"/>
          </w:tcPr>
          <w:p>
            <w:r>
              <w:t>data.receipt_lines[].net_item_price</w:t>
            </w:r>
          </w:p>
        </w:tc>
        <w:tc>
          <w:tcPr>
            <w:tcW w:type="dxa" w:w="2880"/>
          </w:tcPr>
          <w:p>
            <w:r>
              <w:t>integer | null</w:t>
            </w:r>
          </w:p>
        </w:tc>
        <w:tc>
          <w:tcPr>
            <w:tcW w:type="dxa" w:w="2880"/>
          </w:tcPr>
          <w:p>
            <w:r>
              <w:t>Item net price in cents (pre-tax, post-discounts, pre-tips). Nullable.</w:t>
            </w:r>
          </w:p>
        </w:tc>
      </w:tr>
      <w:tr>
        <w:tc>
          <w:tcPr>
            <w:tcW w:type="dxa" w:w="2880"/>
          </w:tcPr>
          <w:p>
            <w:r>
              <w:t>data.receipt_lines[].item_discount</w:t>
            </w:r>
          </w:p>
        </w:tc>
        <w:tc>
          <w:tcPr>
            <w:tcW w:type="dxa" w:w="2880"/>
          </w:tcPr>
          <w:p>
            <w:r>
              <w:t>integer | null</w:t>
            </w:r>
          </w:p>
        </w:tc>
        <w:tc>
          <w:tcPr>
            <w:tcW w:type="dxa" w:w="2880"/>
          </w:tcPr>
          <w:p>
            <w:r>
              <w:t>Item discount in cents. Minimum: 0. Nullable.</w:t>
            </w:r>
          </w:p>
        </w:tc>
      </w:tr>
      <w:tr>
        <w:tc>
          <w:tcPr>
            <w:tcW w:type="dxa" w:w="2880"/>
          </w:tcPr>
          <w:p>
            <w:r>
              <w:t>data.receipt_lines[].created_date</w:t>
            </w:r>
          </w:p>
        </w:tc>
        <w:tc>
          <w:tcPr>
            <w:tcW w:type="dxa" w:w="2880"/>
          </w:tcPr>
          <w:p>
            <w:r>
              <w:t>string (date-time) | null</w:t>
            </w:r>
          </w:p>
        </w:tc>
        <w:tc>
          <w:tcPr>
            <w:tcW w:type="dxa" w:w="2880"/>
          </w:tcPr>
          <w:p>
            <w:r>
              <w:t>ISO8601 date/time in UTC when receipt line item was created in 7shifts. Nullable.</w:t>
            </w:r>
          </w:p>
        </w:tc>
      </w:tr>
      <w:tr>
        <w:tc>
          <w:tcPr>
            <w:tcW w:type="dxa" w:w="2880"/>
          </w:tcPr>
          <w:p>
            <w:r>
              <w:t>data.tip_details</w:t>
            </w:r>
          </w:p>
        </w:tc>
        <w:tc>
          <w:tcPr>
            <w:tcW w:type="dxa" w:w="2880"/>
          </w:tcPr>
          <w:p>
            <w:r>
              <w:t>array</w:t>
            </w:r>
          </w:p>
        </w:tc>
        <w:tc>
          <w:tcPr>
            <w:tcW w:type="dxa" w:w="2880"/>
          </w:tcPr>
          <w:p>
            <w:r>
              <w:t>Tip line items.</w:t>
            </w:r>
          </w:p>
        </w:tc>
      </w:tr>
      <w:tr>
        <w:tc>
          <w:tcPr>
            <w:tcW w:type="dxa" w:w="2880"/>
          </w:tcPr>
          <w:p>
            <w:r>
              <w:t>data.tip_details[].type</w:t>
            </w:r>
          </w:p>
        </w:tc>
        <w:tc>
          <w:tcPr>
            <w:tcW w:type="dxa" w:w="2880"/>
          </w:tcPr>
          <w:p>
            <w:r>
              <w:t>string</w:t>
            </w:r>
          </w:p>
        </w:tc>
        <w:tc>
          <w:tcPr>
            <w:tcW w:type="dxa" w:w="2880"/>
          </w:tcPr>
          <w:p>
            <w:r>
              <w:t>Tip type. Allowed values: cc, cash, declared, net, total, gratuity.</w:t>
            </w:r>
          </w:p>
        </w:tc>
      </w:tr>
      <w:tr>
        <w:tc>
          <w:tcPr>
            <w:tcW w:type="dxa" w:w="2880"/>
          </w:tcPr>
          <w:p>
            <w:r>
              <w:t>data.tip_details[].value</w:t>
            </w:r>
          </w:p>
        </w:tc>
        <w:tc>
          <w:tcPr>
            <w:tcW w:type="dxa" w:w="2880"/>
          </w:tcPr>
          <w:p>
            <w:r>
              <w:t>integer</w:t>
            </w:r>
          </w:p>
        </w:tc>
        <w:tc>
          <w:tcPr>
            <w:tcW w:type="dxa" w:w="2880"/>
          </w:tcPr>
          <w:p>
            <w:r>
              <w:t>Tip value in cents.</w:t>
            </w:r>
          </w:p>
        </w:tc>
      </w:tr>
      <w:tr>
        <w:tc>
          <w:tcPr>
            <w:tcW w:type="dxa" w:w="2880"/>
          </w:tcPr>
          <w:p>
            <w:r>
              <w:t>data.status</w:t>
            </w:r>
          </w:p>
        </w:tc>
        <w:tc>
          <w:tcPr>
            <w:tcW w:type="dxa" w:w="2880"/>
          </w:tcPr>
          <w:p>
            <w:r>
              <w:t>string</w:t>
            </w:r>
          </w:p>
        </w:tc>
        <w:tc>
          <w:tcPr>
            <w:tcW w:type="dxa" w:w="2880"/>
          </w:tcPr>
          <w:p>
            <w:r>
              <w:t>Status of the receipt. Allowed values: open, closed, voided, deleted. Default: closed.</w:t>
            </w:r>
          </w:p>
        </w:tc>
      </w:tr>
      <w:tr>
        <w:tc>
          <w:tcPr>
            <w:tcW w:type="dxa" w:w="2880"/>
          </w:tcPr>
          <w:p>
            <w:r>
              <w:t>data.created_date</w:t>
            </w:r>
          </w:p>
        </w:tc>
        <w:tc>
          <w:tcPr>
            <w:tcW w:type="dxa" w:w="2880"/>
          </w:tcPr>
          <w:p>
            <w:r>
              <w:t>string (date-time)</w:t>
            </w:r>
          </w:p>
        </w:tc>
        <w:tc>
          <w:tcPr>
            <w:tcW w:type="dxa" w:w="2880"/>
          </w:tcPr>
          <w:p>
            <w:r>
              <w:t>ISO8601 date/time in UTC when receipt was created in 7shifts.</w:t>
            </w:r>
          </w:p>
        </w:tc>
      </w:tr>
      <w:tr>
        <w:tc>
          <w:tcPr>
            <w:tcW w:type="dxa" w:w="2880"/>
          </w:tcPr>
          <w:p>
            <w:r>
              <w:t>data.modified_date</w:t>
            </w:r>
          </w:p>
        </w:tc>
        <w:tc>
          <w:tcPr>
            <w:tcW w:type="dxa" w:w="2880"/>
          </w:tcPr>
          <w:p>
            <w:r>
              <w:t>string (date-time)</w:t>
            </w:r>
          </w:p>
        </w:tc>
        <w:tc>
          <w:tcPr>
            <w:tcW w:type="dxa" w:w="2880"/>
          </w:tcPr>
          <w:p>
            <w:r>
              <w:t>ISO8601 date/time in UTC when receipt was last updated in 7shifts.</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'https://api.7shifts.com/v2/company/165819/receipts/37b0f237-e779-45e3-a8a6-0c82cba931fa' \</w:t>
        <w:br/>
        <w:t xml:space="preserve"> --header 'Accept: application/json' \</w:t>
        <w:br/>
        <w:t xml:space="preserve"> --header 'x-api-version: 2022-05-01' \</w:t>
        <w:br/>
        <w:t xml:space="preserve"> --header 'x-company-guid: 1310bfe1-cb3f-4f24-98a2-fde2bc504108'</w:t>
      </w:r>
    </w:p>
    <w:p>
      <w:pPr>
        <w:pStyle w:val="Heading3"/>
      </w:pPr>
      <w:r>
        <w:t>Behavior</w:t>
      </w:r>
    </w:p>
    <w:p>
      <w:pPr>
        <w:pStyle w:val="ListBullet"/>
      </w:pPr>
      <w:r>
        <w:t>Validates company_id and receipt_id path parameters.</w:t>
      </w:r>
    </w:p>
    <w:p>
      <w:pPr>
        <w:pStyle w:val="ListBullet"/>
      </w:pPr>
      <w:r>
        <w:t>Looks up the receipt for the specified company.</w:t>
      </w:r>
    </w:p>
    <w:p>
      <w:pPr>
        <w:pStyle w:val="ListBullet"/>
      </w:pPr>
      <w:r>
        <w:t>Returns the receipt object wrapped in a top-level data attribute.</w:t>
      </w:r>
    </w:p>
    <w:p>
      <w:pPr>
        <w:pStyle w:val="Heading3"/>
      </w:pPr>
      <w:r>
        <w:t>Notes</w:t>
      </w:r>
    </w:p>
    <w:p>
      <w:pPr>
        <w:pStyle w:val="ListBullet"/>
      </w:pPr>
      <w:r>
        <w:t>This is not a LIST endpoint; the keyset pagination parameters (limit, cursor) do not apply.</w:t>
      </w:r>
    </w:p>
    <w:p>
      <w:pPr>
        <w:pStyle w:val="Heading3"/>
      </w:pPr>
      <w:r>
        <w:t>Related receipts actions</w:t>
      </w:r>
    </w:p>
    <w:p>
      <w:pPr>
        <w:pStyle w:val="ListBullet"/>
      </w:pPr>
      <w:r>
        <w:t>[POST] Create a Company's Receipt — /v2/company/{{companyId}}/receipts</w:t>
      </w:r>
    </w:p>
    <w:p>
      <w:pPr>
        <w:pStyle w:val="ListBullet"/>
      </w:pPr>
      <w:r>
        <w:t>[GET] List a Company’s Receipts — /v2/company/{{companyId}}/receipts</w:t>
      </w:r>
    </w:p>
    <w:p>
      <w:r>
        <w:br w:type="page"/>
      </w:r>
    </w:p>
    <w:p>
      <w:pPr>
        <w:pStyle w:val="Heading2"/>
      </w:pPr>
      <w:r>
        <w:t>67. [GET] Retrieve a Company’s Receipts Summary</w:t>
      </w:r>
    </w:p>
    <w:p>
      <w:r>
        <w:rPr>
          <w:b/>
        </w:rPr>
        <w:t xml:space="preserve">Endpoint: </w:t>
      </w:r>
      <w:r>
        <w:rPr>
          <w:rFonts w:ascii="Courier New" w:hAnsi="Courier New"/>
          <w:sz w:val="18"/>
        </w:rPr>
        <w:t>/v2/company/{{companyId}}/receipts_summary</w:t>
      </w:r>
    </w:p>
    <w:p>
      <w:pPr>
        <w:pStyle w:val="Heading3"/>
      </w:pPr>
      <w:r>
        <w:t>Prerequisites</w:t>
      </w:r>
    </w:p>
    <w:p>
      <w:pPr>
        <w:pStyle w:val="ListBullet"/>
      </w:pPr>
      <w:r>
        <w:t>Minimum plan required: Comp</w:t>
      </w:r>
    </w:p>
    <w:p>
      <w:pPr>
        <w:pStyle w:val="ListBullet"/>
      </w:pPr>
      <w:r>
        <w:t>You must know the target company_id and location_id</w:t>
      </w:r>
    </w:p>
    <w:p>
      <w:pPr>
        <w:pStyle w:val="Heading3"/>
      </w:pPr>
      <w:r>
        <w:t>Method</w:t>
      </w:r>
    </w:p>
    <w:p>
      <w:r>
        <w:t>GET</w:t>
      </w:r>
    </w:p>
    <w:p>
      <w:pPr>
        <w:pStyle w:val="Heading3"/>
      </w:pPr>
      <w:r>
        <w:t>URL</w:t>
      </w:r>
    </w:p>
    <w:p>
      <w:r>
        <w:t>https://api.7shifts.com/v2/company/{{company_id}}/receipts_summary</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"x-company-guid": "{{OAUTH_METADATA.meta.companyGuid}}"</w:t>
        <w:br/>
        <w:t>}</w:t>
      </w:r>
    </w:p>
    <w:p>
      <w:pPr>
        <w:pStyle w:val="Heading3"/>
      </w:pPr>
      <w:r>
        <w:t>Description</w:t>
      </w:r>
    </w:p>
    <w:p>
      <w:r>
        <w:t>Retrieves aggregated receipt totals (e.g., counts and totals) for a given company and location, grouped by date, with optional filtering by receipt date range or modification time.</w:t>
      </w:r>
    </w:p>
    <w:p>
      <w:pPr>
        <w:pStyle w:val="Heading3"/>
      </w:pPr>
      <w:r>
        <w:t>Enforcement Rules</w:t>
      </w:r>
    </w:p>
    <w:p>
      <w:pPr>
        <w:pStyle w:val="ListBullet"/>
      </w:pPr>
      <w:r>
        <w:t>The company_id path parameter must always be present.</w:t>
      </w:r>
    </w:p>
    <w:p>
      <w:pPr>
        <w:pStyle w:val="ListBullet"/>
      </w:pPr>
      <w:r>
        <w:t>Always construct the path as /v2/company/{{company_id}}/receipts_summary, where {{company_id}} is a non-empty integer.</w:t>
      </w:r>
    </w:p>
    <w:p>
      <w:pPr>
        <w:pStyle w:val="ListBullet"/>
      </w:pPr>
      <w:r>
        <w:t>Do not call the API with a missing or empty company_id (e.g., avoid /v2/company//receipts_summary or /v2/company/receipts_summary).</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/v2/company/1234/receipts_summary</w:t>
      </w:r>
    </w:p>
    <w:p>
      <w:pPr>
        <w:pStyle w:val="Heading3"/>
      </w:pPr>
      <w:r>
        <w:t>Invalid Examples</w:t>
      </w:r>
    </w:p>
    <w:p>
      <w:r>
        <w:rPr>
          <w:b/>
          <w:color w:val="666666"/>
          <w:sz w:val="16"/>
        </w:rPr>
        <w:t>[http]</w:t>
      </w:r>
    </w:p>
    <w:p>
      <w:pPr>
        <w:shd w:fill="F2F2F2" w:val="clear"/>
      </w:pPr>
      <w:r>
        <w:rPr>
          <w:rFonts w:ascii="Courier New" w:hAnsi="Courier New"/>
          <w:sz w:val="17"/>
        </w:rPr>
        <w:t>/v2/company//receipts_summary</w:t>
        <w:br/>
        <w:t>/v2/company/receipts_summary</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company_id</w:t>
            </w:r>
          </w:p>
        </w:tc>
        <w:tc>
          <w:tcPr>
            <w:tcW w:type="dxa" w:w="2880"/>
          </w:tcPr>
          <w:p>
            <w:r>
              <w:t>integer (int64)</w:t>
            </w:r>
          </w:p>
        </w:tc>
        <w:tc>
          <w:tcPr>
            <w:tcW w:type="dxa" w:w="2880"/>
          </w:tcPr>
          <w:p>
            <w:r>
              <w:t>Company ID.</w:t>
            </w:r>
          </w:p>
        </w:tc>
      </w:tr>
    </w:tbl>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location_id</w:t>
            </w:r>
          </w:p>
        </w:tc>
        <w:tc>
          <w:tcPr>
            <w:tcW w:type="dxa" w:w="2880"/>
          </w:tcPr>
          <w:p>
            <w:r>
              <w:t>integer (int64)</w:t>
            </w:r>
          </w:p>
        </w:tc>
        <w:tc>
          <w:tcPr>
            <w:tcW w:type="dxa" w:w="2880"/>
          </w:tcPr>
          <w:p>
            <w:r>
              <w:t>Location ID.</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receipt_date[gte]</w:t>
            </w:r>
          </w:p>
        </w:tc>
        <w:tc>
          <w:tcPr>
            <w:tcW w:type="dxa" w:w="2880"/>
          </w:tcPr>
          <w:p>
            <w:r>
              <w:t>string (date)</w:t>
            </w:r>
          </w:p>
        </w:tc>
        <w:tc>
          <w:tcPr>
            <w:tcW w:type="dxa" w:w="2880"/>
          </w:tcPr>
          <w:p>
            <w:r>
              <w:t>Return receipts created on or after this date. Restriction: cannot be greater than 90 days in the past; otherwise a 400 is returned. Also used with receipt_date[lte] to limit to a 31-day range.</w:t>
            </w:r>
          </w:p>
        </w:tc>
      </w:tr>
      <w:tr>
        <w:tc>
          <w:tcPr>
            <w:tcW w:type="dxa" w:w="2880"/>
          </w:tcPr>
          <w:p>
            <w:r>
              <w:t>receipt_date[lte]</w:t>
            </w:r>
          </w:p>
        </w:tc>
        <w:tc>
          <w:tcPr>
            <w:tcW w:type="dxa" w:w="2880"/>
          </w:tcPr>
          <w:p>
            <w:r>
              <w:t>string (date)</w:t>
            </w:r>
          </w:p>
        </w:tc>
        <w:tc>
          <w:tcPr>
            <w:tcW w:type="dxa" w:w="2880"/>
          </w:tcPr>
          <w:p>
            <w:r>
              <w:t>Return receipts created on or before this date. Restriction: limit the range to 31 days. Either receipt_date[gte] should be less than 31 days ago or the range between receipt_date[gte] and receipt_date[lte] should be less than 31 days.</w:t>
            </w:r>
          </w:p>
        </w:tc>
      </w:tr>
      <w:tr>
        <w:tc>
          <w:tcPr>
            <w:tcW w:type="dxa" w:w="2880"/>
          </w:tcPr>
          <w:p>
            <w:r>
              <w:t>modified_since</w:t>
            </w:r>
          </w:p>
        </w:tc>
        <w:tc>
          <w:tcPr>
            <w:tcW w:type="dxa" w:w="2880"/>
          </w:tcPr>
          <w:p>
            <w:r>
              <w:t>string (date)</w:t>
            </w:r>
          </w:p>
        </w:tc>
        <w:tc>
          <w:tcPr>
            <w:tcW w:type="dxa" w:w="2880"/>
          </w:tcPr>
          <w:p>
            <w:r>
              <w:t>Return receipts modified on or after this date. Restrictions: cannot be greater than 90 days in the past (else 400). Receipts with receipt_date greater than 90 days in the past will not be included. If set, receipt_date[gte] and receipt_date[lte] are ignored.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w:t>
        <w:br/>
        <w:t xml:space="preserve"> "date": "2023-01-18",</w:t>
        <w:br/>
        <w:t xml:space="preserve"> "closed": {</w:t>
        <w:br/>
        <w:t xml:space="preserve"> "receipts": 83,</w:t>
        <w:br/>
        <w:t xml:space="preserve"> "net_total": 187490,</w:t>
        <w:br/>
        <w:t xml:space="preserve"> "gross_total": 198352,</w:t>
        <w:br/>
        <w:t xml:space="preserve"> "tips_total": 0,</w:t>
        <w:br/>
        <w:t xml:space="preserve"> "receipt_discounts": 0</w:t>
        <w:br/>
        <w:t xml:space="preserve"> }</w:t>
        <w:br/>
        <w:t xml:space="preserve"> },</w:t>
        <w:br/>
        <w:t xml:space="preserve"> {</w:t>
        <w:br/>
        <w:t xml:space="preserve"> "date": "2023-01-19",</w:t>
        <w:br/>
        <w:t xml:space="preserve"> "closed": {</w:t>
        <w:br/>
        <w:t xml:space="preserve"> "receipts": 115,</w:t>
        <w:br/>
        <w:t xml:space="preserve"> "net_total": 284139,</w:t>
        <w:br/>
        <w:t xml:space="preserve"> "gross_total": 290357,</w:t>
        <w:br/>
        <w:t xml:space="preserve"> "tips_total": 0,</w:t>
        <w:br/>
        <w:t xml:space="preserve"> "receipt_discounts": 0</w:t>
        <w:br/>
        <w:t xml:space="preserve"> }</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"type": "basic",</w:t>
        <w:br/>
        <w:t xml:space="preserve"> "title": "This is a Bad Request error message",</w:t>
        <w:br/>
        <w:t xml:space="preserve"> "status": 400,</w:t>
        <w:br/>
        <w:t xml:space="preserve"> "detail": "A human-readable explanation specific to this occurrence of the problem.",</w:t>
        <w:br/>
        <w:t xml:space="preserve"> "code": 400,</w:t>
        <w:br/>
        <w:t xml:space="preserve"> "param": "param"</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"type": "basic",</w:t>
        <w:br/>
        <w:t xml:space="preserve"> "title": "This is a Unauthorized error message",</w:t>
        <w:br/>
        <w:t xml:space="preserve"> "status": 401,</w:t>
        <w:br/>
        <w:t xml:space="preserve"> "detail": "A human-readable explanation specific to this occurrence of the problem.",</w:t>
        <w:br/>
        <w:t xml:space="preserve"> "code": 401,</w:t>
        <w:br/>
        <w:t xml:space="preserve"> "param": "param"</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"type": "basic",</w:t>
        <w:br/>
        <w:t xml:space="preserve"> "title": "This is a Forbidden error message",</w:t>
        <w:br/>
        <w:t xml:space="preserve"> "status": 403,</w:t>
        <w:br/>
        <w:t xml:space="preserve"> "detail": "A human-readable explanation specific to this occurrence of the problem.",</w:t>
        <w:br/>
        <w:t xml:space="preserve"> "code": 403,</w:t>
        <w:br/>
        <w:t xml:space="preserve"> "param": "param"</w:t>
        <w:br/>
        <w:t>}</w:t>
      </w:r>
    </w:p>
    <w:p>
      <w:pPr>
        <w:pStyle w:val="Heading3"/>
      </w:pPr>
      <w:r>
        <w:t>Error Response (422 Unprocessable Entity)</w:t>
      </w:r>
    </w:p>
    <w:p>
      <w:r>
        <w:rPr>
          <w:b/>
          <w:color w:val="666666"/>
          <w:sz w:val="16"/>
        </w:rPr>
        <w:t>[json]</w:t>
      </w:r>
    </w:p>
    <w:p>
      <w:pPr>
        <w:shd w:fill="F2F2F2" w:val="clear"/>
      </w:pPr>
      <w:r>
        <w:rPr>
          <w:rFonts w:ascii="Courier New" w:hAnsi="Courier New"/>
          <w:sz w:val="17"/>
        </w:rPr>
        <w:t>{</w:t>
        <w:br/>
        <w:t xml:space="preserve"> "type": "basic",</w:t>
        <w:br/>
        <w:t xml:space="preserve"> "title": "This is a Unprocessable Entity error message",</w:t>
        <w:br/>
        <w:t xml:space="preserve"> "status": 422,</w:t>
        <w:br/>
        <w:t xml:space="preserve"> "detail": "A human-readable explanation specific to this occurrence of the problem.",</w:t>
        <w:br/>
        <w:t xml:space="preserve"> "code": 422,</w:t>
        <w:br/>
        <w:t xml:space="preserve"> "param": "param"</w:t>
        <w:br/>
        <w:t>}</w:t>
      </w:r>
    </w:p>
    <w:p>
      <w:pPr>
        <w:pStyle w:val="Heading3"/>
      </w:pPr>
      <w:r>
        <w:t>Error Response (500 Unexpected error)</w:t>
      </w:r>
    </w:p>
    <w:p>
      <w:r>
        <w:rPr>
          <w:b/>
          <w:color w:val="666666"/>
          <w:sz w:val="16"/>
        </w:rPr>
        <w:t>[json]</w:t>
      </w:r>
    </w:p>
    <w:p>
      <w:pPr>
        <w:shd w:fill="F2F2F2" w:val="clear"/>
      </w:pPr>
      <w:r>
        <w:rPr>
          <w:rFonts w:ascii="Courier New" w:hAnsi="Courier New"/>
          <w:sz w:val="17"/>
        </w:rPr>
        <w:t>{</w:t>
        <w:br/>
        <w:t xml:space="preserve"> "type": "string",</w:t>
        <w:br/>
        <w:t xml:space="preserve"> "title": "string",</w:t>
        <w:br/>
        <w:t xml:space="preserve"> "status": 500,</w:t>
        <w:br/>
        <w:t xml:space="preserve"> "detail": "string",</w:t>
        <w:br/>
        <w:t xml:space="preserve"> "code": 0,</w:t>
        <w:br/>
        <w:t xml:space="preserve"> "param": "string"</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Array of receipt summary rows grouped by date.</w:t>
            </w:r>
          </w:p>
        </w:tc>
      </w:tr>
      <w:tr>
        <w:tc>
          <w:tcPr>
            <w:tcW w:type="dxa" w:w="2880"/>
          </w:tcPr>
          <w:p>
            <w:r>
              <w:t>data[].date</w:t>
            </w:r>
          </w:p>
        </w:tc>
        <w:tc>
          <w:tcPr>
            <w:tcW w:type="dxa" w:w="2880"/>
          </w:tcPr>
          <w:p>
            <w:r>
              <w:t>string (date)</w:t>
            </w:r>
          </w:p>
        </w:tc>
        <w:tc>
          <w:tcPr>
            <w:tcW w:type="dxa" w:w="2880"/>
          </w:tcPr>
          <w:p>
            <w:r>
              <w:t>The date the summary row corresponds to.</w:t>
            </w:r>
          </w:p>
        </w:tc>
      </w:tr>
      <w:tr>
        <w:tc>
          <w:tcPr>
            <w:tcW w:type="dxa" w:w="2880"/>
          </w:tcPr>
          <w:p>
            <w:r>
              <w:t>data[].open</w:t>
            </w:r>
          </w:p>
        </w:tc>
        <w:tc>
          <w:tcPr>
            <w:tcW w:type="dxa" w:w="2880"/>
          </w:tcPr>
          <w:p>
            <w:r>
              <w:t>object</w:t>
            </w:r>
          </w:p>
        </w:tc>
        <w:tc>
          <w:tcPr>
            <w:tcW w:type="dxa" w:w="2880"/>
          </w:tcPr>
          <w:p>
            <w:r>
              <w:t>Summary totals for receipts in the open state (if present).</w:t>
            </w:r>
          </w:p>
        </w:tc>
      </w:tr>
      <w:tr>
        <w:tc>
          <w:tcPr>
            <w:tcW w:type="dxa" w:w="2880"/>
          </w:tcPr>
          <w:p>
            <w:r>
              <w:t>data[].open.receipt_count</w:t>
            </w:r>
          </w:p>
        </w:tc>
        <w:tc>
          <w:tcPr>
            <w:tcW w:type="dxa" w:w="2880"/>
          </w:tcPr>
          <w:p>
            <w:r>
              <w:t>integer (int64)</w:t>
            </w:r>
          </w:p>
        </w:tc>
        <w:tc>
          <w:tcPr>
            <w:tcW w:type="dxa" w:w="2880"/>
          </w:tcPr>
          <w:p>
            <w:r>
              <w:t>Count of receipts.</w:t>
            </w:r>
          </w:p>
        </w:tc>
      </w:tr>
      <w:tr>
        <w:tc>
          <w:tcPr>
            <w:tcW w:type="dxa" w:w="2880"/>
          </w:tcPr>
          <w:p>
            <w:r>
              <w:t>data[].open.net_total</w:t>
            </w:r>
          </w:p>
        </w:tc>
        <w:tc>
          <w:tcPr>
            <w:tcW w:type="dxa" w:w="2880"/>
          </w:tcPr>
          <w:p>
            <w:r>
              <w:t>integer (int64)</w:t>
            </w:r>
          </w:p>
        </w:tc>
        <w:tc>
          <w:tcPr>
            <w:tcW w:type="dxa" w:w="2880"/>
          </w:tcPr>
          <w:p>
            <w:r>
              <w:t>Net total.</w:t>
            </w:r>
          </w:p>
        </w:tc>
      </w:tr>
      <w:tr>
        <w:tc>
          <w:tcPr>
            <w:tcW w:type="dxa" w:w="2880"/>
          </w:tcPr>
          <w:p>
            <w:r>
              <w:t>data[].open.gross_total</w:t>
            </w:r>
          </w:p>
        </w:tc>
        <w:tc>
          <w:tcPr>
            <w:tcW w:type="dxa" w:w="2880"/>
          </w:tcPr>
          <w:p>
            <w:r>
              <w:t>integer (int64)</w:t>
            </w:r>
          </w:p>
        </w:tc>
        <w:tc>
          <w:tcPr>
            <w:tcW w:type="dxa" w:w="2880"/>
          </w:tcPr>
          <w:p>
            <w:r>
              <w:t>Gross total.</w:t>
            </w:r>
          </w:p>
        </w:tc>
      </w:tr>
      <w:tr>
        <w:tc>
          <w:tcPr>
            <w:tcW w:type="dxa" w:w="2880"/>
          </w:tcPr>
          <w:p>
            <w:r>
              <w:t>data[].open.tip_total</w:t>
            </w:r>
          </w:p>
        </w:tc>
        <w:tc>
          <w:tcPr>
            <w:tcW w:type="dxa" w:w="2880"/>
          </w:tcPr>
          <w:p>
            <w:r>
              <w:t>integer (int64)</w:t>
            </w:r>
          </w:p>
        </w:tc>
        <w:tc>
          <w:tcPr>
            <w:tcW w:type="dxa" w:w="2880"/>
          </w:tcPr>
          <w:p>
            <w:r>
              <w:t>Tip total.</w:t>
            </w:r>
          </w:p>
        </w:tc>
      </w:tr>
      <w:tr>
        <w:tc>
          <w:tcPr>
            <w:tcW w:type="dxa" w:w="2880"/>
          </w:tcPr>
          <w:p>
            <w:r>
              <w:t>data[].open.receipt_discounts</w:t>
            </w:r>
          </w:p>
        </w:tc>
        <w:tc>
          <w:tcPr>
            <w:tcW w:type="dxa" w:w="2880"/>
          </w:tcPr>
          <w:p>
            <w:r>
              <w:t>integer (int64)</w:t>
            </w:r>
          </w:p>
        </w:tc>
        <w:tc>
          <w:tcPr>
            <w:tcW w:type="dxa" w:w="2880"/>
          </w:tcPr>
          <w:p>
            <w:r>
              <w:t>Total receipt discounts.</w:t>
            </w:r>
          </w:p>
        </w:tc>
      </w:tr>
      <w:tr>
        <w:tc>
          <w:tcPr>
            <w:tcW w:type="dxa" w:w="2880"/>
          </w:tcPr>
          <w:p>
            <w:r>
              <w:t>data[].closed</w:t>
            </w:r>
          </w:p>
        </w:tc>
        <w:tc>
          <w:tcPr>
            <w:tcW w:type="dxa" w:w="2880"/>
          </w:tcPr>
          <w:p>
            <w:r>
              <w:t>object</w:t>
            </w:r>
          </w:p>
        </w:tc>
        <w:tc>
          <w:tcPr>
            <w:tcW w:type="dxa" w:w="2880"/>
          </w:tcPr>
          <w:p>
            <w:r>
              <w:t>Summary totals for receipts in the closed state (if present).</w:t>
            </w:r>
          </w:p>
        </w:tc>
      </w:tr>
      <w:tr>
        <w:tc>
          <w:tcPr>
            <w:tcW w:type="dxa" w:w="2880"/>
          </w:tcPr>
          <w:p>
            <w:r>
              <w:t>data[].closed.receipt_count</w:t>
            </w:r>
          </w:p>
        </w:tc>
        <w:tc>
          <w:tcPr>
            <w:tcW w:type="dxa" w:w="2880"/>
          </w:tcPr>
          <w:p>
            <w:r>
              <w:t>integer (int64)</w:t>
            </w:r>
          </w:p>
        </w:tc>
        <w:tc>
          <w:tcPr>
            <w:tcW w:type="dxa" w:w="2880"/>
          </w:tcPr>
          <w:p>
            <w:r>
              <w:t>Count of receipts.</w:t>
            </w:r>
          </w:p>
        </w:tc>
      </w:tr>
      <w:tr>
        <w:tc>
          <w:tcPr>
            <w:tcW w:type="dxa" w:w="2880"/>
          </w:tcPr>
          <w:p>
            <w:r>
              <w:t>data[].closed.net_total</w:t>
            </w:r>
          </w:p>
        </w:tc>
        <w:tc>
          <w:tcPr>
            <w:tcW w:type="dxa" w:w="2880"/>
          </w:tcPr>
          <w:p>
            <w:r>
              <w:t>integer (int64)</w:t>
            </w:r>
          </w:p>
        </w:tc>
        <w:tc>
          <w:tcPr>
            <w:tcW w:type="dxa" w:w="2880"/>
          </w:tcPr>
          <w:p>
            <w:r>
              <w:t>Net total.</w:t>
            </w:r>
          </w:p>
        </w:tc>
      </w:tr>
      <w:tr>
        <w:tc>
          <w:tcPr>
            <w:tcW w:type="dxa" w:w="2880"/>
          </w:tcPr>
          <w:p>
            <w:r>
              <w:t>data[].closed.gross_total</w:t>
            </w:r>
          </w:p>
        </w:tc>
        <w:tc>
          <w:tcPr>
            <w:tcW w:type="dxa" w:w="2880"/>
          </w:tcPr>
          <w:p>
            <w:r>
              <w:t>integer (int64)</w:t>
            </w:r>
          </w:p>
        </w:tc>
        <w:tc>
          <w:tcPr>
            <w:tcW w:type="dxa" w:w="2880"/>
          </w:tcPr>
          <w:p>
            <w:r>
              <w:t>Gross total.</w:t>
            </w:r>
          </w:p>
        </w:tc>
      </w:tr>
      <w:tr>
        <w:tc>
          <w:tcPr>
            <w:tcW w:type="dxa" w:w="2880"/>
          </w:tcPr>
          <w:p>
            <w:r>
              <w:t>data[].closed.tip_total</w:t>
            </w:r>
          </w:p>
        </w:tc>
        <w:tc>
          <w:tcPr>
            <w:tcW w:type="dxa" w:w="2880"/>
          </w:tcPr>
          <w:p>
            <w:r>
              <w:t>integer (int64)</w:t>
            </w:r>
          </w:p>
        </w:tc>
        <w:tc>
          <w:tcPr>
            <w:tcW w:type="dxa" w:w="2880"/>
          </w:tcPr>
          <w:p>
            <w:r>
              <w:t>Tip total.</w:t>
            </w:r>
          </w:p>
        </w:tc>
      </w:tr>
      <w:tr>
        <w:tc>
          <w:tcPr>
            <w:tcW w:type="dxa" w:w="2880"/>
          </w:tcPr>
          <w:p>
            <w:r>
              <w:t>data[].closed.receipt_discounts</w:t>
            </w:r>
          </w:p>
        </w:tc>
        <w:tc>
          <w:tcPr>
            <w:tcW w:type="dxa" w:w="2880"/>
          </w:tcPr>
          <w:p>
            <w:r>
              <w:t>integer (int64)</w:t>
            </w:r>
          </w:p>
        </w:tc>
        <w:tc>
          <w:tcPr>
            <w:tcW w:type="dxa" w:w="2880"/>
          </w:tcPr>
          <w:p>
            <w:r>
              <w:t>Total receipt discounts.</w:t>
            </w:r>
          </w:p>
        </w:tc>
      </w:tr>
      <w:tr>
        <w:tc>
          <w:tcPr>
            <w:tcW w:type="dxa" w:w="2880"/>
          </w:tcPr>
          <w:p>
            <w:r>
              <w:t>data[].voided</w:t>
            </w:r>
          </w:p>
        </w:tc>
        <w:tc>
          <w:tcPr>
            <w:tcW w:type="dxa" w:w="2880"/>
          </w:tcPr>
          <w:p>
            <w:r>
              <w:t>object</w:t>
            </w:r>
          </w:p>
        </w:tc>
        <w:tc>
          <w:tcPr>
            <w:tcW w:type="dxa" w:w="2880"/>
          </w:tcPr>
          <w:p>
            <w:r>
              <w:t>Summary totals for receipts in the voided state (if present).</w:t>
            </w:r>
          </w:p>
        </w:tc>
      </w:tr>
      <w:tr>
        <w:tc>
          <w:tcPr>
            <w:tcW w:type="dxa" w:w="2880"/>
          </w:tcPr>
          <w:p>
            <w:r>
              <w:t>data[].voided.receipt_count</w:t>
            </w:r>
          </w:p>
        </w:tc>
        <w:tc>
          <w:tcPr>
            <w:tcW w:type="dxa" w:w="2880"/>
          </w:tcPr>
          <w:p>
            <w:r>
              <w:t>integer (int64)</w:t>
            </w:r>
          </w:p>
        </w:tc>
        <w:tc>
          <w:tcPr>
            <w:tcW w:type="dxa" w:w="2880"/>
          </w:tcPr>
          <w:p>
            <w:r>
              <w:t>Count of receipts.</w:t>
            </w:r>
          </w:p>
        </w:tc>
      </w:tr>
      <w:tr>
        <w:tc>
          <w:tcPr>
            <w:tcW w:type="dxa" w:w="2880"/>
          </w:tcPr>
          <w:p>
            <w:r>
              <w:t>data[].voided.net_total</w:t>
            </w:r>
          </w:p>
        </w:tc>
        <w:tc>
          <w:tcPr>
            <w:tcW w:type="dxa" w:w="2880"/>
          </w:tcPr>
          <w:p>
            <w:r>
              <w:t>integer (int64)</w:t>
            </w:r>
          </w:p>
        </w:tc>
        <w:tc>
          <w:tcPr>
            <w:tcW w:type="dxa" w:w="2880"/>
          </w:tcPr>
          <w:p>
            <w:r>
              <w:t>Net total.</w:t>
            </w:r>
          </w:p>
        </w:tc>
      </w:tr>
      <w:tr>
        <w:tc>
          <w:tcPr>
            <w:tcW w:type="dxa" w:w="2880"/>
          </w:tcPr>
          <w:p>
            <w:r>
              <w:t>data[].voided.gross_total</w:t>
            </w:r>
          </w:p>
        </w:tc>
        <w:tc>
          <w:tcPr>
            <w:tcW w:type="dxa" w:w="2880"/>
          </w:tcPr>
          <w:p>
            <w:r>
              <w:t>integer (int64)</w:t>
            </w:r>
          </w:p>
        </w:tc>
        <w:tc>
          <w:tcPr>
            <w:tcW w:type="dxa" w:w="2880"/>
          </w:tcPr>
          <w:p>
            <w:r>
              <w:t>Gross total.</w:t>
            </w:r>
          </w:p>
        </w:tc>
      </w:tr>
      <w:tr>
        <w:tc>
          <w:tcPr>
            <w:tcW w:type="dxa" w:w="2880"/>
          </w:tcPr>
          <w:p>
            <w:r>
              <w:t>data[].voided.tip_total</w:t>
            </w:r>
          </w:p>
        </w:tc>
        <w:tc>
          <w:tcPr>
            <w:tcW w:type="dxa" w:w="2880"/>
          </w:tcPr>
          <w:p>
            <w:r>
              <w:t>integer (int64)</w:t>
            </w:r>
          </w:p>
        </w:tc>
        <w:tc>
          <w:tcPr>
            <w:tcW w:type="dxa" w:w="2880"/>
          </w:tcPr>
          <w:p>
            <w:r>
              <w:t>Tip total.</w:t>
            </w:r>
          </w:p>
        </w:tc>
      </w:tr>
      <w:tr>
        <w:tc>
          <w:tcPr>
            <w:tcW w:type="dxa" w:w="2880"/>
          </w:tcPr>
          <w:p>
            <w:r>
              <w:t>data[].voided.receipt_discounts</w:t>
            </w:r>
          </w:p>
        </w:tc>
        <w:tc>
          <w:tcPr>
            <w:tcW w:type="dxa" w:w="2880"/>
          </w:tcPr>
          <w:p>
            <w:r>
              <w:t>integer (int64)</w:t>
            </w:r>
          </w:p>
        </w:tc>
        <w:tc>
          <w:tcPr>
            <w:tcW w:type="dxa" w:w="2880"/>
          </w:tcPr>
          <w:p>
            <w:r>
              <w:t>Total receipt discounts.</w:t>
            </w:r>
          </w:p>
        </w:tc>
      </w:tr>
      <w:tr>
        <w:tc>
          <w:tcPr>
            <w:tcW w:type="dxa" w:w="2880"/>
          </w:tcPr>
          <w:p>
            <w:r>
              <w:t>data[].deleted</w:t>
            </w:r>
          </w:p>
        </w:tc>
        <w:tc>
          <w:tcPr>
            <w:tcW w:type="dxa" w:w="2880"/>
          </w:tcPr>
          <w:p>
            <w:r>
              <w:t>object</w:t>
            </w:r>
          </w:p>
        </w:tc>
        <w:tc>
          <w:tcPr>
            <w:tcW w:type="dxa" w:w="2880"/>
          </w:tcPr>
          <w:p>
            <w:r>
              <w:t>Summary totals for receipts in the deleted state (if present).</w:t>
            </w:r>
          </w:p>
        </w:tc>
      </w:tr>
      <w:tr>
        <w:tc>
          <w:tcPr>
            <w:tcW w:type="dxa" w:w="2880"/>
          </w:tcPr>
          <w:p>
            <w:r>
              <w:t>data[].deleted.receipt_count</w:t>
            </w:r>
          </w:p>
        </w:tc>
        <w:tc>
          <w:tcPr>
            <w:tcW w:type="dxa" w:w="2880"/>
          </w:tcPr>
          <w:p>
            <w:r>
              <w:t>integer (int64)</w:t>
            </w:r>
          </w:p>
        </w:tc>
        <w:tc>
          <w:tcPr>
            <w:tcW w:type="dxa" w:w="2880"/>
          </w:tcPr>
          <w:p>
            <w:r>
              <w:t>Count of receipts.</w:t>
            </w:r>
          </w:p>
        </w:tc>
      </w:tr>
      <w:tr>
        <w:tc>
          <w:tcPr>
            <w:tcW w:type="dxa" w:w="2880"/>
          </w:tcPr>
          <w:p>
            <w:r>
              <w:t>data[].deleted.net_total</w:t>
            </w:r>
          </w:p>
        </w:tc>
        <w:tc>
          <w:tcPr>
            <w:tcW w:type="dxa" w:w="2880"/>
          </w:tcPr>
          <w:p>
            <w:r>
              <w:t>integer (int64)</w:t>
            </w:r>
          </w:p>
        </w:tc>
        <w:tc>
          <w:tcPr>
            <w:tcW w:type="dxa" w:w="2880"/>
          </w:tcPr>
          <w:p>
            <w:r>
              <w:t>Net total.</w:t>
            </w:r>
          </w:p>
        </w:tc>
      </w:tr>
      <w:tr>
        <w:tc>
          <w:tcPr>
            <w:tcW w:type="dxa" w:w="2880"/>
          </w:tcPr>
          <w:p>
            <w:r>
              <w:t>data[].deleted.gross_total</w:t>
            </w:r>
          </w:p>
        </w:tc>
        <w:tc>
          <w:tcPr>
            <w:tcW w:type="dxa" w:w="2880"/>
          </w:tcPr>
          <w:p>
            <w:r>
              <w:t>integer (int64)</w:t>
            </w:r>
          </w:p>
        </w:tc>
        <w:tc>
          <w:tcPr>
            <w:tcW w:type="dxa" w:w="2880"/>
          </w:tcPr>
          <w:p>
            <w:r>
              <w:t>Gross total.</w:t>
            </w:r>
          </w:p>
        </w:tc>
      </w:tr>
      <w:tr>
        <w:tc>
          <w:tcPr>
            <w:tcW w:type="dxa" w:w="2880"/>
          </w:tcPr>
          <w:p>
            <w:r>
              <w:t>data[].deleted.tip_total</w:t>
            </w:r>
          </w:p>
        </w:tc>
        <w:tc>
          <w:tcPr>
            <w:tcW w:type="dxa" w:w="2880"/>
          </w:tcPr>
          <w:p>
            <w:r>
              <w:t>integer (int64)</w:t>
            </w:r>
          </w:p>
        </w:tc>
        <w:tc>
          <w:tcPr>
            <w:tcW w:type="dxa" w:w="2880"/>
          </w:tcPr>
          <w:p>
            <w:r>
              <w:t>Tip total.</w:t>
            </w:r>
          </w:p>
        </w:tc>
      </w:tr>
      <w:tr>
        <w:tc>
          <w:tcPr>
            <w:tcW w:type="dxa" w:w="2880"/>
          </w:tcPr>
          <w:p>
            <w:r>
              <w:t>data[].deleted.receipt_discounts</w:t>
            </w:r>
          </w:p>
        </w:tc>
        <w:tc>
          <w:tcPr>
            <w:tcW w:type="dxa" w:w="2880"/>
          </w:tcPr>
          <w:p>
            <w:r>
              <w:t>integer (int64)</w:t>
            </w:r>
          </w:p>
        </w:tc>
        <w:tc>
          <w:tcPr>
            <w:tcW w:type="dxa" w:w="2880"/>
          </w:tcPr>
          <w:p>
            <w:r>
              <w:t>Total receipt discounts.</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'https://api.7shifts.com/v2/company/1234/receipts_summary?location_id=9876&amp;receipt_date%5Bgte%5D=2023-01-01&amp;receipt_date%5Blte%5D=2023-01-31' \</w:t>
        <w:br/>
        <w:t xml:space="preserve"> --header 'Accept: application/json' \</w:t>
        <w:br/>
        <w:t xml:space="preserve"> --header 'x-api-version: 2022-05-01' \</w:t>
        <w:br/>
        <w:t xml:space="preserve"> --header 'x-company-guid: 550e8400-e29b-41d4-a716-446655440000'</w:t>
      </w:r>
    </w:p>
    <w:p>
      <w:pPr>
        <w:pStyle w:val="Heading3"/>
      </w:pPr>
      <w:r>
        <w:t>Example Usage</w:t>
      </w:r>
    </w:p>
    <w:p>
      <w:pPr>
        <w:pStyle w:val="Heading3"/>
      </w:pPr>
      <w:r>
        <w:t>Example 1: Summary for a date range (using receipt_date filters)</w:t>
      </w:r>
    </w:p>
    <w:p>
      <w:r>
        <w:rPr>
          <w:b/>
          <w:color w:val="666666"/>
          <w:sz w:val="16"/>
        </w:rPr>
        <w:t>[bash]</w:t>
      </w:r>
    </w:p>
    <w:p>
      <w:pPr>
        <w:shd w:fill="F2F2F2" w:val="clear"/>
      </w:pPr>
      <w:r>
        <w:rPr>
          <w:rFonts w:ascii="Courier New" w:hAnsi="Courier New"/>
          <w:sz w:val="17"/>
        </w:rPr>
        <w:t>curl --request GET \</w:t>
        <w:br/>
        <w:t xml:space="preserve"> --url 'https://api.7shifts.com/v2/company/1234/receipts_summary?location_id=9876&amp;receipt_date%5Bgte%5D=2023-01-18&amp;receipt_date%5Blte%5D=2023-01-19' \</w:t>
        <w:br/>
        <w:t xml:space="preserve"> --header 'Accept: application/json'</w:t>
      </w:r>
    </w:p>
    <w:p>
      <w:pPr>
        <w:pStyle w:val="Heading3"/>
      </w:pPr>
      <w:r>
        <w:t>Example 2: Summary for receipts modified since a given date (ignores receipt_date filters)</w:t>
      </w:r>
    </w:p>
    <w:p>
      <w:r>
        <w:rPr>
          <w:b/>
          <w:color w:val="666666"/>
          <w:sz w:val="16"/>
        </w:rPr>
        <w:t>[bash]</w:t>
      </w:r>
    </w:p>
    <w:p>
      <w:pPr>
        <w:shd w:fill="F2F2F2" w:val="clear"/>
      </w:pPr>
      <w:r>
        <w:rPr>
          <w:rFonts w:ascii="Courier New" w:hAnsi="Courier New"/>
          <w:sz w:val="17"/>
        </w:rPr>
        <w:t>curl --request GET \</w:t>
        <w:br/>
        <w:t xml:space="preserve"> --url 'https://api.7shifts.com/v2/company/1234/receipts_summary?location_id=9876&amp;modified_since=2023-01-15' \</w:t>
        <w:br/>
        <w:t xml:space="preserve"> --header 'Accept: application/json'</w:t>
      </w:r>
    </w:p>
    <w:p>
      <w:pPr>
        <w:pStyle w:val="Heading3"/>
      </w:pPr>
      <w:r>
        <w:t>Notes</w:t>
      </w:r>
    </w:p>
    <w:p>
      <w:pPr>
        <w:pStyle w:val="ListBullet"/>
      </w:pPr>
      <w:r>
        <w:t xml:space="preserve">Filter restrictions apply: </w:t>
        <w:br/>
        <w:br/>
        <w:t>receipt_date[gte] cannot be more than 90 days in the past (otherwise 400).</w:t>
        <w:br/>
        <w:t>receipt_date[lte] must keep the queried range within 31 days (see restrictions in parameter descriptions).</w:t>
        <w:br/>
        <w:t>modified_since cannot be more than 90 days in the past (otherwise 400), and results exclude receipts with receipt_date older than 90 days.</w:t>
      </w:r>
    </w:p>
    <w:p>
      <w:pPr>
        <w:pStyle w:val="ListBullet"/>
      </w:pPr>
      <w:r>
        <w:t>Although many 7shifts list endpoints support keyset pagination (limit/cursor), pagination parameters are not documented for this endpoint in the provided OpenAPI definition, so they are not included here.</w:t>
      </w:r>
    </w:p>
    <w:p>
      <w:pPr>
        <w:pStyle w:val="Heading3"/>
      </w:pPr>
      <w:r>
        <w:t>Error Handling</w:t>
      </w:r>
    </w:p>
    <w:p>
      <w:pPr>
        <w:pStyle w:val="ListBullet"/>
      </w:pPr>
      <w:r>
        <w:t>400 Bad Request: Invalid parameters or filter restriction violations (e.g., dates too far in the past).</w:t>
      </w:r>
    </w:p>
    <w:p>
      <w:pPr>
        <w:pStyle w:val="ListBullet"/>
      </w:pPr>
      <w:r>
        <w:t>401 Unauthorized: Not authorized to access the endpoint.</w:t>
      </w:r>
    </w:p>
    <w:p>
      <w:pPr>
        <w:pStyle w:val="ListBullet"/>
      </w:pPr>
      <w:r>
        <w:t>403 Forbidden: Authenticated but not permitted (e.g., plan/permission restrictions).</w:t>
      </w:r>
    </w:p>
    <w:p>
      <w:pPr>
        <w:pStyle w:val="ListBullet"/>
      </w:pPr>
      <w:r>
        <w:t>422 Unprocessable Entity: Request understood but cannot be processed.</w:t>
      </w:r>
    </w:p>
    <w:p>
      <w:pPr>
        <w:pStyle w:val="ListBullet"/>
      </w:pPr>
      <w:r>
        <w:t>500 Unexpected error: Server-side error.</w:t>
      </w:r>
    </w:p>
    <w:p>
      <w:r>
        <w:br w:type="page"/>
      </w:r>
    </w:p>
    <w:p>
      <w:pPr>
        <w:pStyle w:val="Heading2"/>
      </w:pPr>
      <w:r>
        <w:t>68. [PUT] Update a Company Receipt</w:t>
      </w:r>
    </w:p>
    <w:p>
      <w:r>
        <w:rPr>
          <w:b/>
        </w:rPr>
        <w:t xml:space="preserve">Endpoint: </w:t>
      </w:r>
      <w:r>
        <w:rPr>
          <w:rFonts w:ascii="Courier New" w:hAnsi="Courier New"/>
          <w:sz w:val="18"/>
        </w:rPr>
        <w:t>/v2/company/{{companyId}}/receipts/{{receiptId}}</w:t>
      </w:r>
    </w:p>
    <w:p>
      <w:pPr>
        <w:pStyle w:val="Heading3"/>
      </w:pPr>
      <w:r>
        <w:t>Prerequisites</w:t>
      </w:r>
    </w:p>
    <w:p>
      <w:pPr>
        <w:pStyle w:val="ListBullet"/>
      </w:pPr>
      <w:r>
        <w:t>Minimum plan requirement: Comp</w:t>
      </w:r>
    </w:p>
    <w:p>
      <w:pPr>
        <w:pStyle w:val="ListBullet"/>
      </w:pPr>
      <w:r>
        <w:t>You must have access to the target company and permission to update receipts</w:t>
      </w:r>
    </w:p>
    <w:p>
      <w:pPr>
        <w:pStyle w:val="Heading3"/>
      </w:pPr>
      <w:r>
        <w:t>Method</w:t>
      </w:r>
    </w:p>
    <w:p>
      <w:r>
        <w:t>PUT</w:t>
      </w:r>
    </w:p>
    <w:p>
      <w:pPr>
        <w:pStyle w:val="Heading3"/>
      </w:pPr>
      <w:r>
        <w:t>URL</w:t>
      </w:r>
    </w:p>
    <w:p>
      <w:r>
        <w:t>https://api.7shifts.com/v2/company/{{company_id}}/receipts/{{receipt_id}}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"x-company-guid": "{{OAUTH_METADATA.meta.companyGuid}}"</w:t>
        <w:br/>
        <w:t>}</w:t>
      </w:r>
    </w:p>
    <w:p>
      <w:pPr>
        <w:pStyle w:val="Heading3"/>
      </w:pPr>
      <w:r>
        <w:t>Description</w:t>
      </w:r>
    </w:p>
    <w:p>
      <w:r>
        <w:t>Updates an existing receipt for a company. The update is queued for processing and returns an acknowledgement payload indicating the accepted receipt identifiers.</w:t>
      </w:r>
    </w:p>
    <w:p>
      <w:pPr>
        <w:pStyle w:val="Heading3"/>
      </w:pPr>
      <w:r>
        <w:t>Enforcement Rules</w:t>
      </w:r>
    </w:p>
    <w:p>
      <w:pPr>
        <w:pStyle w:val="ListBullet"/>
      </w:pPr>
      <w:r>
        <w:t>The company_id path parameter must always be present.</w:t>
      </w:r>
    </w:p>
    <w:p>
      <w:pPr>
        <w:pStyle w:val="ListBullet"/>
      </w:pPr>
      <w:r>
        <w:t>The receipt_id path parameter must always be present.</w:t>
      </w:r>
    </w:p>
    <w:p>
      <w:pPr>
        <w:pStyle w:val="ListBullet"/>
      </w:pPr>
      <w:r>
        <w:t>Always construct the path as /v2/company/{{company_id}}/receipts/{{receipt_id}}, where both parameters are non-empty.</w:t>
      </w:r>
    </w:p>
    <w:p>
      <w:pPr>
        <w:pStyle w:val="ListBullet"/>
      </w:pPr>
      <w:r>
        <w:t>Do not call the API with missing or empty path parameters (e.g., avoid /v2/company//receipts/).</w:t>
      </w:r>
    </w:p>
    <w:p>
      <w:pPr>
        <w:pStyle w:val="ListBullet"/>
      </w:pPr>
      <w:r>
        <w:t xml:space="preserve">receipt_id must be either: </w:t>
        <w:br/>
        <w:br/>
        <w:t>a 7shifts receipt UUID, or</w:t>
        <w:br/>
        <w:t>an external receipt identifier in the format: ext:location_id:receipt_id (external IDs must start with ext:).</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/v2/company/1234/receipts/de9cc3bc-9508-4a1a-807c-b70fc4c9e372</w:t>
        <w:br/>
        <w:t>/v2/company/1234/receipts/ext:7890:rec_8522451</w:t>
      </w:r>
    </w:p>
    <w:p>
      <w:pPr>
        <w:pStyle w:val="Heading3"/>
      </w:pPr>
      <w:r>
        <w:t>Invalid Examples</w:t>
      </w:r>
    </w:p>
    <w:p>
      <w:r>
        <w:rPr>
          <w:b/>
          <w:color w:val="666666"/>
          <w:sz w:val="16"/>
        </w:rPr>
        <w:t>[http]</w:t>
      </w:r>
    </w:p>
    <w:p>
      <w:pPr>
        <w:shd w:fill="F2F2F2" w:val="clear"/>
      </w:pPr>
      <w:r>
        <w:rPr>
          <w:rFonts w:ascii="Courier New" w:hAnsi="Courier New"/>
          <w:sz w:val="17"/>
        </w:rPr>
        <w:t>/v2/company//receipts/de9cc3bc-9508-4a1a-807c-b70fc4c9e372</w:t>
        <w:br/>
        <w:t>/v2/company/1234/receipts/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company_id</w:t>
            </w:r>
          </w:p>
        </w:tc>
        <w:tc>
          <w:tcPr>
            <w:tcW w:type="dxa" w:w="2880"/>
          </w:tcPr>
          <w:p>
            <w:r>
              <w:t>integer (int64)</w:t>
            </w:r>
          </w:p>
        </w:tc>
        <w:tc>
          <w:tcPr>
            <w:tcW w:type="dxa" w:w="2880"/>
          </w:tcPr>
          <w:p>
            <w:r>
              <w:t>Company ID. Sent in the URL path.</w:t>
            </w:r>
          </w:p>
        </w:tc>
      </w:tr>
      <w:tr>
        <w:tc>
          <w:tcPr>
            <w:tcW w:type="dxa" w:w="2880"/>
          </w:tcPr>
          <w:p>
            <w:r>
              <w:t>receipt_id</w:t>
            </w:r>
          </w:p>
        </w:tc>
        <w:tc>
          <w:tcPr>
            <w:tcW w:type="dxa" w:w="2880"/>
          </w:tcPr>
          <w:p>
            <w:r>
              <w:t>string</w:t>
            </w:r>
          </w:p>
        </w:tc>
        <w:tc>
          <w:tcPr>
            <w:tcW w:type="dxa" w:w="2880"/>
          </w:tcPr>
          <w:p>
            <w:r>
              <w:t>Receipt identifier. Either a 7shifts receipt UUID or an external ID formatted as ext:location_id:receipt_id (must start with ext:). Sent in the URL path. Example: ext:7890:rec_8522451.</w:t>
            </w:r>
          </w:p>
        </w:tc>
      </w:tr>
    </w:tbl>
    <w:p/>
    <w:p>
      <w:pPr>
        <w:pStyle w:val="Heading3"/>
      </w:pPr>
      <w:r>
        <w:t>Optional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x-api-version</w:t>
            </w:r>
          </w:p>
        </w:tc>
        <w:tc>
          <w:tcPr>
            <w:tcW w:type="dxa" w:w="2880"/>
          </w:tcPr>
          <w:p>
            <w:r>
              <w:t>string</w:t>
            </w:r>
          </w:p>
        </w:tc>
        <w:tc>
          <w:tcPr>
            <w:tcW w:type="dxa" w:w="2880"/>
          </w:tcPr>
          <w:p>
            <w:r>
              <w:t>7shifts API version. Pattern: ^\d{4}-\d{2}-\d{2}$. Example: 2022-05-01.</w:t>
            </w:r>
          </w:p>
        </w:tc>
      </w:tr>
      <w:tr>
        <w:tc>
          <w:tcPr>
            <w:tcW w:type="dxa" w:w="2880"/>
          </w:tcPr>
          <w:p>
            <w:r>
              <w:t>x-company-guid</w:t>
            </w:r>
          </w:p>
        </w:tc>
        <w:tc>
          <w:tcPr>
            <w:tcW w:type="dxa" w:w="2880"/>
          </w:tcPr>
          <w:p>
            <w:r>
              <w:t>string (uuid)</w:t>
            </w:r>
          </w:p>
        </w:tc>
        <w:tc>
          <w:tcPr>
            <w:tcW w:type="dxa" w:w="2880"/>
          </w:tcPr>
          <w:p>
            <w:r>
              <w:t>Company GUID. Example: 1310bfe1-cb3f-4f24-98a2-fde2bc504108.</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net_total</w:t>
            </w:r>
          </w:p>
        </w:tc>
        <w:tc>
          <w:tcPr>
            <w:tcW w:type="dxa" w:w="2880"/>
          </w:tcPr>
          <w:p>
            <w:r>
              <w:t>integer</w:t>
            </w:r>
          </w:p>
        </w:tc>
        <w:tc>
          <w:tcPr>
            <w:tcW w:type="dxa" w:w="2880"/>
          </w:tcPr>
          <w:p>
            <w:r>
              <w:t>The net total of the receipt pre tax, post-discounts, pre tips, in cents.</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receipt_date</w:t>
            </w:r>
          </w:p>
        </w:tc>
        <w:tc>
          <w:tcPr>
            <w:tcW w:type="dxa" w:w="2880"/>
          </w:tcPr>
          <w:p>
            <w:r>
              <w:t>string (date-time)</w:t>
            </w:r>
          </w:p>
        </w:tc>
        <w:tc>
          <w:tcPr>
            <w:tcW w:type="dxa" w:w="2880"/>
          </w:tcPr>
          <w:p>
            <w:r>
              <w:t>Receipt create date time. UTC date time in ISO8601 format. Example: 2021-01-01T00:00:00.000Z.</w:t>
            </w:r>
          </w:p>
        </w:tc>
      </w:tr>
      <w:tr>
        <w:tc>
          <w:tcPr>
            <w:tcW w:type="dxa" w:w="2880"/>
          </w:tcPr>
          <w:p>
            <w:r>
              <w:t>gross_total</w:t>
            </w:r>
          </w:p>
        </w:tc>
        <w:tc>
          <w:tcPr>
            <w:tcW w:type="dxa" w:w="2880"/>
          </w:tcPr>
          <w:p>
            <w:r>
              <w:t>integer</w:t>
            </w:r>
          </w:p>
        </w:tc>
        <w:tc>
          <w:tcPr>
            <w:tcW w:type="dxa" w:w="2880"/>
          </w:tcPr>
          <w:p>
            <w:r>
              <w:t>The gross total of the receipt in cents.</w:t>
            </w:r>
          </w:p>
        </w:tc>
      </w:tr>
      <w:tr>
        <w:tc>
          <w:tcPr>
            <w:tcW w:type="dxa" w:w="2880"/>
          </w:tcPr>
          <w:p>
            <w:r>
              <w:t>total_receipt_discounts</w:t>
            </w:r>
          </w:p>
        </w:tc>
        <w:tc>
          <w:tcPr>
            <w:tcW w:type="dxa" w:w="2880"/>
          </w:tcPr>
          <w:p>
            <w:r>
              <w:t>integer</w:t>
            </w:r>
          </w:p>
        </w:tc>
        <w:tc>
          <w:tcPr>
            <w:tcW w:type="dxa" w:w="2880"/>
          </w:tcPr>
          <w:p>
            <w:r>
              <w:t>The total discounts of the receipt in cents. Minimum: 0.</w:t>
            </w:r>
          </w:p>
        </w:tc>
      </w:tr>
      <w:tr>
        <w:tc>
          <w:tcPr>
            <w:tcW w:type="dxa" w:w="2880"/>
          </w:tcPr>
          <w:p>
            <w:r>
              <w:t>tips</w:t>
            </w:r>
          </w:p>
        </w:tc>
        <w:tc>
          <w:tcPr>
            <w:tcW w:type="dxa" w:w="2880"/>
          </w:tcPr>
          <w:p>
            <w:r>
              <w:t>integer</w:t>
            </w:r>
          </w:p>
        </w:tc>
        <w:tc>
          <w:tcPr>
            <w:tcW w:type="dxa" w:w="2880"/>
          </w:tcPr>
          <w:p>
            <w:r>
              <w:t>Total tips in cents.</w:t>
            </w:r>
          </w:p>
        </w:tc>
      </w:tr>
      <w:tr>
        <w:tc>
          <w:tcPr>
            <w:tcW w:type="dxa" w:w="2880"/>
          </w:tcPr>
          <w:p>
            <w:r>
              <w:t>external_user_id</w:t>
            </w:r>
          </w:p>
        </w:tc>
        <w:tc>
          <w:tcPr>
            <w:tcW w:type="dxa" w:w="2880"/>
          </w:tcPr>
          <w:p>
            <w:r>
              <w:t>string</w:t>
            </w:r>
          </w:p>
        </w:tc>
        <w:tc>
          <w:tcPr>
            <w:tcW w:type="dxa" w:w="2880"/>
          </w:tcPr>
          <w:p>
            <w:r>
              <w:t>External user ID of the sales receipt in your system (must be unique per 7shifts location).</w:t>
            </w:r>
          </w:p>
        </w:tc>
      </w:tr>
      <w:tr>
        <w:tc>
          <w:tcPr>
            <w:tcW w:type="dxa" w:w="2880"/>
          </w:tcPr>
          <w:p>
            <w:r>
              <w:t>revenue_center</w:t>
            </w:r>
          </w:p>
        </w:tc>
        <w:tc>
          <w:tcPr>
            <w:tcW w:type="dxa" w:w="2880"/>
          </w:tcPr>
          <w:p>
            <w:r>
              <w:t>string</w:t>
            </w:r>
          </w:p>
        </w:tc>
        <w:tc>
          <w:tcPr>
            <w:tcW w:type="dxa" w:w="2880"/>
          </w:tcPr>
          <w:p>
            <w:r>
              <w:t>Label for the revenue center for the receipt.</w:t>
            </w:r>
          </w:p>
        </w:tc>
      </w:tr>
      <w:tr>
        <w:tc>
          <w:tcPr>
            <w:tcW w:type="dxa" w:w="2880"/>
          </w:tcPr>
          <w:p>
            <w:r>
              <w:t>receipt_lines</w:t>
            </w:r>
          </w:p>
        </w:tc>
        <w:tc>
          <w:tcPr>
            <w:tcW w:type="dxa" w:w="2880"/>
          </w:tcPr>
          <w:p>
            <w:r>
              <w:t>array</w:t>
            </w:r>
          </w:p>
        </w:tc>
        <w:tc>
          <w:tcPr>
            <w:tcW w:type="dxa" w:w="2880"/>
          </w:tcPr>
          <w:p>
            <w:r>
              <w:t>Receipt line items. Each item is an object (see Receipt Line Item Fields).</w:t>
            </w:r>
          </w:p>
        </w:tc>
      </w:tr>
      <w:tr>
        <w:tc>
          <w:tcPr>
            <w:tcW w:type="dxa" w:w="2880"/>
          </w:tcPr>
          <w:p>
            <w:r>
              <w:t>tip_details</w:t>
            </w:r>
          </w:p>
        </w:tc>
        <w:tc>
          <w:tcPr>
            <w:tcW w:type="dxa" w:w="2880"/>
          </w:tcPr>
          <w:p>
            <w:r>
              <w:t>array</w:t>
            </w:r>
          </w:p>
        </w:tc>
        <w:tc>
          <w:tcPr>
            <w:tcW w:type="dxa" w:w="2880"/>
          </w:tcPr>
          <w:p>
            <w:r>
              <w:t>Tip line items. Each item is an object (see Tip Detail Fields).</w:t>
            </w:r>
          </w:p>
        </w:tc>
      </w:tr>
      <w:tr>
        <w:tc>
          <w:tcPr>
            <w:tcW w:type="dxa" w:w="2880"/>
          </w:tcPr>
          <w:p>
            <w:r>
              <w:t>status</w:t>
            </w:r>
          </w:p>
        </w:tc>
        <w:tc>
          <w:tcPr>
            <w:tcW w:type="dxa" w:w="2880"/>
          </w:tcPr>
          <w:p>
            <w:r>
              <w:t>string</w:t>
            </w:r>
          </w:p>
        </w:tc>
        <w:tc>
          <w:tcPr>
            <w:tcW w:type="dxa" w:w="2880"/>
          </w:tcPr>
          <w:p>
            <w:r>
              <w:t>Status of the receipt. Allowed: open, closed, voided, deleted.</w:t>
            </w:r>
          </w:p>
        </w:tc>
      </w:tr>
      <w:tr>
        <w:tc>
          <w:tcPr>
            <w:tcW w:type="dxa" w:w="2880"/>
          </w:tcPr>
          <w:p>
            <w:r>
              <w:t>order_type</w:t>
            </w:r>
          </w:p>
        </w:tc>
        <w:tc>
          <w:tcPr>
            <w:tcW w:type="dxa" w:w="2880"/>
          </w:tcPr>
          <w:p>
            <w:r>
              <w:t>string</w:t>
            </w:r>
          </w:p>
        </w:tc>
        <w:tc>
          <w:tcPr>
            <w:tcW w:type="dxa" w:w="2880"/>
          </w:tcPr>
          <w:p>
            <w:r>
              <w:t>Order type. Allowed: dine_in, delivery, take_out.</w:t>
            </w:r>
          </w:p>
        </w:tc>
      </w:tr>
      <w:tr>
        <w:tc>
          <w:tcPr>
            <w:tcW w:type="dxa" w:w="2880"/>
          </w:tcPr>
          <w:p>
            <w:r>
              <w:t>dining_option</w:t>
            </w:r>
          </w:p>
        </w:tc>
        <w:tc>
          <w:tcPr>
            <w:tcW w:type="dxa" w:w="2880"/>
          </w:tcPr>
          <w:p>
            <w:r>
              <w:t>string</w:t>
            </w:r>
          </w:p>
        </w:tc>
        <w:tc>
          <w:tcPr>
            <w:tcW w:type="dxa" w:w="2880"/>
          </w:tcPr>
          <w:p>
            <w:r>
              <w:t>Dining option.</w:t>
            </w:r>
          </w:p>
        </w:tc>
      </w:tr>
    </w:tbl>
    <w:p/>
    <w:p>
      <w:pPr>
        <w:pStyle w:val="Heading3"/>
      </w:pPr>
      <w:r>
        <w:t>Receipt Line Item Fields (receipt_lines[])</w:t>
      </w:r>
    </w:p>
    <w:p>
      <w:r>
        <w:t>All fields below are required per line item.</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external_item_id</w:t>
            </w:r>
          </w:p>
        </w:tc>
        <w:tc>
          <w:tcPr>
            <w:tcW w:type="dxa" w:w="2880"/>
          </w:tcPr>
          <w:p>
            <w:r>
              <w:t>string</w:t>
            </w:r>
          </w:p>
        </w:tc>
        <w:tc>
          <w:tcPr>
            <w:tcW w:type="dxa" w:w="2880"/>
          </w:tcPr>
          <w:p>
            <w:r>
              <w:t>The item ID available to the client.</w:t>
            </w:r>
          </w:p>
        </w:tc>
      </w:tr>
      <w:tr>
        <w:tc>
          <w:tcPr>
            <w:tcW w:type="dxa" w:w="2880"/>
          </w:tcPr>
          <w:p>
            <w:r>
              <w:t>external_category_ids</w:t>
            </w:r>
          </w:p>
        </w:tc>
        <w:tc>
          <w:tcPr>
            <w:tcW w:type="dxa" w:w="2880"/>
          </w:tcPr>
          <w:p>
            <w:r>
              <w:t>array of string</w:t>
            </w:r>
          </w:p>
        </w:tc>
        <w:tc>
          <w:tcPr>
            <w:tcW w:type="dxa" w:w="2880"/>
          </w:tcPr>
          <w:p>
            <w:r>
              <w:t>The list of category IDs available to the client.</w:t>
            </w:r>
          </w:p>
        </w:tc>
      </w:tr>
      <w:tr>
        <w:tc>
          <w:tcPr>
            <w:tcW w:type="dxa" w:w="2880"/>
          </w:tcPr>
          <w:p>
            <w:r>
              <w:t>quantity</w:t>
            </w:r>
          </w:p>
        </w:tc>
        <w:tc>
          <w:tcPr>
            <w:tcW w:type="dxa" w:w="2880"/>
          </w:tcPr>
          <w:p>
            <w:r>
              <w:t>integer</w:t>
            </w:r>
          </w:p>
        </w:tc>
        <w:tc>
          <w:tcPr>
            <w:tcW w:type="dxa" w:w="2880"/>
          </w:tcPr>
          <w:p>
            <w:r>
              <w:t>The quantity of this item.</w:t>
            </w:r>
          </w:p>
        </w:tc>
      </w:tr>
      <w:tr>
        <w:tc>
          <w:tcPr>
            <w:tcW w:type="dxa" w:w="2880"/>
          </w:tcPr>
          <w:p>
            <w:r>
              <w:t>price</w:t>
            </w:r>
          </w:p>
        </w:tc>
        <w:tc>
          <w:tcPr>
            <w:tcW w:type="dxa" w:w="2880"/>
          </w:tcPr>
          <w:p>
            <w:r>
              <w:t>integer</w:t>
            </w:r>
          </w:p>
        </w:tc>
        <w:tc>
          <w:tcPr>
            <w:tcW w:type="dxa" w:w="2880"/>
          </w:tcPr>
          <w:p>
            <w:r>
              <w:t>The item price in cents.</w:t>
            </w:r>
          </w:p>
        </w:tc>
      </w:tr>
      <w:tr>
        <w:tc>
          <w:tcPr>
            <w:tcW w:type="dxa" w:w="2880"/>
          </w:tcPr>
          <w:p>
            <w:r>
              <w:t>gross_item_price</w:t>
            </w:r>
          </w:p>
        </w:tc>
        <w:tc>
          <w:tcPr>
            <w:tcW w:type="dxa" w:w="2880"/>
          </w:tcPr>
          <w:p>
            <w:r>
              <w:t>integer</w:t>
            </w:r>
          </w:p>
        </w:tc>
        <w:tc>
          <w:tcPr>
            <w:tcW w:type="dxa" w:w="2880"/>
          </w:tcPr>
          <w:p>
            <w:r>
              <w:t>The item gross price in cents.</w:t>
            </w:r>
          </w:p>
        </w:tc>
      </w:tr>
      <w:tr>
        <w:tc>
          <w:tcPr>
            <w:tcW w:type="dxa" w:w="2880"/>
          </w:tcPr>
          <w:p>
            <w:r>
              <w:t>net_item_price</w:t>
            </w:r>
          </w:p>
        </w:tc>
        <w:tc>
          <w:tcPr>
            <w:tcW w:type="dxa" w:w="2880"/>
          </w:tcPr>
          <w:p>
            <w:r>
              <w:t>integer</w:t>
            </w:r>
          </w:p>
        </w:tc>
        <w:tc>
          <w:tcPr>
            <w:tcW w:type="dxa" w:w="2880"/>
          </w:tcPr>
          <w:p>
            <w:r>
              <w:t>The item net price pre tax, post-discounts, pre tips, in cents.</w:t>
            </w:r>
          </w:p>
        </w:tc>
      </w:tr>
      <w:tr>
        <w:tc>
          <w:tcPr>
            <w:tcW w:type="dxa" w:w="2880"/>
          </w:tcPr>
          <w:p>
            <w:r>
              <w:t>item_discount</w:t>
            </w:r>
          </w:p>
        </w:tc>
        <w:tc>
          <w:tcPr>
            <w:tcW w:type="dxa" w:w="2880"/>
          </w:tcPr>
          <w:p>
            <w:r>
              <w:t>integer</w:t>
            </w:r>
          </w:p>
        </w:tc>
        <w:tc>
          <w:tcPr>
            <w:tcW w:type="dxa" w:w="2880"/>
          </w:tcPr>
          <w:p>
            <w:r>
              <w:t>The item discount, in cents.</w:t>
            </w:r>
          </w:p>
        </w:tc>
      </w:tr>
      <w:tr>
        <w:tc>
          <w:tcPr>
            <w:tcW w:type="dxa" w:w="2880"/>
          </w:tcPr>
          <w:p>
            <w:r>
              <w:t>status</w:t>
            </w:r>
          </w:p>
        </w:tc>
        <w:tc>
          <w:tcPr>
            <w:tcW w:type="dxa" w:w="2880"/>
          </w:tcPr>
          <w:p>
            <w:r>
              <w:t>string</w:t>
            </w:r>
          </w:p>
        </w:tc>
        <w:tc>
          <w:tcPr>
            <w:tcW w:type="dxa" w:w="2880"/>
          </w:tcPr>
          <w:p>
            <w:r>
              <w:t>The item status. Allowed: open, closed, voided, deleted.</w:t>
            </w:r>
          </w:p>
        </w:tc>
      </w:tr>
      <w:tr>
        <w:tc>
          <w:tcPr>
            <w:tcW w:type="dxa" w:w="2880"/>
          </w:tcPr>
          <w:p>
            <w:r>
              <w:t>created</w:t>
            </w:r>
          </w:p>
        </w:tc>
        <w:tc>
          <w:tcPr>
            <w:tcW w:type="dxa" w:w="2880"/>
          </w:tcPr>
          <w:p>
            <w:r>
              <w:t>string (date-time)</w:t>
            </w:r>
          </w:p>
        </w:tc>
        <w:tc>
          <w:tcPr>
            <w:tcW w:type="dxa" w:w="2880"/>
          </w:tcPr>
          <w:p>
            <w:r>
              <w:t>Line item create date time. UTC date time in ISO8601 format. (Not marked required in schema, but present as a property.)</w:t>
            </w:r>
          </w:p>
        </w:tc>
      </w:tr>
    </w:tbl>
    <w:p/>
    <w:p>
      <w:pPr>
        <w:pStyle w:val="Heading3"/>
      </w:pPr>
      <w:r>
        <w:t>Tip Detail Fields (tip_details[])</w:t>
      </w:r>
    </w:p>
    <w:p>
      <w:r>
        <w:t>All fields below are required per tip detail item.</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type</w:t>
            </w:r>
          </w:p>
        </w:tc>
        <w:tc>
          <w:tcPr>
            <w:tcW w:type="dxa" w:w="2880"/>
          </w:tcPr>
          <w:p>
            <w:r>
              <w:t>string</w:t>
            </w:r>
          </w:p>
        </w:tc>
        <w:tc>
          <w:tcPr>
            <w:tcW w:type="dxa" w:w="2880"/>
          </w:tcPr>
          <w:p>
            <w:r>
              <w:t>Tip type. Allowed: cc, cash, declared, net, total, gratuity.</w:t>
            </w:r>
          </w:p>
        </w:tc>
      </w:tr>
      <w:tr>
        <w:tc>
          <w:tcPr>
            <w:tcW w:type="dxa" w:w="2880"/>
          </w:tcPr>
          <w:p>
            <w:r>
              <w:t>value</w:t>
            </w:r>
          </w:p>
        </w:tc>
        <w:tc>
          <w:tcPr>
            <w:tcW w:type="dxa" w:w="2880"/>
          </w:tcPr>
          <w:p>
            <w:r>
              <w:t>integer</w:t>
            </w:r>
          </w:p>
        </w:tc>
        <w:tc>
          <w:tcPr>
            <w:tcW w:type="dxa" w:w="2880"/>
          </w:tcPr>
          <w:p>
            <w:r>
              <w:t>Tip value in cents. Example: 500.</w:t>
            </w:r>
          </w:p>
        </w:tc>
      </w:tr>
    </w:tbl>
    <w:p/>
    <w:p>
      <w:pPr>
        <w:pStyle w:val="Heading3"/>
      </w:pPr>
      <w:r>
        <w:t>Response</w:t>
      </w:r>
    </w:p>
    <w:p>
      <w:pPr>
        <w:pStyle w:val="Heading3"/>
      </w:pPr>
      <w:r>
        <w:t>Success Response (202 Accepted)</w:t>
      </w:r>
    </w:p>
    <w:p>
      <w:r>
        <w:t>Description: The receipt update is queued for processing.</w:t>
      </w:r>
    </w:p>
    <w:p>
      <w:r>
        <w:rPr>
          <w:b/>
          <w:color w:val="666666"/>
          <w:sz w:val="16"/>
        </w:rPr>
        <w:t>[json]</w:t>
      </w:r>
    </w:p>
    <w:p>
      <w:pPr>
        <w:shd w:fill="F2F2F2" w:val="clear"/>
      </w:pPr>
      <w:r>
        <w:rPr>
          <w:rFonts w:ascii="Courier New" w:hAnsi="Courier New"/>
          <w:sz w:val="17"/>
        </w:rPr>
        <w:t>{</w:t>
        <w:br/>
        <w:t xml:space="preserve"> "object": "receipt_processed",</w:t>
        <w:br/>
        <w:t xml:space="preserve"> "data": {</w:t>
        <w:br/>
        <w:t xml:space="preserve"> "uuid": "de9cc3bc-9508-4a1a-807c-b70fc4c9e372",</w:t>
        <w:br/>
        <w:t xml:space="preserve"> "receipt_id": "RECEIPT001"</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"type": "basic",</w:t>
        <w:br/>
        <w:t xml:space="preserve"> "title": "This is a Bad Request error message",</w:t>
        <w:br/>
        <w:t xml:space="preserve"> "status": 400,</w:t>
        <w:br/>
        <w:t xml:space="preserve"> "detail": "A human-readable explanation specific to this occurrence of the problem.",</w:t>
        <w:br/>
        <w:t xml:space="preserve"> "code": 400,</w:t>
        <w:br/>
        <w:t xml:space="preserve"> "param": "param"</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"type": "basic",</w:t>
        <w:br/>
        <w:t xml:space="preserve"> "title": "This is a Forbidden error message",</w:t>
        <w:br/>
        <w:t xml:space="preserve"> "status": 403,</w:t>
        <w:br/>
        <w:t xml:space="preserve"> "detail": "A human-readable explanation specific to this occurrence of the problem.",</w:t>
        <w:br/>
        <w:t xml:space="preserve"> "code": 403,</w:t>
        <w:br/>
        <w:t xml:space="preserve"> "param": "param"</w:t>
        <w:br/>
        <w:t>}</w:t>
      </w:r>
    </w:p>
    <w:p>
      <w:pPr>
        <w:pStyle w:val="Heading3"/>
      </w:pPr>
      <w:r>
        <w:t>Error Response (500 Server Error)</w:t>
      </w:r>
    </w:p>
    <w:p>
      <w:r>
        <w:rPr>
          <w:b/>
          <w:color w:val="666666"/>
          <w:sz w:val="16"/>
        </w:rPr>
        <w:t>[json]</w:t>
      </w:r>
    </w:p>
    <w:p>
      <w:pPr>
        <w:shd w:fill="F2F2F2" w:val="clear"/>
      </w:pPr>
      <w:r>
        <w:rPr>
          <w:rFonts w:ascii="Courier New" w:hAnsi="Courier New"/>
          <w:sz w:val="17"/>
        </w:rPr>
        <w:t>{</w:t>
        <w:br/>
        <w:t xml:space="preserve"> "type": "basic",</w:t>
        <w:br/>
        <w:t xml:space="preserve"> "title": "This is a Server error message",</w:t>
        <w:br/>
        <w:t xml:space="preserve"> "status": 500,</w:t>
        <w:br/>
        <w:t xml:space="preserve"> "detail": "A human-readable explanation specific to this occurrence of the problem.",</w:t>
        <w:br/>
        <w:t xml:space="preserve"> "code": 500,</w:t>
        <w:br/>
        <w:t xml:space="preserve"> "param": "param"</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object</w:t>
            </w:r>
          </w:p>
        </w:tc>
        <w:tc>
          <w:tcPr>
            <w:tcW w:type="dxa" w:w="2880"/>
          </w:tcPr>
          <w:p>
            <w:r>
              <w:t>string</w:t>
            </w:r>
          </w:p>
        </w:tc>
        <w:tc>
          <w:tcPr>
            <w:tcW w:type="dxa" w:w="2880"/>
          </w:tcPr>
          <w:p>
            <w:r>
              <w:t>Event type. Always receipt_processed.</w:t>
            </w:r>
          </w:p>
        </w:tc>
      </w:tr>
      <w:tr>
        <w:tc>
          <w:tcPr>
            <w:tcW w:type="dxa" w:w="2880"/>
          </w:tcPr>
          <w:p>
            <w:r>
              <w:t>data</w:t>
            </w:r>
          </w:p>
        </w:tc>
        <w:tc>
          <w:tcPr>
            <w:tcW w:type="dxa" w:w="2880"/>
          </w:tcPr>
          <w:p>
            <w:r>
              <w:t>object</w:t>
            </w:r>
          </w:p>
        </w:tc>
        <w:tc>
          <w:tcPr>
            <w:tcW w:type="dxa" w:w="2880"/>
          </w:tcPr>
          <w:p>
            <w:r>
              <w:t>Accepted receipt identifiers.</w:t>
            </w:r>
          </w:p>
        </w:tc>
      </w:tr>
      <w:tr>
        <w:tc>
          <w:tcPr>
            <w:tcW w:type="dxa" w:w="2880"/>
          </w:tcPr>
          <w:p>
            <w:r>
              <w:t>data.uuid</w:t>
            </w:r>
          </w:p>
        </w:tc>
        <w:tc>
          <w:tcPr>
            <w:tcW w:type="dxa" w:w="2880"/>
          </w:tcPr>
          <w:p>
            <w:r>
              <w:t>string | null</w:t>
            </w:r>
          </w:p>
        </w:tc>
        <w:tc>
          <w:tcPr>
            <w:tcW w:type="dxa" w:w="2880"/>
          </w:tcPr>
          <w:p>
            <w:r>
              <w:t>UUID for the accepted receipt.</w:t>
            </w:r>
          </w:p>
        </w:tc>
      </w:tr>
      <w:tr>
        <w:tc>
          <w:tcPr>
            <w:tcW w:type="dxa" w:w="2880"/>
          </w:tcPr>
          <w:p>
            <w:r>
              <w:t>data.receipt_id</w:t>
            </w:r>
          </w:p>
        </w:tc>
        <w:tc>
          <w:tcPr>
            <w:tcW w:type="dxa" w:w="2880"/>
          </w:tcPr>
          <w:p>
            <w:r>
              <w:t>string | null</w:t>
            </w:r>
          </w:p>
        </w:tc>
        <w:tc>
          <w:tcPr>
            <w:tcW w:type="dxa" w:w="2880"/>
          </w:tcPr>
          <w:p>
            <w:r>
              <w:t>External ID for the accepted receipt.</w:t>
            </w:r>
          </w:p>
        </w:tc>
      </w:tr>
    </w:tbl>
    <w:p/>
    <w:p>
      <w:pPr>
        <w:pStyle w:val="Heading3"/>
      </w:pPr>
      <w:r>
        <w:t>Sample Request</w:t>
      </w:r>
    </w:p>
    <w:p>
      <w:r>
        <w:rPr>
          <w:b/>
          <w:color w:val="666666"/>
          <w:sz w:val="16"/>
        </w:rPr>
        <w:t>[bash]</w:t>
      </w:r>
    </w:p>
    <w:p>
      <w:pPr>
        <w:shd w:fill="F2F2F2" w:val="clear"/>
      </w:pPr>
      <w:r>
        <w:rPr>
          <w:rFonts w:ascii="Courier New" w:hAnsi="Courier New"/>
          <w:sz w:val="17"/>
        </w:rPr>
        <w:t>curl --request PUT \</w:t>
        <w:br/>
        <w:t xml:space="preserve"> --url 'https://api.7shifts.com/v2/company/1234/receipts/ext:7890:rec_8522451' \</w:t>
        <w:br/>
        <w:t xml:space="preserve"> --header 'Accept: application/json' \</w:t>
        <w:br/>
        <w:t xml:space="preserve"> --header 'Content-Type: application/json' \</w:t>
        <w:br/>
        <w:t xml:space="preserve"> --header 'x-api-version: 2022-05-01' \</w:t>
        <w:br/>
        <w:t xml:space="preserve"> --header 'x-company-guid: 1310bfe1-cb3f-4f24-98a2-fde2bc504108' \</w:t>
        <w:br/>
        <w:t xml:space="preserve"> --data '{</w:t>
        <w:br/>
        <w:t xml:space="preserve"> "receipt_date": "2021-01-01T00:00:00.000Z",</w:t>
        <w:br/>
        <w:t xml:space="preserve"> "net_total": 2599,</w:t>
        <w:br/>
        <w:t xml:space="preserve"> "gross_total": 2999,</w:t>
        <w:br/>
        <w:t xml:space="preserve"> "total_receipt_discounts": 200,</w:t>
        <w:br/>
        <w:t xml:space="preserve"> "tips": 500,</w:t>
        <w:br/>
        <w:t xml:space="preserve"> "external_user_id": "user_123",</w:t>
        <w:br/>
        <w:t xml:space="preserve"> "revenue_center": "Main Bar",</w:t>
        <w:br/>
        <w:t xml:space="preserve"> "status": "closed",</w:t>
        <w:br/>
        <w:t xml:space="preserve"> "order_type": "dine_in",</w:t>
        <w:br/>
        <w:t xml:space="preserve"> "dining_option": "Patio",</w:t>
        <w:br/>
        <w:t xml:space="preserve"> "receipt_lines": [</w:t>
        <w:br/>
        <w:t xml:space="preserve">      {</w:t>
        <w:br/>
        <w:t xml:space="preserve"> "external_item_id": "item_001",</w:t>
        <w:br/>
        <w:t xml:space="preserve"> "external_category_ids": ["cat_10"],</w:t>
        <w:br/>
        <w:t xml:space="preserve"> "quantity": 1,</w:t>
        <w:br/>
        <w:t xml:space="preserve"> "price": 1499,</w:t>
        <w:br/>
        <w:t xml:space="preserve"> "gross_item_price": 1499,</w:t>
        <w:br/>
        <w:t xml:space="preserve"> "net_item_price": 1299,</w:t>
        <w:br/>
        <w:t xml:space="preserve"> "item_discount": 200,</w:t>
        <w:br/>
        <w:t xml:space="preserve"> "status": "closed"</w:t>
        <w:br/>
        <w:t xml:space="preserve">      }</w:t>
        <w:br/>
        <w:t xml:space="preserve">    ],</w:t>
        <w:br/>
        <w:t xml:space="preserve"> "tip_details": [</w:t>
        <w:br/>
        <w:t xml:space="preserve">      {</w:t>
        <w:br/>
        <w:t xml:space="preserve"> "type": "cc",</w:t>
        <w:br/>
        <w:t xml:space="preserve"> "value": 500</w:t>
        <w:br/>
        <w:t xml:space="preserve">      }</w:t>
        <w:br/>
        <w:t xml:space="preserve">    ]</w:t>
        <w:br/>
        <w:t xml:space="preserve">  }'</w:t>
      </w:r>
    </w:p>
    <w:p>
      <w:pPr>
        <w:pStyle w:val="Heading3"/>
      </w:pPr>
      <w:r>
        <w:t>Example Usage</w:t>
      </w:r>
    </w:p>
    <w:p>
      <w:pPr>
        <w:pStyle w:val="Heading3"/>
      </w:pPr>
      <w:r>
        <w:t>Example 1: Minimal Update (net total only)</w:t>
      </w:r>
    </w:p>
    <w:p>
      <w:r>
        <w:rPr>
          <w:b/>
          <w:color w:val="666666"/>
          <w:sz w:val="16"/>
        </w:rPr>
        <w:t>[bash]</w:t>
      </w:r>
    </w:p>
    <w:p>
      <w:pPr>
        <w:shd w:fill="F2F2F2" w:val="clear"/>
      </w:pPr>
      <w:r>
        <w:rPr>
          <w:rFonts w:ascii="Courier New" w:hAnsi="Courier New"/>
          <w:sz w:val="17"/>
        </w:rPr>
        <w:t>curl --request PUT \</w:t>
        <w:br/>
        <w:t xml:space="preserve"> --url 'https://api.7shifts.com/v2/company/1234/receipts/de9cc3bc-9508-4a1a-807c-b70fc4c9e372' \</w:t>
        <w:br/>
        <w:t xml:space="preserve"> --header 'Accept: application/json' \</w:t>
        <w:br/>
        <w:t xml:space="preserve"> --header 'Content-Type: application/json' \</w:t>
        <w:br/>
        <w:t xml:space="preserve"> --data '{</w:t>
        <w:br/>
        <w:t xml:space="preserve"> "net_total": 2599</w:t>
        <w:br/>
        <w:t xml:space="preserve">  }'</w:t>
      </w:r>
    </w:p>
    <w:p>
      <w:pPr>
        <w:pStyle w:val="Heading3"/>
      </w:pPr>
      <w:r>
        <w:t>Example 2: Update Using External Receipt ID Format</w:t>
      </w:r>
    </w:p>
    <w:p>
      <w:r>
        <w:rPr>
          <w:b/>
          <w:color w:val="666666"/>
          <w:sz w:val="16"/>
        </w:rPr>
        <w:t>[bash]</w:t>
      </w:r>
    </w:p>
    <w:p>
      <w:pPr>
        <w:shd w:fill="F2F2F2" w:val="clear"/>
      </w:pPr>
      <w:r>
        <w:rPr>
          <w:rFonts w:ascii="Courier New" w:hAnsi="Courier New"/>
          <w:sz w:val="17"/>
        </w:rPr>
        <w:t>curl --request PUT \</w:t>
        <w:br/>
        <w:t xml:space="preserve"> --url 'https://api.7shifts.com/v2/company/1234/receipts/ext:7890:rec_8522451' \</w:t>
        <w:br/>
        <w:t xml:space="preserve"> --header 'Accept: application/json' \</w:t>
        <w:br/>
        <w:t xml:space="preserve"> --header 'Content-Type: application/json' \</w:t>
        <w:br/>
        <w:t xml:space="preserve"> --data '{</w:t>
        <w:br/>
        <w:t xml:space="preserve"> "net_total": 5000,</w:t>
        <w:br/>
        <w:t xml:space="preserve"> "status": "open"</w:t>
        <w:br/>
        <w:t xml:space="preserve">  }'</w:t>
      </w:r>
    </w:p>
    <w:p>
      <w:pPr>
        <w:pStyle w:val="Heading3"/>
      </w:pPr>
      <w:r>
        <w:t>Behavior</w:t>
      </w:r>
    </w:p>
    <w:p>
      <w:pPr>
        <w:pStyle w:val="ListBullet"/>
      </w:pPr>
      <w:r>
        <w:t>Accepts the receipt update payload and validates required fields (notably net_total).</w:t>
      </w:r>
    </w:p>
    <w:p>
      <w:pPr>
        <w:pStyle w:val="ListBullet"/>
      </w:pPr>
      <w:r>
        <w:t>Queues the receipt update for processing.</w:t>
      </w:r>
    </w:p>
    <w:p>
      <w:pPr>
        <w:pStyle w:val="ListBullet"/>
      </w:pPr>
      <w:r>
        <w:t>Returns a 202 Accepted acknowledgement with accepted receipt identifiers (uuid and/or receipt_id).</w:t>
      </w:r>
    </w:p>
    <w:p>
      <w:pPr>
        <w:pStyle w:val="ListBullet"/>
      </w:pPr>
      <w:r>
        <w:t>If the update fails during processing, a client callback may be invoked (if configured).</w:t>
      </w:r>
    </w:p>
    <w:p>
      <w:pPr>
        <w:pStyle w:val="Heading3"/>
      </w:pPr>
      <w:r>
        <w:t>Callbacks (Client-Provided)</w:t>
      </w:r>
    </w:p>
    <w:p>
      <w:pPr>
        <w:pStyle w:val="Heading3"/>
      </w:pPr>
      <w:r>
        <w:t>Receipt Failed Callback (receiptFailed)</w:t>
      </w:r>
    </w:p>
    <w:p>
      <w:r>
        <w:t>Description: Notification of a failed creation or update to an existing receipt.</w:t>
      </w:r>
    </w:p>
    <w:p>
      <w:r>
        <w:t>Callback URL Template (client-defined):</w:t>
        <w:br/>
        <w:t>https://my.client.com/defined_callback_url</w:t>
      </w:r>
    </w:p>
    <w:p>
      <w:r>
        <w:t>Method: PUT</w:t>
      </w:r>
    </w:p>
    <w:p>
      <w:r>
        <w:rPr>
          <w:b/>
        </w:rPr>
        <w:t>Callback Request Body (application/json)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uuid</w:t>
            </w:r>
          </w:p>
        </w:tc>
        <w:tc>
          <w:tcPr>
            <w:tcW w:type="dxa" w:w="2880"/>
          </w:tcPr>
          <w:p>
            <w:r>
              <w:t>string (uuid)</w:t>
            </w:r>
          </w:p>
        </w:tc>
        <w:tc>
          <w:tcPr>
            <w:tcW w:type="dxa" w:w="2880"/>
          </w:tcPr>
          <w:p>
            <w:r>
              <w:t>UUID of receipt.</w:t>
            </w:r>
          </w:p>
        </w:tc>
      </w:tr>
      <w:tr>
        <w:tc>
          <w:tcPr>
            <w:tcW w:type="dxa" w:w="2880"/>
          </w:tcPr>
          <w:p>
            <w:r>
              <w:t>message</w:t>
            </w:r>
          </w:p>
        </w:tc>
        <w:tc>
          <w:tcPr>
            <w:tcW w:type="dxa" w:w="2880"/>
          </w:tcPr>
          <w:p>
            <w:r>
              <w:t>string</w:t>
            </w:r>
          </w:p>
        </w:tc>
        <w:tc>
          <w:tcPr>
            <w:tcW w:type="dxa" w:w="2880"/>
          </w:tcPr>
          <w:p>
            <w:r>
              <w:t>Reason the requested receipt operation failed.</w:t>
            </w:r>
          </w:p>
        </w:tc>
      </w:tr>
    </w:tbl>
    <w:p/>
    <w:p>
      <w:r>
        <w:t>Example callback payload:</w:t>
      </w:r>
    </w:p>
    <w:p>
      <w:r>
        <w:rPr>
          <w:b/>
          <w:color w:val="666666"/>
          <w:sz w:val="16"/>
        </w:rPr>
        <w:t>[json]</w:t>
      </w:r>
    </w:p>
    <w:p>
      <w:pPr>
        <w:shd w:fill="F2F2F2" w:val="clear"/>
      </w:pPr>
      <w:r>
        <w:rPr>
          <w:rFonts w:ascii="Courier New" w:hAnsi="Courier New"/>
          <w:sz w:val="17"/>
        </w:rPr>
        <w:t>{</w:t>
        <w:br/>
        <w:t xml:space="preserve"> "uuid": "de9cc3bc-9508-4a1a-807c-b70fc4c9e372",</w:t>
        <w:br/>
        <w:t xml:space="preserve"> "message": "reason as to why the requested receipt operation failed"</w:t>
        <w:br/>
        <w:t>}</w:t>
      </w:r>
    </w:p>
    <w:p>
      <w:pPr>
        <w:pStyle w:val="Heading3"/>
      </w:pPr>
      <w:r>
        <w:t>Notes</w:t>
      </w:r>
    </w:p>
    <w:p>
      <w:pPr>
        <w:pStyle w:val="ListBullet"/>
      </w:pPr>
      <w:r>
        <w:t>This endpoint returns 202 to indicate the update is queued, not necessarily completed.</w:t>
      </w:r>
    </w:p>
    <w:p>
      <w:pPr>
        <w:pStyle w:val="ListBullet"/>
      </w:pPr>
      <w:r>
        <w:t>receipt_id supports both 7shifts UUIDs and external IDs formatted as ext:location_id:receipt_id.</w:t>
      </w:r>
    </w:p>
    <w:p>
      <w:r>
        <w:br w:type="page"/>
      </w:r>
    </w:p>
    <w:p>
      <w:pPr>
        <w:pStyle w:val="Heading2"/>
      </w:pPr>
      <w:r>
        <w:t>69. [GET] Retrieve Daily Sales &amp; Labor</w:t>
      </w:r>
    </w:p>
    <w:p>
      <w:r>
        <w:rPr>
          <w:b/>
        </w:rPr>
        <w:t xml:space="preserve">Endpoint: </w:t>
      </w:r>
      <w:r>
        <w:rPr>
          <w:rFonts w:ascii="Courier New" w:hAnsi="Courier New"/>
          <w:sz w:val="18"/>
        </w:rPr>
        <w:t>/v2/reports/daily_sales_and_labor</w:t>
      </w:r>
    </w:p>
    <w:p>
      <w:pPr>
        <w:pStyle w:val="Heading3"/>
      </w:pPr>
      <w:r>
        <w:t>Prerequisites</w:t>
      </w:r>
    </w:p>
    <w:p>
      <w:pPr>
        <w:pStyle w:val="ListBullet"/>
      </w:pPr>
      <w:r>
        <w:t>Must be on a plan that includes this feature (Minimum Plan Required: The Works)</w:t>
      </w:r>
    </w:p>
    <w:p>
      <w:pPr>
        <w:pStyle w:val="Heading3"/>
      </w:pPr>
      <w:r>
        <w:t>Method</w:t>
      </w:r>
    </w:p>
    <w:p>
      <w:r>
        <w:t>GET</w:t>
      </w:r>
    </w:p>
    <w:p>
      <w:pPr>
        <w:pStyle w:val="Heading3"/>
      </w:pPr>
      <w:r>
        <w:t>URL</w:t>
      </w:r>
    </w:p>
    <w:p>
      <w:r>
        <w:t>https://api.7shifts.com/v2/reports/daily_sales_and_labor</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"x-company-guid": "{{OAUTH_METADATA.meta.companyGuid}}"</w:t>
        <w:br/>
        <w:t>}</w:t>
      </w:r>
    </w:p>
    <w:p>
      <w:pPr>
        <w:pStyle w:val="Heading3"/>
      </w:pPr>
      <w:r>
        <w:t>Description</w:t>
      </w:r>
    </w:p>
    <w:p>
      <w:r>
        <w:t>Retrieves daily actual and projected sales and labor metrics for a specified location and date range. Optionally filters results by department.</w:t>
      </w:r>
    </w:p>
    <w:p>
      <w:pPr>
        <w:pStyle w:val="Heading3"/>
      </w:pPr>
      <w:r>
        <w:t>Enforcement Rules</w:t>
      </w:r>
    </w:p>
    <w:p>
      <w:pPr>
        <w:pStyle w:val="ListBullet"/>
      </w:pPr>
      <w:r>
        <w:t>There are no path parameters for this endpoint.</w:t>
      </w:r>
    </w:p>
    <w:p>
      <w:pPr>
        <w:pStyle w:val="ListBullet"/>
      </w:pPr>
      <w:r>
        <w:t>When executing, send Query Parameters in the URL as query parameters, not in the body.</w:t>
      </w:r>
    </w:p>
    <w:p>
      <w:pPr>
        <w:pStyle w:val="ListBullet"/>
      </w:pPr>
      <w:r>
        <w:t>This endpoint uses the fixed path: /v2/reports/daily_sales_and_labor (do not attempt to insert IDs into the path).</w:t>
      </w:r>
    </w:p>
    <w:p>
      <w:pPr>
        <w:pStyle w:val="Heading3"/>
      </w:pPr>
      <w:r>
        <w:t>Valid Examples</w:t>
      </w:r>
    </w:p>
    <w:p>
      <w:r>
        <w:rPr>
          <w:b/>
          <w:color w:val="666666"/>
          <w:sz w:val="16"/>
        </w:rPr>
        <w:t>[http]</w:t>
      </w:r>
    </w:p>
    <w:p>
      <w:pPr>
        <w:shd w:fill="F2F2F2" w:val="clear"/>
      </w:pPr>
      <w:r>
        <w:rPr>
          <w:rFonts w:ascii="Courier New" w:hAnsi="Courier New"/>
          <w:sz w:val="17"/>
        </w:rPr>
        <w:t>/v2/reports/daily_sales_and_labor?start_date=2019-12-01&amp;end_date=2019-12-01&amp;location_id=1234</w:t>
        <w:br/>
        <w:t>/v2/reports/daily_sales_and_labor?start_date=2019-12-01&amp;end_date=2019-12-31&amp;location_id=1234&amp;department_id=55</w:t>
      </w:r>
    </w:p>
    <w:p>
      <w:pPr>
        <w:pStyle w:val="Heading3"/>
      </w:pPr>
      <w:r>
        <w:t>Invalid Examples</w:t>
      </w:r>
    </w:p>
    <w:p>
      <w:r>
        <w:rPr>
          <w:b/>
          <w:color w:val="666666"/>
          <w:sz w:val="16"/>
        </w:rPr>
        <w:t>[http]</w:t>
      </w:r>
    </w:p>
    <w:p>
      <w:pPr>
        <w:shd w:fill="F2F2F2" w:val="clear"/>
      </w:pPr>
      <w:r>
        <w:rPr>
          <w:rFonts w:ascii="Courier New" w:hAnsi="Courier New"/>
          <w:sz w:val="17"/>
        </w:rPr>
        <w:t>/v2/reports/daily_sales_and_labor</w:t>
        <w:br/>
        <w:t>/v2/reports/daily_sales_and_labor?start_date=2019-12-01&amp;location_id=1234</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start_date</w:t>
            </w:r>
          </w:p>
        </w:tc>
        <w:tc>
          <w:tcPr>
            <w:tcW w:type="dxa" w:w="2880"/>
          </w:tcPr>
          <w:p>
            <w:r>
              <w:t>string</w:t>
            </w:r>
          </w:p>
        </w:tc>
        <w:tc>
          <w:tcPr>
            <w:tcW w:type="dxa" w:w="2880"/>
          </w:tcPr>
          <w:p>
            <w:r>
              <w:t>Starting date for which you want the daily sales and labor data for. Pattern: ^\d{4}-\d{2}-\d{2}$ (YYYY-MM-DD).</w:t>
            </w:r>
          </w:p>
        </w:tc>
      </w:tr>
      <w:tr>
        <w:tc>
          <w:tcPr>
            <w:tcW w:type="dxa" w:w="2880"/>
          </w:tcPr>
          <w:p>
            <w:r>
              <w:t>end_date</w:t>
            </w:r>
          </w:p>
        </w:tc>
        <w:tc>
          <w:tcPr>
            <w:tcW w:type="dxa" w:w="2880"/>
          </w:tcPr>
          <w:p>
            <w:r>
              <w:t>string</w:t>
            </w:r>
          </w:p>
        </w:tc>
        <w:tc>
          <w:tcPr>
            <w:tcW w:type="dxa" w:w="2880"/>
          </w:tcPr>
          <w:p>
            <w:r>
              <w:t>Ending date for which you want the daily sales and labor data for. Pattern: ^\d{4}-\d{2}-\d{2}$ (YYYY-MM-DD).</w:t>
            </w:r>
          </w:p>
        </w:tc>
      </w:tr>
      <w:tr>
        <w:tc>
          <w:tcPr>
            <w:tcW w:type="dxa" w:w="2880"/>
          </w:tcPr>
          <w:p>
            <w:r>
              <w:t>location_id</w:t>
            </w:r>
          </w:p>
        </w:tc>
        <w:tc>
          <w:tcPr>
            <w:tcW w:type="dxa" w:w="2880"/>
          </w:tcPr>
          <w:p>
            <w:r>
              <w:t>integer (int64)</w:t>
            </w:r>
          </w:p>
        </w:tc>
        <w:tc>
          <w:tcPr>
            <w:tcW w:type="dxa" w:w="2880"/>
          </w:tcPr>
          <w:p>
            <w:r>
              <w:t>Location ID.</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department_id</w:t>
            </w:r>
          </w:p>
        </w:tc>
        <w:tc>
          <w:tcPr>
            <w:tcW w:type="dxa" w:w="2880"/>
          </w:tcPr>
          <w:p>
            <w:r>
              <w:t>integer (int64)</w:t>
            </w:r>
          </w:p>
        </w:tc>
        <w:tc>
          <w:tcPr>
            <w:tcW w:type="dxa" w:w="2880"/>
          </w:tcPr>
          <w:p>
            <w:r>
              <w:t>Department ID.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w:t>
        <w:br/>
        <w:t xml:space="preserve"> "id": 1,</w:t>
        <w:br/>
        <w:t xml:space="preserve"> "location_id": 789,</w:t>
        <w:br/>
        <w:t xml:space="preserve"> "department_id": null,</w:t>
        <w:br/>
        <w:t xml:space="preserve"> "actual_items": 0,</w:t>
        <w:br/>
        <w:t xml:space="preserve"> "projected_items": 0,</w:t>
        <w:br/>
        <w:t xml:space="preserve"> "projected_items_override": null,</w:t>
        <w:br/>
        <w:t xml:space="preserve"> "labor_target": 0,</w:t>
        <w:br/>
        <w:t xml:space="preserve"> "projected_labor_minutes": 0,</w:t>
        <w:br/>
        <w:t xml:space="preserve"> "actual_labor_minutes": 1348,</w:t>
        <w:br/>
        <w:t xml:space="preserve"> "actual_ot_minutes": 0,</w:t>
        <w:br/>
        <w:t xml:space="preserve"> "date": "2023-03-01",</w:t>
        <w:br/>
        <w:t xml:space="preserve"> "actual_sales": 256991,</w:t>
        <w:br/>
        <w:t xml:space="preserve"> "projected_sales": 275845,</w:t>
        <w:br/>
        <w:t xml:space="preserve"> "projected_sales_override": null,</w:t>
        <w:br/>
        <w:t xml:space="preserve"> "actual_labor_cost": 13359,</w:t>
        <w:br/>
        <w:t xml:space="preserve"> "projected_labor_cost": 0,</w:t>
        <w:br/>
        <w:t xml:space="preserve"> "sales_per_labor_hour": 11438.768545994066,</w:t>
        <w:br/>
        <w:t xml:space="preserve"> "projected_sales_per_labor_hour": 0,</w:t>
        <w:br/>
        <w:t xml:space="preserve"> "items_per_labor_hour": 0,</w:t>
        <w:br/>
        <w:t xml:space="preserve"> "projected_items_per_labor_hour": 0,</w:t>
        <w:br/>
        <w:t xml:space="preserve"> "labor_percent": 0.051982365141191714</w:t>
        <w:br/>
        <w:t xml:space="preserve"> },</w:t>
        <w:br/>
        <w:t xml:space="preserve"> {</w:t>
        <w:br/>
        <w:t xml:space="preserve"> "id": 2,</w:t>
        <w:br/>
        <w:t xml:space="preserve"> "location_id": 789,</w:t>
        <w:br/>
        <w:t xml:space="preserve"> "department_id": null,</w:t>
        <w:br/>
        <w:t xml:space="preserve"> "actual_items": 0,</w:t>
        <w:br/>
        <w:t xml:space="preserve"> "projected_items": 0,</w:t>
        <w:br/>
        <w:t xml:space="preserve"> "projected_items_override": null,</w:t>
        <w:br/>
        <w:t xml:space="preserve"> "labor_target": 0,</w:t>
        <w:br/>
        <w:t xml:space="preserve"> "projected_labor_minutes": 0,</w:t>
        <w:br/>
        <w:t xml:space="preserve"> "actual_labor_minutes": 1662,</w:t>
        <w:br/>
        <w:t xml:space="preserve"> "actual_ot_minutes": 399,</w:t>
        <w:br/>
        <w:t xml:space="preserve"> "date": "2023-03-02",</w:t>
        <w:br/>
        <w:t xml:space="preserve"> "actual_sales": 251064,</w:t>
        <w:br/>
        <w:t xml:space="preserve"> "projected_sales": 285166,</w:t>
        <w:br/>
        <w:t xml:space="preserve"> "projected_sales_override": null,</w:t>
        <w:br/>
        <w:t xml:space="preserve"> "actual_labor_cost": 21463,</w:t>
        <w:br/>
        <w:t xml:space="preserve"> "projected_labor_cost": 0,</w:t>
        <w:br/>
        <w:t xml:space="preserve"> "sales_per_labor_hour": 9063.682310469314,</w:t>
        <w:br/>
        <w:t xml:space="preserve"> "projected_sales_per_labor_hour": 0,</w:t>
        <w:br/>
        <w:t xml:space="preserve"> "items_per_labor_hour": 0,</w:t>
        <w:br/>
        <w:t xml:space="preserve"> "projected_items_per_labor_hour": 0,</w:t>
        <w:br/>
        <w:t xml:space="preserve"> "labor_percent": 0.08548816238090685</w:t>
        <w:br/>
        <w:t xml:space="preserve"> }</w:t>
        <w:br/>
        <w:t xml:space="preserve"> ]</w:t>
        <w:br/>
        <w:t>}</w:t>
      </w:r>
    </w:p>
    <w:p>
      <w:pPr>
        <w:pStyle w:val="Heading3"/>
      </w:pPr>
      <w:r>
        <w:t>Error Response (500 Server Error)</w:t>
      </w:r>
    </w:p>
    <w:p>
      <w:r>
        <w:t>Content-Type: application/problem+json</w:t>
      </w:r>
    </w:p>
    <w:p>
      <w:r>
        <w:rPr>
          <w:b/>
          <w:color w:val="666666"/>
          <w:sz w:val="16"/>
        </w:rPr>
        <w:t>[json]</w:t>
      </w:r>
    </w:p>
    <w:p>
      <w:pPr>
        <w:shd w:fill="F2F2F2" w:val="clear"/>
      </w:pPr>
      <w:r>
        <w:rPr>
          <w:rFonts w:ascii="Courier New" w:hAnsi="Courier New"/>
          <w:sz w:val="17"/>
        </w:rPr>
        <w:t>{</w:t>
        <w:br/>
        <w:t xml:space="preserve"> "type": "basic",</w:t>
        <w:br/>
        <w:t xml:space="preserve"> "title": "This is a Server error message",</w:t>
        <w:br/>
        <w:t xml:space="preserve"> "status": 500,</w:t>
        <w:br/>
        <w:t xml:space="preserve"> "detail": "A human-readable explanation specific to this occurrence of the problem.",</w:t>
        <w:br/>
        <w:t xml:space="preserve"> "code": 500,</w:t>
        <w:br/>
        <w:t xml:space="preserve"> "param": "param"</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List of daily sales and labor report entries.</w:t>
            </w:r>
          </w:p>
        </w:tc>
      </w:tr>
      <w:tr>
        <w:tc>
          <w:tcPr>
            <w:tcW w:type="dxa" w:w="2880"/>
          </w:tcPr>
          <w:p>
            <w:r>
              <w:t>data[].date</w:t>
            </w:r>
          </w:p>
        </w:tc>
        <w:tc>
          <w:tcPr>
            <w:tcW w:type="dxa" w:w="2880"/>
          </w:tcPr>
          <w:p>
            <w:r>
              <w:t>string</w:t>
            </w:r>
          </w:p>
        </w:tc>
        <w:tc>
          <w:tcPr>
            <w:tcW w:type="dxa" w:w="2880"/>
          </w:tcPr>
          <w:p>
            <w:r>
              <w:t>The date of the actual and projected data (y-m-d). Example: 2020-01-01.</w:t>
            </w:r>
          </w:p>
        </w:tc>
      </w:tr>
      <w:tr>
        <w:tc>
          <w:tcPr>
            <w:tcW w:type="dxa" w:w="2880"/>
          </w:tcPr>
          <w:p>
            <w:r>
              <w:t>data[].actual_sales</w:t>
            </w:r>
          </w:p>
        </w:tc>
        <w:tc>
          <w:tcPr>
            <w:tcW w:type="dxa" w:w="2880"/>
          </w:tcPr>
          <w:p>
            <w:r>
              <w:t>integer (int64)</w:t>
            </w:r>
          </w:p>
        </w:tc>
        <w:tc>
          <w:tcPr>
            <w:tcW w:type="dxa" w:w="2880"/>
          </w:tcPr>
          <w:p>
            <w:r>
              <w:t>Actual Sales (in cents).</w:t>
            </w:r>
          </w:p>
        </w:tc>
      </w:tr>
      <w:tr>
        <w:tc>
          <w:tcPr>
            <w:tcW w:type="dxa" w:w="2880"/>
          </w:tcPr>
          <w:p>
            <w:r>
              <w:t>data[].projected_sales</w:t>
            </w:r>
          </w:p>
        </w:tc>
        <w:tc>
          <w:tcPr>
            <w:tcW w:type="dxa" w:w="2880"/>
          </w:tcPr>
          <w:p>
            <w:r>
              <w:t>integer (int64)</w:t>
            </w:r>
          </w:p>
        </w:tc>
        <w:tc>
          <w:tcPr>
            <w:tcW w:type="dxa" w:w="2880"/>
          </w:tcPr>
          <w:p>
            <w:r>
              <w:t>Projected Sales (in cents).</w:t>
            </w:r>
          </w:p>
        </w:tc>
      </w:tr>
      <w:tr>
        <w:tc>
          <w:tcPr>
            <w:tcW w:type="dxa" w:w="2880"/>
          </w:tcPr>
          <w:p>
            <w:r>
              <w:t>data[].projected_sales_override</w:t>
            </w:r>
          </w:p>
        </w:tc>
        <w:tc>
          <w:tcPr>
            <w:tcW w:type="dxa" w:w="2880"/>
          </w:tcPr>
          <w:p>
            <w:r>
              <w:t>number (int64) | null</w:t>
            </w:r>
          </w:p>
        </w:tc>
        <w:tc>
          <w:tcPr>
            <w:tcW w:type="dxa" w:w="2880"/>
          </w:tcPr>
          <w:p>
            <w:r>
              <w:t>User specified override for projected sales. Nullable.</w:t>
            </w:r>
          </w:p>
        </w:tc>
      </w:tr>
      <w:tr>
        <w:tc>
          <w:tcPr>
            <w:tcW w:type="dxa" w:w="2880"/>
          </w:tcPr>
          <w:p>
            <w:r>
              <w:t>data[].actual_labor_cost</w:t>
            </w:r>
          </w:p>
        </w:tc>
        <w:tc>
          <w:tcPr>
            <w:tcW w:type="dxa" w:w="2880"/>
          </w:tcPr>
          <w:p>
            <w:r>
              <w:t>integer (int64)</w:t>
            </w:r>
          </w:p>
        </w:tc>
        <w:tc>
          <w:tcPr>
            <w:tcW w:type="dxa" w:w="2880"/>
          </w:tcPr>
          <w:p>
            <w:r>
              <w:t>Actual Labor Cost (in cents).</w:t>
            </w:r>
          </w:p>
        </w:tc>
      </w:tr>
      <w:tr>
        <w:tc>
          <w:tcPr>
            <w:tcW w:type="dxa" w:w="2880"/>
          </w:tcPr>
          <w:p>
            <w:r>
              <w:t>data[].projected_labor_cost</w:t>
            </w:r>
          </w:p>
        </w:tc>
        <w:tc>
          <w:tcPr>
            <w:tcW w:type="dxa" w:w="2880"/>
          </w:tcPr>
          <w:p>
            <w:r>
              <w:t>integer (int64)</w:t>
            </w:r>
          </w:p>
        </w:tc>
        <w:tc>
          <w:tcPr>
            <w:tcW w:type="dxa" w:w="2880"/>
          </w:tcPr>
          <w:p>
            <w:r>
              <w:t>Projected Labor Cost (in cents).</w:t>
            </w:r>
          </w:p>
        </w:tc>
      </w:tr>
      <w:tr>
        <w:tc>
          <w:tcPr>
            <w:tcW w:type="dxa" w:w="2880"/>
          </w:tcPr>
          <w:p>
            <w:r>
              <w:t>data[].sales_per_labor_hour</w:t>
            </w:r>
          </w:p>
        </w:tc>
        <w:tc>
          <w:tcPr>
            <w:tcW w:type="dxa" w:w="2880"/>
          </w:tcPr>
          <w:p>
            <w:r>
              <w:t>number (float)</w:t>
            </w:r>
          </w:p>
        </w:tc>
        <w:tc>
          <w:tcPr>
            <w:tcW w:type="dxa" w:w="2880"/>
          </w:tcPr>
          <w:p>
            <w:r>
              <w:t>Sales Per Labor Hour (in cents, not rounded).</w:t>
            </w:r>
          </w:p>
        </w:tc>
      </w:tr>
      <w:tr>
        <w:tc>
          <w:tcPr>
            <w:tcW w:type="dxa" w:w="2880"/>
          </w:tcPr>
          <w:p>
            <w:r>
              <w:t>data[].projected_sales_per_labor_hour</w:t>
            </w:r>
          </w:p>
        </w:tc>
        <w:tc>
          <w:tcPr>
            <w:tcW w:type="dxa" w:w="2880"/>
          </w:tcPr>
          <w:p>
            <w:r>
              <w:t>number (float)</w:t>
            </w:r>
          </w:p>
        </w:tc>
        <w:tc>
          <w:tcPr>
            <w:tcW w:type="dxa" w:w="2880"/>
          </w:tcPr>
          <w:p>
            <w:r>
              <w:t>Projected Sales Per Labor Hour (in cents, not rounded).</w:t>
            </w:r>
          </w:p>
        </w:tc>
      </w:tr>
      <w:tr>
        <w:tc>
          <w:tcPr>
            <w:tcW w:type="dxa" w:w="2880"/>
          </w:tcPr>
          <w:p>
            <w:r>
              <w:t>data[].items_per_labor_hour</w:t>
            </w:r>
          </w:p>
        </w:tc>
        <w:tc>
          <w:tcPr>
            <w:tcW w:type="dxa" w:w="2880"/>
          </w:tcPr>
          <w:p>
            <w:r>
              <w:t>number (float)</w:t>
            </w:r>
          </w:p>
        </w:tc>
        <w:tc>
          <w:tcPr>
            <w:tcW w:type="dxa" w:w="2880"/>
          </w:tcPr>
          <w:p>
            <w:r>
              <w:t>Items Per Labor Hour.</w:t>
            </w:r>
          </w:p>
        </w:tc>
      </w:tr>
      <w:tr>
        <w:tc>
          <w:tcPr>
            <w:tcW w:type="dxa" w:w="2880"/>
          </w:tcPr>
          <w:p>
            <w:r>
              <w:t>data[].projected_items_per_labor_hour</w:t>
            </w:r>
          </w:p>
        </w:tc>
        <w:tc>
          <w:tcPr>
            <w:tcW w:type="dxa" w:w="2880"/>
          </w:tcPr>
          <w:p>
            <w:r>
              <w:t>number (float)</w:t>
            </w:r>
          </w:p>
        </w:tc>
        <w:tc>
          <w:tcPr>
            <w:tcW w:type="dxa" w:w="2880"/>
          </w:tcPr>
          <w:p>
            <w:r>
              <w:t>Projected Items Per Labor Hour.</w:t>
            </w:r>
          </w:p>
        </w:tc>
      </w:tr>
      <w:tr>
        <w:tc>
          <w:tcPr>
            <w:tcW w:type="dxa" w:w="2880"/>
          </w:tcPr>
          <w:p>
            <w:r>
              <w:t>data[].labor_percent</w:t>
            </w:r>
          </w:p>
        </w:tc>
        <w:tc>
          <w:tcPr>
            <w:tcW w:type="dxa" w:w="2880"/>
          </w:tcPr>
          <w:p>
            <w:r>
              <w:t>number (float)</w:t>
            </w:r>
          </w:p>
        </w:tc>
        <w:tc>
          <w:tcPr>
            <w:tcW w:type="dxa" w:w="2880"/>
          </w:tcPr>
          <w:p>
            <w:r>
              <w:t>Labor Percent.</w:t>
            </w:r>
          </w:p>
        </w:tc>
      </w:tr>
      <w:tr>
        <w:tc>
          <w:tcPr>
            <w:tcW w:type="dxa" w:w="2880"/>
          </w:tcPr>
          <w:p>
            <w:r>
              <w:t>data[].id</w:t>
            </w:r>
          </w:p>
        </w:tc>
        <w:tc>
          <w:tcPr>
            <w:tcW w:type="dxa" w:w="2880"/>
          </w:tcPr>
          <w:p>
            <w:r>
              <w:t>integer (int64) | null</w:t>
            </w:r>
          </w:p>
        </w:tc>
        <w:tc>
          <w:tcPr>
            <w:tcW w:type="dxa" w:w="2880"/>
          </w:tcPr>
          <w:p>
            <w:r>
              <w:t>ID of the Daily Report. Nullable.</w:t>
            </w:r>
          </w:p>
        </w:tc>
      </w:tr>
      <w:tr>
        <w:tc>
          <w:tcPr>
            <w:tcW w:type="dxa" w:w="2880"/>
          </w:tcPr>
          <w:p>
            <w:r>
              <w:t>data[].location_id</w:t>
            </w:r>
          </w:p>
        </w:tc>
        <w:tc>
          <w:tcPr>
            <w:tcW w:type="dxa" w:w="2880"/>
          </w:tcPr>
          <w:p>
            <w:r>
              <w:t>integer (int64)</w:t>
            </w:r>
          </w:p>
        </w:tc>
        <w:tc>
          <w:tcPr>
            <w:tcW w:type="dxa" w:w="2880"/>
          </w:tcPr>
          <w:p>
            <w:r>
              <w:t>Location ID for the Daily Report.</w:t>
            </w:r>
          </w:p>
        </w:tc>
      </w:tr>
      <w:tr>
        <w:tc>
          <w:tcPr>
            <w:tcW w:type="dxa" w:w="2880"/>
          </w:tcPr>
          <w:p>
            <w:r>
              <w:t>data[].department_id</w:t>
            </w:r>
          </w:p>
        </w:tc>
        <w:tc>
          <w:tcPr>
            <w:tcW w:type="dxa" w:w="2880"/>
          </w:tcPr>
          <w:p>
            <w:r>
              <w:t>integer (int64) | null</w:t>
            </w:r>
          </w:p>
        </w:tc>
        <w:tc>
          <w:tcPr>
            <w:tcW w:type="dxa" w:w="2880"/>
          </w:tcPr>
          <w:p>
            <w:r>
              <w:t>Department ID for the Daily Report. Nullable.</w:t>
            </w:r>
          </w:p>
        </w:tc>
      </w:tr>
      <w:tr>
        <w:tc>
          <w:tcPr>
            <w:tcW w:type="dxa" w:w="2880"/>
          </w:tcPr>
          <w:p>
            <w:r>
              <w:t>data[].actual_items</w:t>
            </w:r>
          </w:p>
        </w:tc>
        <w:tc>
          <w:tcPr>
            <w:tcW w:type="dxa" w:w="2880"/>
          </w:tcPr>
          <w:p>
            <w:r>
              <w:t>integer (int64)</w:t>
            </w:r>
          </w:p>
        </w:tc>
        <w:tc>
          <w:tcPr>
            <w:tcW w:type="dxa" w:w="2880"/>
          </w:tcPr>
          <w:p>
            <w:r>
              <w:t>Number of items sold.</w:t>
            </w:r>
          </w:p>
        </w:tc>
      </w:tr>
      <w:tr>
        <w:tc>
          <w:tcPr>
            <w:tcW w:type="dxa" w:w="2880"/>
          </w:tcPr>
          <w:p>
            <w:r>
              <w:t>data[].projected_items</w:t>
            </w:r>
          </w:p>
        </w:tc>
        <w:tc>
          <w:tcPr>
            <w:tcW w:type="dxa" w:w="2880"/>
          </w:tcPr>
          <w:p>
            <w:r>
              <w:t>integer (int64)</w:t>
            </w:r>
          </w:p>
        </w:tc>
        <w:tc>
          <w:tcPr>
            <w:tcW w:type="dxa" w:w="2880"/>
          </w:tcPr>
          <w:p>
            <w:r>
              <w:t>Projected number of items sold.</w:t>
            </w:r>
          </w:p>
        </w:tc>
      </w:tr>
      <w:tr>
        <w:tc>
          <w:tcPr>
            <w:tcW w:type="dxa" w:w="2880"/>
          </w:tcPr>
          <w:p>
            <w:r>
              <w:t>data[].projected_items_override</w:t>
            </w:r>
          </w:p>
        </w:tc>
        <w:tc>
          <w:tcPr>
            <w:tcW w:type="dxa" w:w="2880"/>
          </w:tcPr>
          <w:p>
            <w:r>
              <w:t>integer (int64) | null</w:t>
            </w:r>
          </w:p>
        </w:tc>
        <w:tc>
          <w:tcPr>
            <w:tcW w:type="dxa" w:w="2880"/>
          </w:tcPr>
          <w:p>
            <w:r>
              <w:t>User specified override for projected number of items sold. Nullable.</w:t>
            </w:r>
          </w:p>
        </w:tc>
      </w:tr>
      <w:tr>
        <w:tc>
          <w:tcPr>
            <w:tcW w:type="dxa" w:w="2880"/>
          </w:tcPr>
          <w:p>
            <w:r>
              <w:t>data[].labor_target</w:t>
            </w:r>
          </w:p>
        </w:tc>
        <w:tc>
          <w:tcPr>
            <w:tcW w:type="dxa" w:w="2880"/>
          </w:tcPr>
          <w:p>
            <w:r>
              <w:t>number (float)</w:t>
            </w:r>
          </w:p>
        </w:tc>
        <w:tc>
          <w:tcPr>
            <w:tcW w:type="dxa" w:w="2880"/>
          </w:tcPr>
          <w:p>
            <w:r>
              <w:t>The labor target.</w:t>
            </w:r>
          </w:p>
        </w:tc>
      </w:tr>
      <w:tr>
        <w:tc>
          <w:tcPr>
            <w:tcW w:type="dxa" w:w="2880"/>
          </w:tcPr>
          <w:p>
            <w:r>
              <w:t>data[].actual_labor_minutes</w:t>
            </w:r>
          </w:p>
        </w:tc>
        <w:tc>
          <w:tcPr>
            <w:tcW w:type="dxa" w:w="2880"/>
          </w:tcPr>
          <w:p>
            <w:r>
              <w:t>integer (int64)</w:t>
            </w:r>
          </w:p>
        </w:tc>
        <w:tc>
          <w:tcPr>
            <w:tcW w:type="dxa" w:w="2880"/>
          </w:tcPr>
          <w:p>
            <w:r>
              <w:t>Actual number of minutes worked.</w:t>
            </w:r>
          </w:p>
        </w:tc>
      </w:tr>
      <w:tr>
        <w:tc>
          <w:tcPr>
            <w:tcW w:type="dxa" w:w="2880"/>
          </w:tcPr>
          <w:p>
            <w:r>
              <w:t>data[].projected_labor_minutes</w:t>
            </w:r>
          </w:p>
        </w:tc>
        <w:tc>
          <w:tcPr>
            <w:tcW w:type="dxa" w:w="2880"/>
          </w:tcPr>
          <w:p>
            <w:r>
              <w:t>integer (int64)</w:t>
            </w:r>
          </w:p>
        </w:tc>
        <w:tc>
          <w:tcPr>
            <w:tcW w:type="dxa" w:w="2880"/>
          </w:tcPr>
          <w:p>
            <w:r>
              <w:t>Projected number of minutes worked.</w:t>
            </w:r>
          </w:p>
        </w:tc>
      </w:tr>
      <w:tr>
        <w:tc>
          <w:tcPr>
            <w:tcW w:type="dxa" w:w="2880"/>
          </w:tcPr>
          <w:p>
            <w:r>
              <w:t>data[].actual_ot_minutes</w:t>
            </w:r>
          </w:p>
        </w:tc>
        <w:tc>
          <w:tcPr>
            <w:tcW w:type="dxa" w:w="2880"/>
          </w:tcPr>
          <w:p>
            <w:r>
              <w:t>integer (int64)</w:t>
            </w:r>
          </w:p>
        </w:tc>
        <w:tc>
          <w:tcPr>
            <w:tcW w:type="dxa" w:w="2880"/>
          </w:tcPr>
          <w:p>
            <w:r>
              <w:t>Actual number of overtime minutes worked.</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'https://api.7shifts.com/v2/reports/daily_sales_and_labor?start_date=2023-03-01&amp;end_date=2023-03-02&amp;location_id=789' \</w:t>
        <w:br/>
        <w:t xml:space="preserve"> --header 'Accept: application/json' \</w:t>
        <w:br/>
        <w:t xml:space="preserve"> --header 'x-api-version: 2022-05-01' \</w:t>
        <w:br/>
        <w:t xml:space="preserve"> --header 'x-company-guid: 1310bfe1-cb3f-4f24-98a2-fde2bc504108'</w:t>
      </w:r>
    </w:p>
    <w:p>
      <w:pPr>
        <w:pStyle w:val="Heading3"/>
      </w:pPr>
      <w:r>
        <w:t>Example Usage</w:t>
      </w:r>
    </w:p>
    <w:p>
      <w:pPr>
        <w:pStyle w:val="Heading3"/>
      </w:pPr>
      <w:r>
        <w:t>Example 1: Retrieve a Single Day for a Location</w:t>
      </w:r>
    </w:p>
    <w:p>
      <w:r>
        <w:rPr>
          <w:b/>
          <w:color w:val="666666"/>
          <w:sz w:val="16"/>
        </w:rPr>
        <w:t>[bash]</w:t>
      </w:r>
    </w:p>
    <w:p>
      <w:pPr>
        <w:shd w:fill="F2F2F2" w:val="clear"/>
      </w:pPr>
      <w:r>
        <w:rPr>
          <w:rFonts w:ascii="Courier New" w:hAnsi="Courier New"/>
          <w:sz w:val="17"/>
        </w:rPr>
        <w:t>curl --request GET \</w:t>
        <w:br/>
        <w:t xml:space="preserve"> --url 'https://api.7shifts.com/v2/reports/daily_sales_and_labor?start_date=2023-03-01&amp;end_date=2023-03-01&amp;location_id=789' \</w:t>
        <w:br/>
        <w:t xml:space="preserve"> --header 'Accept: application/json' \</w:t>
        <w:br/>
        <w:t xml:space="preserve"> --header 'x-api-version: 2022-05-01' \</w:t>
        <w:br/>
        <w:t xml:space="preserve"> --header 'x-company-guid: 1310bfe1-cb3f-4f24-98a2-fde2bc504108'</w:t>
      </w:r>
    </w:p>
    <w:p>
      <w:pPr>
        <w:pStyle w:val="Heading3"/>
      </w:pPr>
      <w:r>
        <w:t>Example 2: Retrieve a Date Range for a Location and Department</w:t>
      </w:r>
    </w:p>
    <w:p>
      <w:r>
        <w:rPr>
          <w:b/>
          <w:color w:val="666666"/>
          <w:sz w:val="16"/>
        </w:rPr>
        <w:t>[bash]</w:t>
      </w:r>
    </w:p>
    <w:p>
      <w:pPr>
        <w:shd w:fill="F2F2F2" w:val="clear"/>
      </w:pPr>
      <w:r>
        <w:rPr>
          <w:rFonts w:ascii="Courier New" w:hAnsi="Courier New"/>
          <w:sz w:val="17"/>
        </w:rPr>
        <w:t>curl --request GET \</w:t>
        <w:br/>
        <w:t xml:space="preserve"> --url 'https://api.7shifts.com/v2/reports/daily_sales_and_labor?start_date=2023-03-01&amp;end_date=2023-03-31&amp;location_id=789&amp;department_id=23' \</w:t>
        <w:br/>
        <w:t xml:space="preserve"> --header 'Accept: application/json' \</w:t>
        <w:br/>
        <w:t xml:space="preserve"> --header 'x-api-version: 2022-05-01' \</w:t>
        <w:br/>
        <w:t xml:space="preserve"> --header 'x-company-guid: 1310bfe1-cb3f-4f24-98a2-fde2bc504108'</w:t>
      </w:r>
    </w:p>
    <w:p>
      <w:pPr>
        <w:pStyle w:val="Heading3"/>
      </w:pPr>
      <w:r>
        <w:t>Behavior</w:t>
      </w:r>
    </w:p>
    <w:p>
      <w:pPr>
        <w:pStyle w:val="ListBullet"/>
      </w:pPr>
      <w:r>
        <w:t>Validates required query parameters (start_date, end_date, location_id).</w:t>
      </w:r>
    </w:p>
    <w:p>
      <w:pPr>
        <w:pStyle w:val="ListBullet"/>
      </w:pPr>
      <w:r>
        <w:t>Retrieves daily report rows for the specified date range and location.</w:t>
      </w:r>
    </w:p>
    <w:p>
      <w:pPr>
        <w:pStyle w:val="ListBullet"/>
      </w:pPr>
      <w:r>
        <w:t>If department_id is provided, filters results to that department.</w:t>
      </w:r>
    </w:p>
    <w:p>
      <w:pPr>
        <w:pStyle w:val="ListBullet"/>
      </w:pPr>
      <w:r>
        <w:t>Returns an object containing data (array of daily metrics).</w:t>
      </w:r>
    </w:p>
    <w:p>
      <w:pPr>
        <w:pStyle w:val="Heading3"/>
      </w:pPr>
      <w:r>
        <w:t>Notes</w:t>
      </w:r>
    </w:p>
    <w:p>
      <w:pPr>
        <w:pStyle w:val="ListBullet"/>
      </w:pPr>
      <w:r>
        <w:t>Monetary values are expressed in cents (e.g., actual_sales, actual_labor_cost).</w:t>
      </w:r>
    </w:p>
    <w:p>
      <w:pPr>
        <w:pStyle w:val="ListBullet"/>
      </w:pPr>
      <w:r>
        <w:t>This endpoint is a list-style response but pagination parameters (limit, cursor) are not documented for this specific endpoint in the provided OpenAPI snippet.</w:t>
      </w:r>
    </w:p>
    <w:p>
      <w:pPr>
        <w:pStyle w:val="Heading3"/>
      </w:pPr>
      <w:r>
        <w:t>Error Handling</w:t>
      </w:r>
    </w:p>
    <w:p>
      <w:pPr>
        <w:pStyle w:val="ListBullet"/>
      </w:pPr>
      <w:r>
        <w:t>500 Server Error: Returns an application/problem+json payload describing the server-side failure (includes type, title, status, detail, and may include code and param).</w:t>
      </w:r>
    </w:p>
    <w:p>
      <w:r>
        <w:br w:type="page"/>
      </w:r>
    </w:p>
    <w:p>
      <w:pPr>
        <w:pStyle w:val="Heading2"/>
      </w:pPr>
      <w:r>
        <w:t>70. [GET] Retrieve a Location’s Daily Stats for a Company</w:t>
      </w:r>
    </w:p>
    <w:p>
      <w:r>
        <w:rPr>
          <w:b/>
        </w:rPr>
        <w:t xml:space="preserve">Endpoint: </w:t>
      </w:r>
      <w:r>
        <w:rPr>
          <w:rFonts w:ascii="Courier New" w:hAnsi="Courier New"/>
          <w:sz w:val="18"/>
        </w:rPr>
        <w:t>/api/v2/company/{{companyId}}/location/{{locationId}}/daily_stats</w:t>
      </w:r>
    </w:p>
    <w:p>
      <w:pPr>
        <w:pStyle w:val="Heading3"/>
      </w:pPr>
      <w:r>
        <w:t>Prerequisites</w:t>
      </w:r>
    </w:p>
    <w:p>
      <w:pPr>
        <w:pStyle w:val="ListBullet"/>
      </w:pPr>
      <w:r>
        <w:t>Minimum plan required: The Works</w:t>
      </w:r>
    </w:p>
    <w:p>
      <w:pPr>
        <w:pStyle w:val="ListBullet"/>
      </w:pPr>
      <w:r>
        <w:t>You must have access to the specified company and location</w:t>
      </w:r>
    </w:p>
    <w:p>
      <w:pPr>
        <w:pStyle w:val="ListBullet"/>
      </w:pPr>
      <w:r>
        <w:t>You need the company_id, location_id, and a date to query</w:t>
      </w:r>
    </w:p>
    <w:p>
      <w:pPr>
        <w:pStyle w:val="Heading3"/>
      </w:pPr>
      <w:r>
        <w:t>Method</w:t>
      </w:r>
    </w:p>
    <w:p>
      <w:r>
        <w:t>GET</w:t>
      </w:r>
    </w:p>
    <w:p>
      <w:pPr>
        <w:pStyle w:val="Heading3"/>
      </w:pPr>
      <w:r>
        <w:t>URL</w:t>
      </w:r>
    </w:p>
    <w:p>
      <w:r>
        <w:t>https://api.7shifts.com/api/v2/company/{{company_id}}/location/{{location_id}}/daily_stats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"x-company-guid": "{{OAUTH_METADATA.meta.companyGuid}}"</w:t>
        <w:br/>
        <w:t>}</w:t>
      </w:r>
    </w:p>
    <w:p>
      <w:pPr>
        <w:pStyle w:val="Heading3"/>
      </w:pPr>
      <w:r>
        <w:t>Description</w:t>
      </w:r>
    </w:p>
    <w:p>
      <w:r>
        <w:t>Retrieves daily sales and labor statistics for a specific company location on a given date. The response includes a summary and interval-based breakdowns (e.g., sales, labor, ratios, and SPMH).</w:t>
      </w:r>
    </w:p>
    <w:p>
      <w:pPr>
        <w:pStyle w:val="Heading3"/>
      </w:pPr>
      <w:r>
        <w:t>Enforcement Rules</w:t>
      </w:r>
    </w:p>
    <w:p>
      <w:pPr>
        <w:pStyle w:val="ListBullet"/>
      </w:pPr>
      <w:r>
        <w:t>The company_id path parameter must always be present.</w:t>
      </w:r>
    </w:p>
    <w:p>
      <w:pPr>
        <w:pStyle w:val="ListBullet"/>
      </w:pPr>
      <w:r>
        <w:t>The location_id path parameter must always be present.</w:t>
      </w:r>
    </w:p>
    <w:p>
      <w:pPr>
        <w:pStyle w:val="ListBullet"/>
      </w:pPr>
      <w:r>
        <w:t>Always construct the path as /api/v2/company/{{company_id}}/location/{{location_id}}/daily_stats, where {{company_id}} and {{location_id}} are non-empty.</w:t>
      </w:r>
    </w:p>
    <w:p>
      <w:pPr>
        <w:pStyle w:val="ListBullet"/>
      </w:pPr>
      <w:r>
        <w:t>Do not call the API with missing or empty path parameters (e.g., avoid /api/v2/company//location//daily_stats).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/api/v2/company/1234/location/5678/daily_stats</w:t>
        <w:br/>
        <w:t>/api/v2/company/1234/location/5678/daily_stats?date=2025-03-01</w:t>
      </w:r>
    </w:p>
    <w:p>
      <w:pPr>
        <w:pStyle w:val="Heading3"/>
      </w:pPr>
      <w:r>
        <w:t>Invalid Examples</w:t>
      </w:r>
    </w:p>
    <w:p>
      <w:r>
        <w:rPr>
          <w:b/>
          <w:color w:val="666666"/>
          <w:sz w:val="16"/>
        </w:rPr>
        <w:t>[http]</w:t>
      </w:r>
    </w:p>
    <w:p>
      <w:pPr>
        <w:shd w:fill="F2F2F2" w:val="clear"/>
      </w:pPr>
      <w:r>
        <w:rPr>
          <w:rFonts w:ascii="Courier New" w:hAnsi="Courier New"/>
          <w:sz w:val="17"/>
        </w:rPr>
        <w:t>/api/v2/company//location/5678/daily_stats</w:t>
        <w:br/>
        <w:t>/api/v2/company/1234/location//daily_stats</w:t>
        <w:br/>
        <w:t>/api/v2/company/1234/location/5678/daily_stats?date=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company_id</w:t>
            </w:r>
          </w:p>
        </w:tc>
        <w:tc>
          <w:tcPr>
            <w:tcW w:type="dxa" w:w="2880"/>
          </w:tcPr>
          <w:p>
            <w:r>
              <w:t>integer (int64)</w:t>
            </w:r>
          </w:p>
        </w:tc>
        <w:tc>
          <w:tcPr>
            <w:tcW w:type="dxa" w:w="2880"/>
          </w:tcPr>
          <w:p>
            <w:r>
              <w:t>Company ID.</w:t>
            </w:r>
          </w:p>
        </w:tc>
      </w:tr>
      <w:tr>
        <w:tc>
          <w:tcPr>
            <w:tcW w:type="dxa" w:w="2880"/>
          </w:tcPr>
          <w:p>
            <w:r>
              <w:t>location_id</w:t>
            </w:r>
          </w:p>
        </w:tc>
        <w:tc>
          <w:tcPr>
            <w:tcW w:type="dxa" w:w="2880"/>
          </w:tcPr>
          <w:p>
            <w:r>
              <w:t>integer (int64)</w:t>
            </w:r>
          </w:p>
        </w:tc>
        <w:tc>
          <w:tcPr>
            <w:tcW w:type="dxa" w:w="2880"/>
          </w:tcPr>
          <w:p>
            <w:r>
              <w:t>Location ID.</w:t>
            </w:r>
          </w:p>
        </w:tc>
      </w:tr>
    </w:tbl>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date</w:t>
            </w:r>
          </w:p>
        </w:tc>
        <w:tc>
          <w:tcPr>
            <w:tcW w:type="dxa" w:w="2880"/>
          </w:tcPr>
          <w:p>
            <w:r>
              <w:t>string (date)</w:t>
            </w:r>
          </w:p>
        </w:tc>
        <w:tc>
          <w:tcPr>
            <w:tcW w:type="dxa" w:w="2880"/>
          </w:tcPr>
          <w:p>
            <w:r>
              <w:t>Date to retrieve stats for (format: YYYY-MM-DD).</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department_id</w:t>
            </w:r>
          </w:p>
        </w:tc>
        <w:tc>
          <w:tcPr>
            <w:tcW w:type="dxa" w:w="2880"/>
          </w:tcPr>
          <w:p>
            <w:r>
              <w:t>integer (int64)</w:t>
            </w:r>
          </w:p>
        </w:tc>
        <w:tc>
          <w:tcPr>
            <w:tcW w:type="dxa" w:w="2880"/>
          </w:tcPr>
          <w:p>
            <w:r>
              <w:t>Department ID to scope stats to a department.</w:t>
            </w:r>
          </w:p>
        </w:tc>
      </w:tr>
      <w:tr>
        <w:tc>
          <w:tcPr>
            <w:tcW w:type="dxa" w:w="2880"/>
          </w:tcPr>
          <w:p>
            <w:r>
              <w:t>include_future</w:t>
            </w:r>
          </w:p>
        </w:tc>
        <w:tc>
          <w:tcPr>
            <w:tcW w:type="dxa" w:w="2880"/>
          </w:tcPr>
          <w:p>
            <w:r>
              <w:t>boolean</w:t>
            </w:r>
          </w:p>
        </w:tc>
        <w:tc>
          <w:tcPr>
            <w:tcW w:type="dxa" w:w="2880"/>
          </w:tcPr>
          <w:p>
            <w:r>
              <w:t>Whether to include future data.</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"summary": {</w:t>
        <w:br/>
        <w:t xml:space="preserve"> "current_actual_sales": 125000,</w:t>
        <w:br/>
        <w:t xml:space="preserve"> "current_projected_sales": 140000,</w:t>
        <w:br/>
        <w:t xml:space="preserve"> "past_actual_sales": 118000,</w:t>
        <w:br/>
        <w:t xml:space="preserve"> "past_projected_sales": 130000,</w:t>
        <w:br/>
        <w:t xml:space="preserve"> "current_actual_labor": 42000,</w:t>
        <w:br/>
        <w:t xml:space="preserve"> "current_projected_labor": 45000,</w:t>
        <w:br/>
        <w:t xml:space="preserve"> "past_actual_labor": 40000,</w:t>
        <w:br/>
        <w:t xml:space="preserve"> "current_labor_ratio": 0.336,</w:t>
        <w:br/>
        <w:t xml:space="preserve"> "current_labor_target": 0.3,</w:t>
        <w:br/>
        <w:t xml:space="preserve"> "past_labor_ratio": 0.339,</w:t>
        <w:br/>
        <w:t xml:space="preserve"> "current_spmh": 520.5,</w:t>
        <w:br/>
        <w:t xml:space="preserve"> "past_spmh": 505.2</w:t>
        <w:br/>
        <w:t xml:space="preserve"> },</w:t>
        <w:br/>
        <w:t xml:space="preserve"> "intervals": [</w:t>
        <w:br/>
        <w:t xml:space="preserve"> {</w:t>
        <w:br/>
        <w:t xml:space="preserve"> "day": "2025-03-01",</w:t>
        <w:br/>
        <w:t xml:space="preserve"> "start": "2025-03-01T09:00:00Z",</w:t>
        <w:br/>
        <w:t xml:space="preserve"> "end": "2025-03-01T10:00:00Z",</w:t>
        <w:br/>
        <w:t xml:space="preserve"> "actual_sales": 12000,</w:t>
        <w:br/>
        <w:t xml:space="preserve"> "projected_sales": 13000,</w:t>
        <w:br/>
        <w:t xml:space="preserve"> "past_actual_sales": 11000,</w:t>
        <w:br/>
        <w:t xml:space="preserve"> "past_projected_sales": 12500,</w:t>
        <w:br/>
        <w:t xml:space="preserve"> "actual_labor": 3500,</w:t>
        <w:br/>
        <w:t xml:space="preserve"> "projected_labor": 3700,</w:t>
        <w:br/>
        <w:t xml:space="preserve"> "projected_labor_minutes": 120,</w:t>
        <w:br/>
        <w:t xml:space="preserve"> "labor_ratio": 0.292,</w:t>
        <w:br/>
        <w:t xml:space="preserve"> "projected_labor_ratio": 0.285,</w:t>
        <w:br/>
        <w:t xml:space="preserve"> "actual_spmh": 480.0,</w:t>
        <w:br/>
        <w:t xml:space="preserve"> "projected_spmh": 500.0</w:t>
        <w:br/>
        <w:t xml:space="preserve"> }</w:t>
        <w:br/>
        <w:t xml:space="preserve"> ]</w:t>
        <w:br/>
        <w:t xml:space="preserve"> },</w:t>
        <w:br/>
        <w:t xml:space="preserve"> "object": "daily_stats"</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"type": "https://example.com/problem",</w:t>
        <w:br/>
        <w:t xml:space="preserve"> "title": "Bad Request",</w:t>
        <w:br/>
        <w:t xml:space="preserve"> "status": 400,</w:t>
        <w:br/>
        <w:t xml:space="preserve"> "detail": "A human-readable explanation specific to this occurrence of the problem.",</w:t>
        <w:br/>
        <w:t xml:space="preserve"> "code": 1001,</w:t>
        <w:br/>
        <w:t xml:space="preserve"> "param": "date"</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"type": "https://example.com/problem",</w:t>
        <w:br/>
        <w:t xml:space="preserve"> "title": "Unauthorized",</w:t>
        <w:br/>
        <w:t xml:space="preserve"> "status": 401,</w:t>
        <w:br/>
        <w:t xml:space="preserve"> "detail": "A human-readable explanation specific to this occurrence of the problem.",</w:t>
        <w:br/>
        <w:t xml:space="preserve"> "code": 2001,</w:t>
        <w:br/>
        <w:t xml:space="preserve"> "param": "authorization"</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"type": "https://example.com/problem",</w:t>
        <w:br/>
        <w:t xml:space="preserve"> "title": "Forbidden",</w:t>
        <w:br/>
        <w:t xml:space="preserve"> "status": 403,</w:t>
        <w:br/>
        <w:t xml:space="preserve"> "detail": "A human-readable explanation specific to this occurrence of the problem.",</w:t>
        <w:br/>
        <w:t xml:space="preserve"> "code": 2003,</w:t>
        <w:br/>
        <w:t xml:space="preserve"> "param": "company_id"</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"type": "https://example.com/problem",</w:t>
        <w:br/>
        <w:t xml:space="preserve"> "title": "Not found",</w:t>
        <w:br/>
        <w:t xml:space="preserve"> "status": 404,</w:t>
        <w:br/>
        <w:t xml:space="preserve"> "detail": "A human-readable explanation specific to this occurrence of the problem.",</w:t>
        <w:br/>
        <w:t xml:space="preserve"> "code": 4004,</w:t>
        <w:br/>
        <w:t xml:space="preserve"> "param": "location_id"</w:t>
        <w:br/>
        <w:t>}</w:t>
      </w:r>
    </w:p>
    <w:p>
      <w:pPr>
        <w:pStyle w:val="Heading3"/>
      </w:pPr>
      <w:r>
        <w:t>Error Response (500 Server Error)</w:t>
      </w:r>
    </w:p>
    <w:p>
      <w:r>
        <w:rPr>
          <w:b/>
          <w:color w:val="666666"/>
          <w:sz w:val="16"/>
        </w:rPr>
        <w:t>[json]</w:t>
      </w:r>
    </w:p>
    <w:p>
      <w:pPr>
        <w:shd w:fill="F2F2F2" w:val="clear"/>
      </w:pPr>
      <w:r>
        <w:rPr>
          <w:rFonts w:ascii="Courier New" w:hAnsi="Courier New"/>
          <w:sz w:val="17"/>
        </w:rPr>
        <w:t>{</w:t>
        <w:br/>
        <w:t xml:space="preserve"> "type": "https://example.com/problem",</w:t>
        <w:br/>
        <w:t xml:space="preserve"> "title": "Server Error",</w:t>
        <w:br/>
        <w:t xml:space="preserve"> "status": 500,</w:t>
        <w:br/>
        <w:t xml:space="preserve"> "detail": "A human-readable explanation specific to this occurrence of the problem.",</w:t>
        <w:br/>
        <w:t xml:space="preserve"> "code": 5000,</w:t>
        <w:br/>
        <w:t xml:space="preserve"> "param": "unknown"</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Container for daily stats payload.</w:t>
            </w:r>
          </w:p>
        </w:tc>
      </w:tr>
      <w:tr>
        <w:tc>
          <w:tcPr>
            <w:tcW w:type="dxa" w:w="2880"/>
          </w:tcPr>
          <w:p>
            <w:r>
              <w:t>data.summary</w:t>
            </w:r>
          </w:p>
        </w:tc>
        <w:tc>
          <w:tcPr>
            <w:tcW w:type="dxa" w:w="2880"/>
          </w:tcPr>
          <w:p>
            <w:r>
              <w:t>object</w:t>
            </w:r>
          </w:p>
        </w:tc>
        <w:tc>
          <w:tcPr>
            <w:tcW w:type="dxa" w:w="2880"/>
          </w:tcPr>
          <w:p>
            <w:r>
              <w:t>Summary metrics for the day.</w:t>
            </w:r>
          </w:p>
        </w:tc>
      </w:tr>
      <w:tr>
        <w:tc>
          <w:tcPr>
            <w:tcW w:type="dxa" w:w="2880"/>
          </w:tcPr>
          <w:p>
            <w:r>
              <w:t>data.summary.current_actual_sales</w:t>
            </w:r>
          </w:p>
        </w:tc>
        <w:tc>
          <w:tcPr>
            <w:tcW w:type="dxa" w:w="2880"/>
          </w:tcPr>
          <w:p>
            <w:r>
              <w:t>integer</w:t>
            </w:r>
          </w:p>
        </w:tc>
        <w:tc>
          <w:tcPr>
            <w:tcW w:type="dxa" w:w="2880"/>
          </w:tcPr>
          <w:p>
            <w:r>
              <w:t>Current actual sales in cents.</w:t>
            </w:r>
          </w:p>
        </w:tc>
      </w:tr>
      <w:tr>
        <w:tc>
          <w:tcPr>
            <w:tcW w:type="dxa" w:w="2880"/>
          </w:tcPr>
          <w:p>
            <w:r>
              <w:t>data.summary.current_projected_sales</w:t>
            </w:r>
          </w:p>
        </w:tc>
        <w:tc>
          <w:tcPr>
            <w:tcW w:type="dxa" w:w="2880"/>
          </w:tcPr>
          <w:p>
            <w:r>
              <w:t>integer</w:t>
            </w:r>
          </w:p>
        </w:tc>
        <w:tc>
          <w:tcPr>
            <w:tcW w:type="dxa" w:w="2880"/>
          </w:tcPr>
          <w:p>
            <w:r>
              <w:t>Current projected sales in cents.</w:t>
            </w:r>
          </w:p>
        </w:tc>
      </w:tr>
      <w:tr>
        <w:tc>
          <w:tcPr>
            <w:tcW w:type="dxa" w:w="2880"/>
          </w:tcPr>
          <w:p>
            <w:r>
              <w:t>data.summary.past_actual_sales</w:t>
            </w:r>
          </w:p>
        </w:tc>
        <w:tc>
          <w:tcPr>
            <w:tcW w:type="dxa" w:w="2880"/>
          </w:tcPr>
          <w:p>
            <w:r>
              <w:t>integer</w:t>
            </w:r>
          </w:p>
        </w:tc>
        <w:tc>
          <w:tcPr>
            <w:tcW w:type="dxa" w:w="2880"/>
          </w:tcPr>
          <w:p>
            <w:r>
              <w:t>Past actual sales in cents.</w:t>
            </w:r>
          </w:p>
        </w:tc>
      </w:tr>
      <w:tr>
        <w:tc>
          <w:tcPr>
            <w:tcW w:type="dxa" w:w="2880"/>
          </w:tcPr>
          <w:p>
            <w:r>
              <w:t>data.summary.past_projected_sales</w:t>
            </w:r>
          </w:p>
        </w:tc>
        <w:tc>
          <w:tcPr>
            <w:tcW w:type="dxa" w:w="2880"/>
          </w:tcPr>
          <w:p>
            <w:r>
              <w:t>integer</w:t>
            </w:r>
          </w:p>
        </w:tc>
        <w:tc>
          <w:tcPr>
            <w:tcW w:type="dxa" w:w="2880"/>
          </w:tcPr>
          <w:p>
            <w:r>
              <w:t>Past projected sales in cents.</w:t>
            </w:r>
          </w:p>
        </w:tc>
      </w:tr>
      <w:tr>
        <w:tc>
          <w:tcPr>
            <w:tcW w:type="dxa" w:w="2880"/>
          </w:tcPr>
          <w:p>
            <w:r>
              <w:t>data.summary.current_actual_labor</w:t>
            </w:r>
          </w:p>
        </w:tc>
        <w:tc>
          <w:tcPr>
            <w:tcW w:type="dxa" w:w="2880"/>
          </w:tcPr>
          <w:p>
            <w:r>
              <w:t>integer</w:t>
            </w:r>
          </w:p>
        </w:tc>
        <w:tc>
          <w:tcPr>
            <w:tcW w:type="dxa" w:w="2880"/>
          </w:tcPr>
          <w:p>
            <w:r>
              <w:t>Current actual labor in cents.</w:t>
            </w:r>
          </w:p>
        </w:tc>
      </w:tr>
      <w:tr>
        <w:tc>
          <w:tcPr>
            <w:tcW w:type="dxa" w:w="2880"/>
          </w:tcPr>
          <w:p>
            <w:r>
              <w:t>data.summary.current_projected_labor</w:t>
            </w:r>
          </w:p>
        </w:tc>
        <w:tc>
          <w:tcPr>
            <w:tcW w:type="dxa" w:w="2880"/>
          </w:tcPr>
          <w:p>
            <w:r>
              <w:t>integer</w:t>
            </w:r>
          </w:p>
        </w:tc>
        <w:tc>
          <w:tcPr>
            <w:tcW w:type="dxa" w:w="2880"/>
          </w:tcPr>
          <w:p>
            <w:r>
              <w:t>Current projected labor in cents.</w:t>
            </w:r>
          </w:p>
        </w:tc>
      </w:tr>
      <w:tr>
        <w:tc>
          <w:tcPr>
            <w:tcW w:type="dxa" w:w="2880"/>
          </w:tcPr>
          <w:p>
            <w:r>
              <w:t>data.summary.past_actual_labor</w:t>
            </w:r>
          </w:p>
        </w:tc>
        <w:tc>
          <w:tcPr>
            <w:tcW w:type="dxa" w:w="2880"/>
          </w:tcPr>
          <w:p>
            <w:r>
              <w:t>integer</w:t>
            </w:r>
          </w:p>
        </w:tc>
        <w:tc>
          <w:tcPr>
            <w:tcW w:type="dxa" w:w="2880"/>
          </w:tcPr>
          <w:p>
            <w:r>
              <w:t>Past actual labor in cents.</w:t>
            </w:r>
          </w:p>
        </w:tc>
      </w:tr>
      <w:tr>
        <w:tc>
          <w:tcPr>
            <w:tcW w:type="dxa" w:w="2880"/>
          </w:tcPr>
          <w:p>
            <w:r>
              <w:t>data.summary.current_labor_ratio</w:t>
            </w:r>
          </w:p>
        </w:tc>
        <w:tc>
          <w:tcPr>
            <w:tcW w:type="dxa" w:w="2880"/>
          </w:tcPr>
          <w:p>
            <w:r>
              <w:t>number</w:t>
            </w:r>
          </w:p>
        </w:tc>
        <w:tc>
          <w:tcPr>
            <w:tcW w:type="dxa" w:w="2880"/>
          </w:tcPr>
          <w:p>
            <w:r>
              <w:t>Current labor ratio.</w:t>
            </w:r>
          </w:p>
        </w:tc>
      </w:tr>
      <w:tr>
        <w:tc>
          <w:tcPr>
            <w:tcW w:type="dxa" w:w="2880"/>
          </w:tcPr>
          <w:p>
            <w:r>
              <w:t>data.summary.current_labor_target</w:t>
            </w:r>
          </w:p>
        </w:tc>
        <w:tc>
          <w:tcPr>
            <w:tcW w:type="dxa" w:w="2880"/>
          </w:tcPr>
          <w:p>
            <w:r>
              <w:t>number</w:t>
            </w:r>
          </w:p>
        </w:tc>
        <w:tc>
          <w:tcPr>
            <w:tcW w:type="dxa" w:w="2880"/>
          </w:tcPr>
          <w:p>
            <w:r>
              <w:t>Current labor target.</w:t>
            </w:r>
          </w:p>
        </w:tc>
      </w:tr>
      <w:tr>
        <w:tc>
          <w:tcPr>
            <w:tcW w:type="dxa" w:w="2880"/>
          </w:tcPr>
          <w:p>
            <w:r>
              <w:t>data.summary.past_labor_ratio</w:t>
            </w:r>
          </w:p>
        </w:tc>
        <w:tc>
          <w:tcPr>
            <w:tcW w:type="dxa" w:w="2880"/>
          </w:tcPr>
          <w:p>
            <w:r>
              <w:t>number</w:t>
            </w:r>
          </w:p>
        </w:tc>
        <w:tc>
          <w:tcPr>
            <w:tcW w:type="dxa" w:w="2880"/>
          </w:tcPr>
          <w:p>
            <w:r>
              <w:t>Past labor ratio.</w:t>
            </w:r>
          </w:p>
        </w:tc>
      </w:tr>
      <w:tr>
        <w:tc>
          <w:tcPr>
            <w:tcW w:type="dxa" w:w="2880"/>
          </w:tcPr>
          <w:p>
            <w:r>
              <w:t>data.summary.current_spmh</w:t>
            </w:r>
          </w:p>
        </w:tc>
        <w:tc>
          <w:tcPr>
            <w:tcW w:type="dxa" w:w="2880"/>
          </w:tcPr>
          <w:p>
            <w:r>
              <w:t>number</w:t>
            </w:r>
          </w:p>
        </w:tc>
        <w:tc>
          <w:tcPr>
            <w:tcW w:type="dxa" w:w="2880"/>
          </w:tcPr>
          <w:p>
            <w:r>
              <w:t>Current sales per man hour.</w:t>
            </w:r>
          </w:p>
        </w:tc>
      </w:tr>
      <w:tr>
        <w:tc>
          <w:tcPr>
            <w:tcW w:type="dxa" w:w="2880"/>
          </w:tcPr>
          <w:p>
            <w:r>
              <w:t>data.summary.past_spmh</w:t>
            </w:r>
          </w:p>
        </w:tc>
        <w:tc>
          <w:tcPr>
            <w:tcW w:type="dxa" w:w="2880"/>
          </w:tcPr>
          <w:p>
            <w:r>
              <w:t>number</w:t>
            </w:r>
          </w:p>
        </w:tc>
        <w:tc>
          <w:tcPr>
            <w:tcW w:type="dxa" w:w="2880"/>
          </w:tcPr>
          <w:p>
            <w:r>
              <w:t>Past sales per man hour.</w:t>
            </w:r>
          </w:p>
        </w:tc>
      </w:tr>
      <w:tr>
        <w:tc>
          <w:tcPr>
            <w:tcW w:type="dxa" w:w="2880"/>
          </w:tcPr>
          <w:p>
            <w:r>
              <w:t>data.intervals</w:t>
            </w:r>
          </w:p>
        </w:tc>
        <w:tc>
          <w:tcPr>
            <w:tcW w:type="dxa" w:w="2880"/>
          </w:tcPr>
          <w:p>
            <w:r>
              <w:t>array</w:t>
            </w:r>
          </w:p>
        </w:tc>
        <w:tc>
          <w:tcPr>
            <w:tcW w:type="dxa" w:w="2880"/>
          </w:tcPr>
          <w:p>
            <w:r>
              <w:t>Interval breakdowns for the day.</w:t>
            </w:r>
          </w:p>
        </w:tc>
      </w:tr>
      <w:tr>
        <w:tc>
          <w:tcPr>
            <w:tcW w:type="dxa" w:w="2880"/>
          </w:tcPr>
          <w:p>
            <w:r>
              <w:t>data.intervals[].day</w:t>
            </w:r>
          </w:p>
        </w:tc>
        <w:tc>
          <w:tcPr>
            <w:tcW w:type="dxa" w:w="2880"/>
          </w:tcPr>
          <w:p>
            <w:r>
              <w:t>string (date)</w:t>
            </w:r>
          </w:p>
        </w:tc>
        <w:tc>
          <w:tcPr>
            <w:tcW w:type="dxa" w:w="2880"/>
          </w:tcPr>
          <w:p>
            <w:r>
              <w:t>Interval day (YYYY-MM-DD).</w:t>
            </w:r>
          </w:p>
        </w:tc>
      </w:tr>
      <w:tr>
        <w:tc>
          <w:tcPr>
            <w:tcW w:type="dxa" w:w="2880"/>
          </w:tcPr>
          <w:p>
            <w:r>
              <w:t>data.intervals[].start</w:t>
            </w:r>
          </w:p>
        </w:tc>
        <w:tc>
          <w:tcPr>
            <w:tcW w:type="dxa" w:w="2880"/>
          </w:tcPr>
          <w:p>
            <w:r>
              <w:t>string (date-time)</w:t>
            </w:r>
          </w:p>
        </w:tc>
        <w:tc>
          <w:tcPr>
            <w:tcW w:type="dxa" w:w="2880"/>
          </w:tcPr>
          <w:p>
            <w:r>
              <w:t>Interval start datetime.</w:t>
            </w:r>
          </w:p>
        </w:tc>
      </w:tr>
      <w:tr>
        <w:tc>
          <w:tcPr>
            <w:tcW w:type="dxa" w:w="2880"/>
          </w:tcPr>
          <w:p>
            <w:r>
              <w:t>data.intervals[].end</w:t>
            </w:r>
          </w:p>
        </w:tc>
        <w:tc>
          <w:tcPr>
            <w:tcW w:type="dxa" w:w="2880"/>
          </w:tcPr>
          <w:p>
            <w:r>
              <w:t>string (date-time)</w:t>
            </w:r>
          </w:p>
        </w:tc>
        <w:tc>
          <w:tcPr>
            <w:tcW w:type="dxa" w:w="2880"/>
          </w:tcPr>
          <w:p>
            <w:r>
              <w:t>Interval end datetime.</w:t>
            </w:r>
          </w:p>
        </w:tc>
      </w:tr>
      <w:tr>
        <w:tc>
          <w:tcPr>
            <w:tcW w:type="dxa" w:w="2880"/>
          </w:tcPr>
          <w:p>
            <w:r>
              <w:t>data.intervals[].actual_sales</w:t>
            </w:r>
          </w:p>
        </w:tc>
        <w:tc>
          <w:tcPr>
            <w:tcW w:type="dxa" w:w="2880"/>
          </w:tcPr>
          <w:p>
            <w:r>
              <w:t>integer</w:t>
            </w:r>
          </w:p>
        </w:tc>
        <w:tc>
          <w:tcPr>
            <w:tcW w:type="dxa" w:w="2880"/>
          </w:tcPr>
          <w:p>
            <w:r>
              <w:t>Actual sales in cents.</w:t>
            </w:r>
          </w:p>
        </w:tc>
      </w:tr>
      <w:tr>
        <w:tc>
          <w:tcPr>
            <w:tcW w:type="dxa" w:w="2880"/>
          </w:tcPr>
          <w:p>
            <w:r>
              <w:t>data.intervals[].projected_sales</w:t>
            </w:r>
          </w:p>
        </w:tc>
        <w:tc>
          <w:tcPr>
            <w:tcW w:type="dxa" w:w="2880"/>
          </w:tcPr>
          <w:p>
            <w:r>
              <w:t>integer</w:t>
            </w:r>
          </w:p>
        </w:tc>
        <w:tc>
          <w:tcPr>
            <w:tcW w:type="dxa" w:w="2880"/>
          </w:tcPr>
          <w:p>
            <w:r>
              <w:t>Projected sales in cents.</w:t>
            </w:r>
          </w:p>
        </w:tc>
      </w:tr>
      <w:tr>
        <w:tc>
          <w:tcPr>
            <w:tcW w:type="dxa" w:w="2880"/>
          </w:tcPr>
          <w:p>
            <w:r>
              <w:t>data.intervals[].past_actual_sales</w:t>
            </w:r>
          </w:p>
        </w:tc>
        <w:tc>
          <w:tcPr>
            <w:tcW w:type="dxa" w:w="2880"/>
          </w:tcPr>
          <w:p>
            <w:r>
              <w:t>integer</w:t>
            </w:r>
          </w:p>
        </w:tc>
        <w:tc>
          <w:tcPr>
            <w:tcW w:type="dxa" w:w="2880"/>
          </w:tcPr>
          <w:p>
            <w:r>
              <w:t>Past actual sales in cents.</w:t>
            </w:r>
          </w:p>
        </w:tc>
      </w:tr>
      <w:tr>
        <w:tc>
          <w:tcPr>
            <w:tcW w:type="dxa" w:w="2880"/>
          </w:tcPr>
          <w:p>
            <w:r>
              <w:t>data.intervals[].past_projected_sales</w:t>
            </w:r>
          </w:p>
        </w:tc>
        <w:tc>
          <w:tcPr>
            <w:tcW w:type="dxa" w:w="2880"/>
          </w:tcPr>
          <w:p>
            <w:r>
              <w:t>integer</w:t>
            </w:r>
          </w:p>
        </w:tc>
        <w:tc>
          <w:tcPr>
            <w:tcW w:type="dxa" w:w="2880"/>
          </w:tcPr>
          <w:p>
            <w:r>
              <w:t>Past projected sales in cents.</w:t>
            </w:r>
          </w:p>
        </w:tc>
      </w:tr>
      <w:tr>
        <w:tc>
          <w:tcPr>
            <w:tcW w:type="dxa" w:w="2880"/>
          </w:tcPr>
          <w:p>
            <w:r>
              <w:t>data.intervals[].actual_labor</w:t>
            </w:r>
          </w:p>
        </w:tc>
        <w:tc>
          <w:tcPr>
            <w:tcW w:type="dxa" w:w="2880"/>
          </w:tcPr>
          <w:p>
            <w:r>
              <w:t>integer</w:t>
            </w:r>
          </w:p>
        </w:tc>
        <w:tc>
          <w:tcPr>
            <w:tcW w:type="dxa" w:w="2880"/>
          </w:tcPr>
          <w:p>
            <w:r>
              <w:t>Actual labor in cents.</w:t>
            </w:r>
          </w:p>
        </w:tc>
      </w:tr>
      <w:tr>
        <w:tc>
          <w:tcPr>
            <w:tcW w:type="dxa" w:w="2880"/>
          </w:tcPr>
          <w:p>
            <w:r>
              <w:t>data.intervals[].projected_labor</w:t>
            </w:r>
          </w:p>
        </w:tc>
        <w:tc>
          <w:tcPr>
            <w:tcW w:type="dxa" w:w="2880"/>
          </w:tcPr>
          <w:p>
            <w:r>
              <w:t>integer</w:t>
            </w:r>
          </w:p>
        </w:tc>
        <w:tc>
          <w:tcPr>
            <w:tcW w:type="dxa" w:w="2880"/>
          </w:tcPr>
          <w:p>
            <w:r>
              <w:t>Projected labor in cents.</w:t>
            </w:r>
          </w:p>
        </w:tc>
      </w:tr>
      <w:tr>
        <w:tc>
          <w:tcPr>
            <w:tcW w:type="dxa" w:w="2880"/>
          </w:tcPr>
          <w:p>
            <w:r>
              <w:t>data.intervals[].projected_labor_minutes</w:t>
            </w:r>
          </w:p>
        </w:tc>
        <w:tc>
          <w:tcPr>
            <w:tcW w:type="dxa" w:w="2880"/>
          </w:tcPr>
          <w:p>
            <w:r>
              <w:t>number</w:t>
            </w:r>
          </w:p>
        </w:tc>
        <w:tc>
          <w:tcPr>
            <w:tcW w:type="dxa" w:w="2880"/>
          </w:tcPr>
          <w:p>
            <w:r>
              <w:t>Projected labor minutes.</w:t>
            </w:r>
          </w:p>
        </w:tc>
      </w:tr>
      <w:tr>
        <w:tc>
          <w:tcPr>
            <w:tcW w:type="dxa" w:w="2880"/>
          </w:tcPr>
          <w:p>
            <w:r>
              <w:t>data.intervals[].labor_ratio</w:t>
            </w:r>
          </w:p>
        </w:tc>
        <w:tc>
          <w:tcPr>
            <w:tcW w:type="dxa" w:w="2880"/>
          </w:tcPr>
          <w:p>
            <w:r>
              <w:t>number</w:t>
            </w:r>
          </w:p>
        </w:tc>
        <w:tc>
          <w:tcPr>
            <w:tcW w:type="dxa" w:w="2880"/>
          </w:tcPr>
          <w:p>
            <w:r>
              <w:t>Labor ratio.</w:t>
            </w:r>
          </w:p>
        </w:tc>
      </w:tr>
      <w:tr>
        <w:tc>
          <w:tcPr>
            <w:tcW w:type="dxa" w:w="2880"/>
          </w:tcPr>
          <w:p>
            <w:r>
              <w:t>data.intervals[].projected_labor_ratio</w:t>
            </w:r>
          </w:p>
        </w:tc>
        <w:tc>
          <w:tcPr>
            <w:tcW w:type="dxa" w:w="2880"/>
          </w:tcPr>
          <w:p>
            <w:r>
              <w:t>number</w:t>
            </w:r>
          </w:p>
        </w:tc>
        <w:tc>
          <w:tcPr>
            <w:tcW w:type="dxa" w:w="2880"/>
          </w:tcPr>
          <w:p>
            <w:r>
              <w:t>Projected labor ratio.</w:t>
            </w:r>
          </w:p>
        </w:tc>
      </w:tr>
      <w:tr>
        <w:tc>
          <w:tcPr>
            <w:tcW w:type="dxa" w:w="2880"/>
          </w:tcPr>
          <w:p>
            <w:r>
              <w:t>data.intervals[].actual_spmh</w:t>
            </w:r>
          </w:p>
        </w:tc>
        <w:tc>
          <w:tcPr>
            <w:tcW w:type="dxa" w:w="2880"/>
          </w:tcPr>
          <w:p>
            <w:r>
              <w:t>number</w:t>
            </w:r>
          </w:p>
        </w:tc>
        <w:tc>
          <w:tcPr>
            <w:tcW w:type="dxa" w:w="2880"/>
          </w:tcPr>
          <w:p>
            <w:r>
              <w:t>Actual sales per man hour.</w:t>
            </w:r>
          </w:p>
        </w:tc>
      </w:tr>
      <w:tr>
        <w:tc>
          <w:tcPr>
            <w:tcW w:type="dxa" w:w="2880"/>
          </w:tcPr>
          <w:p>
            <w:r>
              <w:t>data.intervals[].projected_spmh</w:t>
            </w:r>
          </w:p>
        </w:tc>
        <w:tc>
          <w:tcPr>
            <w:tcW w:type="dxa" w:w="2880"/>
          </w:tcPr>
          <w:p>
            <w:r>
              <w:t>number</w:t>
            </w:r>
          </w:p>
        </w:tc>
        <w:tc>
          <w:tcPr>
            <w:tcW w:type="dxa" w:w="2880"/>
          </w:tcPr>
          <w:p>
            <w:r>
              <w:t>Projected sales per man hour.</w:t>
            </w:r>
          </w:p>
        </w:tc>
      </w:tr>
      <w:tr>
        <w:tc>
          <w:tcPr>
            <w:tcW w:type="dxa" w:w="2880"/>
          </w:tcPr>
          <w:p>
            <w:r>
              <w:t>object</w:t>
            </w:r>
          </w:p>
        </w:tc>
        <w:tc>
          <w:tcPr>
            <w:tcW w:type="dxa" w:w="2880"/>
          </w:tcPr>
          <w:p>
            <w:r>
              <w:t>string</w:t>
            </w:r>
          </w:p>
        </w:tc>
        <w:tc>
          <w:tcPr>
            <w:tcW w:type="dxa" w:w="2880"/>
          </w:tcPr>
          <w:p>
            <w:r>
              <w:t>Object type. Enum: daily_stats.</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'https://api.7shifts.com/api/v2/company/1234/location/5678/daily_stats?date=2025-03-01&amp;include_future=false' \</w:t>
        <w:br/>
        <w:t xml:space="preserve"> --header 'Accept: application/json'</w:t>
      </w:r>
    </w:p>
    <w:p>
      <w:pPr>
        <w:pStyle w:val="Heading3"/>
      </w:pPr>
      <w:r>
        <w:t>Example Usage</w:t>
      </w:r>
    </w:p>
    <w:p>
      <w:pPr>
        <w:pStyle w:val="Heading3"/>
      </w:pPr>
      <w:r>
        <w:t>Example 1: Retrieve daily stats for a date</w:t>
      </w:r>
    </w:p>
    <w:p>
      <w:r>
        <w:rPr>
          <w:b/>
          <w:color w:val="666666"/>
          <w:sz w:val="16"/>
        </w:rPr>
        <w:t>[bash]</w:t>
      </w:r>
    </w:p>
    <w:p>
      <w:pPr>
        <w:shd w:fill="F2F2F2" w:val="clear"/>
      </w:pPr>
      <w:r>
        <w:rPr>
          <w:rFonts w:ascii="Courier New" w:hAnsi="Courier New"/>
          <w:sz w:val="17"/>
        </w:rPr>
        <w:t>curl --request GET \</w:t>
        <w:br/>
        <w:t xml:space="preserve"> --url 'https://api.7shifts.com/api/v2/company/1234/location/5678/daily_stats?date=2025-03-01' \</w:t>
        <w:br/>
        <w:t xml:space="preserve"> --header 'Accept: application/json'</w:t>
      </w:r>
    </w:p>
    <w:p>
      <w:pPr>
        <w:pStyle w:val="Heading3"/>
      </w:pPr>
      <w:r>
        <w:t>Example 2: Retrieve daily stats for a department</w:t>
      </w:r>
    </w:p>
    <w:p>
      <w:r>
        <w:rPr>
          <w:b/>
          <w:color w:val="666666"/>
          <w:sz w:val="16"/>
        </w:rPr>
        <w:t>[bash]</w:t>
      </w:r>
    </w:p>
    <w:p>
      <w:pPr>
        <w:shd w:fill="F2F2F2" w:val="clear"/>
      </w:pPr>
      <w:r>
        <w:rPr>
          <w:rFonts w:ascii="Courier New" w:hAnsi="Courier New"/>
          <w:sz w:val="17"/>
        </w:rPr>
        <w:t>curl --request GET \</w:t>
        <w:br/>
        <w:t xml:space="preserve"> --url 'https://api.7shifts.com/api/v2/company/1234/location/5678/daily_stats?date=2025-03-01&amp;department_id=42' \</w:t>
        <w:br/>
        <w:t xml:space="preserve"> --header 'Accept: application/json'</w:t>
      </w:r>
    </w:p>
    <w:p>
      <w:pPr>
        <w:pStyle w:val="Heading3"/>
      </w:pPr>
      <w:r>
        <w:t>Example 3: Include future data</w:t>
      </w:r>
    </w:p>
    <w:p>
      <w:r>
        <w:rPr>
          <w:b/>
          <w:color w:val="666666"/>
          <w:sz w:val="16"/>
        </w:rPr>
        <w:t>[bash]</w:t>
      </w:r>
    </w:p>
    <w:p>
      <w:pPr>
        <w:shd w:fill="F2F2F2" w:val="clear"/>
      </w:pPr>
      <w:r>
        <w:rPr>
          <w:rFonts w:ascii="Courier New" w:hAnsi="Courier New"/>
          <w:sz w:val="17"/>
        </w:rPr>
        <w:t>curl --request GET \</w:t>
        <w:br/>
        <w:t xml:space="preserve"> --url 'https://api.7shifts.com/api/v2/company/1234/location/5678/daily_stats?date=2025-03-01&amp;include_future=true' \</w:t>
        <w:br/>
        <w:t xml:space="preserve"> --header 'Accept: application/json'</w:t>
      </w:r>
    </w:p>
    <w:p>
      <w:pPr>
        <w:pStyle w:val="Heading3"/>
      </w:pPr>
      <w:r>
        <w:t>Behavior</w:t>
      </w:r>
    </w:p>
    <w:p>
      <w:pPr>
        <w:pStyle w:val="ListBullet"/>
      </w:pPr>
      <w:r>
        <w:t>Validates company_id and location_id path parameters and the required date query parameter.</w:t>
      </w:r>
    </w:p>
    <w:p>
      <w:pPr>
        <w:pStyle w:val="ListBullet"/>
      </w:pPr>
      <w:r>
        <w:t>Computes/returns a daily summary section (sales/labor totals, ratios, SPMH).</w:t>
      </w:r>
    </w:p>
    <w:p>
      <w:pPr>
        <w:pStyle w:val="ListBullet"/>
      </w:pPr>
      <w:r>
        <w:t>Returns intervals containing time-sliced metrics for the requested day.</w:t>
      </w:r>
    </w:p>
    <w:p>
      <w:pPr>
        <w:pStyle w:val="ListBullet"/>
      </w:pPr>
      <w:r>
        <w:t>Returns object as daily_stats.</w:t>
      </w:r>
    </w:p>
    <w:p>
      <w:pPr>
        <w:pStyle w:val="Heading3"/>
      </w:pPr>
      <w:r>
        <w:t>Notes</w:t>
      </w:r>
    </w:p>
    <w:p>
      <w:pPr>
        <w:pStyle w:val="ListBullet"/>
      </w:pPr>
      <w:r>
        <w:t>Monetary amounts (sales/labor) are returned in cents.</w:t>
      </w:r>
    </w:p>
    <w:p>
      <w:pPr>
        <w:pStyle w:val="ListBullet"/>
      </w:pPr>
      <w:r>
        <w:t>This endpoint is not a list endpoint; the provided keyset pagination guidance (limit, cursor) does not apply here.</w:t>
      </w:r>
    </w:p>
    <w:p>
      <w:pPr>
        <w:pStyle w:val="Heading3"/>
      </w:pPr>
      <w:r>
        <w:t>Error Handling</w:t>
      </w:r>
    </w:p>
    <w:p>
      <w:pPr>
        <w:pStyle w:val="ListBullet"/>
      </w:pPr>
      <w:r>
        <w:t>400 Bad Request: Invalid or missing parameters (e.g., missing/invalid date).</w:t>
      </w:r>
    </w:p>
    <w:p>
      <w:pPr>
        <w:pStyle w:val="ListBullet"/>
      </w:pPr>
      <w:r>
        <w:t>401 Unauthorized: Authentication missing/invalid.</w:t>
      </w:r>
    </w:p>
    <w:p>
      <w:pPr>
        <w:pStyle w:val="ListBullet"/>
      </w:pPr>
      <w:r>
        <w:t>403 Forbidden: Authenticated but lacking access (plan/permissions/resource access).</w:t>
      </w:r>
    </w:p>
    <w:p>
      <w:pPr>
        <w:pStyle w:val="ListBullet"/>
      </w:pPr>
      <w:r>
        <w:t>404 Not found: Company/location not found.</w:t>
      </w:r>
    </w:p>
    <w:p>
      <w:pPr>
        <w:pStyle w:val="ListBullet"/>
      </w:pPr>
      <w:r>
        <w:t>500 Server Error: Unexpected server-side failure.</w:t>
      </w:r>
    </w:p>
    <w:p>
      <w:r>
        <w:br w:type="page"/>
      </w:r>
    </w:p>
    <w:p>
      <w:pPr>
        <w:pStyle w:val="Heading2"/>
      </w:pPr>
      <w:r>
        <w:t>71. [GET] Retrieve Worked Hours &amp; Wages</w:t>
      </w:r>
    </w:p>
    <w:p>
      <w:r>
        <w:rPr>
          <w:b/>
        </w:rPr>
        <w:t xml:space="preserve">Endpoint: </w:t>
      </w:r>
      <w:r>
        <w:rPr>
          <w:rFonts w:ascii="Courier New" w:hAnsi="Courier New"/>
          <w:sz w:val="18"/>
        </w:rPr>
        <w:t>/v2/reports/hours_and_wages</w:t>
      </w:r>
    </w:p>
    <w:p>
      <w:pPr>
        <w:pStyle w:val="Heading3"/>
      </w:pPr>
      <w:r>
        <w:t>Prerequisites</w:t>
      </w:r>
    </w:p>
    <w:p>
      <w:pPr>
        <w:pStyle w:val="ListBullet"/>
      </w:pPr>
      <w:r>
        <w:t>Minimum plan required (per 7shifts plan requirements)</w:t>
      </w:r>
    </w:p>
    <w:p>
      <w:pPr>
        <w:pStyle w:val="ListBullet"/>
      </w:pPr>
      <w:r>
        <w:t>You must know the target company_id</w:t>
      </w:r>
    </w:p>
    <w:p>
      <w:pPr>
        <w:pStyle w:val="ListBullet"/>
      </w:pPr>
      <w:r>
        <w:t>You must provide a report date range (from, to)</w:t>
      </w:r>
    </w:p>
    <w:p>
      <w:pPr>
        <w:pStyle w:val="ListBullet"/>
      </w:pPr>
      <w:r>
        <w:t>For best performance, it is recommended to include location_id (to reduce report scope)</w:t>
      </w:r>
    </w:p>
    <w:p>
      <w:pPr>
        <w:pStyle w:val="Heading3"/>
      </w:pPr>
      <w:r>
        <w:t>Method</w:t>
      </w:r>
    </w:p>
    <w:p>
      <w:r>
        <w:t>GET</w:t>
      </w:r>
    </w:p>
    <w:p>
      <w:pPr>
        <w:pStyle w:val="Heading3"/>
      </w:pPr>
      <w:r>
        <w:t>URL</w:t>
      </w:r>
    </w:p>
    <w:p>
      <w:r>
        <w:t>https://api.7shifts.com/v2/reports/hours_and_wages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"x-company-guid": "{{OAUTH_METADATA.meta.companyGuid}}"</w:t>
        <w:br/>
        <w:t>}</w:t>
      </w:r>
    </w:p>
    <w:p>
      <w:pPr>
        <w:pStyle w:val="Heading3"/>
      </w:pPr>
      <w:r>
        <w:t>Description</w:t>
      </w:r>
    </w:p>
    <w:p>
      <w:r>
        <w:t>Retrieves a Worked Hours &amp; Wages report for a company over a specified date range. The report can be generated from either scheduled labor or punch labor (controlled by the required punches query parameter) and can be filtered by location, department, role, and user.</w:t>
      </w:r>
    </w:p>
    <w:p>
      <w:pPr>
        <w:pStyle w:val="Heading3"/>
      </w:pPr>
      <w:r>
        <w:t>Enforcement Rules</w:t>
      </w:r>
    </w:p>
    <w:p>
      <w:pPr>
        <w:pStyle w:val="ListBullet"/>
      </w:pPr>
      <w:r>
        <w:t>This endpoint has no path parameters.</w:t>
      </w:r>
    </w:p>
    <w:p>
      <w:pPr>
        <w:pStyle w:val="ListBullet"/>
      </w:pPr>
      <w:r>
        <w:t>When executing the action, ensure to send Query Parameters in the URL as query parameters and not in the body.</w:t>
      </w:r>
    </w:p>
    <w:p>
      <w:pPr>
        <w:pStyle w:val="ListBullet"/>
      </w:pPr>
      <w:r>
        <w:t>Report generation may be slow and can time out; if you receive 500 or 502, add filters (especially location_id) and/or shorten the date range (recommended: a single week).</w:t>
      </w:r>
    </w:p>
    <w:p>
      <w:pPr>
        <w:pStyle w:val="Heading3"/>
      </w:pPr>
      <w:r>
        <w:t>Valid Examples</w:t>
      </w:r>
    </w:p>
    <w:p>
      <w:r>
        <w:rPr>
          <w:b/>
          <w:color w:val="666666"/>
          <w:sz w:val="16"/>
        </w:rPr>
        <w:t>[http]</w:t>
      </w:r>
    </w:p>
    <w:p>
      <w:pPr>
        <w:shd w:fill="F2F2F2" w:val="clear"/>
      </w:pPr>
      <w:r>
        <w:rPr>
          <w:rFonts w:ascii="Courier New" w:hAnsi="Courier New"/>
          <w:sz w:val="17"/>
        </w:rPr>
        <w:t>/v2/reports/hours_and_wages?punches=true&amp;company_id=1234&amp;from=2022-07-03&amp;to=2022-07-09</w:t>
        <w:br/>
        <w:t>/v2/reports/hours_and_wages?punches=false&amp;company_id=1234&amp;from=2022-07-03&amp;to=2022-07-09&amp;location_id=9876</w:t>
      </w:r>
    </w:p>
    <w:p>
      <w:pPr>
        <w:pStyle w:val="Heading3"/>
      </w:pPr>
      <w:r>
        <w:t>Invalid Examples</w:t>
      </w:r>
    </w:p>
    <w:p>
      <w:r>
        <w:rPr>
          <w:b/>
          <w:color w:val="666666"/>
          <w:sz w:val="16"/>
        </w:rPr>
        <w:t>[http]</w:t>
      </w:r>
    </w:p>
    <w:p>
      <w:pPr>
        <w:shd w:fill="F2F2F2" w:val="clear"/>
      </w:pPr>
      <w:r>
        <w:rPr>
          <w:rFonts w:ascii="Courier New" w:hAnsi="Courier New"/>
          <w:sz w:val="17"/>
        </w:rPr>
        <w:t>/v2/reports/hours_and_wages</w:t>
        <w:br/>
        <w:t>/v2/reports/hours_and_wages?company_id=1234&amp;from=2022-07-03&amp;to=2022-07-09  # missing punches</w:t>
        <w:br/>
        <w:t>/v2/reports/hours_and_wages?punches=true&amp;from=2022-07-03&amp;to=2022-07-09  # missing company_id</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punches</w:t>
            </w:r>
          </w:p>
        </w:tc>
        <w:tc>
          <w:tcPr>
            <w:tcW w:type="dxa" w:w="2880"/>
          </w:tcPr>
          <w:p>
            <w:r>
              <w:t>boolean</w:t>
            </w:r>
          </w:p>
        </w:tc>
        <w:tc>
          <w:tcPr>
            <w:tcW w:type="dxa" w:w="2880"/>
          </w:tcPr>
          <w:p>
            <w:r>
              <w:t>Whether or not to use the punch labour source.</w:t>
            </w:r>
          </w:p>
        </w:tc>
      </w:tr>
      <w:tr>
        <w:tc>
          <w:tcPr>
            <w:tcW w:type="dxa" w:w="2880"/>
          </w:tcPr>
          <w:p>
            <w:r>
              <w:t>company_id</w:t>
            </w:r>
          </w:p>
        </w:tc>
        <w:tc>
          <w:tcPr>
            <w:tcW w:type="dxa" w:w="2880"/>
          </w:tcPr>
          <w:p>
            <w:r>
              <w:t>integer (int64)</w:t>
            </w:r>
          </w:p>
        </w:tc>
        <w:tc>
          <w:tcPr>
            <w:tcW w:type="dxa" w:w="2880"/>
          </w:tcPr>
          <w:p>
            <w:r>
              <w:t>The company id to pull the report for.</w:t>
            </w:r>
          </w:p>
        </w:tc>
      </w:tr>
      <w:tr>
        <w:tc>
          <w:tcPr>
            <w:tcW w:type="dxa" w:w="2880"/>
          </w:tcPr>
          <w:p>
            <w:r>
              <w:t>from</w:t>
            </w:r>
          </w:p>
        </w:tc>
        <w:tc>
          <w:tcPr>
            <w:tcW w:type="dxa" w:w="2880"/>
          </w:tcPr>
          <w:p>
            <w:r>
              <w:t>string</w:t>
            </w:r>
          </w:p>
        </w:tc>
        <w:tc>
          <w:tcPr>
            <w:tcW w:type="dxa" w:w="2880"/>
          </w:tcPr>
          <w:p>
            <w:r>
              <w:t>Starting date for which you want the report to start. Format: YYYY-MM-DD (pattern: ^\d{4}-\d{2}-\d{2}$).</w:t>
            </w:r>
          </w:p>
        </w:tc>
      </w:tr>
      <w:tr>
        <w:tc>
          <w:tcPr>
            <w:tcW w:type="dxa" w:w="2880"/>
          </w:tcPr>
          <w:p>
            <w:r>
              <w:t>to</w:t>
            </w:r>
          </w:p>
        </w:tc>
        <w:tc>
          <w:tcPr>
            <w:tcW w:type="dxa" w:w="2880"/>
          </w:tcPr>
          <w:p>
            <w:r>
              <w:t>string</w:t>
            </w:r>
          </w:p>
        </w:tc>
        <w:tc>
          <w:tcPr>
            <w:tcW w:type="dxa" w:w="2880"/>
          </w:tcPr>
          <w:p>
            <w:r>
              <w:t>Ending date for which you want the report to end. Format: YYYY-MM-DD (pattern: ^\d{4}-\d{2}-\d{2}$).</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location_id</w:t>
            </w:r>
          </w:p>
        </w:tc>
        <w:tc>
          <w:tcPr>
            <w:tcW w:type="dxa" w:w="2880"/>
          </w:tcPr>
          <w:p>
            <w:r>
              <w:t>integer (int64)</w:t>
            </w:r>
          </w:p>
        </w:tc>
        <w:tc>
          <w:tcPr>
            <w:tcW w:type="dxa" w:w="2880"/>
          </w:tcPr>
          <w:p>
            <w:r>
              <w:t>The location id for which you want the report for. Recommended to reduce timeouts.</w:t>
            </w:r>
          </w:p>
        </w:tc>
      </w:tr>
      <w:tr>
        <w:tc>
          <w:tcPr>
            <w:tcW w:type="dxa" w:w="2880"/>
          </w:tcPr>
          <w:p>
            <w:r>
              <w:t>department_id</w:t>
            </w:r>
          </w:p>
        </w:tc>
        <w:tc>
          <w:tcPr>
            <w:tcW w:type="dxa" w:w="2880"/>
          </w:tcPr>
          <w:p>
            <w:r>
              <w:t>integer (int64)</w:t>
            </w:r>
          </w:p>
        </w:tc>
        <w:tc>
          <w:tcPr>
            <w:tcW w:type="dxa" w:w="2880"/>
          </w:tcPr>
          <w:p>
            <w:r>
              <w:t>The department id for the report.</w:t>
            </w:r>
          </w:p>
        </w:tc>
      </w:tr>
      <w:tr>
        <w:tc>
          <w:tcPr>
            <w:tcW w:type="dxa" w:w="2880"/>
          </w:tcPr>
          <w:p>
            <w:r>
              <w:t>role_id</w:t>
            </w:r>
          </w:p>
        </w:tc>
        <w:tc>
          <w:tcPr>
            <w:tcW w:type="dxa" w:w="2880"/>
          </w:tcPr>
          <w:p>
            <w:r>
              <w:t>integer (int64)</w:t>
            </w:r>
          </w:p>
        </w:tc>
        <w:tc>
          <w:tcPr>
            <w:tcW w:type="dxa" w:w="2880"/>
          </w:tcPr>
          <w:p>
            <w:r>
              <w:t>The role id for the report.</w:t>
            </w:r>
          </w:p>
        </w:tc>
      </w:tr>
      <w:tr>
        <w:tc>
          <w:tcPr>
            <w:tcW w:type="dxa" w:w="2880"/>
          </w:tcPr>
          <w:p>
            <w:r>
              <w:t>user_id</w:t>
            </w:r>
          </w:p>
        </w:tc>
        <w:tc>
          <w:tcPr>
            <w:tcW w:type="dxa" w:w="2880"/>
          </w:tcPr>
          <w:p>
            <w:r>
              <w:t>integer (int64)</w:t>
            </w:r>
          </w:p>
        </w:tc>
        <w:tc>
          <w:tcPr>
            <w:tcW w:type="dxa" w:w="2880"/>
          </w:tcPr>
          <w:p>
            <w:r>
              <w:t>The user id the report should be fetched for (internal use only).</w:t>
            </w:r>
          </w:p>
        </w:tc>
      </w:tr>
      <w:tr>
        <w:tc>
          <w:tcPr>
            <w:tcW w:type="dxa" w:w="2880"/>
          </w:tcPr>
          <w:p>
            <w:r>
              <w:t>include_tips</w:t>
            </w:r>
          </w:p>
        </w:tc>
        <w:tc>
          <w:tcPr>
            <w:tcW w:type="dxa" w:w="2880"/>
          </w:tcPr>
          <w:p>
            <w:r>
              <w:t>boolean | null</w:t>
            </w:r>
          </w:p>
        </w:tc>
        <w:tc>
          <w:tcPr>
            <w:tcW w:type="dxa" w:w="2880"/>
          </w:tcPr>
          <w:p>
            <w:r>
              <w:t>When true (default) tips data is included in the response. When false tips are not included. Default: true.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"users": [</w:t>
        <w:br/>
        <w:t xml:space="preserve"> {</w:t>
        <w:br/>
        <w:t xml:space="preserve"> "user": {</w:t>
        <w:br/>
        <w:t xml:space="preserve"> "id": 112233,</w:t>
        <w:br/>
        <w:t xml:space="preserve"> "employee_id": "",</w:t>
        <w:br/>
        <w:t xml:space="preserve"> "first_name": "James 007",</w:t>
        <w:br/>
        <w:t xml:space="preserve"> "last_name": "Bond"</w:t>
        <w:br/>
        <w:t xml:space="preserve"> },</w:t>
        <w:br/>
        <w:t xml:space="preserve"> "weeks": [</w:t>
        <w:br/>
        <w:t xml:space="preserve"> {</w:t>
        <w:br/>
        <w:t xml:space="preserve"> "week": "2022-07-03",</w:t>
        <w:br/>
        <w:t xml:space="preserve"> "salaried": false,</w:t>
        <w:br/>
        <w:t xml:space="preserve"> "shifts": [</w:t>
        <w:br/>
        <w:t xml:space="preserve"> {</w:t>
        <w:br/>
        <w:t xml:space="preserve"> "user_id": 112233,</w:t>
        <w:br/>
        <w:t xml:space="preserve"> "date": "2022-07-03 09:03:00",</w:t>
        <w:br/>
        <w:t xml:space="preserve"> "week_label": "2022-07-03",</w:t>
        <w:br/>
        <w:t xml:space="preserve"> "day_label": "Jul 3",</w:t>
        <w:br/>
        <w:t xml:space="preserve"> "label": "9:03AM - 3:06PM",</w:t>
        <w:br/>
        <w:t xml:space="preserve"> "breaks": [</w:t>
        <w:br/>
        <w:t xml:space="preserve"> "Paid Break - 30 min (7:00pm - 7:30pm)"</w:t>
        <w:br/>
        <w:t xml:space="preserve"> ],</w:t>
        <w:br/>
        <w:t xml:space="preserve"> "location_id": 9876,</w:t>
        <w:br/>
        <w:t xml:space="preserve"> "location_label": "Restaurant",</w:t>
        <w:br/>
        <w:t xml:space="preserve"> "role_id": 4320,</w:t>
        <w:br/>
        <w:t xml:space="preserve"> "role_label": "Host",</w:t>
        <w:br/>
        <w:t xml:space="preserve"> "wage": 2.13,</w:t>
        <w:br/>
        <w:t xml:space="preserve"> "status": 0,</w:t>
        <w:br/>
        <w:t xml:space="preserve"> "salaried": false,</w:t>
        <w:br/>
        <w:t xml:space="preserve"> "compliance_exceptions": [],</w:t>
        <w:br/>
        <w:t xml:space="preserve"> "total": {</w:t>
        <w:br/>
        <w:t xml:space="preserve"> "regular_hours": 6.05,</w:t>
        <w:br/>
        <w:t xml:space="preserve"> "regular_pay": 12.89,</w:t>
        <w:br/>
        <w:t xml:space="preserve"> "overtime_hours": 0,</w:t>
        <w:br/>
        <w:t xml:space="preserve"> "premium_overtime_hours": 0,</w:t>
        <w:br/>
        <w:t xml:space="preserve"> "non_premium_overtime_hours": 0,</w:t>
        <w:br/>
        <w:t xml:space="preserve"> "overtime_pay": 0,</w:t>
        <w:br/>
        <w:t xml:space="preserve"> "premium_overtime_pay": 0,</w:t>
        <w:br/>
        <w:t xml:space="preserve"> "non_premium_overtime_pay": 0,</w:t>
        <w:br/>
        <w:t xml:space="preserve"> "holiday_hours": 0,</w:t>
        <w:br/>
        <w:t xml:space="preserve"> "holiday_pay": 0,</w:t>
        <w:br/>
        <w:t xml:space="preserve"> "compliance_exceptions_pay": 0,</w:t>
        <w:br/>
        <w:t xml:space="preserve"> "total_hours": 6.05,</w:t>
        <w:br/>
        <w:t xml:space="preserve"> "total_pay": 12.89,</w:t>
        <w:br/>
        <w:t xml:space="preserve"> "total_tips": 39.24,</w:t>
        <w:br/>
        <w:t xml:space="preserve"> "cash_tips": 39.24,</w:t>
        <w:br/>
        <w:t xml:space="preserve"> "credit_card_tips": 0,</w:t>
        <w:br/>
        <w:t xml:space="preserve"> "total_payment_tips": 0,</w:t>
        <w:br/>
        <w:t xml:space="preserve"> "auto_gratuity": 0,</w:t>
        <w:br/>
        <w:t xml:space="preserve"> "withheld_cc_amount": 0,</w:t>
        <w:br/>
        <w:t xml:space="preserve"> "tip_in": 0,</w:t>
        <w:br/>
        <w:t xml:space="preserve"> "tip_out": 0,</w:t>
        <w:br/>
        <w:t xml:space="preserve"> "earned_tips": 39.24,</w:t>
        <w:br/>
        <w:t xml:space="preserve"> "declared_tips": 39.24,</w:t>
        <w:br/>
        <w:t xml:space="preserve"> "pos_declared_tips": 0</w:t>
        <w:br/>
        <w:t xml:space="preserve"> }</w:t>
        <w:br/>
        <w:t xml:space="preserve"> }</w:t>
        <w:br/>
        <w:t xml:space="preserve"> ],</w:t>
        <w:br/>
        <w:t xml:space="preserve"> "lone_compliance_exceptions": [],</w:t>
        <w:br/>
        <w:t xml:space="preserve"> "total": {</w:t>
        <w:br/>
        <w:t xml:space="preserve"> "regular_hours": 6.05,</w:t>
        <w:br/>
        <w:t xml:space="preserve"> "regular_pay": 12.89,</w:t>
        <w:br/>
        <w:t xml:space="preserve"> "overtime_hours": 0,</w:t>
        <w:br/>
        <w:t xml:space="preserve"> "premium_overtime_hours": 0,</w:t>
        <w:br/>
        <w:t xml:space="preserve"> "non_premium_overtime_hours": 0,</w:t>
        <w:br/>
        <w:t xml:space="preserve"> "overtime_pay": 0,</w:t>
        <w:br/>
        <w:t xml:space="preserve"> "premium_overtime_pay": 0,</w:t>
        <w:br/>
        <w:t xml:space="preserve"> "non_premium_overtime_pay": 0,</w:t>
        <w:br/>
        <w:t xml:space="preserve"> "holiday_hours": 0,</w:t>
        <w:br/>
        <w:t xml:space="preserve"> "holiday_pay": 0,</w:t>
        <w:br/>
        <w:t xml:space="preserve"> "compliance_exceptions_pay": 0,</w:t>
        <w:br/>
        <w:t xml:space="preserve"> "total_hours": 6.05,</w:t>
        <w:br/>
        <w:t xml:space="preserve"> "total_pay": 12.89,</w:t>
        <w:br/>
        <w:t xml:space="preserve"> "total_tips": 39.24,</w:t>
        <w:br/>
        <w:t xml:space="preserve"> "cash_tips": 39.24,</w:t>
        <w:br/>
        <w:t xml:space="preserve"> "credit_card_tips": 0,</w:t>
        <w:br/>
        <w:t xml:space="preserve"> "total_payment_tips": 0,</w:t>
        <w:br/>
        <w:t xml:space="preserve"> "auto_gratuity": 0,</w:t>
        <w:br/>
        <w:t xml:space="preserve"> "withheld_cc_amount": 0,</w:t>
        <w:br/>
        <w:t xml:space="preserve"> "tip_in": 0,</w:t>
        <w:br/>
        <w:t xml:space="preserve"> "tip_out": 0,</w:t>
        <w:br/>
        <w:t xml:space="preserve"> "earned_tips": 39.24,</w:t>
        <w:br/>
        <w:t xml:space="preserve"> "declared_tips": 39.24,</w:t>
        <w:br/>
        <w:t xml:space="preserve"> "pos_declared_tips": 0</w:t>
        <w:br/>
        <w:t xml:space="preserve"> }</w:t>
        <w:br/>
        <w:t xml:space="preserve"> }</w:t>
        <w:br/>
        <w:t xml:space="preserve"> ],</w:t>
        <w:br/>
        <w:t xml:space="preserve"> "roles": [</w:t>
        <w:br/>
        <w:t xml:space="preserve"> {</w:t>
        <w:br/>
        <w:t xml:space="preserve"> "role_id": 4320,</w:t>
        <w:br/>
        <w:t xml:space="preserve"> "role_label": "Host",</w:t>
        <w:br/>
        <w:t xml:space="preserve"> "total": {</w:t>
        <w:br/>
        <w:t xml:space="preserve"> "regular_hours": 6.05,</w:t>
        <w:br/>
        <w:t xml:space="preserve"> "regular_pay": 12.89,</w:t>
        <w:br/>
        <w:t xml:space="preserve"> "overtime_hours": 0,</w:t>
        <w:br/>
        <w:t xml:space="preserve"> "premium_overtime_hours": 0,</w:t>
        <w:br/>
        <w:t xml:space="preserve"> "non_premium_overtime_hours": 0,</w:t>
        <w:br/>
        <w:t xml:space="preserve"> "overtime_pay": 0,</w:t>
        <w:br/>
        <w:t xml:space="preserve"> "premium_overtime_pay": 0,</w:t>
        <w:br/>
        <w:t xml:space="preserve"> "non_premium_overtime_pay": 0,</w:t>
        <w:br/>
        <w:t xml:space="preserve"> "holiday_hours": 0,</w:t>
        <w:br/>
        <w:t xml:space="preserve"> "holiday_pay": 0,</w:t>
        <w:br/>
        <w:t xml:space="preserve"> "compliance_exceptions_pay": 0,</w:t>
        <w:br/>
        <w:t xml:space="preserve"> "total_hours": 6.05,</w:t>
        <w:br/>
        <w:t xml:space="preserve"> "total_pay": 12.89,</w:t>
        <w:br/>
        <w:t xml:space="preserve"> "total_tips": 39.24,</w:t>
        <w:br/>
        <w:t xml:space="preserve"> "cash_tips": 39.24,</w:t>
        <w:br/>
        <w:t xml:space="preserve"> "credit_card_tips": 0,</w:t>
        <w:br/>
        <w:t xml:space="preserve"> "total_payment_tips": 0,</w:t>
        <w:br/>
        <w:t xml:space="preserve"> "auto_gratuity": 0,</w:t>
        <w:br/>
        <w:t xml:space="preserve"> "withheld_cc_amount": 0,</w:t>
        <w:br/>
        <w:t xml:space="preserve"> "tip_in": 0,</w:t>
        <w:br/>
        <w:t xml:space="preserve"> "tip_out": 0,</w:t>
        <w:br/>
        <w:t xml:space="preserve"> "earned_tips": 39.24,</w:t>
        <w:br/>
        <w:t xml:space="preserve"> "declared_tips": 39.24,</w:t>
        <w:br/>
        <w:t xml:space="preserve"> "pos_declared_tips": 0</w:t>
        <w:br/>
        <w:t xml:space="preserve"> },</w:t>
        <w:br/>
        <w:t xml:space="preserve"> "location_label": "Cardos Pub - OG"</w:t>
        <w:br/>
        <w:t xml:space="preserve"> }</w:t>
        <w:br/>
        <w:t xml:space="preserve"> ],</w:t>
        <w:br/>
        <w:t xml:space="preserve"> "total": {</w:t>
        <w:br/>
        <w:t xml:space="preserve"> "regular_hours": 6.05,</w:t>
        <w:br/>
        <w:t xml:space="preserve"> "regular_pay": 12.89,</w:t>
        <w:br/>
        <w:t xml:space="preserve"> "overtime_hours": 0,</w:t>
        <w:br/>
        <w:t xml:space="preserve"> "premium_overtime_hours": 0,</w:t>
        <w:br/>
        <w:t xml:space="preserve"> "non_premium_overtime_hours": 0,</w:t>
        <w:br/>
        <w:t xml:space="preserve"> "overtime_pay": 0,</w:t>
        <w:br/>
        <w:t xml:space="preserve"> "premium_overtime_pay": 0,</w:t>
        <w:br/>
        <w:t xml:space="preserve"> "non_premium_overtime_pay": 0,</w:t>
        <w:br/>
        <w:t xml:space="preserve"> "holiday_hours": 0,</w:t>
        <w:br/>
        <w:t xml:space="preserve"> "holiday_pay": 0,</w:t>
        <w:br/>
        <w:t xml:space="preserve"> "compliance_exceptions_pay": 0,</w:t>
        <w:br/>
        <w:t xml:space="preserve"> "total_hours": 6.05,</w:t>
        <w:br/>
        <w:t xml:space="preserve"> "total_pay": 12.89,</w:t>
        <w:br/>
        <w:t xml:space="preserve"> "total_tips": 39.24,</w:t>
        <w:br/>
        <w:t xml:space="preserve"> "cash_tips": 39.24,</w:t>
        <w:br/>
        <w:t xml:space="preserve"> "credit_card_tips": 0,</w:t>
        <w:br/>
        <w:t xml:space="preserve"> "total_payment_tips": 0,</w:t>
        <w:br/>
        <w:t xml:space="preserve"> "auto_gratuity": 0,</w:t>
        <w:br/>
        <w:t xml:space="preserve"> "withheld_cc_amount": 0,</w:t>
        <w:br/>
        <w:t xml:space="preserve"> "tip_in": 0,</w:t>
        <w:br/>
        <w:t xml:space="preserve"> "tip_out": 0,</w:t>
        <w:br/>
        <w:t xml:space="preserve"> "earned_tips": 39.24,</w:t>
        <w:br/>
        <w:t xml:space="preserve"> "declared_tips": 39.24,</w:t>
        <w:br/>
        <w:t xml:space="preserve"> "pos_declared_tips": 0</w:t>
        <w:br/>
        <w:t xml:space="preserve"> },</w:t>
        <w:br/>
        <w:t xml:space="preserve"> "salaried": false</w:t>
        <w:br/>
        <w:t xml:space="preserve"> }</w:t>
        <w:br/>
        <w:t xml:space="preserve"> ],</w:t>
        <w:br/>
        <w:t xml:space="preserve"> "show_exception_costs": true,</w:t>
        <w:br/>
        <w:t xml:space="preserve"> "tip_tracking_enabled": false,</w:t>
        <w:br/>
        <w:t xml:space="preserve"> "show_tips": true,</w:t>
        <w:br/>
        <w:t xml:space="preserve"> "total": {</w:t>
        <w:br/>
        <w:t xml:space="preserve"> "regular_hours": 6.05,</w:t>
        <w:br/>
        <w:t xml:space="preserve"> "regular_pay": 12.89,</w:t>
        <w:br/>
        <w:t xml:space="preserve"> "overtime_hours": 0,</w:t>
        <w:br/>
        <w:t xml:space="preserve"> "premium_overtime_hours": 0,</w:t>
        <w:br/>
        <w:t xml:space="preserve"> "non_premium_overtime_hours": 0,</w:t>
        <w:br/>
        <w:t xml:space="preserve"> "overtime_pay": 0,</w:t>
        <w:br/>
        <w:t xml:space="preserve"> "premium_overtime_pay": 0,</w:t>
        <w:br/>
        <w:t xml:space="preserve"> "non_premium_overtime_pay": 0,</w:t>
        <w:br/>
        <w:t xml:space="preserve"> "holiday_hours": 0,</w:t>
        <w:br/>
        <w:t xml:space="preserve"> "holiday_pay": 0,</w:t>
        <w:br/>
        <w:t xml:space="preserve"> "compliance_exceptions_pay": 0,</w:t>
        <w:br/>
        <w:t xml:space="preserve"> "total_hours": 6.05,</w:t>
        <w:br/>
        <w:t xml:space="preserve"> "total_pay": 12.89,</w:t>
        <w:br/>
        <w:t xml:space="preserve"> "total_tips": 39.24,</w:t>
        <w:br/>
        <w:t xml:space="preserve"> "cash_tips": 39.24,</w:t>
        <w:br/>
        <w:t xml:space="preserve"> "credit_card_tips": 0,</w:t>
        <w:br/>
        <w:t xml:space="preserve"> "total_payment_tips": 0,</w:t>
        <w:br/>
        <w:t xml:space="preserve"> "auto_gratuity": 0,</w:t>
        <w:br/>
        <w:t xml:space="preserve"> "withheld_cc_amount": 0,</w:t>
        <w:br/>
        <w:t xml:space="preserve"> "tip_in": 0,</w:t>
        <w:br/>
        <w:t xml:space="preserve"> "tip_out": 0,</w:t>
        <w:br/>
        <w:t xml:space="preserve"> "earned_tips": 39.24,</w:t>
        <w:br/>
        <w:t xml:space="preserve"> "declared_tips": 39.24,</w:t>
        <w:br/>
        <w:t xml:space="preserve"> "pos_declared_tips": 0</w:t>
        <w:br/>
        <w:t xml:space="preserve"> },</w:t>
        <w:br/>
        <w:t xml:space="preserve"> "start": "2022-07-03",</w:t>
        <w:br/>
        <w:t xml:space="preserve"> "end": "2022-07-09"</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"type": "https://example.com/problem",</w:t>
        <w:br/>
        <w:t xml:space="preserve"> "title": "Bad Request",</w:t>
        <w:br/>
        <w:t xml:space="preserve"> "status": 400,</w:t>
        <w:br/>
        <w:t xml:space="preserve"> "detail": "A required query parameter is missing or invalid.",</w:t>
        <w:br/>
        <w:t xml:space="preserve"> "code": 1001,</w:t>
        <w:br/>
        <w:t xml:space="preserve"> "param": "from"</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"type": "https://example.com/problem",</w:t>
        <w:br/>
        <w:t xml:space="preserve"> "title": "Unauthorized",</w:t>
        <w:br/>
        <w:t xml:space="preserve"> "status": 401,</w:t>
        <w:br/>
        <w:t xml:space="preserve"> "detail": "Authentication credentials are missing or invalid.",</w:t>
        <w:br/>
        <w:t xml:space="preserve"> "code": 2001,</w:t>
        <w:br/>
        <w:t xml:space="preserve"> "param": null</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"type": "https://example.com/problem",</w:t>
        <w:br/>
        <w:t xml:space="preserve"> "title": "Forbidden",</w:t>
        <w:br/>
        <w:t xml:space="preserve"> "status": 403,</w:t>
        <w:br/>
        <w:t xml:space="preserve"> "detail": "You do not have permission to access this resource.",</w:t>
        <w:br/>
        <w:t xml:space="preserve"> "code": 2003,</w:t>
        <w:br/>
        <w:t xml:space="preserve"> "param": null</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"type": "https://example.com/problem",</w:t>
        <w:br/>
        <w:t xml:space="preserve"> "title": "Internal Server Error",</w:t>
        <w:br/>
        <w:t xml:space="preserve"> "status": 500,</w:t>
        <w:br/>
        <w:t xml:space="preserve"> "detail": "The report could not be generated due to a server error or timeout.",</w:t>
        <w:br/>
        <w:t xml:space="preserve"> "code": 3001,</w:t>
        <w:br/>
        <w:t xml:space="preserve"> "param": null</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users</w:t>
            </w:r>
          </w:p>
        </w:tc>
        <w:tc>
          <w:tcPr>
            <w:tcW w:type="dxa" w:w="2880"/>
          </w:tcPr>
          <w:p>
            <w:r>
              <w:t>array</w:t>
            </w:r>
          </w:p>
        </w:tc>
        <w:tc>
          <w:tcPr>
            <w:tcW w:type="dxa" w:w="2880"/>
          </w:tcPr>
          <w:p>
            <w:r>
              <w:t>Report data for each employee.</w:t>
            </w:r>
          </w:p>
        </w:tc>
      </w:tr>
      <w:tr>
        <w:tc>
          <w:tcPr>
            <w:tcW w:type="dxa" w:w="2880"/>
          </w:tcPr>
          <w:p>
            <w:r>
              <w:t>users[].user</w:t>
            </w:r>
          </w:p>
        </w:tc>
        <w:tc>
          <w:tcPr>
            <w:tcW w:type="dxa" w:w="2880"/>
          </w:tcPr>
          <w:p>
            <w:r>
              <w:t>object</w:t>
            </w:r>
          </w:p>
        </w:tc>
        <w:tc>
          <w:tcPr>
            <w:tcW w:type="dxa" w:w="2880"/>
          </w:tcPr>
          <w:p>
            <w:r>
              <w:t>Employee info.</w:t>
            </w:r>
          </w:p>
        </w:tc>
      </w:tr>
      <w:tr>
        <w:tc>
          <w:tcPr>
            <w:tcW w:type="dxa" w:w="2880"/>
          </w:tcPr>
          <w:p>
            <w:r>
              <w:t>users[].user.id</w:t>
            </w:r>
          </w:p>
        </w:tc>
        <w:tc>
          <w:tcPr>
            <w:tcW w:type="dxa" w:w="2880"/>
          </w:tcPr>
          <w:p>
            <w:r>
              <w:t>number</w:t>
            </w:r>
          </w:p>
        </w:tc>
        <w:tc>
          <w:tcPr>
            <w:tcW w:type="dxa" w:w="2880"/>
          </w:tcPr>
          <w:p>
            <w:r>
              <w:t>User ID.</w:t>
            </w:r>
          </w:p>
        </w:tc>
      </w:tr>
      <w:tr>
        <w:tc>
          <w:tcPr>
            <w:tcW w:type="dxa" w:w="2880"/>
          </w:tcPr>
          <w:p>
            <w:r>
              <w:t>users[].user.employee_id</w:t>
            </w:r>
          </w:p>
        </w:tc>
        <w:tc>
          <w:tcPr>
            <w:tcW w:type="dxa" w:w="2880"/>
          </w:tcPr>
          <w:p>
            <w:r>
              <w:t>string</w:t>
            </w:r>
          </w:p>
        </w:tc>
        <w:tc>
          <w:tcPr>
            <w:tcW w:type="dxa" w:w="2880"/>
          </w:tcPr>
          <w:p>
            <w:r>
              <w:t>Employee payroll ID.</w:t>
            </w:r>
          </w:p>
        </w:tc>
      </w:tr>
      <w:tr>
        <w:tc>
          <w:tcPr>
            <w:tcW w:type="dxa" w:w="2880"/>
          </w:tcPr>
          <w:p>
            <w:r>
              <w:t>users[].user.first_name</w:t>
            </w:r>
          </w:p>
        </w:tc>
        <w:tc>
          <w:tcPr>
            <w:tcW w:type="dxa" w:w="2880"/>
          </w:tcPr>
          <w:p>
            <w:r>
              <w:t>string</w:t>
            </w:r>
          </w:p>
        </w:tc>
        <w:tc>
          <w:tcPr>
            <w:tcW w:type="dxa" w:w="2880"/>
          </w:tcPr>
          <w:p>
            <w:r>
              <w:t>First name.</w:t>
            </w:r>
          </w:p>
        </w:tc>
      </w:tr>
      <w:tr>
        <w:tc>
          <w:tcPr>
            <w:tcW w:type="dxa" w:w="2880"/>
          </w:tcPr>
          <w:p>
            <w:r>
              <w:t>users[].user.last_name</w:t>
            </w:r>
          </w:p>
        </w:tc>
        <w:tc>
          <w:tcPr>
            <w:tcW w:type="dxa" w:w="2880"/>
          </w:tcPr>
          <w:p>
            <w:r>
              <w:t>string</w:t>
            </w:r>
          </w:p>
        </w:tc>
        <w:tc>
          <w:tcPr>
            <w:tcW w:type="dxa" w:w="2880"/>
          </w:tcPr>
          <w:p>
            <w:r>
              <w:t>Last name.</w:t>
            </w:r>
          </w:p>
        </w:tc>
      </w:tr>
      <w:tr>
        <w:tc>
          <w:tcPr>
            <w:tcW w:type="dxa" w:w="2880"/>
          </w:tcPr>
          <w:p>
            <w:r>
              <w:t>users[].weeks</w:t>
            </w:r>
          </w:p>
        </w:tc>
        <w:tc>
          <w:tcPr>
            <w:tcW w:type="dxa" w:w="2880"/>
          </w:tcPr>
          <w:p>
            <w:r>
              <w:t>array</w:t>
            </w:r>
          </w:p>
        </w:tc>
        <w:tc>
          <w:tcPr>
            <w:tcW w:type="dxa" w:w="2880"/>
          </w:tcPr>
          <w:p>
            <w:r>
              <w:t>Report data for each work week.</w:t>
            </w:r>
          </w:p>
        </w:tc>
      </w:tr>
      <w:tr>
        <w:tc>
          <w:tcPr>
            <w:tcW w:type="dxa" w:w="2880"/>
          </w:tcPr>
          <w:p>
            <w:r>
              <w:t>users[].weeks[].week</w:t>
            </w:r>
          </w:p>
        </w:tc>
        <w:tc>
          <w:tcPr>
            <w:tcW w:type="dxa" w:w="2880"/>
          </w:tcPr>
          <w:p>
            <w:r>
              <w:t>string</w:t>
            </w:r>
          </w:p>
        </w:tc>
        <w:tc>
          <w:tcPr>
            <w:tcW w:type="dxa" w:w="2880"/>
          </w:tcPr>
          <w:p>
            <w:r>
              <w:t>Work week (first day of week).</w:t>
            </w:r>
          </w:p>
        </w:tc>
      </w:tr>
      <w:tr>
        <w:tc>
          <w:tcPr>
            <w:tcW w:type="dxa" w:w="2880"/>
          </w:tcPr>
          <w:p>
            <w:r>
              <w:t>users[].weeks[].salaried</w:t>
            </w:r>
          </w:p>
        </w:tc>
        <w:tc>
          <w:tcPr>
            <w:tcW w:type="dxa" w:w="2880"/>
          </w:tcPr>
          <w:p>
            <w:r>
              <w:t>boolean</w:t>
            </w:r>
          </w:p>
        </w:tc>
        <w:tc>
          <w:tcPr>
            <w:tcW w:type="dxa" w:w="2880"/>
          </w:tcPr>
          <w:p>
            <w:r>
              <w:t>Whether employee is salaried during the entire week.</w:t>
            </w:r>
          </w:p>
        </w:tc>
      </w:tr>
      <w:tr>
        <w:tc>
          <w:tcPr>
            <w:tcW w:type="dxa" w:w="2880"/>
          </w:tcPr>
          <w:p>
            <w:r>
              <w:t>users[].weeks[].shifts</w:t>
            </w:r>
          </w:p>
        </w:tc>
        <w:tc>
          <w:tcPr>
            <w:tcW w:type="dxa" w:w="2880"/>
          </w:tcPr>
          <w:p>
            <w:r>
              <w:t>array</w:t>
            </w:r>
          </w:p>
        </w:tc>
        <w:tc>
          <w:tcPr>
            <w:tcW w:type="dxa" w:w="2880"/>
          </w:tcPr>
          <w:p>
            <w:r>
              <w:t>Report data for each shift or time punch.</w:t>
            </w:r>
          </w:p>
        </w:tc>
      </w:tr>
      <w:tr>
        <w:tc>
          <w:tcPr>
            <w:tcW w:type="dxa" w:w="2880"/>
          </w:tcPr>
          <w:p>
            <w:r>
              <w:t>users[].weeks[].shifts[].user_id</w:t>
            </w:r>
          </w:p>
        </w:tc>
        <w:tc>
          <w:tcPr>
            <w:tcW w:type="dxa" w:w="2880"/>
          </w:tcPr>
          <w:p>
            <w:r>
              <w:t>number</w:t>
            </w:r>
          </w:p>
        </w:tc>
        <w:tc>
          <w:tcPr>
            <w:tcW w:type="dxa" w:w="2880"/>
          </w:tcPr>
          <w:p>
            <w:r>
              <w:t>User ID.</w:t>
            </w:r>
          </w:p>
        </w:tc>
      </w:tr>
      <w:tr>
        <w:tc>
          <w:tcPr>
            <w:tcW w:type="dxa" w:w="2880"/>
          </w:tcPr>
          <w:p>
            <w:r>
              <w:t>users[].weeks[].shifts[].date</w:t>
            </w:r>
          </w:p>
        </w:tc>
        <w:tc>
          <w:tcPr>
            <w:tcW w:type="dxa" w:w="2880"/>
          </w:tcPr>
          <w:p>
            <w:r>
              <w:t>string</w:t>
            </w:r>
          </w:p>
        </w:tc>
        <w:tc>
          <w:tcPr>
            <w:tcW w:type="dxa" w:w="2880"/>
          </w:tcPr>
          <w:p>
            <w:r>
              <w:t>Date and time the shift or time punch started on.</w:t>
            </w:r>
          </w:p>
        </w:tc>
      </w:tr>
      <w:tr>
        <w:tc>
          <w:tcPr>
            <w:tcW w:type="dxa" w:w="2880"/>
          </w:tcPr>
          <w:p>
            <w:r>
              <w:t>users[].weeks[].shifts[].week_label</w:t>
            </w:r>
          </w:p>
        </w:tc>
        <w:tc>
          <w:tcPr>
            <w:tcW w:type="dxa" w:w="2880"/>
          </w:tcPr>
          <w:p>
            <w:r>
              <w:t>string</w:t>
            </w:r>
          </w:p>
        </w:tc>
        <w:tc>
          <w:tcPr>
            <w:tcW w:type="dxa" w:w="2880"/>
          </w:tcPr>
          <w:p>
            <w:r>
              <w:t>Work week the shift or time punch occurred in.</w:t>
            </w:r>
          </w:p>
        </w:tc>
      </w:tr>
      <w:tr>
        <w:tc>
          <w:tcPr>
            <w:tcW w:type="dxa" w:w="2880"/>
          </w:tcPr>
          <w:p>
            <w:r>
              <w:t>users[].weeks[].shifts[].day_label</w:t>
            </w:r>
          </w:p>
        </w:tc>
        <w:tc>
          <w:tcPr>
            <w:tcW w:type="dxa" w:w="2880"/>
          </w:tcPr>
          <w:p>
            <w:r>
              <w:t>string</w:t>
            </w:r>
          </w:p>
        </w:tc>
        <w:tc>
          <w:tcPr>
            <w:tcW w:type="dxa" w:w="2880"/>
          </w:tcPr>
          <w:p>
            <w:r>
              <w:t>Formatted day the shift or time punch started on.</w:t>
            </w:r>
          </w:p>
        </w:tc>
      </w:tr>
      <w:tr>
        <w:tc>
          <w:tcPr>
            <w:tcW w:type="dxa" w:w="2880"/>
          </w:tcPr>
          <w:p>
            <w:r>
              <w:t>users[].weeks[].shifts[].label</w:t>
            </w:r>
          </w:p>
        </w:tc>
        <w:tc>
          <w:tcPr>
            <w:tcW w:type="dxa" w:w="2880"/>
          </w:tcPr>
          <w:p>
            <w:r>
              <w:t>string</w:t>
            </w:r>
          </w:p>
        </w:tc>
        <w:tc>
          <w:tcPr>
            <w:tcW w:type="dxa" w:w="2880"/>
          </w:tcPr>
          <w:p>
            <w:r>
              <w:t>Start and end times of shift or time punch.</w:t>
            </w:r>
          </w:p>
        </w:tc>
      </w:tr>
      <w:tr>
        <w:tc>
          <w:tcPr>
            <w:tcW w:type="dxa" w:w="2880"/>
          </w:tcPr>
          <w:p>
            <w:r>
              <w:t>users[].weeks[].shifts[].breaks</w:t>
            </w:r>
          </w:p>
        </w:tc>
        <w:tc>
          <w:tcPr>
            <w:tcW w:type="dxa" w:w="2880"/>
          </w:tcPr>
          <w:p>
            <w:r>
              <w:t>array</w:t>
            </w:r>
          </w:p>
        </w:tc>
        <w:tc>
          <w:tcPr>
            <w:tcW w:type="dxa" w:w="2880"/>
          </w:tcPr>
          <w:p>
            <w:r>
              <w:t>Breaks (string descriptions).</w:t>
            </w:r>
          </w:p>
        </w:tc>
      </w:tr>
      <w:tr>
        <w:tc>
          <w:tcPr>
            <w:tcW w:type="dxa" w:w="2880"/>
          </w:tcPr>
          <w:p>
            <w:r>
              <w:t>users[].weeks[].shifts[].location_id</w:t>
            </w:r>
          </w:p>
        </w:tc>
        <w:tc>
          <w:tcPr>
            <w:tcW w:type="dxa" w:w="2880"/>
          </w:tcPr>
          <w:p>
            <w:r>
              <w:t>number</w:t>
            </w:r>
          </w:p>
        </w:tc>
        <w:tc>
          <w:tcPr>
            <w:tcW w:type="dxa" w:w="2880"/>
          </w:tcPr>
          <w:p>
            <w:r>
              <w:t>Location ID.</w:t>
            </w:r>
          </w:p>
        </w:tc>
      </w:tr>
      <w:tr>
        <w:tc>
          <w:tcPr>
            <w:tcW w:type="dxa" w:w="2880"/>
          </w:tcPr>
          <w:p>
            <w:r>
              <w:t>users[].weeks[].shifts[].location_label</w:t>
            </w:r>
          </w:p>
        </w:tc>
        <w:tc>
          <w:tcPr>
            <w:tcW w:type="dxa" w:w="2880"/>
          </w:tcPr>
          <w:p>
            <w:r>
              <w:t>string</w:t>
            </w:r>
          </w:p>
        </w:tc>
        <w:tc>
          <w:tcPr>
            <w:tcW w:type="dxa" w:w="2880"/>
          </w:tcPr>
          <w:p>
            <w:r>
              <w:t>Location name.</w:t>
            </w:r>
          </w:p>
        </w:tc>
      </w:tr>
      <w:tr>
        <w:tc>
          <w:tcPr>
            <w:tcW w:type="dxa" w:w="2880"/>
          </w:tcPr>
          <w:p>
            <w:r>
              <w:t>users[].weeks[].shifts[].role_id</w:t>
            </w:r>
          </w:p>
        </w:tc>
        <w:tc>
          <w:tcPr>
            <w:tcW w:type="dxa" w:w="2880"/>
          </w:tcPr>
          <w:p>
            <w:r>
              <w:t>number</w:t>
            </w:r>
          </w:p>
        </w:tc>
        <w:tc>
          <w:tcPr>
            <w:tcW w:type="dxa" w:w="2880"/>
          </w:tcPr>
          <w:p>
            <w:r>
              <w:t>Role ID.</w:t>
            </w:r>
          </w:p>
        </w:tc>
      </w:tr>
      <w:tr>
        <w:tc>
          <w:tcPr>
            <w:tcW w:type="dxa" w:w="2880"/>
          </w:tcPr>
          <w:p>
            <w:r>
              <w:t>users[].weeks[].shifts[].role_label</w:t>
            </w:r>
          </w:p>
        </w:tc>
        <w:tc>
          <w:tcPr>
            <w:tcW w:type="dxa" w:w="2880"/>
          </w:tcPr>
          <w:p>
            <w:r>
              <w:t>string</w:t>
            </w:r>
          </w:p>
        </w:tc>
        <w:tc>
          <w:tcPr>
            <w:tcW w:type="dxa" w:w="2880"/>
          </w:tcPr>
          <w:p>
            <w:r>
              <w:t>Role name.</w:t>
            </w:r>
          </w:p>
        </w:tc>
      </w:tr>
      <w:tr>
        <w:tc>
          <w:tcPr>
            <w:tcW w:type="dxa" w:w="2880"/>
          </w:tcPr>
          <w:p>
            <w:r>
              <w:t>users[].weeks[].shifts[].wage</w:t>
            </w:r>
          </w:p>
        </w:tc>
        <w:tc>
          <w:tcPr>
            <w:tcW w:type="dxa" w:w="2880"/>
          </w:tcPr>
          <w:p>
            <w:r>
              <w:t>number</w:t>
            </w:r>
          </w:p>
        </w:tc>
        <w:tc>
          <w:tcPr>
            <w:tcW w:type="dxa" w:w="2880"/>
          </w:tcPr>
          <w:p>
            <w:r>
              <w:t>Hourly wage.</w:t>
            </w:r>
          </w:p>
        </w:tc>
      </w:tr>
      <w:tr>
        <w:tc>
          <w:tcPr>
            <w:tcW w:type="dxa" w:w="2880"/>
          </w:tcPr>
          <w:p>
            <w:r>
              <w:t>users[].weeks[].shifts[].status</w:t>
            </w:r>
          </w:p>
        </w:tc>
        <w:tc>
          <w:tcPr>
            <w:tcW w:type="dxa" w:w="2880"/>
          </w:tcPr>
          <w:p>
            <w:r>
              <w:t>number</w:t>
            </w:r>
          </w:p>
        </w:tc>
        <w:tc>
          <w:tcPr>
            <w:tcW w:type="dxa" w:w="2880"/>
          </w:tcPr>
          <w:p>
            <w:r>
              <w:t>Shift flag (late, no-show, sick).</w:t>
            </w:r>
          </w:p>
        </w:tc>
      </w:tr>
      <w:tr>
        <w:tc>
          <w:tcPr>
            <w:tcW w:type="dxa" w:w="2880"/>
          </w:tcPr>
          <w:p>
            <w:r>
              <w:t>users[].weeks[].shifts[].salaried</w:t>
            </w:r>
          </w:p>
        </w:tc>
        <w:tc>
          <w:tcPr>
            <w:tcW w:type="dxa" w:w="2880"/>
          </w:tcPr>
          <w:p>
            <w:r>
              <w:t>boolean</w:t>
            </w:r>
          </w:p>
        </w:tc>
        <w:tc>
          <w:tcPr>
            <w:tcW w:type="dxa" w:w="2880"/>
          </w:tcPr>
          <w:p>
            <w:r>
              <w:t>Whether the employee was salaried during this shift.</w:t>
            </w:r>
          </w:p>
        </w:tc>
      </w:tr>
      <w:tr>
        <w:tc>
          <w:tcPr>
            <w:tcW w:type="dxa" w:w="2880"/>
          </w:tcPr>
          <w:p>
            <w:r>
              <w:t>users[].weeks[].shifts[].compliance_exceptions</w:t>
            </w:r>
          </w:p>
        </w:tc>
        <w:tc>
          <w:tcPr>
            <w:tcW w:type="dxa" w:w="2880"/>
          </w:tcPr>
          <w:p>
            <w:r>
              <w:t>array</w:t>
            </w:r>
          </w:p>
        </w:tc>
        <w:tc>
          <w:tcPr>
            <w:tcW w:type="dxa" w:w="2880"/>
          </w:tcPr>
          <w:p>
            <w:r>
              <w:t>Compliance exceptions for the shift.</w:t>
            </w:r>
          </w:p>
        </w:tc>
      </w:tr>
      <w:tr>
        <w:tc>
          <w:tcPr>
            <w:tcW w:type="dxa" w:w="2880"/>
          </w:tcPr>
          <w:p>
            <w:r>
              <w:t>users[].weeks[].shifts[].compliance_exceptions[].date</w:t>
            </w:r>
          </w:p>
        </w:tc>
        <w:tc>
          <w:tcPr>
            <w:tcW w:type="dxa" w:w="2880"/>
          </w:tcPr>
          <w:p>
            <w:r>
              <w:t>string</w:t>
            </w:r>
          </w:p>
        </w:tc>
        <w:tc>
          <w:tcPr>
            <w:tcW w:type="dxa" w:w="2880"/>
          </w:tcPr>
          <w:p>
            <w:r>
              <w:t>Exception date.</w:t>
            </w:r>
          </w:p>
        </w:tc>
      </w:tr>
      <w:tr>
        <w:tc>
          <w:tcPr>
            <w:tcW w:type="dxa" w:w="2880"/>
          </w:tcPr>
          <w:p>
            <w:r>
              <w:t>users[].weeks[].shifts[].compliance_exceptions[].violation_type</w:t>
            </w:r>
          </w:p>
        </w:tc>
        <w:tc>
          <w:tcPr>
            <w:tcW w:type="dxa" w:w="2880"/>
          </w:tcPr>
          <w:p>
            <w:r>
              <w:t>string</w:t>
            </w:r>
          </w:p>
        </w:tc>
        <w:tc>
          <w:tcPr>
            <w:tcW w:type="dxa" w:w="2880"/>
          </w:tcPr>
          <w:p>
            <w:r>
              <w:t>Violation type of this exception (e.g., spread_of_hours, split_shift).</w:t>
            </w:r>
          </w:p>
        </w:tc>
      </w:tr>
      <w:tr>
        <w:tc>
          <w:tcPr>
            <w:tcW w:type="dxa" w:w="2880"/>
          </w:tcPr>
          <w:p>
            <w:r>
              <w:t>users[].weeks[].shifts[].compliance_exceptions[].cost</w:t>
            </w:r>
          </w:p>
        </w:tc>
        <w:tc>
          <w:tcPr>
            <w:tcW w:type="dxa" w:w="2880"/>
          </w:tcPr>
          <w:p>
            <w:r>
              <w:t>number</w:t>
            </w:r>
          </w:p>
        </w:tc>
        <w:tc>
          <w:tcPr>
            <w:tcW w:type="dxa" w:w="2880"/>
          </w:tcPr>
          <w:p>
            <w:r>
              <w:t>The cost of this exception (in dollars).</w:t>
            </w:r>
          </w:p>
        </w:tc>
      </w:tr>
      <w:tr>
        <w:tc>
          <w:tcPr>
            <w:tcW w:type="dxa" w:w="2880"/>
          </w:tcPr>
          <w:p>
            <w:r>
              <w:t>users[].weeks[].shifts[].total</w:t>
            </w:r>
          </w:p>
        </w:tc>
        <w:tc>
          <w:tcPr>
            <w:tcW w:type="dxa" w:w="2880"/>
          </w:tcPr>
          <w:p>
            <w:r>
              <w:t>object</w:t>
            </w:r>
          </w:p>
        </w:tc>
        <w:tc>
          <w:tcPr>
            <w:tcW w:type="dxa" w:w="2880"/>
          </w:tcPr>
          <w:p>
            <w:r>
              <w:t>Hours and pay info for a shift or group of shifts.</w:t>
            </w:r>
          </w:p>
        </w:tc>
      </w:tr>
      <w:tr>
        <w:tc>
          <w:tcPr>
            <w:tcW w:type="dxa" w:w="2880"/>
          </w:tcPr>
          <w:p>
            <w:r>
              <w:t>users[].weeks[].shifts[].total.regular_hours</w:t>
            </w:r>
          </w:p>
        </w:tc>
        <w:tc>
          <w:tcPr>
            <w:tcW w:type="dxa" w:w="2880"/>
          </w:tcPr>
          <w:p>
            <w:r>
              <w:t>number</w:t>
            </w:r>
          </w:p>
        </w:tc>
        <w:tc>
          <w:tcPr>
            <w:tcW w:type="dxa" w:w="2880"/>
          </w:tcPr>
          <w:p>
            <w:r>
              <w:t>Regular hours.</w:t>
            </w:r>
          </w:p>
        </w:tc>
      </w:tr>
      <w:tr>
        <w:tc>
          <w:tcPr>
            <w:tcW w:type="dxa" w:w="2880"/>
          </w:tcPr>
          <w:p>
            <w:r>
              <w:t>users[].weeks[].shifts[].total.regular_pay</w:t>
            </w:r>
          </w:p>
        </w:tc>
        <w:tc>
          <w:tcPr>
            <w:tcW w:type="dxa" w:w="2880"/>
          </w:tcPr>
          <w:p>
            <w:r>
              <w:t>number</w:t>
            </w:r>
          </w:p>
        </w:tc>
        <w:tc>
          <w:tcPr>
            <w:tcW w:type="dxa" w:w="2880"/>
          </w:tcPr>
          <w:p>
            <w:r>
              <w:t>Regular pay.</w:t>
            </w:r>
          </w:p>
        </w:tc>
      </w:tr>
      <w:tr>
        <w:tc>
          <w:tcPr>
            <w:tcW w:type="dxa" w:w="2880"/>
          </w:tcPr>
          <w:p>
            <w:r>
              <w:t>users[].weeks[].shifts[].total.overtime_hours</w:t>
            </w:r>
          </w:p>
        </w:tc>
        <w:tc>
          <w:tcPr>
            <w:tcW w:type="dxa" w:w="2880"/>
          </w:tcPr>
          <w:p>
            <w:r>
              <w:t>number</w:t>
            </w:r>
          </w:p>
        </w:tc>
        <w:tc>
          <w:tcPr>
            <w:tcW w:type="dxa" w:w="2880"/>
          </w:tcPr>
          <w:p>
            <w:r>
              <w:t>Overtime hours.</w:t>
            </w:r>
          </w:p>
        </w:tc>
      </w:tr>
      <w:tr>
        <w:tc>
          <w:tcPr>
            <w:tcW w:type="dxa" w:w="2880"/>
          </w:tcPr>
          <w:p>
            <w:r>
              <w:t>users[].weeks[].shifts[].total.premium_overtime_hours</w:t>
            </w:r>
          </w:p>
        </w:tc>
        <w:tc>
          <w:tcPr>
            <w:tcW w:type="dxa" w:w="2880"/>
          </w:tcPr>
          <w:p>
            <w:r>
              <w:t>number</w:t>
            </w:r>
          </w:p>
        </w:tc>
        <w:tc>
          <w:tcPr>
            <w:tcW w:type="dxa" w:w="2880"/>
          </w:tcPr>
          <w:p>
            <w:r>
              <w:t>Premium / Double overtime hours.</w:t>
            </w:r>
          </w:p>
        </w:tc>
      </w:tr>
      <w:tr>
        <w:tc>
          <w:tcPr>
            <w:tcW w:type="dxa" w:w="2880"/>
          </w:tcPr>
          <w:p>
            <w:r>
              <w:t>users[].weeks[].shifts[].total.non_premium_overtime_hours</w:t>
            </w:r>
          </w:p>
        </w:tc>
        <w:tc>
          <w:tcPr>
            <w:tcW w:type="dxa" w:w="2880"/>
          </w:tcPr>
          <w:p>
            <w:r>
              <w:t>number</w:t>
            </w:r>
          </w:p>
        </w:tc>
        <w:tc>
          <w:tcPr>
            <w:tcW w:type="dxa" w:w="2880"/>
          </w:tcPr>
          <w:p>
            <w:r>
              <w:t>Daily + Weekly + Consecutive overtime hours.</w:t>
            </w:r>
          </w:p>
        </w:tc>
      </w:tr>
      <w:tr>
        <w:tc>
          <w:tcPr>
            <w:tcW w:type="dxa" w:w="2880"/>
          </w:tcPr>
          <w:p>
            <w:r>
              <w:t>users[].weeks[].shifts[].total.overtime_pay</w:t>
            </w:r>
          </w:p>
        </w:tc>
        <w:tc>
          <w:tcPr>
            <w:tcW w:type="dxa" w:w="2880"/>
          </w:tcPr>
          <w:p>
            <w:r>
              <w:t>number</w:t>
            </w:r>
          </w:p>
        </w:tc>
        <w:tc>
          <w:tcPr>
            <w:tcW w:type="dxa" w:w="2880"/>
          </w:tcPr>
          <w:p>
            <w:r>
              <w:t>Overtime pay.</w:t>
            </w:r>
          </w:p>
        </w:tc>
      </w:tr>
      <w:tr>
        <w:tc>
          <w:tcPr>
            <w:tcW w:type="dxa" w:w="2880"/>
          </w:tcPr>
          <w:p>
            <w:r>
              <w:t>users[].weeks[].shifts[].total.premium_overtime_pay</w:t>
            </w:r>
          </w:p>
        </w:tc>
        <w:tc>
          <w:tcPr>
            <w:tcW w:type="dxa" w:w="2880"/>
          </w:tcPr>
          <w:p>
            <w:r>
              <w:t>number</w:t>
            </w:r>
          </w:p>
        </w:tc>
        <w:tc>
          <w:tcPr>
            <w:tcW w:type="dxa" w:w="2880"/>
          </w:tcPr>
          <w:p>
            <w:r>
              <w:t>Premium / Double overtime pay.</w:t>
            </w:r>
          </w:p>
        </w:tc>
      </w:tr>
      <w:tr>
        <w:tc>
          <w:tcPr>
            <w:tcW w:type="dxa" w:w="2880"/>
          </w:tcPr>
          <w:p>
            <w:r>
              <w:t>users[].weeks[].shifts[].total.non_premium_overtime_pay</w:t>
            </w:r>
          </w:p>
        </w:tc>
        <w:tc>
          <w:tcPr>
            <w:tcW w:type="dxa" w:w="2880"/>
          </w:tcPr>
          <w:p>
            <w:r>
              <w:t>number</w:t>
            </w:r>
          </w:p>
        </w:tc>
        <w:tc>
          <w:tcPr>
            <w:tcW w:type="dxa" w:w="2880"/>
          </w:tcPr>
          <w:p>
            <w:r>
              <w:t>Daily + Weekly + Consecutive overtime pay.</w:t>
            </w:r>
          </w:p>
        </w:tc>
      </w:tr>
      <w:tr>
        <w:tc>
          <w:tcPr>
            <w:tcW w:type="dxa" w:w="2880"/>
          </w:tcPr>
          <w:p>
            <w:r>
              <w:t>users[].weeks[].shifts[].total.holiday_hours</w:t>
            </w:r>
          </w:p>
        </w:tc>
        <w:tc>
          <w:tcPr>
            <w:tcW w:type="dxa" w:w="2880"/>
          </w:tcPr>
          <w:p>
            <w:r>
              <w:t>number</w:t>
            </w:r>
          </w:p>
        </w:tc>
        <w:tc>
          <w:tcPr>
            <w:tcW w:type="dxa" w:w="2880"/>
          </w:tcPr>
          <w:p>
            <w:r>
              <w:t>Holiday hours.</w:t>
            </w:r>
          </w:p>
        </w:tc>
      </w:tr>
      <w:tr>
        <w:tc>
          <w:tcPr>
            <w:tcW w:type="dxa" w:w="2880"/>
          </w:tcPr>
          <w:p>
            <w:r>
              <w:t>users[].weeks[].shifts[].total.holiday_pay</w:t>
            </w:r>
          </w:p>
        </w:tc>
        <w:tc>
          <w:tcPr>
            <w:tcW w:type="dxa" w:w="2880"/>
          </w:tcPr>
          <w:p>
            <w:r>
              <w:t>number</w:t>
            </w:r>
          </w:p>
        </w:tc>
        <w:tc>
          <w:tcPr>
            <w:tcW w:type="dxa" w:w="2880"/>
          </w:tcPr>
          <w:p>
            <w:r>
              <w:t>Holiday pay.</w:t>
            </w:r>
          </w:p>
        </w:tc>
      </w:tr>
      <w:tr>
        <w:tc>
          <w:tcPr>
            <w:tcW w:type="dxa" w:w="2880"/>
          </w:tcPr>
          <w:p>
            <w:r>
              <w:t>users[].weeks[].shifts[].total.compliance_exceptions_pay</w:t>
            </w:r>
          </w:p>
        </w:tc>
        <w:tc>
          <w:tcPr>
            <w:tcW w:type="dxa" w:w="2880"/>
          </w:tcPr>
          <w:p>
            <w:r>
              <w:t>number</w:t>
            </w:r>
          </w:p>
        </w:tc>
        <w:tc>
          <w:tcPr>
            <w:tcW w:type="dxa" w:w="2880"/>
          </w:tcPr>
          <w:p>
            <w:r>
              <w:t>Compliance exceptions pay.</w:t>
            </w:r>
          </w:p>
        </w:tc>
      </w:tr>
      <w:tr>
        <w:tc>
          <w:tcPr>
            <w:tcW w:type="dxa" w:w="2880"/>
          </w:tcPr>
          <w:p>
            <w:r>
              <w:t>users[].weeks[].shifts[].total.total_hours</w:t>
            </w:r>
          </w:p>
        </w:tc>
        <w:tc>
          <w:tcPr>
            <w:tcW w:type="dxa" w:w="2880"/>
          </w:tcPr>
          <w:p>
            <w:r>
              <w:t>number</w:t>
            </w:r>
          </w:p>
        </w:tc>
        <w:tc>
          <w:tcPr>
            <w:tcW w:type="dxa" w:w="2880"/>
          </w:tcPr>
          <w:p>
            <w:r>
              <w:t>Total hours.</w:t>
            </w:r>
          </w:p>
        </w:tc>
      </w:tr>
      <w:tr>
        <w:tc>
          <w:tcPr>
            <w:tcW w:type="dxa" w:w="2880"/>
          </w:tcPr>
          <w:p>
            <w:r>
              <w:t>users[].weeks[].shifts[].total.total_pay</w:t>
            </w:r>
          </w:p>
        </w:tc>
        <w:tc>
          <w:tcPr>
            <w:tcW w:type="dxa" w:w="2880"/>
          </w:tcPr>
          <w:p>
            <w:r>
              <w:t>number</w:t>
            </w:r>
          </w:p>
        </w:tc>
        <w:tc>
          <w:tcPr>
            <w:tcW w:type="dxa" w:w="2880"/>
          </w:tcPr>
          <w:p>
            <w:r>
              <w:t>Total pay.</w:t>
            </w:r>
          </w:p>
        </w:tc>
      </w:tr>
      <w:tr>
        <w:tc>
          <w:tcPr>
            <w:tcW w:type="dxa" w:w="2880"/>
          </w:tcPr>
          <w:p>
            <w:r>
              <w:t>users[].weeks[].shifts[].total.total_tips</w:t>
            </w:r>
          </w:p>
        </w:tc>
        <w:tc>
          <w:tcPr>
            <w:tcW w:type="dxa" w:w="2880"/>
          </w:tcPr>
          <w:p>
            <w:r>
              <w:t>number</w:t>
            </w:r>
          </w:p>
        </w:tc>
        <w:tc>
          <w:tcPr>
            <w:tcW w:type="dxa" w:w="2880"/>
          </w:tcPr>
          <w:p>
            <w:r>
              <w:t>Tips declared by employee through 7punches.</w:t>
            </w:r>
          </w:p>
        </w:tc>
      </w:tr>
      <w:tr>
        <w:tc>
          <w:tcPr>
            <w:tcW w:type="dxa" w:w="2880"/>
          </w:tcPr>
          <w:p>
            <w:r>
              <w:t>users[].weeks[].shifts[].total.cash_tips</w:t>
            </w:r>
          </w:p>
        </w:tc>
        <w:tc>
          <w:tcPr>
            <w:tcW w:type="dxa" w:w="2880"/>
          </w:tcPr>
          <w:p>
            <w:r>
              <w:t>number</w:t>
            </w:r>
          </w:p>
        </w:tc>
        <w:tc>
          <w:tcPr>
            <w:tcW w:type="dxa" w:w="2880"/>
          </w:tcPr>
          <w:p>
            <w:r>
              <w:t>Cash tips.</w:t>
            </w:r>
          </w:p>
        </w:tc>
      </w:tr>
      <w:tr>
        <w:tc>
          <w:tcPr>
            <w:tcW w:type="dxa" w:w="2880"/>
          </w:tcPr>
          <w:p>
            <w:r>
              <w:t>users[].weeks[].shifts[].total.credit_card_tips</w:t>
            </w:r>
          </w:p>
        </w:tc>
        <w:tc>
          <w:tcPr>
            <w:tcW w:type="dxa" w:w="2880"/>
          </w:tcPr>
          <w:p>
            <w:r>
              <w:t>number</w:t>
            </w:r>
          </w:p>
        </w:tc>
        <w:tc>
          <w:tcPr>
            <w:tcW w:type="dxa" w:w="2880"/>
          </w:tcPr>
          <w:p>
            <w:r>
              <w:t>Credit card tips.</w:t>
            </w:r>
          </w:p>
        </w:tc>
      </w:tr>
      <w:tr>
        <w:tc>
          <w:tcPr>
            <w:tcW w:type="dxa" w:w="2880"/>
          </w:tcPr>
          <w:p>
            <w:r>
              <w:t>users[].weeks[].shifts[].total.total_payment_tips</w:t>
            </w:r>
          </w:p>
        </w:tc>
        <w:tc>
          <w:tcPr>
            <w:tcW w:type="dxa" w:w="2880"/>
          </w:tcPr>
          <w:p>
            <w:r>
              <w:t>number</w:t>
            </w:r>
          </w:p>
        </w:tc>
        <w:tc>
          <w:tcPr>
            <w:tcW w:type="dxa" w:w="2880"/>
          </w:tcPr>
          <w:p>
            <w:r>
              <w:t>DEPRECATED - same value as credit_card_tips.</w:t>
            </w:r>
          </w:p>
        </w:tc>
      </w:tr>
      <w:tr>
        <w:tc>
          <w:tcPr>
            <w:tcW w:type="dxa" w:w="2880"/>
          </w:tcPr>
          <w:p>
            <w:r>
              <w:t>users[].weeks[].shifts[].total.declared_tips</w:t>
            </w:r>
          </w:p>
        </w:tc>
        <w:tc>
          <w:tcPr>
            <w:tcW w:type="dxa" w:w="2880"/>
          </w:tcPr>
          <w:p>
            <w:r>
              <w:t>number</w:t>
            </w:r>
          </w:p>
        </w:tc>
        <w:tc>
          <w:tcPr>
            <w:tcW w:type="dxa" w:w="2880"/>
          </w:tcPr>
          <w:p>
            <w:r>
              <w:t>Declared tips either from 7punches or POS.</w:t>
            </w:r>
          </w:p>
        </w:tc>
      </w:tr>
      <w:tr>
        <w:tc>
          <w:tcPr>
            <w:tcW w:type="dxa" w:w="2880"/>
          </w:tcPr>
          <w:p>
            <w:r>
              <w:t>users[].weeks[].shifts[].total.pos_declared_tips</w:t>
            </w:r>
          </w:p>
        </w:tc>
        <w:tc>
          <w:tcPr>
            <w:tcW w:type="dxa" w:w="2880"/>
          </w:tcPr>
          <w:p>
            <w:r>
              <w:t>number</w:t>
            </w:r>
          </w:p>
        </w:tc>
        <w:tc>
          <w:tcPr>
            <w:tcW w:type="dxa" w:w="2880"/>
          </w:tcPr>
          <w:p>
            <w:r>
              <w:t>Declared tips from POS.</w:t>
            </w:r>
          </w:p>
        </w:tc>
      </w:tr>
      <w:tr>
        <w:tc>
          <w:tcPr>
            <w:tcW w:type="dxa" w:w="2880"/>
          </w:tcPr>
          <w:p>
            <w:r>
              <w:t>users[].weeks[].shifts[].total.auto_gratuity</w:t>
            </w:r>
          </w:p>
        </w:tc>
        <w:tc>
          <w:tcPr>
            <w:tcW w:type="dxa" w:w="2880"/>
          </w:tcPr>
          <w:p>
            <w:r>
              <w:t>number</w:t>
            </w:r>
          </w:p>
        </w:tc>
        <w:tc>
          <w:tcPr>
            <w:tcW w:type="dxa" w:w="2880"/>
          </w:tcPr>
          <w:p>
            <w:r>
              <w:t>Autogratuity.</w:t>
            </w:r>
          </w:p>
        </w:tc>
      </w:tr>
      <w:tr>
        <w:tc>
          <w:tcPr>
            <w:tcW w:type="dxa" w:w="2880"/>
          </w:tcPr>
          <w:p>
            <w:r>
              <w:t>users[].weeks[].shifts[].total.withheld_cc_amount</w:t>
            </w:r>
          </w:p>
        </w:tc>
        <w:tc>
          <w:tcPr>
            <w:tcW w:type="dxa" w:w="2880"/>
          </w:tcPr>
          <w:p>
            <w:r>
              <w:t>number</w:t>
            </w:r>
          </w:p>
        </w:tc>
        <w:tc>
          <w:tcPr>
            <w:tcW w:type="dxa" w:w="2880"/>
          </w:tcPr>
          <w:p>
            <w:r>
              <w:t>Withheld CC amount.</w:t>
            </w:r>
          </w:p>
        </w:tc>
      </w:tr>
      <w:tr>
        <w:tc>
          <w:tcPr>
            <w:tcW w:type="dxa" w:w="2880"/>
          </w:tcPr>
          <w:p>
            <w:r>
              <w:t>users[].weeks[].shifts[].total.tip_in</w:t>
            </w:r>
          </w:p>
        </w:tc>
        <w:tc>
          <w:tcPr>
            <w:tcW w:type="dxa" w:w="2880"/>
          </w:tcPr>
          <w:p>
            <w:r>
              <w:t>number</w:t>
            </w:r>
          </w:p>
        </w:tc>
        <w:tc>
          <w:tcPr>
            <w:tcW w:type="dxa" w:w="2880"/>
          </w:tcPr>
          <w:p>
            <w:r>
              <w:t>Tip in amount.</w:t>
            </w:r>
          </w:p>
        </w:tc>
      </w:tr>
      <w:tr>
        <w:tc>
          <w:tcPr>
            <w:tcW w:type="dxa" w:w="2880"/>
          </w:tcPr>
          <w:p>
            <w:r>
              <w:t>users[].weeks[].shifts[].total.tip_out</w:t>
            </w:r>
          </w:p>
        </w:tc>
        <w:tc>
          <w:tcPr>
            <w:tcW w:type="dxa" w:w="2880"/>
          </w:tcPr>
          <w:p>
            <w:r>
              <w:t>number</w:t>
            </w:r>
          </w:p>
        </w:tc>
        <w:tc>
          <w:tcPr>
            <w:tcW w:type="dxa" w:w="2880"/>
          </w:tcPr>
          <w:p>
            <w:r>
              <w:t>Tip out amount.</w:t>
            </w:r>
          </w:p>
        </w:tc>
      </w:tr>
      <w:tr>
        <w:tc>
          <w:tcPr>
            <w:tcW w:type="dxa" w:w="2880"/>
          </w:tcPr>
          <w:p>
            <w:r>
              <w:t>users[].weeks[].shifts[].total.earned_tips</w:t>
            </w:r>
          </w:p>
        </w:tc>
        <w:tc>
          <w:tcPr>
            <w:tcW w:type="dxa" w:w="2880"/>
          </w:tcPr>
          <w:p>
            <w:r>
              <w:t>number</w:t>
            </w:r>
          </w:p>
        </w:tc>
        <w:tc>
          <w:tcPr>
            <w:tcW w:type="dxa" w:w="2880"/>
          </w:tcPr>
          <w:p>
            <w:r>
              <w:t>Earned tips.</w:t>
            </w:r>
          </w:p>
        </w:tc>
      </w:tr>
      <w:tr>
        <w:tc>
          <w:tcPr>
            <w:tcW w:type="dxa" w:w="2880"/>
          </w:tcPr>
          <w:p>
            <w:r>
              <w:t>users[].weeks[].shifts[].total.tips_paid</w:t>
            </w:r>
          </w:p>
        </w:tc>
        <w:tc>
          <w:tcPr>
            <w:tcW w:type="dxa" w:w="2880"/>
          </w:tcPr>
          <w:p>
            <w:r>
              <w:t>number</w:t>
            </w:r>
          </w:p>
        </w:tc>
        <w:tc>
          <w:tcPr>
            <w:tcW w:type="dxa" w:w="2880"/>
          </w:tcPr>
          <w:p>
            <w:r>
              <w:t>Tips that have been paid by employer.</w:t>
            </w:r>
          </w:p>
        </w:tc>
      </w:tr>
      <w:tr>
        <w:tc>
          <w:tcPr>
            <w:tcW w:type="dxa" w:w="2880"/>
          </w:tcPr>
          <w:p>
            <w:r>
              <w:t>users[].weeks[].shifts[].total.tips_paid_on_shift</w:t>
            </w:r>
          </w:p>
        </w:tc>
        <w:tc>
          <w:tcPr>
            <w:tcW w:type="dxa" w:w="2880"/>
          </w:tcPr>
          <w:p>
            <w:r>
              <w:t>number</w:t>
            </w:r>
          </w:p>
        </w:tc>
        <w:tc>
          <w:tcPr>
            <w:tcW w:type="dxa" w:w="2880"/>
          </w:tcPr>
          <w:p>
            <w:r>
              <w:t>Tips that have been paid on shift.</w:t>
            </w:r>
          </w:p>
        </w:tc>
      </w:tr>
      <w:tr>
        <w:tc>
          <w:tcPr>
            <w:tcW w:type="dxa" w:w="2880"/>
          </w:tcPr>
          <w:p>
            <w:r>
              <w:t>users[].weeks[].shifts[].total.tips_paid_on_payouts</w:t>
            </w:r>
          </w:p>
        </w:tc>
        <w:tc>
          <w:tcPr>
            <w:tcW w:type="dxa" w:w="2880"/>
          </w:tcPr>
          <w:p>
            <w:r>
              <w:t>number | null</w:t>
            </w:r>
          </w:p>
        </w:tc>
        <w:tc>
          <w:tcPr>
            <w:tcW w:type="dxa" w:w="2880"/>
          </w:tcPr>
          <w:p>
            <w:r>
              <w:t>Tips that have been paid through tip payouts.</w:t>
            </w:r>
          </w:p>
        </w:tc>
      </w:tr>
      <w:tr>
        <w:tc>
          <w:tcPr>
            <w:tcW w:type="dxa" w:w="2880"/>
          </w:tcPr>
          <w:p>
            <w:r>
              <w:t>users[].weeks[].shifts[].total.tips_to_be_paid</w:t>
            </w:r>
          </w:p>
        </w:tc>
        <w:tc>
          <w:tcPr>
            <w:tcW w:type="dxa" w:w="2880"/>
          </w:tcPr>
          <w:p>
            <w:r>
              <w:t>number</w:t>
            </w:r>
          </w:p>
        </w:tc>
        <w:tc>
          <w:tcPr>
            <w:tcW w:type="dxa" w:w="2880"/>
          </w:tcPr>
          <w:p>
            <w:r>
              <w:t>Tips owed that have not been paid by employer.</w:t>
            </w:r>
          </w:p>
        </w:tc>
      </w:tr>
      <w:tr>
        <w:tc>
          <w:tcPr>
            <w:tcW w:type="dxa" w:w="2880"/>
          </w:tcPr>
          <w:p>
            <w:r>
              <w:t>users[].weeks[].lone_compliance_exceptions</w:t>
            </w:r>
          </w:p>
        </w:tc>
        <w:tc>
          <w:tcPr>
            <w:tcW w:type="dxa" w:w="2880"/>
          </w:tcPr>
          <w:p>
            <w:r>
              <w:t>array</w:t>
            </w:r>
          </w:p>
        </w:tc>
        <w:tc>
          <w:tcPr>
            <w:tcW w:type="dxa" w:w="2880"/>
          </w:tcPr>
          <w:p>
            <w:r>
              <w:t>Compliance exceptions that aren't associated with any shift or time punch.</w:t>
            </w:r>
          </w:p>
        </w:tc>
      </w:tr>
      <w:tr>
        <w:tc>
          <w:tcPr>
            <w:tcW w:type="dxa" w:w="2880"/>
          </w:tcPr>
          <w:p>
            <w:r>
              <w:t>users[].roles</w:t>
            </w:r>
          </w:p>
        </w:tc>
        <w:tc>
          <w:tcPr>
            <w:tcW w:type="dxa" w:w="2880"/>
          </w:tcPr>
          <w:p>
            <w:r>
              <w:t>array</w:t>
            </w:r>
          </w:p>
        </w:tc>
        <w:tc>
          <w:tcPr>
            <w:tcW w:type="dxa" w:w="2880"/>
          </w:tcPr>
          <w:p>
            <w:r>
              <w:t>Hours and pay totals for each role the employee worked.</w:t>
            </w:r>
          </w:p>
        </w:tc>
      </w:tr>
      <w:tr>
        <w:tc>
          <w:tcPr>
            <w:tcW w:type="dxa" w:w="2880"/>
          </w:tcPr>
          <w:p>
            <w:r>
              <w:t>users[].roles[].role_id</w:t>
            </w:r>
          </w:p>
        </w:tc>
        <w:tc>
          <w:tcPr>
            <w:tcW w:type="dxa" w:w="2880"/>
          </w:tcPr>
          <w:p>
            <w:r>
              <w:t>number</w:t>
            </w:r>
          </w:p>
        </w:tc>
        <w:tc>
          <w:tcPr>
            <w:tcW w:type="dxa" w:w="2880"/>
          </w:tcPr>
          <w:p>
            <w:r>
              <w:t>Role ID.</w:t>
            </w:r>
          </w:p>
        </w:tc>
      </w:tr>
      <w:tr>
        <w:tc>
          <w:tcPr>
            <w:tcW w:type="dxa" w:w="2880"/>
          </w:tcPr>
          <w:p>
            <w:r>
              <w:t>users[].roles[].role_label</w:t>
            </w:r>
          </w:p>
        </w:tc>
        <w:tc>
          <w:tcPr>
            <w:tcW w:type="dxa" w:w="2880"/>
          </w:tcPr>
          <w:p>
            <w:r>
              <w:t>string</w:t>
            </w:r>
          </w:p>
        </w:tc>
        <w:tc>
          <w:tcPr>
            <w:tcW w:type="dxa" w:w="2880"/>
          </w:tcPr>
          <w:p>
            <w:r>
              <w:t>Role name.</w:t>
            </w:r>
          </w:p>
        </w:tc>
      </w:tr>
      <w:tr>
        <w:tc>
          <w:tcPr>
            <w:tcW w:type="dxa" w:w="2880"/>
          </w:tcPr>
          <w:p>
            <w:r>
              <w:t>users[].roles[].total</w:t>
            </w:r>
          </w:p>
        </w:tc>
        <w:tc>
          <w:tcPr>
            <w:tcW w:type="dxa" w:w="2880"/>
          </w:tcPr>
          <w:p>
            <w:r>
              <w:t>object</w:t>
            </w:r>
          </w:p>
        </w:tc>
        <w:tc>
          <w:tcPr>
            <w:tcW w:type="dxa" w:w="2880"/>
          </w:tcPr>
          <w:p>
            <w:r>
              <w:t>Hours and pay info for a shift or group of shifts (same shape as above totals).</w:t>
            </w:r>
          </w:p>
        </w:tc>
      </w:tr>
      <w:tr>
        <w:tc>
          <w:tcPr>
            <w:tcW w:type="dxa" w:w="2880"/>
          </w:tcPr>
          <w:p>
            <w:r>
              <w:t>users[].roles[].location_label</w:t>
            </w:r>
          </w:p>
        </w:tc>
        <w:tc>
          <w:tcPr>
            <w:tcW w:type="dxa" w:w="2880"/>
          </w:tcPr>
          <w:p>
            <w:r>
              <w:t>string</w:t>
            </w:r>
          </w:p>
        </w:tc>
        <w:tc>
          <w:tcPr>
            <w:tcW w:type="dxa" w:w="2880"/>
          </w:tcPr>
          <w:p>
            <w:r>
              <w:t>Location name.</w:t>
            </w:r>
          </w:p>
        </w:tc>
      </w:tr>
      <w:tr>
        <w:tc>
          <w:tcPr>
            <w:tcW w:type="dxa" w:w="2880"/>
          </w:tcPr>
          <w:p>
            <w:r>
              <w:t>users[].total</w:t>
            </w:r>
          </w:p>
        </w:tc>
        <w:tc>
          <w:tcPr>
            <w:tcW w:type="dxa" w:w="2880"/>
          </w:tcPr>
          <w:p>
            <w:r>
              <w:t>object</w:t>
            </w:r>
          </w:p>
        </w:tc>
        <w:tc>
          <w:tcPr>
            <w:tcW w:type="dxa" w:w="2880"/>
          </w:tcPr>
          <w:p>
            <w:r>
              <w:t>Hours and pay totals for the employee across the report range (same shape as above totals).</w:t>
            </w:r>
          </w:p>
        </w:tc>
      </w:tr>
      <w:tr>
        <w:tc>
          <w:tcPr>
            <w:tcW w:type="dxa" w:w="2880"/>
          </w:tcPr>
          <w:p>
            <w:r>
              <w:t>users[].salaried</w:t>
            </w:r>
          </w:p>
        </w:tc>
        <w:tc>
          <w:tcPr>
            <w:tcW w:type="dxa" w:w="2880"/>
          </w:tcPr>
          <w:p>
            <w:r>
              <w:t>boolean</w:t>
            </w:r>
          </w:p>
        </w:tc>
        <w:tc>
          <w:tcPr>
            <w:tcW w:type="dxa" w:w="2880"/>
          </w:tcPr>
          <w:p>
            <w:r>
              <w:t>Whether employee is salaried during the entire date range of the report.</w:t>
            </w:r>
          </w:p>
        </w:tc>
      </w:tr>
      <w:tr>
        <w:tc>
          <w:tcPr>
            <w:tcW w:type="dxa" w:w="2880"/>
          </w:tcPr>
          <w:p>
            <w:r>
              <w:t>show_exception_costs</w:t>
            </w:r>
          </w:p>
        </w:tc>
        <w:tc>
          <w:tcPr>
            <w:tcW w:type="dxa" w:w="2880"/>
          </w:tcPr>
          <w:p>
            <w:r>
              <w:t>boolean</w:t>
            </w:r>
          </w:p>
        </w:tc>
        <w:tc>
          <w:tcPr>
            <w:tcW w:type="dxa" w:w="2880"/>
          </w:tcPr>
          <w:p>
            <w:r>
              <w:t>Whether compliance exceptions and their costs should be shown.</w:t>
            </w:r>
          </w:p>
        </w:tc>
      </w:tr>
      <w:tr>
        <w:tc>
          <w:tcPr>
            <w:tcW w:type="dxa" w:w="2880"/>
          </w:tcPr>
          <w:p>
            <w:r>
              <w:t>tip_tracking_enabled</w:t>
            </w:r>
          </w:p>
        </w:tc>
        <w:tc>
          <w:tcPr>
            <w:tcW w:type="dxa" w:w="2880"/>
          </w:tcPr>
          <w:p>
            <w:r>
              <w:t>boolean</w:t>
            </w:r>
          </w:p>
        </w:tc>
        <w:tc>
          <w:tcPr>
            <w:tcW w:type="dxa" w:w="2880"/>
          </w:tcPr>
          <w:p>
            <w:r>
              <w:t>Whether tips from integrations should be shown.</w:t>
            </w:r>
          </w:p>
        </w:tc>
      </w:tr>
      <w:tr>
        <w:tc>
          <w:tcPr>
            <w:tcW w:type="dxa" w:w="2880"/>
          </w:tcPr>
          <w:p>
            <w:r>
              <w:t>show_tips</w:t>
            </w:r>
          </w:p>
        </w:tc>
        <w:tc>
          <w:tcPr>
            <w:tcW w:type="dxa" w:w="2880"/>
          </w:tcPr>
          <w:p>
            <w:r>
              <w:t>boolean</w:t>
            </w:r>
          </w:p>
        </w:tc>
        <w:tc>
          <w:tcPr>
            <w:tcW w:type="dxa" w:w="2880"/>
          </w:tcPr>
          <w:p>
            <w:r>
              <w:t>Whether we should render the tips column.</w:t>
            </w:r>
          </w:p>
        </w:tc>
      </w:tr>
      <w:tr>
        <w:tc>
          <w:tcPr>
            <w:tcW w:type="dxa" w:w="2880"/>
          </w:tcPr>
          <w:p>
            <w:r>
              <w:t>total</w:t>
            </w:r>
          </w:p>
        </w:tc>
        <w:tc>
          <w:tcPr>
            <w:tcW w:type="dxa" w:w="2880"/>
          </w:tcPr>
          <w:p>
            <w:r>
              <w:t>object</w:t>
            </w:r>
          </w:p>
        </w:tc>
        <w:tc>
          <w:tcPr>
            <w:tcW w:type="dxa" w:w="2880"/>
          </w:tcPr>
          <w:p>
            <w:r>
              <w:t>Hours and pay totals across the entire report (same shape as above totals).</w:t>
            </w:r>
          </w:p>
        </w:tc>
      </w:tr>
      <w:tr>
        <w:tc>
          <w:tcPr>
            <w:tcW w:type="dxa" w:w="2880"/>
          </w:tcPr>
          <w:p>
            <w:r>
              <w:t>start</w:t>
            </w:r>
          </w:p>
        </w:tc>
        <w:tc>
          <w:tcPr>
            <w:tcW w:type="dxa" w:w="2880"/>
          </w:tcPr>
          <w:p>
            <w:r>
              <w:t>string (date)</w:t>
            </w:r>
          </w:p>
        </w:tc>
        <w:tc>
          <w:tcPr>
            <w:tcW w:type="dxa" w:w="2880"/>
          </w:tcPr>
          <w:p>
            <w:r>
              <w:t>Start date of report date range.</w:t>
            </w:r>
          </w:p>
        </w:tc>
      </w:tr>
      <w:tr>
        <w:tc>
          <w:tcPr>
            <w:tcW w:type="dxa" w:w="2880"/>
          </w:tcPr>
          <w:p>
            <w:r>
              <w:t>end</w:t>
            </w:r>
          </w:p>
        </w:tc>
        <w:tc>
          <w:tcPr>
            <w:tcW w:type="dxa" w:w="2880"/>
          </w:tcPr>
          <w:p>
            <w:r>
              <w:t>string (date)</w:t>
            </w:r>
          </w:p>
        </w:tc>
        <w:tc>
          <w:tcPr>
            <w:tcW w:type="dxa" w:w="2880"/>
          </w:tcPr>
          <w:p>
            <w:r>
              <w:t>End date of report date range.</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'https://api.7shifts.com/v2/reports/hours_and_wages?punches=true&amp;company_id=1234&amp;from=2022-07-03&amp;to=2022-07-09&amp;location_id=9876&amp;include_tips=true' \</w:t>
        <w:br/>
        <w:t xml:space="preserve"> --header 'Accept: application/json'</w:t>
      </w:r>
    </w:p>
    <w:p>
      <w:pPr>
        <w:pStyle w:val="Heading3"/>
      </w:pPr>
      <w:r>
        <w:t>Example Usage</w:t>
      </w:r>
    </w:p>
    <w:p>
      <w:pPr>
        <w:pStyle w:val="Heading3"/>
      </w:pPr>
      <w:r>
        <w:t>Example 1: Punch-based report for a single location (recommended)</w:t>
      </w:r>
    </w:p>
    <w:p>
      <w:r>
        <w:rPr>
          <w:b/>
          <w:color w:val="666666"/>
          <w:sz w:val="16"/>
        </w:rPr>
        <w:t>[bash]</w:t>
      </w:r>
    </w:p>
    <w:p>
      <w:pPr>
        <w:shd w:fill="F2F2F2" w:val="clear"/>
      </w:pPr>
      <w:r>
        <w:rPr>
          <w:rFonts w:ascii="Courier New" w:hAnsi="Courier New"/>
          <w:sz w:val="17"/>
        </w:rPr>
        <w:t>curl --request GET \</w:t>
        <w:br/>
        <w:t xml:space="preserve"> --url 'https://api.7shifts.com/v2/reports/hours_and_wages?punches=true&amp;company_id=1234&amp;from=2022-07-03&amp;to=2022-07-09&amp;location_id=9876' \</w:t>
        <w:br/>
        <w:t xml:space="preserve"> --header 'Accept: application/json'</w:t>
      </w:r>
    </w:p>
    <w:p>
      <w:pPr>
        <w:pStyle w:val="Heading3"/>
      </w:pPr>
      <w:r>
        <w:t>Example 2: Scheduled-labor report filtered by department and role</w:t>
      </w:r>
    </w:p>
    <w:p>
      <w:r>
        <w:rPr>
          <w:b/>
          <w:color w:val="666666"/>
          <w:sz w:val="16"/>
        </w:rPr>
        <w:t>[bash]</w:t>
      </w:r>
    </w:p>
    <w:p>
      <w:pPr>
        <w:shd w:fill="F2F2F2" w:val="clear"/>
      </w:pPr>
      <w:r>
        <w:rPr>
          <w:rFonts w:ascii="Courier New" w:hAnsi="Courier New"/>
          <w:sz w:val="17"/>
        </w:rPr>
        <w:t>curl --request GET \</w:t>
        <w:br/>
        <w:t xml:space="preserve"> --url 'https://api.7shifts.com/v2/reports/hours_and_wages?punches=false&amp;company_id=1234&amp;from=2022-07-03&amp;to=2022-07-09&amp;department_id=10&amp;role_id=604' \</w:t>
        <w:br/>
        <w:t xml:space="preserve"> --header 'Accept: application/json'</w:t>
      </w:r>
    </w:p>
    <w:p>
      <w:pPr>
        <w:pStyle w:val="Heading3"/>
      </w:pPr>
      <w:r>
        <w:t>Example 3: Exclude tips from the response</w:t>
      </w:r>
    </w:p>
    <w:p>
      <w:r>
        <w:rPr>
          <w:b/>
          <w:color w:val="666666"/>
          <w:sz w:val="16"/>
        </w:rPr>
        <w:t>[bash]</w:t>
      </w:r>
    </w:p>
    <w:p>
      <w:pPr>
        <w:shd w:fill="F2F2F2" w:val="clear"/>
      </w:pPr>
      <w:r>
        <w:rPr>
          <w:rFonts w:ascii="Courier New" w:hAnsi="Courier New"/>
          <w:sz w:val="17"/>
        </w:rPr>
        <w:t>curl --request GET \</w:t>
        <w:br/>
        <w:t xml:space="preserve"> --url 'https://api.7shifts.com/v2/reports/hours_and_wages?punches=true&amp;company_id=1234&amp;from=2022-07-03&amp;to=2022-07-09&amp;include_tips=false' \</w:t>
        <w:br/>
        <w:t xml:space="preserve"> --header 'Accept: application/json'</w:t>
      </w:r>
    </w:p>
    <w:p>
      <w:pPr>
        <w:pStyle w:val="Heading3"/>
      </w:pPr>
      <w:r>
        <w:t>Behavior</w:t>
      </w:r>
    </w:p>
    <w:p>
      <w:pPr>
        <w:pStyle w:val="ListBullet"/>
      </w:pPr>
      <w:r>
        <w:t>Validates required query parameters (punches, company_id, from, to).</w:t>
      </w:r>
    </w:p>
    <w:p>
      <w:pPr>
        <w:pStyle w:val="ListBullet"/>
      </w:pPr>
      <w:r>
        <w:t>Generates the Hours &amp; Wages report for the requested date range and filters.</w:t>
      </w:r>
    </w:p>
    <w:p>
      <w:pPr>
        <w:pStyle w:val="ListBullet"/>
      </w:pPr>
      <w:r>
        <w:t>Returns per-user details (weeks, shifts/punches, role totals) and overall totals, optionally including tips.</w:t>
      </w:r>
    </w:p>
    <w:p>
      <w:pPr>
        <w:pStyle w:val="Heading3"/>
      </w:pPr>
      <w:r>
        <w:t>Notes</w:t>
      </w:r>
    </w:p>
    <w:p>
      <w:pPr>
        <w:pStyle w:val="ListBullet"/>
      </w:pPr>
      <w:r>
        <w:t>Performance limitations: this report can take significant time to create and may return 500 errors due to timeouts.</w:t>
      </w:r>
    </w:p>
    <w:p>
      <w:pPr>
        <w:pStyle w:val="ListBullet"/>
      </w:pPr>
      <w:r>
        <w:t>If you receive 500 or 502, add filters (especially location_id) and/or shorten the report period (recommended: a single week).</w:t>
      </w:r>
    </w:p>
    <w:p>
      <w:pPr>
        <w:pStyle w:val="ListBullet"/>
      </w:pPr>
      <w:r>
        <w:t>If issues persist, contact api-support@7shifts.com.</w:t>
      </w:r>
    </w:p>
    <w:p>
      <w:pPr>
        <w:pStyle w:val="Heading3"/>
      </w:pPr>
      <w:r>
        <w:t>Gotchas</w:t>
      </w:r>
    </w:p>
    <w:p>
      <w:pPr>
        <w:pStyle w:val="ListBullet"/>
      </w:pPr>
      <w:r>
        <w:t>Omitting location_id may increase the likelihood of timeouts due to a larger report scope.</w:t>
      </w:r>
    </w:p>
    <w:p>
      <w:pPr>
        <w:pStyle w:val="ListBullet"/>
      </w:pPr>
      <w:r>
        <w:t>total_payment_tips is marked as DEPRECATED and is the same value as credit_card_tips.</w:t>
      </w:r>
    </w:p>
    <w:p>
      <w:pPr>
        <w:pStyle w:val="ListBullet"/>
      </w:pPr>
      <w:r>
        <w:t>This endpoint is not described as paginated (the platform’s keyset pagination notes apply to many LIST endpoints, but this report response is a generated report object rather than a paginated list).</w:t>
      </w:r>
    </w:p>
    <w:p>
      <w:pPr>
        <w:pStyle w:val="Heading3"/>
      </w:pPr>
      <w:r>
        <w:t>Error Handling</w:t>
      </w:r>
    </w:p>
    <w:p>
      <w:pPr>
        <w:pStyle w:val="ListBullet"/>
      </w:pPr>
      <w:r>
        <w:t>400 Bad Request: Missing/invalid query parameters (e.g., invalid from/to format).</w:t>
      </w:r>
    </w:p>
    <w:p>
      <w:pPr>
        <w:pStyle w:val="ListBullet"/>
      </w:pPr>
      <w:r>
        <w:t>401 Unauthorized: Missing/invalid authentication (details handled by your auth mechanism).</w:t>
      </w:r>
    </w:p>
    <w:p>
      <w:pPr>
        <w:pStyle w:val="ListBullet"/>
      </w:pPr>
      <w:r>
        <w:t>403 Forbidden: Authenticated but not permitted to access the report.</w:t>
      </w:r>
    </w:p>
    <w:p>
      <w:pPr>
        <w:pStyle w:val="ListBullet"/>
      </w:pPr>
      <w:r>
        <w:t>500 Internal Server Error: Report generation timeout or server error; reduce scope with filters and/or shorten date range.</w:t>
      </w:r>
    </w:p>
    <w:p>
      <w:r>
        <w:br w:type="page"/>
      </w:r>
    </w:p>
    <w:p>
      <w:pPr>
        <w:pStyle w:val="Heading2"/>
      </w:pPr>
      <w:r>
        <w:t>72. [POST] Create a Company Role</w:t>
      </w:r>
    </w:p>
    <w:p>
      <w:r>
        <w:rPr>
          <w:b/>
        </w:rPr>
        <w:t xml:space="preserve">Endpoint: </w:t>
      </w:r>
      <w:r>
        <w:rPr>
          <w:rFonts w:ascii="Courier New" w:hAnsi="Courier New"/>
          <w:sz w:val="18"/>
        </w:rPr>
        <w:t>/v2/company/{{companyId}}/roles</w:t>
      </w:r>
    </w:p>
    <w:p>
      <w:pPr>
        <w:pStyle w:val="Heading3"/>
      </w:pPr>
      <w:r>
        <w:t>Prerequisites</w:t>
      </w:r>
    </w:p>
    <w:p>
      <w:pPr>
        <w:pStyle w:val="ListBullet"/>
      </w:pPr>
      <w:r>
        <w:t>Minimum plan required: Entrée</w:t>
      </w:r>
    </w:p>
    <w:p>
      <w:pPr>
        <w:pStyle w:val="ListBullet"/>
      </w:pPr>
      <w:r>
        <w:t>You must have access to the target company (via your authenticated session/context).</w:t>
      </w:r>
    </w:p>
    <w:p>
      <w:pPr>
        <w:pStyle w:val="Heading3"/>
      </w:pPr>
      <w:r>
        <w:t>Method</w:t>
      </w:r>
    </w:p>
    <w:p>
      <w:r>
        <w:t>POST</w:t>
      </w:r>
    </w:p>
    <w:p>
      <w:pPr>
        <w:pStyle w:val="Heading3"/>
      </w:pPr>
      <w:r>
        <w:t>URL</w:t>
      </w:r>
    </w:p>
    <w:p>
      <w:r>
        <w:t>https://api.7shifts.com/v2/company/{{company_id}}/roles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"x-company-guid": "{{OAUTH_METADATA.meta.companyGuid}}"</w:t>
        <w:br/>
        <w:t>}</w:t>
      </w:r>
    </w:p>
    <w:p>
      <w:pPr>
        <w:pStyle w:val="Heading3"/>
      </w:pPr>
      <w:r>
        <w:t>Description</w:t>
      </w:r>
    </w:p>
    <w:p>
      <w:r>
        <w:t>Creates a new role for a specific company. A role includes a name, color, location/department assignment, and optional stations and job code metadata.</w:t>
      </w:r>
    </w:p>
    <w:p>
      <w:pPr>
        <w:pStyle w:val="Heading3"/>
      </w:pPr>
      <w:r>
        <w:t>Enforcement Rules</w:t>
      </w:r>
    </w:p>
    <w:p>
      <w:pPr>
        <w:pStyle w:val="ListBullet"/>
      </w:pPr>
      <w:r>
        <w:t>The company_id path parameter must always be present.</w:t>
      </w:r>
    </w:p>
    <w:p>
      <w:pPr>
        <w:pStyle w:val="ListBullet"/>
      </w:pPr>
      <w:r>
        <w:t>If the user provides a company_id, use that value directly.</w:t>
      </w:r>
    </w:p>
    <w:p>
      <w:pPr>
        <w:pStyle w:val="ListBullet"/>
      </w:pPr>
      <w:r>
        <w:t>Do not call the API with a missing or empty company_id (e.g., avoid /v2/company//roles or /v2/company/roles).</w:t>
      </w:r>
    </w:p>
    <w:p>
      <w:pPr>
        <w:pStyle w:val="ListBullet"/>
      </w:pPr>
      <w:r>
        <w:t>Always construct the path as /v2/company/{{company_id}}/roles, where {{company_id}} is a non-empty integer.</w:t>
      </w:r>
    </w:p>
    <w:p>
      <w:pPr>
        <w:pStyle w:val="ListBullet"/>
      </w:pPr>
      <w:r>
        <w:t>Do not infer or guess the company_id.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/v2/company/1234/roles</w:t>
      </w:r>
    </w:p>
    <w:p>
      <w:pPr>
        <w:pStyle w:val="Heading3"/>
      </w:pPr>
      <w:r>
        <w:t>Invalid Examples</w:t>
      </w:r>
    </w:p>
    <w:p>
      <w:r>
        <w:rPr>
          <w:b/>
          <w:color w:val="666666"/>
          <w:sz w:val="16"/>
        </w:rPr>
        <w:t>[http]</w:t>
      </w:r>
    </w:p>
    <w:p>
      <w:pPr>
        <w:shd w:fill="F2F2F2" w:val="clear"/>
      </w:pPr>
      <w:r>
        <w:rPr>
          <w:rFonts w:ascii="Courier New" w:hAnsi="Courier New"/>
          <w:sz w:val="17"/>
        </w:rPr>
        <w:t>/v2/company//roles</w:t>
        <w:br/>
        <w:t>/v2/company/roles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company_id</w:t>
            </w:r>
          </w:p>
        </w:tc>
        <w:tc>
          <w:tcPr>
            <w:tcW w:type="dxa" w:w="2880"/>
          </w:tcPr>
          <w:p>
            <w:r>
              <w:t>integer</w:t>
            </w:r>
          </w:p>
        </w:tc>
        <w:tc>
          <w:tcPr>
            <w:tcW w:type="dxa" w:w="2880"/>
          </w:tcPr>
          <w:p>
            <w:r>
              <w:t>The company id. (Sent in the URL path.)</w:t>
            </w:r>
          </w:p>
        </w:tc>
      </w:tr>
    </w:tbl>
    <w:p/>
    <w:p>
      <w:pPr>
        <w:pStyle w:val="Heading3"/>
      </w:pPr>
      <w:r>
        <w:t>Optional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x-api-version</w:t>
            </w:r>
          </w:p>
        </w:tc>
        <w:tc>
          <w:tcPr>
            <w:tcW w:type="dxa" w:w="2880"/>
          </w:tcPr>
          <w:p>
            <w:r>
              <w:t>string</w:t>
            </w:r>
          </w:p>
        </w:tc>
        <w:tc>
          <w:tcPr>
            <w:tcW w:type="dxa" w:w="2880"/>
          </w:tcPr>
          <w:p>
            <w:r>
              <w:t>7shifts API version. Pattern: ^\d{4}-\d{2}-\d{2}$. Example: 2022-05-01.</w:t>
            </w:r>
          </w:p>
        </w:tc>
      </w:tr>
      <w:tr>
        <w:tc>
          <w:tcPr>
            <w:tcW w:type="dxa" w:w="2880"/>
          </w:tcPr>
          <w:p>
            <w:r>
              <w:t>x-company-guid</w:t>
            </w:r>
          </w:p>
        </w:tc>
        <w:tc>
          <w:tcPr>
            <w:tcW w:type="dxa" w:w="2880"/>
          </w:tcPr>
          <w:p>
            <w:r>
              <w:t>string</w:t>
            </w:r>
          </w:p>
        </w:tc>
        <w:tc>
          <w:tcPr>
            <w:tcW w:type="dxa" w:w="2880"/>
          </w:tcPr>
          <w:p>
            <w:r>
              <w:t>Company GUID (UUID). Example: 1310bfe1-cb3f-4f24-98a2-fde2bc504108.</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Role name.</w:t>
            </w:r>
          </w:p>
        </w:tc>
      </w:tr>
      <w:tr>
        <w:tc>
          <w:tcPr>
            <w:tcW w:type="dxa" w:w="2880"/>
          </w:tcPr>
          <w:p>
            <w:r>
              <w:t>color</w:t>
            </w:r>
          </w:p>
        </w:tc>
        <w:tc>
          <w:tcPr>
            <w:tcW w:type="dxa" w:w="2880"/>
          </w:tcPr>
          <w:p>
            <w:r>
              <w:t>string</w:t>
            </w:r>
          </w:p>
        </w:tc>
        <w:tc>
          <w:tcPr>
            <w:tcW w:type="dxa" w:w="2880"/>
          </w:tcPr>
          <w:p>
            <w:r>
              <w:t>A hex number representing the color.</w:t>
            </w:r>
          </w:p>
        </w:tc>
      </w:tr>
      <w:tr>
        <w:tc>
          <w:tcPr>
            <w:tcW w:type="dxa" w:w="2880"/>
          </w:tcPr>
          <w:p>
            <w:r>
              <w:t>location_id</w:t>
            </w:r>
          </w:p>
        </w:tc>
        <w:tc>
          <w:tcPr>
            <w:tcW w:type="dxa" w:w="2880"/>
          </w:tcPr>
          <w:p>
            <w:r>
              <w:t>integer</w:t>
            </w:r>
          </w:p>
        </w:tc>
        <w:tc>
          <w:tcPr>
            <w:tcW w:type="dxa" w:w="2880"/>
          </w:tcPr>
          <w:p>
            <w:r>
              <w:t>Location ID.</w:t>
            </w:r>
          </w:p>
        </w:tc>
      </w:tr>
      <w:tr>
        <w:tc>
          <w:tcPr>
            <w:tcW w:type="dxa" w:w="2880"/>
          </w:tcPr>
          <w:p>
            <w:r>
              <w:t>department_id</w:t>
            </w:r>
          </w:p>
        </w:tc>
        <w:tc>
          <w:tcPr>
            <w:tcW w:type="dxa" w:w="2880"/>
          </w:tcPr>
          <w:p>
            <w:r>
              <w:t>integer</w:t>
            </w:r>
          </w:p>
        </w:tc>
        <w:tc>
          <w:tcPr>
            <w:tcW w:type="dxa" w:w="2880"/>
          </w:tcPr>
          <w:p>
            <w:r>
              <w:t>Department ID. If this role is not assigned to a department, this value will be zero.</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sort</w:t>
            </w:r>
          </w:p>
        </w:tc>
        <w:tc>
          <w:tcPr>
            <w:tcW w:type="dxa" w:w="2880"/>
          </w:tcPr>
          <w:p>
            <w:r>
              <w:t>integer</w:t>
            </w:r>
          </w:p>
        </w:tc>
        <w:tc>
          <w:tcPr>
            <w:tcW w:type="dxa" w:w="2880"/>
          </w:tcPr>
          <w:p>
            <w:r>
              <w:t>The order in which the roles will be listed in the web app. Minimum: 0. Default: 0.</w:t>
            </w:r>
          </w:p>
        </w:tc>
      </w:tr>
      <w:tr>
        <w:tc>
          <w:tcPr>
            <w:tcW w:type="dxa" w:w="2880"/>
          </w:tcPr>
          <w:p>
            <w:r>
              <w:t>job_code</w:t>
            </w:r>
          </w:p>
        </w:tc>
        <w:tc>
          <w:tcPr>
            <w:tcW w:type="dxa" w:w="2880"/>
          </w:tcPr>
          <w:p>
            <w:r>
              <w:t>string</w:t>
            </w:r>
          </w:p>
        </w:tc>
        <w:tc>
          <w:tcPr>
            <w:tcW w:type="dxa" w:w="2880"/>
          </w:tcPr>
          <w:p>
            <w:r>
              <w:t>Job code.</w:t>
            </w:r>
          </w:p>
        </w:tc>
      </w:tr>
      <w:tr>
        <w:tc>
          <w:tcPr>
            <w:tcW w:type="dxa" w:w="2880"/>
          </w:tcPr>
          <w:p>
            <w:r>
              <w:t>stations</w:t>
            </w:r>
          </w:p>
        </w:tc>
        <w:tc>
          <w:tcPr>
            <w:tcW w:type="dxa" w:w="2880"/>
          </w:tcPr>
          <w:p>
            <w:r>
              <w:t>array</w:t>
            </w:r>
          </w:p>
        </w:tc>
        <w:tc>
          <w:tcPr>
            <w:tcW w:type="dxa" w:w="2880"/>
          </w:tcPr>
          <w:p>
            <w:r>
              <w:t>Stations this role contains. Each item is an object with required field name.</w:t>
            </w:r>
          </w:p>
        </w:tc>
      </w:tr>
      <w:tr>
        <w:tc>
          <w:tcPr>
            <w:tcW w:type="dxa" w:w="2880"/>
          </w:tcPr>
          <w:p>
            <w:r>
              <w:t>is_tipped_role</w:t>
            </w:r>
          </w:p>
        </w:tc>
        <w:tc>
          <w:tcPr>
            <w:tcW w:type="dxa" w:w="2880"/>
          </w:tcPr>
          <w:p>
            <w:r>
              <w:t>boolean</w:t>
            </w:r>
          </w:p>
        </w:tc>
        <w:tc>
          <w:tcPr>
            <w:tcW w:type="dxa" w:w="2880"/>
          </w:tcPr>
          <w:p>
            <w:r>
              <w:t>When true, role is tipped. Otherwise the role is non tipped. Default: false.</w:t>
            </w:r>
          </w:p>
        </w:tc>
      </w:tr>
    </w:tbl>
    <w:p/>
    <w:p>
      <w:pPr>
        <w:pStyle w:val="Heading3"/>
      </w:pPr>
      <w:r>
        <w:t>stations[] object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The name of this station. Required.</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"object": "role",</w:t>
        <w:br/>
        <w:t xml:space="preserve"> "data": {</w:t>
        <w:br/>
        <w:t xml:space="preserve"> "id": 9876,</w:t>
        <w:br/>
        <w:t xml:space="preserve"> "company_id": 1234,</w:t>
        <w:br/>
        <w:t xml:space="preserve"> "location_id": 10,</w:t>
        <w:br/>
        <w:t xml:space="preserve"> "department_id": 0,</w:t>
        <w:br/>
        <w:t xml:space="preserve"> "color": "#FF9900",</w:t>
        <w:br/>
        <w:t xml:space="preserve"> "num_stations": 2,</w:t>
        <w:br/>
        <w:t xml:space="preserve"> "name": "Server",</w:t>
        <w:br/>
        <w:t xml:space="preserve"> "job_code": "SRV",</w:t>
        <w:br/>
        <w:t xml:space="preserve"> "sort": 0,</w:t>
        <w:br/>
        <w:t xml:space="preserve"> "stations": [</w:t>
        <w:br/>
        <w:t xml:space="preserve"> {</w:t>
        <w:br/>
        <w:t xml:space="preserve"> "id": 111,</w:t>
        <w:br/>
        <w:t xml:space="preserve"> "station_number": 1,</w:t>
        <w:br/>
        <w:t xml:space="preserve"> "name": "Patio"</w:t>
        <w:br/>
        <w:t xml:space="preserve"> },</w:t>
        <w:br/>
        <w:t xml:space="preserve"> {</w:t>
        <w:br/>
        <w:t xml:space="preserve"> "id": 112,</w:t>
        <w:br/>
        <w:t xml:space="preserve"> "station_number": 2,</w:t>
        <w:br/>
        <w:t xml:space="preserve"> "name": "Main Dining"</w:t>
        <w:br/>
        <w:t xml:space="preserve"> }</w:t>
        <w:br/>
        <w:t xml:space="preserve"> ],</w:t>
        <w:br/>
        <w:t xml:space="preserve"> "created": "2021-01-01T00:00:00.000Z",</w:t>
        <w:br/>
        <w:t xml:space="preserve"> "modified": "2021-01-01T00:00:00.000Z",</w:t>
        <w:br/>
        <w:t xml:space="preserve"> "is_tipped_role": false</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"type": "basic",</w:t>
        <w:br/>
        <w:t xml:space="preserve"> "title": "This is a Bad Request error message",</w:t>
        <w:br/>
        <w:t xml:space="preserve"> "status": 400,</w:t>
        <w:br/>
        <w:t xml:space="preserve"> "detail": "A human-readable explanation specific to this occurrence of the problem.",</w:t>
        <w:br/>
        <w:t xml:space="preserve"> "code": 400,</w:t>
        <w:br/>
        <w:t xml:space="preserve"> "param": "param"</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"type": "basic",</w:t>
        <w:br/>
        <w:t xml:space="preserve"> "title": "This is a Forbidden error message",</w:t>
        <w:br/>
        <w:t xml:space="preserve"> "status": 403,</w:t>
        <w:br/>
        <w:t xml:space="preserve"> "detail": "A human-readable explanation specific to this occurrence of the problem.",</w:t>
        <w:br/>
        <w:t xml:space="preserve"> "code": 500,</w:t>
        <w:br/>
        <w:t xml:space="preserve"> "param": "param"</w:t>
        <w:br/>
        <w:t>}</w:t>
      </w:r>
    </w:p>
    <w:p>
      <w:pPr>
        <w:pStyle w:val="Heading3"/>
      </w:pPr>
      <w:r>
        <w:t>Error Response (422 Unprocessable Entity)</w:t>
      </w:r>
    </w:p>
    <w:p>
      <w:r>
        <w:rPr>
          <w:b/>
          <w:color w:val="666666"/>
          <w:sz w:val="16"/>
        </w:rPr>
        <w:t>[json]</w:t>
      </w:r>
    </w:p>
    <w:p>
      <w:pPr>
        <w:shd w:fill="F2F2F2" w:val="clear"/>
      </w:pPr>
      <w:r>
        <w:rPr>
          <w:rFonts w:ascii="Courier New" w:hAnsi="Courier New"/>
          <w:sz w:val="17"/>
        </w:rPr>
        <w:t>{</w:t>
        <w:br/>
        <w:t xml:space="preserve"> "type": "basic",</w:t>
        <w:br/>
        <w:t xml:space="preserve"> "title": "This is a Unprocessable Entity error message",</w:t>
        <w:br/>
        <w:t xml:space="preserve"> "status": 422,</w:t>
        <w:br/>
        <w:t xml:space="preserve"> "detail": "A human-readable explanation specific to this occurrence of the problem.",</w:t>
        <w:br/>
        <w:t xml:space="preserve"> "code": 422,</w:t>
        <w:br/>
        <w:t xml:space="preserve"> "param": "param"</w:t>
        <w:br/>
        <w:t>}</w:t>
      </w:r>
    </w:p>
    <w:p>
      <w:pPr>
        <w:pStyle w:val="Heading3"/>
      </w:pPr>
      <w:r>
        <w:t>Error Response (500 Server Error)</w:t>
      </w:r>
    </w:p>
    <w:p>
      <w:r>
        <w:rPr>
          <w:b/>
          <w:color w:val="666666"/>
          <w:sz w:val="16"/>
        </w:rPr>
        <w:t>[json]</w:t>
      </w:r>
    </w:p>
    <w:p>
      <w:pPr>
        <w:shd w:fill="F2F2F2" w:val="clear"/>
      </w:pPr>
      <w:r>
        <w:rPr>
          <w:rFonts w:ascii="Courier New" w:hAnsi="Courier New"/>
          <w:sz w:val="17"/>
        </w:rPr>
        <w:t>{</w:t>
        <w:br/>
        <w:t xml:space="preserve"> "type": "basic",</w:t>
        <w:br/>
        <w:t xml:space="preserve"> "title": "This is a Server error message",</w:t>
        <w:br/>
        <w:t xml:space="preserve"> "status": 500,</w:t>
        <w:br/>
        <w:t xml:space="preserve"> "detail": "A human-readable explanation specific to this occurrence of the problem.",</w:t>
        <w:br/>
        <w:t xml:space="preserve"> "code": 500,</w:t>
        <w:br/>
        <w:t xml:space="preserve"> "param": "param"</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object</w:t>
            </w:r>
          </w:p>
        </w:tc>
        <w:tc>
          <w:tcPr>
            <w:tcW w:type="dxa" w:w="2880"/>
          </w:tcPr>
          <w:p>
            <w:r>
              <w:t>string</w:t>
            </w:r>
          </w:p>
        </w:tc>
        <w:tc>
          <w:tcPr>
            <w:tcW w:type="dxa" w:w="2880"/>
          </w:tcPr>
          <w:p>
            <w:r>
              <w:t>Always "role".</w:t>
            </w:r>
          </w:p>
        </w:tc>
      </w:tr>
      <w:tr>
        <w:tc>
          <w:tcPr>
            <w:tcW w:type="dxa" w:w="2880"/>
          </w:tcPr>
          <w:p>
            <w:r>
              <w:t>data</w:t>
            </w:r>
          </w:p>
        </w:tc>
        <w:tc>
          <w:tcPr>
            <w:tcW w:type="dxa" w:w="2880"/>
          </w:tcPr>
          <w:p>
            <w:r>
              <w:t>object</w:t>
            </w:r>
          </w:p>
        </w:tc>
        <w:tc>
          <w:tcPr>
            <w:tcW w:type="dxa" w:w="2880"/>
          </w:tcPr>
          <w:p>
            <w:r>
              <w:t>Role object.</w:t>
            </w:r>
          </w:p>
        </w:tc>
      </w:tr>
      <w:tr>
        <w:tc>
          <w:tcPr>
            <w:tcW w:type="dxa" w:w="2880"/>
          </w:tcPr>
          <w:p>
            <w:r>
              <w:t>data.id</w:t>
            </w:r>
          </w:p>
        </w:tc>
        <w:tc>
          <w:tcPr>
            <w:tcW w:type="dxa" w:w="2880"/>
          </w:tcPr>
          <w:p>
            <w:r>
              <w:t>integer</w:t>
            </w:r>
          </w:p>
        </w:tc>
        <w:tc>
          <w:tcPr>
            <w:tcW w:type="dxa" w:w="2880"/>
          </w:tcPr>
          <w:p>
            <w:r>
              <w:t>Role ID.</w:t>
            </w:r>
          </w:p>
        </w:tc>
      </w:tr>
      <w:tr>
        <w:tc>
          <w:tcPr>
            <w:tcW w:type="dxa" w:w="2880"/>
          </w:tcPr>
          <w:p>
            <w:r>
              <w:t>data.company_id</w:t>
            </w:r>
          </w:p>
        </w:tc>
        <w:tc>
          <w:tcPr>
            <w:tcW w:type="dxa" w:w="2880"/>
          </w:tcPr>
          <w:p>
            <w:r>
              <w:t>integer</w:t>
            </w:r>
          </w:p>
        </w:tc>
        <w:tc>
          <w:tcPr>
            <w:tcW w:type="dxa" w:w="2880"/>
          </w:tcPr>
          <w:p>
            <w:r>
              <w:t>Company ID.</w:t>
            </w:r>
          </w:p>
        </w:tc>
      </w:tr>
      <w:tr>
        <w:tc>
          <w:tcPr>
            <w:tcW w:type="dxa" w:w="2880"/>
          </w:tcPr>
          <w:p>
            <w:r>
              <w:t>data.location_id</w:t>
            </w:r>
          </w:p>
        </w:tc>
        <w:tc>
          <w:tcPr>
            <w:tcW w:type="dxa" w:w="2880"/>
          </w:tcPr>
          <w:p>
            <w:r>
              <w:t>integer</w:t>
            </w:r>
          </w:p>
        </w:tc>
        <w:tc>
          <w:tcPr>
            <w:tcW w:type="dxa" w:w="2880"/>
          </w:tcPr>
          <w:p>
            <w:r>
              <w:t>Location ID.</w:t>
            </w:r>
          </w:p>
        </w:tc>
      </w:tr>
      <w:tr>
        <w:tc>
          <w:tcPr>
            <w:tcW w:type="dxa" w:w="2880"/>
          </w:tcPr>
          <w:p>
            <w:r>
              <w:t>data.department_id</w:t>
            </w:r>
          </w:p>
        </w:tc>
        <w:tc>
          <w:tcPr>
            <w:tcW w:type="dxa" w:w="2880"/>
          </w:tcPr>
          <w:p>
            <w:r>
              <w:t>integer</w:t>
            </w:r>
          </w:p>
        </w:tc>
        <w:tc>
          <w:tcPr>
            <w:tcW w:type="dxa" w:w="2880"/>
          </w:tcPr>
          <w:p>
            <w:r>
              <w:t>Department ID.</w:t>
            </w:r>
          </w:p>
        </w:tc>
      </w:tr>
      <w:tr>
        <w:tc>
          <w:tcPr>
            <w:tcW w:type="dxa" w:w="2880"/>
          </w:tcPr>
          <w:p>
            <w:r>
              <w:t>data.color</w:t>
            </w:r>
          </w:p>
        </w:tc>
        <w:tc>
          <w:tcPr>
            <w:tcW w:type="dxa" w:w="2880"/>
          </w:tcPr>
          <w:p>
            <w:r>
              <w:t>string | null</w:t>
            </w:r>
          </w:p>
        </w:tc>
        <w:tc>
          <w:tcPr>
            <w:tcW w:type="dxa" w:w="2880"/>
          </w:tcPr>
          <w:p>
            <w:r>
              <w:t>A hex number representing the color. Nullable.</w:t>
            </w:r>
          </w:p>
        </w:tc>
      </w:tr>
      <w:tr>
        <w:tc>
          <w:tcPr>
            <w:tcW w:type="dxa" w:w="2880"/>
          </w:tcPr>
          <w:p>
            <w:r>
              <w:t>data.num_stations</w:t>
            </w:r>
          </w:p>
        </w:tc>
        <w:tc>
          <w:tcPr>
            <w:tcW w:type="dxa" w:w="2880"/>
          </w:tcPr>
          <w:p>
            <w:r>
              <w:t>integer</w:t>
            </w:r>
          </w:p>
        </w:tc>
        <w:tc>
          <w:tcPr>
            <w:tcW w:type="dxa" w:w="2880"/>
          </w:tcPr>
          <w:p>
            <w:r>
              <w:t>The number of stations this role contains.</w:t>
            </w:r>
          </w:p>
        </w:tc>
      </w:tr>
      <w:tr>
        <w:tc>
          <w:tcPr>
            <w:tcW w:type="dxa" w:w="2880"/>
          </w:tcPr>
          <w:p>
            <w:r>
              <w:t>data.name</w:t>
            </w:r>
          </w:p>
        </w:tc>
        <w:tc>
          <w:tcPr>
            <w:tcW w:type="dxa" w:w="2880"/>
          </w:tcPr>
          <w:p>
            <w:r>
              <w:t>string</w:t>
            </w:r>
          </w:p>
        </w:tc>
        <w:tc>
          <w:tcPr>
            <w:tcW w:type="dxa" w:w="2880"/>
          </w:tcPr>
          <w:p>
            <w:r>
              <w:t>Role name.</w:t>
            </w:r>
          </w:p>
        </w:tc>
      </w:tr>
      <w:tr>
        <w:tc>
          <w:tcPr>
            <w:tcW w:type="dxa" w:w="2880"/>
          </w:tcPr>
          <w:p>
            <w:r>
              <w:t>data.job_code</w:t>
            </w:r>
          </w:p>
        </w:tc>
        <w:tc>
          <w:tcPr>
            <w:tcW w:type="dxa" w:w="2880"/>
          </w:tcPr>
          <w:p>
            <w:r>
              <w:t>string | null</w:t>
            </w:r>
          </w:p>
        </w:tc>
        <w:tc>
          <w:tcPr>
            <w:tcW w:type="dxa" w:w="2880"/>
          </w:tcPr>
          <w:p>
            <w:r>
              <w:t>Job code. Nullable.</w:t>
            </w:r>
          </w:p>
        </w:tc>
      </w:tr>
      <w:tr>
        <w:tc>
          <w:tcPr>
            <w:tcW w:type="dxa" w:w="2880"/>
          </w:tcPr>
          <w:p>
            <w:r>
              <w:t>data.sort</w:t>
            </w:r>
          </w:p>
        </w:tc>
        <w:tc>
          <w:tcPr>
            <w:tcW w:type="dxa" w:w="2880"/>
          </w:tcPr>
          <w:p>
            <w:r>
              <w:t>integer | null</w:t>
            </w:r>
          </w:p>
        </w:tc>
        <w:tc>
          <w:tcPr>
            <w:tcW w:type="dxa" w:w="2880"/>
          </w:tcPr>
          <w:p>
            <w:r>
              <w:t>The order in which the roles will be listed in the web app. Nullable.</w:t>
            </w:r>
          </w:p>
        </w:tc>
      </w:tr>
      <w:tr>
        <w:tc>
          <w:tcPr>
            <w:tcW w:type="dxa" w:w="2880"/>
          </w:tcPr>
          <w:p>
            <w:r>
              <w:t>data.stations</w:t>
            </w:r>
          </w:p>
        </w:tc>
        <w:tc>
          <w:tcPr>
            <w:tcW w:type="dxa" w:w="2880"/>
          </w:tcPr>
          <w:p>
            <w:r>
              <w:t>array</w:t>
            </w:r>
          </w:p>
        </w:tc>
        <w:tc>
          <w:tcPr>
            <w:tcW w:type="dxa" w:w="2880"/>
          </w:tcPr>
          <w:p>
            <w:r>
              <w:t>List of stations on this role.</w:t>
            </w:r>
          </w:p>
        </w:tc>
      </w:tr>
      <w:tr>
        <w:tc>
          <w:tcPr>
            <w:tcW w:type="dxa" w:w="2880"/>
          </w:tcPr>
          <w:p>
            <w:r>
              <w:t>data.stations[].id</w:t>
            </w:r>
          </w:p>
        </w:tc>
        <w:tc>
          <w:tcPr>
            <w:tcW w:type="dxa" w:w="2880"/>
          </w:tcPr>
          <w:p>
            <w:r>
              <w:t>integer</w:t>
            </w:r>
          </w:p>
        </w:tc>
        <w:tc>
          <w:tcPr>
            <w:tcW w:type="dxa" w:w="2880"/>
          </w:tcPr>
          <w:p>
            <w:r>
              <w:t>Station ID.</w:t>
            </w:r>
          </w:p>
        </w:tc>
      </w:tr>
      <w:tr>
        <w:tc>
          <w:tcPr>
            <w:tcW w:type="dxa" w:w="2880"/>
          </w:tcPr>
          <w:p>
            <w:r>
              <w:t>data.stations[].station_number</w:t>
            </w:r>
          </w:p>
        </w:tc>
        <w:tc>
          <w:tcPr>
            <w:tcW w:type="dxa" w:w="2880"/>
          </w:tcPr>
          <w:p>
            <w:r>
              <w:t>integer</w:t>
            </w:r>
          </w:p>
        </w:tc>
        <w:tc>
          <w:tcPr>
            <w:tcW w:type="dxa" w:w="2880"/>
          </w:tcPr>
          <w:p>
            <w:r>
              <w:t>Station number.</w:t>
            </w:r>
          </w:p>
        </w:tc>
      </w:tr>
      <w:tr>
        <w:tc>
          <w:tcPr>
            <w:tcW w:type="dxa" w:w="2880"/>
          </w:tcPr>
          <w:p>
            <w:r>
              <w:t>data.stations[].name</w:t>
            </w:r>
          </w:p>
        </w:tc>
        <w:tc>
          <w:tcPr>
            <w:tcW w:type="dxa" w:w="2880"/>
          </w:tcPr>
          <w:p>
            <w:r>
              <w:t>string</w:t>
            </w:r>
          </w:p>
        </w:tc>
        <w:tc>
          <w:tcPr>
            <w:tcW w:type="dxa" w:w="2880"/>
          </w:tcPr>
          <w:p>
            <w:r>
              <w:t>The name of this station.</w:t>
            </w:r>
          </w:p>
        </w:tc>
      </w:tr>
      <w:tr>
        <w:tc>
          <w:tcPr>
            <w:tcW w:type="dxa" w:w="2880"/>
          </w:tcPr>
          <w:p>
            <w:r>
              <w:t>data.created</w:t>
            </w:r>
          </w:p>
        </w:tc>
        <w:tc>
          <w:tcPr>
            <w:tcW w:type="dxa" w:w="2880"/>
          </w:tcPr>
          <w:p>
            <w:r>
              <w:t>string | null</w:t>
            </w:r>
          </w:p>
        </w:tc>
        <w:tc>
          <w:tcPr>
            <w:tcW w:type="dxa" w:w="2880"/>
          </w:tcPr>
          <w:p>
            <w:r>
              <w:t>ISO8601 date-time in UTC when the role was created. Nullable. Example: 2021-01-01T00:00:00.000Z.</w:t>
            </w:r>
          </w:p>
        </w:tc>
      </w:tr>
      <w:tr>
        <w:tc>
          <w:tcPr>
            <w:tcW w:type="dxa" w:w="2880"/>
          </w:tcPr>
          <w:p>
            <w:r>
              <w:t>data.modified</w:t>
            </w:r>
          </w:p>
        </w:tc>
        <w:tc>
          <w:tcPr>
            <w:tcW w:type="dxa" w:w="2880"/>
          </w:tcPr>
          <w:p>
            <w:r>
              <w:t>string | null</w:t>
            </w:r>
          </w:p>
        </w:tc>
        <w:tc>
          <w:tcPr>
            <w:tcW w:type="dxa" w:w="2880"/>
          </w:tcPr>
          <w:p>
            <w:r>
              <w:t>ISO8601 date-time in UTC when the role was modified. Nullable. Example: 2021-01-01T00:00:00.000Z.</w:t>
            </w:r>
          </w:p>
        </w:tc>
      </w:tr>
      <w:tr>
        <w:tc>
          <w:tcPr>
            <w:tcW w:type="dxa" w:w="2880"/>
          </w:tcPr>
          <w:p>
            <w:r>
              <w:t>data.is_tipped_role</w:t>
            </w:r>
          </w:p>
        </w:tc>
        <w:tc>
          <w:tcPr>
            <w:tcW w:type="dxa" w:w="2880"/>
          </w:tcPr>
          <w:p>
            <w:r>
              <w:t>boolean</w:t>
            </w:r>
          </w:p>
        </w:tc>
        <w:tc>
          <w:tcPr>
            <w:tcW w:type="dxa" w:w="2880"/>
          </w:tcPr>
          <w:p>
            <w:r>
              <w:t>When true, role is tipped. Otherwise the role is non tipped. Default: false.</w:t>
            </w:r>
          </w:p>
        </w:tc>
      </w:tr>
    </w:tbl>
    <w:p/>
    <w:p>
      <w:pPr>
        <w:pStyle w:val="Heading3"/>
      </w:pPr>
      <w:r>
        <w:t>Sample Request</w:t>
      </w:r>
    </w:p>
    <w:p>
      <w:r>
        <w:rPr>
          <w:b/>
          <w:color w:val="666666"/>
          <w:sz w:val="16"/>
        </w:rPr>
        <w:t>[bash]</w:t>
      </w:r>
    </w:p>
    <w:p>
      <w:pPr>
        <w:shd w:fill="F2F2F2" w:val="clear"/>
      </w:pPr>
      <w:r>
        <w:rPr>
          <w:rFonts w:ascii="Courier New" w:hAnsi="Courier New"/>
          <w:sz w:val="17"/>
        </w:rPr>
        <w:t>curl --request POST \</w:t>
        <w:br/>
        <w:t xml:space="preserve"> --url 'https://api.7shifts.com/v2/company/1234/roles' \</w:t>
        <w:br/>
        <w:t xml:space="preserve"> --header 'Accept: application/json' \</w:t>
        <w:br/>
        <w:t xml:space="preserve"> --header 'Content-Type: application/json' \</w:t>
        <w:br/>
        <w:t xml:space="preserve"> --header 'x-api-version: 2022-05-01' \</w:t>
        <w:br/>
        <w:t xml:space="preserve"> --header 'x-company-guid: 1310bfe1-cb3f-4f24-98a2-fde2bc504108' \</w:t>
        <w:br/>
        <w:t xml:space="preserve"> --data '{</w:t>
        <w:br/>
        <w:t xml:space="preserve"> "name": "Server",</w:t>
        <w:br/>
        <w:t xml:space="preserve"> "color": "#FF9900",</w:t>
        <w:br/>
        <w:t xml:space="preserve"> "location_id": 10,</w:t>
        <w:br/>
        <w:t xml:space="preserve"> "department_id": 0,</w:t>
        <w:br/>
        <w:t xml:space="preserve"> "sort": 0,</w:t>
        <w:br/>
        <w:t xml:space="preserve"> "job_code": "SRV",</w:t>
        <w:br/>
        <w:t xml:space="preserve"> "stations": [</w:t>
        <w:br/>
        <w:t xml:space="preserve">      { "name": "Patio" },</w:t>
        <w:br/>
        <w:t xml:space="preserve">      { "name": "Main Dining" }</w:t>
        <w:br/>
        <w:t xml:space="preserve">    ],</w:t>
        <w:br/>
        <w:t xml:space="preserve"> "is_tipped_role": false</w:t>
        <w:br/>
        <w:t xml:space="preserve">  }'</w:t>
      </w:r>
    </w:p>
    <w:p>
      <w:pPr>
        <w:pStyle w:val="Heading3"/>
      </w:pPr>
      <w:r>
        <w:t>Example Usage</w:t>
      </w:r>
    </w:p>
    <w:p>
      <w:pPr>
        <w:pStyle w:val="Heading3"/>
      </w:pPr>
      <w:r>
        <w:t>Example 1: Create a basic role</w:t>
      </w:r>
    </w:p>
    <w:p>
      <w:r>
        <w:rPr>
          <w:b/>
          <w:color w:val="666666"/>
          <w:sz w:val="16"/>
        </w:rPr>
        <w:t>[bash]</w:t>
      </w:r>
    </w:p>
    <w:p>
      <w:pPr>
        <w:shd w:fill="F2F2F2" w:val="clear"/>
      </w:pPr>
      <w:r>
        <w:rPr>
          <w:rFonts w:ascii="Courier New" w:hAnsi="Courier New"/>
          <w:sz w:val="17"/>
        </w:rPr>
        <w:t>curl --request POST \</w:t>
        <w:br/>
        <w:t xml:space="preserve"> --url 'https://api.7shifts.com/v2/company/1234/roles' \</w:t>
        <w:br/>
        <w:t xml:space="preserve"> --header 'Accept: application/json' \</w:t>
        <w:br/>
        <w:t xml:space="preserve"> --header 'Content-Type: application/json' \</w:t>
        <w:br/>
        <w:t xml:space="preserve"> --data '{</w:t>
        <w:br/>
        <w:t xml:space="preserve"> "name": "Host",</w:t>
        <w:br/>
        <w:t xml:space="preserve"> "color": "#00AAFF",</w:t>
        <w:br/>
        <w:t xml:space="preserve"> "location_id": 10,</w:t>
        <w:br/>
        <w:t xml:space="preserve"> "department_id": 0</w:t>
        <w:br/>
        <w:t xml:space="preserve">  }'</w:t>
      </w:r>
    </w:p>
    <w:p>
      <w:pPr>
        <w:pStyle w:val="Heading3"/>
      </w:pPr>
      <w:r>
        <w:t>Example 2: Create a role with stations and tipped flag</w:t>
      </w:r>
    </w:p>
    <w:p>
      <w:r>
        <w:rPr>
          <w:b/>
          <w:color w:val="666666"/>
          <w:sz w:val="16"/>
        </w:rPr>
        <w:t>[bash]</w:t>
      </w:r>
    </w:p>
    <w:p>
      <w:pPr>
        <w:shd w:fill="F2F2F2" w:val="clear"/>
      </w:pPr>
      <w:r>
        <w:rPr>
          <w:rFonts w:ascii="Courier New" w:hAnsi="Courier New"/>
          <w:sz w:val="17"/>
        </w:rPr>
        <w:t>curl --request POST \</w:t>
        <w:br/>
        <w:t xml:space="preserve"> --url 'https://api.7shifts.com/v2/company/1234/roles' \</w:t>
        <w:br/>
        <w:t xml:space="preserve"> --header 'Accept: application/json' \</w:t>
        <w:br/>
        <w:t xml:space="preserve"> --header 'Content-Type: application/json' \</w:t>
        <w:br/>
        <w:t xml:space="preserve"> --data '{</w:t>
        <w:br/>
        <w:t xml:space="preserve"> "name": "Bartender",</w:t>
        <w:br/>
        <w:t xml:space="preserve"> "color": "#9900FF",</w:t>
        <w:br/>
        <w:t xml:space="preserve"> "location_id": 10,</w:t>
        <w:br/>
        <w:t xml:space="preserve"> "department_id": 2,</w:t>
        <w:br/>
        <w:t xml:space="preserve"> "stations": [</w:t>
        <w:br/>
        <w:t xml:space="preserve">      { "name": "Bar 1" },</w:t>
        <w:br/>
        <w:t xml:space="preserve">      { "name": "Bar 2" }</w:t>
        <w:br/>
        <w:t xml:space="preserve">    ],</w:t>
        <w:br/>
        <w:t xml:space="preserve"> "is_tipped_role": true</w:t>
        <w:br/>
        <w:t xml:space="preserve">  }'</w:t>
      </w:r>
    </w:p>
    <w:p>
      <w:pPr>
        <w:pStyle w:val="Heading3"/>
      </w:pPr>
      <w:r>
        <w:t>Notes</w:t>
      </w:r>
    </w:p>
    <w:p>
      <w:pPr>
        <w:pStyle w:val="ListBullet"/>
      </w:pPr>
      <w:r>
        <w:t>Request body enforces additionalProperties: false (only the documented fields are accepted).</w:t>
      </w:r>
    </w:p>
    <w:p>
      <w:pPr>
        <w:pStyle w:val="ListBullet"/>
      </w:pPr>
      <w:r>
        <w:t>This endpoint returns JSON on success (application/json) and uses application/problem+json for error responses.</w:t>
      </w:r>
    </w:p>
    <w:p>
      <w:pPr>
        <w:pStyle w:val="Heading3"/>
      </w:pPr>
      <w:r>
        <w:t>Related roles actions</w:t>
      </w:r>
    </w:p>
    <w:p>
      <w:pPr>
        <w:pStyle w:val="ListBullet"/>
      </w:pPr>
      <w:r>
        <w:t>[GET] List a Company’s Roles — /v2/company/{{companyId}}/roles</w:t>
      </w:r>
    </w:p>
    <w:p>
      <w:pPr>
        <w:pStyle w:val="ListBullet"/>
      </w:pPr>
      <w:r>
        <w:t>[PUT] Update a Company's Role — /v2/company/{{companyId}}/roles/{{roleId}}</w:t>
      </w:r>
    </w:p>
    <w:p>
      <w:pPr>
        <w:pStyle w:val="ListBullet"/>
      </w:pPr>
      <w:r>
        <w:t>[GET] Retrieve a Company Role — /v2/company/{{companyId}}/roles/{{roleId}}</w:t>
      </w:r>
    </w:p>
    <w:p>
      <w:r>
        <w:br w:type="page"/>
      </w:r>
    </w:p>
    <w:p>
      <w:pPr>
        <w:pStyle w:val="Heading2"/>
      </w:pPr>
      <w:r>
        <w:t>73. [DELETE] Delete a Company Role</w:t>
      </w:r>
    </w:p>
    <w:p>
      <w:r>
        <w:rPr>
          <w:b/>
        </w:rPr>
        <w:t xml:space="preserve">Endpoint: </w:t>
      </w:r>
      <w:r>
        <w:rPr>
          <w:rFonts w:ascii="Courier New" w:hAnsi="Courier New"/>
          <w:sz w:val="18"/>
        </w:rPr>
        <w:t>/v2/company/{{companyId}}/roles/{{roleId}}</w:t>
      </w:r>
    </w:p>
    <w:p>
      <w:pPr>
        <w:pStyle w:val="Heading3"/>
      </w:pPr>
      <w:r>
        <w:t>Prerequisites</w:t>
      </w:r>
    </w:p>
    <w:p>
      <w:pPr>
        <w:pStyle w:val="ListBullet"/>
      </w:pPr>
      <w:r>
        <w:t>Must be on the Entrée plan (minimum plan requirement).</w:t>
      </w:r>
    </w:p>
    <w:p>
      <w:pPr>
        <w:pStyle w:val="ListBullet"/>
      </w:pPr>
      <w:r>
        <w:t>Must have permission to delete roles for the specified company.</w:t>
      </w:r>
    </w:p>
    <w:p>
      <w:pPr>
        <w:pStyle w:val="Heading3"/>
      </w:pPr>
      <w:r>
        <w:t>Method</w:t>
      </w:r>
    </w:p>
    <w:p>
      <w:r>
        <w:t>DELETE</w:t>
      </w:r>
    </w:p>
    <w:p>
      <w:pPr>
        <w:pStyle w:val="Heading3"/>
      </w:pPr>
      <w:r>
        <w:t>URL</w:t>
      </w:r>
    </w:p>
    <w:p>
      <w:r>
        <w:t>https://api.7shifts.com/v2/company/{{company_id}}/roles/{{role_id}}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"x-company-guid": "{{OAUTH_METADATA.meta.companyGuid}}"</w:t>
        <w:br/>
        <w:t>}</w:t>
      </w:r>
    </w:p>
    <w:p>
      <w:pPr>
        <w:pStyle w:val="Heading3"/>
      </w:pPr>
      <w:r>
        <w:t>Description</w:t>
      </w:r>
    </w:p>
    <w:p>
      <w:r>
        <w:t>Deletes a role belonging to a specific company.</w:t>
      </w:r>
    </w:p>
    <w:p>
      <w:pPr>
        <w:pStyle w:val="Heading3"/>
      </w:pPr>
      <w:r>
        <w:t>Enforcement Rules</w:t>
      </w:r>
    </w:p>
    <w:p>
      <w:pPr>
        <w:pStyle w:val="ListBullet"/>
      </w:pPr>
      <w:r>
        <w:t>The company_id path parameter must always be present and must be a non-empty value.</w:t>
      </w:r>
    </w:p>
    <w:p>
      <w:pPr>
        <w:pStyle w:val="ListBullet"/>
      </w:pPr>
      <w:r>
        <w:t>The role_id path parameter must always be present and must be a non-empty value.</w:t>
      </w:r>
    </w:p>
    <w:p>
      <w:pPr>
        <w:pStyle w:val="ListBullet"/>
      </w:pPr>
      <w:r>
        <w:t>Always construct the path as /v2/company/{{company_id}}/roles/{{role_id}}.</w:t>
      </w:r>
    </w:p>
    <w:p>
      <w:pPr>
        <w:pStyle w:val="ListBullet"/>
      </w:pPr>
      <w:r>
        <w:t>Do not call the API with missing or empty path parameters (e.g., avoid /v2/company//roles/).</w:t>
      </w:r>
    </w:p>
    <w:p>
      <w:pPr>
        <w:pStyle w:val="ListBullet"/>
      </w:pPr>
      <w:r>
        <w:t>When executing the action, ensure to send Path Parameters in the URL and not in the body.</w:t>
      </w:r>
    </w:p>
    <w:p>
      <w:pPr>
        <w:pStyle w:val="ListBullet"/>
      </w:pPr>
      <w:r>
        <w:t>This endpoint has no query parameters and no request body.</w:t>
      </w:r>
    </w:p>
    <w:p>
      <w:pPr>
        <w:pStyle w:val="Heading3"/>
      </w:pPr>
      <w:r>
        <w:t>Valid Examples</w:t>
      </w:r>
    </w:p>
    <w:p>
      <w:r>
        <w:rPr>
          <w:b/>
          <w:color w:val="666666"/>
          <w:sz w:val="16"/>
        </w:rPr>
        <w:t>[http]</w:t>
      </w:r>
    </w:p>
    <w:p>
      <w:pPr>
        <w:shd w:fill="F2F2F2" w:val="clear"/>
      </w:pPr>
      <w:r>
        <w:rPr>
          <w:rFonts w:ascii="Courier New" w:hAnsi="Courier New"/>
          <w:sz w:val="17"/>
        </w:rPr>
        <w:t>/v2/company/1234/roles/5678</w:t>
      </w:r>
    </w:p>
    <w:p>
      <w:pPr>
        <w:pStyle w:val="Heading3"/>
      </w:pPr>
      <w:r>
        <w:t>Invalid Examples</w:t>
      </w:r>
    </w:p>
    <w:p>
      <w:r>
        <w:rPr>
          <w:b/>
          <w:color w:val="666666"/>
          <w:sz w:val="16"/>
        </w:rPr>
        <w:t>[http]</w:t>
      </w:r>
    </w:p>
    <w:p>
      <w:pPr>
        <w:shd w:fill="F2F2F2" w:val="clear"/>
      </w:pPr>
      <w:r>
        <w:rPr>
          <w:rFonts w:ascii="Courier New" w:hAnsi="Courier New"/>
          <w:sz w:val="17"/>
        </w:rPr>
        <w:t>/v2/company//roles/5678</w:t>
        <w:br/>
        <w:t>/v2/company/1234/roles/</w:t>
        <w:br/>
        <w:t>/v2/company/1234/roles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company_id</w:t>
            </w:r>
          </w:p>
        </w:tc>
        <w:tc>
          <w:tcPr>
            <w:tcW w:type="dxa" w:w="2880"/>
          </w:tcPr>
          <w:p>
            <w:r>
              <w:t>integer (int64)</w:t>
            </w:r>
          </w:p>
        </w:tc>
        <w:tc>
          <w:tcPr>
            <w:tcW w:type="dxa" w:w="2880"/>
          </w:tcPr>
          <w:p>
            <w:r>
              <w:t>Company ID. Sent as a path parameter.</w:t>
            </w:r>
          </w:p>
        </w:tc>
      </w:tr>
      <w:tr>
        <w:tc>
          <w:tcPr>
            <w:tcW w:type="dxa" w:w="2880"/>
          </w:tcPr>
          <w:p>
            <w:r>
              <w:t>role_id</w:t>
            </w:r>
          </w:p>
        </w:tc>
        <w:tc>
          <w:tcPr>
            <w:tcW w:type="dxa" w:w="2880"/>
          </w:tcPr>
          <w:p>
            <w:r>
              <w:t>integer (int64)</w:t>
            </w:r>
          </w:p>
        </w:tc>
        <w:tc>
          <w:tcPr>
            <w:tcW w:type="dxa" w:w="2880"/>
          </w:tcPr>
          <w:p>
            <w:r>
              <w:t>Role ID. Sent as a path parameter.</w:t>
            </w:r>
          </w:p>
        </w:tc>
      </w:tr>
    </w:tbl>
    <w:p/>
    <w:p>
      <w:pPr>
        <w:pStyle w:val="Heading3"/>
      </w:pPr>
      <w:r>
        <w:t>Optional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x-api-version</w:t>
            </w:r>
          </w:p>
        </w:tc>
        <w:tc>
          <w:tcPr>
            <w:tcW w:type="dxa" w:w="2880"/>
          </w:tcPr>
          <w:p>
            <w:r>
              <w:t>string</w:t>
            </w:r>
          </w:p>
        </w:tc>
        <w:tc>
          <w:tcPr>
            <w:tcW w:type="dxa" w:w="2880"/>
          </w:tcPr>
          <w:p>
            <w:r>
              <w:t>7shifts API version. Pattern: ^\d{4}-\d{2}-\d{2}$. Example: 2022-05-01.</w:t>
            </w:r>
          </w:p>
        </w:tc>
      </w:tr>
      <w:tr>
        <w:tc>
          <w:tcPr>
            <w:tcW w:type="dxa" w:w="2880"/>
          </w:tcPr>
          <w:p>
            <w:r>
              <w:t>x-company-guid</w:t>
            </w:r>
          </w:p>
        </w:tc>
        <w:tc>
          <w:tcPr>
            <w:tcW w:type="dxa" w:w="2880"/>
          </w:tcPr>
          <w:p>
            <w:r>
              <w:t>string (uuid)</w:t>
            </w:r>
          </w:p>
        </w:tc>
        <w:tc>
          <w:tcPr>
            <w:tcW w:type="dxa" w:w="2880"/>
          </w:tcPr>
          <w:p>
            <w:r>
              <w:t>Company GUID. Example: 1310bfe1-cb3f-4f24-98a2-fde2bc504108.</w:t>
            </w:r>
          </w:p>
        </w:tc>
      </w:tr>
    </w:tbl>
    <w:p/>
    <w:p>
      <w:pPr>
        <w:pStyle w:val="Heading3"/>
      </w:pPr>
      <w:r>
        <w:t>Response</w:t>
      </w:r>
    </w:p>
    <w:p>
      <w:pPr>
        <w:pStyle w:val="Heading3"/>
      </w:pPr>
      <w:r>
        <w:t>Success Response (204 No Content)</w:t>
      </w:r>
    </w:p>
    <w:p>
      <w:r>
        <w:t>No response body is returned.</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"type": "basic",</w:t>
        <w:br/>
        <w:t xml:space="preserve"> "title": "This is a Bad Request error message",</w:t>
        <w:br/>
        <w:t xml:space="preserve"> "status": 400,</w:t>
        <w:br/>
        <w:t xml:space="preserve"> "detail": "A human-readable explanation specific to this occurrence of the problem.",</w:t>
        <w:br/>
        <w:t xml:space="preserve"> "code": 400,</w:t>
        <w:br/>
        <w:t xml:space="preserve"> "param": "param"</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"type": "basic",</w:t>
        <w:br/>
        <w:t xml:space="preserve"> "title": "This is a Forbidden error message",</w:t>
        <w:br/>
        <w:t xml:space="preserve"> "status": 403,</w:t>
        <w:br/>
        <w:t xml:space="preserve"> "detail": "A human-readable explanation specific to this occurrence of the problem.",</w:t>
        <w:br/>
        <w:t xml:space="preserve"> "code": 403,</w:t>
        <w:br/>
        <w:t xml:space="preserve"> "param": "param"</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"type": "basic",</w:t>
        <w:br/>
        <w:t xml:space="preserve"> "title": "This is a No found error message",</w:t>
        <w:br/>
        <w:t xml:space="preserve"> "status": 404,</w:t>
        <w:br/>
        <w:t xml:space="preserve"> "detail": "A human-readable explanation specific to this occurrence of the problem.",</w:t>
        <w:br/>
        <w:t xml:space="preserve"> "code": 404,</w:t>
        <w:br/>
        <w:t xml:space="preserve"> "param": "param"</w:t>
        <w:br/>
        <w:t>}</w:t>
      </w:r>
    </w:p>
    <w:p>
      <w:pPr>
        <w:pStyle w:val="Heading3"/>
      </w:pPr>
      <w:r>
        <w:t>Error Response (500 Server Error)</w:t>
      </w:r>
    </w:p>
    <w:p>
      <w:r>
        <w:rPr>
          <w:b/>
          <w:color w:val="666666"/>
          <w:sz w:val="16"/>
        </w:rPr>
        <w:t>[json]</w:t>
      </w:r>
    </w:p>
    <w:p>
      <w:pPr>
        <w:shd w:fill="F2F2F2" w:val="clear"/>
      </w:pPr>
      <w:r>
        <w:rPr>
          <w:rFonts w:ascii="Courier New" w:hAnsi="Courier New"/>
          <w:sz w:val="17"/>
        </w:rPr>
        <w:t>{</w:t>
        <w:br/>
        <w:t xml:space="preserve"> "type": "basic",</w:t>
        <w:br/>
        <w:t xml:space="preserve"> "title": "This is a Server error message",</w:t>
        <w:br/>
        <w:t xml:space="preserve"> "status": 500,</w:t>
        <w:br/>
        <w:t xml:space="preserve"> "detail": "A human-readable explanation specific to this occurrence of the problem.",</w:t>
        <w:br/>
        <w:t xml:space="preserve"> "code": 500,</w:t>
        <w:br/>
        <w:t xml:space="preserve"> "param": "param"</w:t>
        <w:br/>
        <w:t>}</w:t>
      </w:r>
    </w:p>
    <w:p>
      <w:pPr>
        <w:pStyle w:val="Heading3"/>
      </w:pPr>
      <w:r>
        <w:t>Response Fields (for error responses)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type</w:t>
            </w:r>
          </w:p>
        </w:tc>
        <w:tc>
          <w:tcPr>
            <w:tcW w:type="dxa" w:w="2880"/>
          </w:tcPr>
          <w:p>
            <w:r>
              <w:t>string</w:t>
            </w:r>
          </w:p>
        </w:tc>
        <w:tc>
          <w:tcPr>
            <w:tcW w:type="dxa" w:w="2880"/>
          </w:tcPr>
          <w:p>
            <w:r>
              <w:t>The primary identifier for the problem type (URI reference).</w:t>
            </w:r>
          </w:p>
        </w:tc>
      </w:tr>
      <w:tr>
        <w:tc>
          <w:tcPr>
            <w:tcW w:type="dxa" w:w="2880"/>
          </w:tcPr>
          <w:p>
            <w:r>
              <w:t>title</w:t>
            </w:r>
          </w:p>
        </w:tc>
        <w:tc>
          <w:tcPr>
            <w:tcW w:type="dxa" w:w="2880"/>
          </w:tcPr>
          <w:p>
            <w:r>
              <w:t>string</w:t>
            </w:r>
          </w:p>
        </w:tc>
        <w:tc>
          <w:tcPr>
            <w:tcW w:type="dxa" w:w="2880"/>
          </w:tcPr>
          <w:p>
            <w:r>
              <w:t>A short, human-readable summary of the problem type.</w:t>
            </w:r>
          </w:p>
        </w:tc>
      </w:tr>
      <w:tr>
        <w:tc>
          <w:tcPr>
            <w:tcW w:type="dxa" w:w="2880"/>
          </w:tcPr>
          <w:p>
            <w:r>
              <w:t>status</w:t>
            </w:r>
          </w:p>
        </w:tc>
        <w:tc>
          <w:tcPr>
            <w:tcW w:type="dxa" w:w="2880"/>
          </w:tcPr>
          <w:p>
            <w:r>
              <w:t>integer</w:t>
            </w:r>
          </w:p>
        </w:tc>
        <w:tc>
          <w:tcPr>
            <w:tcW w:type="dxa" w:w="2880"/>
          </w:tcPr>
          <w:p>
            <w:r>
              <w:t>The HTTP status code.</w:t>
            </w:r>
          </w:p>
        </w:tc>
      </w:tr>
      <w:tr>
        <w:tc>
          <w:tcPr>
            <w:tcW w:type="dxa" w:w="2880"/>
          </w:tcPr>
          <w:p>
            <w:r>
              <w:t>detail</w:t>
            </w:r>
          </w:p>
        </w:tc>
        <w:tc>
          <w:tcPr>
            <w:tcW w:type="dxa" w:w="2880"/>
          </w:tcPr>
          <w:p>
            <w:r>
              <w:t>string</w:t>
            </w:r>
          </w:p>
        </w:tc>
        <w:tc>
          <w:tcPr>
            <w:tcW w:type="dxa" w:w="2880"/>
          </w:tcPr>
          <w:p>
            <w:r>
              <w:t>A human-readable explanation specific to this occurrence of the problem.</w:t>
            </w:r>
          </w:p>
        </w:tc>
      </w:tr>
      <w:tr>
        <w:tc>
          <w:tcPr>
            <w:tcW w:type="dxa" w:w="2880"/>
          </w:tcPr>
          <w:p>
            <w:r>
              <w:t>code</w:t>
            </w:r>
          </w:p>
        </w:tc>
        <w:tc>
          <w:tcPr>
            <w:tcW w:type="dxa" w:w="2880"/>
          </w:tcPr>
          <w:p>
            <w:r>
              <w:t>integer</w:t>
            </w:r>
          </w:p>
        </w:tc>
        <w:tc>
          <w:tcPr>
            <w:tcW w:type="dxa" w:w="2880"/>
          </w:tcPr>
          <w:p>
            <w:r>
              <w:t>The error code can be used to look up the reason why the request failed.</w:t>
            </w:r>
          </w:p>
        </w:tc>
      </w:tr>
      <w:tr>
        <w:tc>
          <w:tcPr>
            <w:tcW w:type="dxa" w:w="2880"/>
          </w:tcPr>
          <w:p>
            <w:r>
              <w:t>param</w:t>
            </w:r>
          </w:p>
        </w:tc>
        <w:tc>
          <w:tcPr>
            <w:tcW w:type="dxa" w:w="2880"/>
          </w:tcPr>
          <w:p>
            <w:r>
              <w:t>string</w:t>
            </w:r>
          </w:p>
        </w:tc>
        <w:tc>
          <w:tcPr>
            <w:tcW w:type="dxa" w:w="2880"/>
          </w:tcPr>
          <w:p>
            <w:r>
              <w:t>The request parameter that this error is related to.</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--url 'https://api.7shifts.com/v2/company/1234/roles/5678' \</w:t>
        <w:br/>
        <w:t xml:space="preserve"> --header 'Accept: application/json'</w:t>
      </w:r>
    </w:p>
    <w:p>
      <w:pPr>
        <w:pStyle w:val="Heading3"/>
      </w:pPr>
      <w:r>
        <w:t>Behavior</w:t>
      </w:r>
    </w:p>
    <w:p>
      <w:pPr>
        <w:pStyle w:val="ListBullet"/>
      </w:pPr>
      <w:r>
        <w:t>Validates company_id and role_id.</w:t>
      </w:r>
    </w:p>
    <w:p>
      <w:pPr>
        <w:pStyle w:val="ListBullet"/>
      </w:pPr>
      <w:r>
        <w:t>If authorized and the role exists, deletes the role.</w:t>
      </w:r>
    </w:p>
    <w:p>
      <w:pPr>
        <w:pStyle w:val="ListBullet"/>
      </w:pPr>
      <w:r>
        <w:t>Returns 204 No Content on success.</w:t>
      </w:r>
    </w:p>
    <w:p>
      <w:pPr>
        <w:pStyle w:val="Heading3"/>
      </w:pPr>
      <w:r>
        <w:t>Notes</w:t>
      </w:r>
    </w:p>
    <w:p>
      <w:pPr>
        <w:pStyle w:val="ListBullet"/>
      </w:pPr>
      <w:r>
        <w:t>Although the API supports x-api-version and x-company-guid headers, they are optional per the OpenAPI definition.</w:t>
      </w:r>
    </w:p>
    <w:p>
      <w:pPr>
        <w:pStyle w:val="ListBullet"/>
      </w:pPr>
      <w:r>
        <w:t>Pagination details provided in the scraped content apply to LIST endpoints and are not applicable to this DELETE endpoint.</w:t>
      </w:r>
    </w:p>
    <w:p>
      <w:pPr>
        <w:pStyle w:val="Heading3"/>
      </w:pPr>
      <w:r>
        <w:t>Error Handling</w:t>
      </w:r>
    </w:p>
    <w:p>
      <w:pPr>
        <w:pStyle w:val="ListBullet"/>
      </w:pPr>
      <w:r>
        <w:t>400: Invalid request (e.g., malformed parameters).</w:t>
      </w:r>
    </w:p>
    <w:p>
      <w:pPr>
        <w:pStyle w:val="ListBullet"/>
      </w:pPr>
      <w:r>
        <w:t>403: Insufficient permissions and/or plan restriction.</w:t>
      </w:r>
    </w:p>
    <w:p>
      <w:pPr>
        <w:pStyle w:val="ListBullet"/>
      </w:pPr>
      <w:r>
        <w:t>404: Role not found.</w:t>
      </w:r>
    </w:p>
    <w:p>
      <w:pPr>
        <w:pStyle w:val="ListBullet"/>
      </w:pPr>
      <w:r>
        <w:t>500: Server-side error.</w:t>
      </w:r>
    </w:p>
    <w:p>
      <w:r>
        <w:br w:type="page"/>
      </w:r>
    </w:p>
    <w:p>
      <w:pPr>
        <w:pStyle w:val="Heading2"/>
      </w:pPr>
      <w:r>
        <w:t>74. [GET] List a Company’s Roles</w:t>
      </w:r>
    </w:p>
    <w:p>
      <w:r>
        <w:rPr>
          <w:b/>
        </w:rPr>
        <w:t xml:space="preserve">Endpoint: </w:t>
      </w:r>
      <w:r>
        <w:rPr>
          <w:rFonts w:ascii="Courier New" w:hAnsi="Courier New"/>
          <w:sz w:val="18"/>
        </w:rPr>
        <w:t>/v2/company/{{companyId}}/roles</w:t>
      </w:r>
    </w:p>
    <w:p>
      <w:pPr>
        <w:pStyle w:val="Heading3"/>
      </w:pPr>
      <w:r>
        <w:t>Prerequisites</w:t>
      </w:r>
    </w:p>
    <w:p>
      <w:pPr>
        <w:pStyle w:val="ListBullet"/>
      </w:pPr>
      <w:r>
        <w:t>Minimum plan required: Entrée</w:t>
      </w:r>
    </w:p>
    <w:p>
      <w:pPr>
        <w:pStyle w:val="ListBullet"/>
      </w:pPr>
      <w:r>
        <w:t>You must have access to the target company in 7shifts.</w:t>
      </w:r>
    </w:p>
    <w:p>
      <w:pPr>
        <w:pStyle w:val="Heading3"/>
      </w:pPr>
      <w:r>
        <w:t>Method</w:t>
      </w:r>
    </w:p>
    <w:p>
      <w:r>
        <w:t>GET</w:t>
      </w:r>
    </w:p>
    <w:p>
      <w:pPr>
        <w:pStyle w:val="Heading3"/>
      </w:pPr>
      <w:r>
        <w:t>URL</w:t>
      </w:r>
    </w:p>
    <w:p>
      <w:r>
        <w:t>https://api.7shifts.com/v2/company/{{company_id}}/roles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"x-company-guid": "{{OAUTH_METADATA.meta.companyGuid}}"</w:t>
        <w:br/>
        <w:t>}</w:t>
      </w:r>
    </w:p>
    <w:p>
      <w:pPr>
        <w:pStyle w:val="Heading3"/>
      </w:pPr>
      <w:r>
        <w:t>Description</w:t>
      </w:r>
    </w:p>
    <w:p>
      <w:r>
        <w:t>Returns a list of roles for a specified company. Supports filtering by location, department, specific role IDs, and modification date, and uses cursor-based pagination.</w:t>
      </w:r>
    </w:p>
    <w:p>
      <w:pPr>
        <w:pStyle w:val="Heading3"/>
      </w:pPr>
      <w:r>
        <w:t>Enforcement Rules</w:t>
      </w:r>
    </w:p>
    <w:p>
      <w:pPr>
        <w:pStyle w:val="ListBullet"/>
      </w:pPr>
      <w:r>
        <w:t>The company_id path parameter must always be present.</w:t>
      </w:r>
    </w:p>
    <w:p>
      <w:pPr>
        <w:pStyle w:val="ListBullet"/>
      </w:pPr>
      <w:r>
        <w:t>If the user provides a company_id, use that value directly.</w:t>
      </w:r>
    </w:p>
    <w:p>
      <w:pPr>
        <w:pStyle w:val="ListBullet"/>
      </w:pPr>
      <w:r>
        <w:t>Do not call the API with a missing or empty company_id (e.g., avoid /v2/company//roles).</w:t>
      </w:r>
    </w:p>
    <w:p>
      <w:pPr>
        <w:pStyle w:val="ListBullet"/>
      </w:pPr>
      <w:r>
        <w:t>Always construct the path as /v2/company/{{company_id}}/roles, where {{company_id}} is a non-empty integer.</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/v2/company/1234/roles</w:t>
      </w:r>
    </w:p>
    <w:p>
      <w:pPr>
        <w:pStyle w:val="Heading3"/>
      </w:pPr>
      <w:r>
        <w:t>Invalid Examples</w:t>
      </w:r>
    </w:p>
    <w:p>
      <w:r>
        <w:rPr>
          <w:b/>
          <w:color w:val="666666"/>
          <w:sz w:val="16"/>
        </w:rPr>
        <w:t>[http]</w:t>
      </w:r>
    </w:p>
    <w:p>
      <w:pPr>
        <w:shd w:fill="F2F2F2" w:val="clear"/>
      </w:pPr>
      <w:r>
        <w:rPr>
          <w:rFonts w:ascii="Courier New" w:hAnsi="Courier New"/>
          <w:sz w:val="17"/>
        </w:rPr>
        <w:t>/v2/company//roles</w:t>
        <w:br/>
        <w:t>/v2/company/roles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company_id</w:t>
            </w:r>
          </w:p>
        </w:tc>
        <w:tc>
          <w:tcPr>
            <w:tcW w:type="dxa" w:w="2880"/>
          </w:tcPr>
          <w:p>
            <w:r>
              <w:t>integer (int64)</w:t>
            </w:r>
          </w:p>
        </w:tc>
        <w:tc>
          <w:tcPr>
            <w:tcW w:type="dxa" w:w="2880"/>
          </w:tcPr>
          <w:p>
            <w:r>
              <w:t>Company ID.</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location_id</w:t>
            </w:r>
          </w:p>
        </w:tc>
        <w:tc>
          <w:tcPr>
            <w:tcW w:type="dxa" w:w="2880"/>
          </w:tcPr>
          <w:p>
            <w:r>
              <w:t>integer (int64)</w:t>
            </w:r>
          </w:p>
        </w:tc>
        <w:tc>
          <w:tcPr>
            <w:tcW w:type="dxa" w:w="2880"/>
          </w:tcPr>
          <w:p>
            <w:r>
              <w:t>Location ID. If provided, all roles from this location will be included in the response.</w:t>
            </w:r>
          </w:p>
        </w:tc>
      </w:tr>
      <w:tr>
        <w:tc>
          <w:tcPr>
            <w:tcW w:type="dxa" w:w="2880"/>
          </w:tcPr>
          <w:p>
            <w:r>
              <w:t>department_id</w:t>
            </w:r>
          </w:p>
        </w:tc>
        <w:tc>
          <w:tcPr>
            <w:tcW w:type="dxa" w:w="2880"/>
          </w:tcPr>
          <w:p>
            <w:r>
              <w:t>integer (int64)</w:t>
            </w:r>
          </w:p>
        </w:tc>
        <w:tc>
          <w:tcPr>
            <w:tcW w:type="dxa" w:w="2880"/>
          </w:tcPr>
          <w:p>
            <w:r>
              <w:t>Department ID. If provided, all roles from this Department will be included in the response.</w:t>
            </w:r>
          </w:p>
        </w:tc>
      </w:tr>
      <w:tr>
        <w:tc>
          <w:tcPr>
            <w:tcW w:type="dxa" w:w="2880"/>
          </w:tcPr>
          <w:p>
            <w:r>
              <w:t>ids</w:t>
            </w:r>
          </w:p>
        </w:tc>
        <w:tc>
          <w:tcPr>
            <w:tcW w:type="dxa" w:w="2880"/>
          </w:tcPr>
          <w:p>
            <w:r>
              <w:t>array of integer (int64)</w:t>
            </w:r>
          </w:p>
        </w:tc>
        <w:tc>
          <w:tcPr>
            <w:tcW w:type="dxa" w:w="2880"/>
          </w:tcPr>
          <w:p>
            <w:r>
              <w:t>Role IDs to include. Sent as a comma-separated list (style=form, explode=false). Example: 123,321.</w:t>
            </w:r>
          </w:p>
        </w:tc>
      </w:tr>
      <w:tr>
        <w:tc>
          <w:tcPr>
            <w:tcW w:type="dxa" w:w="2880"/>
          </w:tcPr>
          <w:p>
            <w:r>
              <w:t>modified_since</w:t>
            </w:r>
          </w:p>
        </w:tc>
        <w:tc>
          <w:tcPr>
            <w:tcW w:type="dxa" w:w="2880"/>
          </w:tcPr>
          <w:p>
            <w:r>
              <w:t>string</w:t>
            </w:r>
          </w:p>
        </w:tc>
        <w:tc>
          <w:tcPr>
            <w:tcW w:type="dxa" w:w="2880"/>
          </w:tcPr>
          <w:p>
            <w:r>
              <w:t>Return roles modified since the specified date. Format YYYY-MM-DD (pattern: ^\d{4}-\d{2}-\d{2}$). Example: 2020-01-01.</w:t>
            </w:r>
          </w:p>
        </w:tc>
      </w:tr>
      <w:tr>
        <w:tc>
          <w:tcPr>
            <w:tcW w:type="dxa" w:w="2880"/>
          </w:tcPr>
          <w:p>
            <w:r>
              <w:t>cursor</w:t>
            </w:r>
          </w:p>
        </w:tc>
        <w:tc>
          <w:tcPr>
            <w:tcW w:type="dxa" w:w="2880"/>
          </w:tcPr>
          <w:p>
            <w:r>
              <w:t>string</w:t>
            </w:r>
          </w:p>
        </w:tc>
        <w:tc>
          <w:tcPr>
            <w:tcW w:type="dxa" w:w="2880"/>
          </w:tcPr>
          <w:p>
            <w:r>
              <w:t>Cursor for the next or previous page of results (keyset pagination).</w:t>
            </w:r>
          </w:p>
        </w:tc>
      </w:tr>
      <w:tr>
        <w:tc>
          <w:tcPr>
            <w:tcW w:type="dxa" w:w="2880"/>
          </w:tcPr>
          <w:p>
            <w:r>
              <w:t>limit</w:t>
            </w:r>
          </w:p>
        </w:tc>
        <w:tc>
          <w:tcPr>
            <w:tcW w:type="dxa" w:w="2880"/>
          </w:tcPr>
          <w:p>
            <w:r>
              <w:t>integer (int64)</w:t>
            </w:r>
          </w:p>
        </w:tc>
        <w:tc>
          <w:tcPr>
            <w:tcW w:type="dxa" w:w="2880"/>
          </w:tcPr>
          <w:p>
            <w:r>
              <w:t>Number of results desired per page. Pagination docs note a default of 20 and a maximum of 200 on most endpoints (unless otherwise stated).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w:t>
        <w:br/>
        <w:t xml:space="preserve"> "id": 2583,</w:t>
        <w:br/>
        <w:t xml:space="preserve"> "company_id": 1234,</w:t>
        <w:br/>
        <w:t xml:space="preserve"> "location_id": 4569,</w:t>
        <w:br/>
        <w:t xml:space="preserve"> "department_id": 7890,</w:t>
        <w:br/>
        <w:t xml:space="preserve"> "color": "1e71b2",</w:t>
        <w:br/>
        <w:t xml:space="preserve"> "num_stations": 2,</w:t>
        <w:br/>
        <w:t xml:space="preserve"> "name": "Server",</w:t>
        <w:br/>
        <w:t xml:space="preserve"> "job_code": "",</w:t>
        <w:br/>
        <w:t xml:space="preserve"> "sort": 1,</w:t>
        <w:br/>
        <w:t xml:space="preserve"> "stations": [</w:t>
        <w:br/>
        <w:t xml:space="preserve"> {</w:t>
        <w:br/>
        <w:t xml:space="preserve"> "id": 1,</w:t>
        <w:br/>
        <w:t xml:space="preserve"> "role_id": 2583,</w:t>
        <w:br/>
        <w:t xml:space="preserve"> "station_number": 1,</w:t>
        <w:br/>
        <w:t xml:space="preserve"> "name": "test station one"</w:t>
        <w:br/>
        <w:t xml:space="preserve"> },</w:t>
        <w:br/>
        <w:t xml:space="preserve"> {</w:t>
        <w:br/>
        <w:t xml:space="preserve"> "id": 2,</w:t>
        <w:br/>
        <w:t xml:space="preserve"> "role_id": 2583,</w:t>
        <w:br/>
        <w:t xml:space="preserve"> "station_number": 2,</w:t>
        <w:br/>
        <w:t xml:space="preserve"> "name": "test station two"</w:t>
        <w:br/>
        <w:t xml:space="preserve"> }</w:t>
        <w:br/>
        <w:t xml:space="preserve"> ],</w:t>
        <w:br/>
        <w:t xml:space="preserve"> "created": "2021-10-28T16:48:42+0000",</w:t>
        <w:br/>
        <w:t xml:space="preserve"> "modified": "2022-12-02T21:31:44+0000"</w:t>
        <w:br/>
        <w:t xml:space="preserve"> },</w:t>
        <w:br/>
        <w:t xml:space="preserve"> {</w:t>
        <w:br/>
        <w:t xml:space="preserve"> "id": 2584,</w:t>
        <w:br/>
        <w:t xml:space="preserve"> "company_id": 1234,</w:t>
        <w:br/>
        <w:t xml:space="preserve"> "location_id": 4569,</w:t>
        <w:br/>
        <w:t xml:space="preserve"> "department_id": 7890,</w:t>
        <w:br/>
        <w:t xml:space="preserve"> "color": "d05353",</w:t>
        <w:br/>
        <w:t xml:space="preserve"> "num_stations": 0,</w:t>
        <w:br/>
        <w:t xml:space="preserve"> "name": "Host",</w:t>
        <w:br/>
        <w:t xml:space="preserve"> "job_code": "",</w:t>
        <w:br/>
        <w:t xml:space="preserve"> "sort": 3,</w:t>
        <w:br/>
        <w:t xml:space="preserve"> "stations": [],</w:t>
        <w:br/>
        <w:t xml:space="preserve"> "created": "2021-10-28T16:52:27+0000",</w:t>
        <w:br/>
        <w:t xml:space="preserve"> "modified": "2021-10-28T16:59:05+0000"</w:t>
        <w:br/>
        <w:t xml:space="preserve"> }</w:t>
        <w:br/>
        <w:t xml:space="preserve"> ],</w:t>
        <w:br/>
        <w:t xml:space="preserve"> "meta": {</w:t>
        <w:br/>
        <w:t xml:space="preserve"> "cursor": {</w:t>
        <w:br/>
        <w:t xml:space="preserve"> "current": null,</w:t>
        <w:br/>
        <w:t xml:space="preserve"> "prev": null,</w:t>
        <w:br/>
        <w:t xml:space="preserve"> "next": "eyJpZCI6MTAxMzg0MCwibmV4dCI6dHJ1ZX0=",</w:t>
        <w:br/>
        <w:t xml:space="preserve"> "count": 2</w:t>
        <w:br/>
        <w:t xml:space="preserve"> }</w:t>
        <w:br/>
        <w:t xml:space="preserve"> },</w:t>
        <w:br/>
        <w:t xml:space="preserve"> "object": "roles"</w:t>
        <w:br/>
        <w:t>}</w:t>
      </w:r>
    </w:p>
    <w:p>
      <w:pPr>
        <w:pStyle w:val="Heading3"/>
      </w:pPr>
      <w:r>
        <w:t>Error Response (400 Bad Request)</w:t>
      </w:r>
    </w:p>
    <w:p>
      <w:r>
        <w:t>Content-Type: application/problem+json</w:t>
      </w:r>
    </w:p>
    <w:p>
      <w:r>
        <w:rPr>
          <w:b/>
          <w:color w:val="666666"/>
          <w:sz w:val="16"/>
        </w:rPr>
        <w:t>[json]</w:t>
      </w:r>
    </w:p>
    <w:p>
      <w:pPr>
        <w:shd w:fill="F2F2F2" w:val="clear"/>
      </w:pPr>
      <w:r>
        <w:rPr>
          <w:rFonts w:ascii="Courier New" w:hAnsi="Courier New"/>
          <w:sz w:val="17"/>
        </w:rPr>
        <w:t>{</w:t>
        <w:br/>
        <w:t xml:space="preserve"> "type": "basic",</w:t>
        <w:br/>
        <w:t xml:space="preserve"> "title": "This is a Bad Request error message",</w:t>
        <w:br/>
        <w:t xml:space="preserve"> "status": 400,</w:t>
        <w:br/>
        <w:t xml:space="preserve"> "detail": "A human-readable explanation specific to this occurrence of the problem.",</w:t>
        <w:br/>
        <w:t xml:space="preserve"> "code": 400,</w:t>
        <w:br/>
        <w:t xml:space="preserve"> "param": "param"</w:t>
        <w:br/>
        <w:t>}</w:t>
      </w:r>
    </w:p>
    <w:p>
      <w:pPr>
        <w:pStyle w:val="Heading3"/>
      </w:pPr>
      <w:r>
        <w:t>Error Response (403 Forbidden)</w:t>
      </w:r>
    </w:p>
    <w:p>
      <w:r>
        <w:t>Content-Type: application/problem+json</w:t>
      </w:r>
    </w:p>
    <w:p>
      <w:r>
        <w:rPr>
          <w:b/>
          <w:color w:val="666666"/>
          <w:sz w:val="16"/>
        </w:rPr>
        <w:t>[json]</w:t>
      </w:r>
    </w:p>
    <w:p>
      <w:pPr>
        <w:shd w:fill="F2F2F2" w:val="clear"/>
      </w:pPr>
      <w:r>
        <w:rPr>
          <w:rFonts w:ascii="Courier New" w:hAnsi="Courier New"/>
          <w:sz w:val="17"/>
        </w:rPr>
        <w:t>{</w:t>
        <w:br/>
        <w:t xml:space="preserve"> "type": "basic",</w:t>
        <w:br/>
        <w:t xml:space="preserve"> "title": "This is a Forbidden error message",</w:t>
        <w:br/>
        <w:t xml:space="preserve"> "status": 403,</w:t>
        <w:br/>
        <w:t xml:space="preserve"> "detail": "A human-readable explanation specific to this occurrence of the problem.",</w:t>
        <w:br/>
        <w:t xml:space="preserve"> "code": 403,</w:t>
        <w:br/>
        <w:t xml:space="preserve"> "param": "param"</w:t>
        <w:br/>
        <w:t>}</w:t>
      </w:r>
    </w:p>
    <w:p>
      <w:pPr>
        <w:pStyle w:val="Heading3"/>
      </w:pPr>
      <w:r>
        <w:t>Error Response (404 Not Found)</w:t>
      </w:r>
    </w:p>
    <w:p>
      <w:r>
        <w:t>Content-Type: application/problem+json</w:t>
      </w:r>
    </w:p>
    <w:p>
      <w:r>
        <w:rPr>
          <w:b/>
          <w:color w:val="666666"/>
          <w:sz w:val="16"/>
        </w:rPr>
        <w:t>[json]</w:t>
      </w:r>
    </w:p>
    <w:p>
      <w:pPr>
        <w:shd w:fill="F2F2F2" w:val="clear"/>
      </w:pPr>
      <w:r>
        <w:rPr>
          <w:rFonts w:ascii="Courier New" w:hAnsi="Courier New"/>
          <w:sz w:val="17"/>
        </w:rPr>
        <w:t>{</w:t>
        <w:br/>
        <w:t xml:space="preserve"> "type": "basic",</w:t>
        <w:br/>
        <w:t xml:space="preserve"> "title": "This is a No found error message",</w:t>
        <w:br/>
        <w:t xml:space="preserve"> "status": 404,</w:t>
        <w:br/>
        <w:t xml:space="preserve"> "detail": "A human-readable explanation specific to this occurrence of the problem.",</w:t>
        <w:br/>
        <w:t xml:space="preserve"> "code": 404,</w:t>
        <w:br/>
        <w:t xml:space="preserve"> "param": "param"</w:t>
        <w:br/>
        <w:t>}</w:t>
      </w:r>
    </w:p>
    <w:p>
      <w:pPr>
        <w:pStyle w:val="Heading3"/>
      </w:pPr>
      <w:r>
        <w:t>Error Response (500 Server Error)</w:t>
      </w:r>
    </w:p>
    <w:p>
      <w:r>
        <w:t>Content-Type: application/problem+json</w:t>
      </w:r>
    </w:p>
    <w:p>
      <w:r>
        <w:rPr>
          <w:b/>
          <w:color w:val="666666"/>
          <w:sz w:val="16"/>
        </w:rPr>
        <w:t>[json]</w:t>
      </w:r>
    </w:p>
    <w:p>
      <w:pPr>
        <w:shd w:fill="F2F2F2" w:val="clear"/>
      </w:pPr>
      <w:r>
        <w:rPr>
          <w:rFonts w:ascii="Courier New" w:hAnsi="Courier New"/>
          <w:sz w:val="17"/>
        </w:rPr>
        <w:t>{</w:t>
        <w:br/>
        <w:t xml:space="preserve"> "type": "basic",</w:t>
        <w:br/>
        <w:t xml:space="preserve"> "title": "This is a Server error message",</w:t>
        <w:br/>
        <w:t xml:space="preserve"> "status": 500,</w:t>
        <w:br/>
        <w:t xml:space="preserve"> "detail": "A human-readable explanation specific to this occurrence of the problem.",</w:t>
        <w:br/>
        <w:t xml:space="preserve"> "code": 500,</w:t>
        <w:br/>
        <w:t xml:space="preserve"> "param": "param"</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object</w:t>
            </w:r>
          </w:p>
        </w:tc>
        <w:tc>
          <w:tcPr>
            <w:tcW w:type="dxa" w:w="2880"/>
          </w:tcPr>
          <w:p>
            <w:r>
              <w:t>string</w:t>
            </w:r>
          </w:p>
        </w:tc>
        <w:tc>
          <w:tcPr>
            <w:tcW w:type="dxa" w:w="2880"/>
          </w:tcPr>
          <w:p>
            <w:r>
              <w:t>Object type. Enum: roles.</w:t>
            </w:r>
          </w:p>
        </w:tc>
      </w:tr>
      <w:tr>
        <w:tc>
          <w:tcPr>
            <w:tcW w:type="dxa" w:w="2880"/>
          </w:tcPr>
          <w:p>
            <w:r>
              <w:t>data</w:t>
            </w:r>
          </w:p>
        </w:tc>
        <w:tc>
          <w:tcPr>
            <w:tcW w:type="dxa" w:w="2880"/>
          </w:tcPr>
          <w:p>
            <w:r>
              <w:t>array</w:t>
            </w:r>
          </w:p>
        </w:tc>
        <w:tc>
          <w:tcPr>
            <w:tcW w:type="dxa" w:w="2880"/>
          </w:tcPr>
          <w:p>
            <w:r>
              <w:t>List of roles.</w:t>
            </w:r>
          </w:p>
        </w:tc>
      </w:tr>
      <w:tr>
        <w:tc>
          <w:tcPr>
            <w:tcW w:type="dxa" w:w="2880"/>
          </w:tcPr>
          <w:p>
            <w:r>
              <w:t>data[].id</w:t>
            </w:r>
          </w:p>
        </w:tc>
        <w:tc>
          <w:tcPr>
            <w:tcW w:type="dxa" w:w="2880"/>
          </w:tcPr>
          <w:p>
            <w:r>
              <w:t>integer</w:t>
            </w:r>
          </w:p>
        </w:tc>
        <w:tc>
          <w:tcPr>
            <w:tcW w:type="dxa" w:w="2880"/>
          </w:tcPr>
          <w:p>
            <w:r>
              <w:t>Role ID.</w:t>
            </w:r>
          </w:p>
        </w:tc>
      </w:tr>
      <w:tr>
        <w:tc>
          <w:tcPr>
            <w:tcW w:type="dxa" w:w="2880"/>
          </w:tcPr>
          <w:p>
            <w:r>
              <w:t>data[].company_id</w:t>
            </w:r>
          </w:p>
        </w:tc>
        <w:tc>
          <w:tcPr>
            <w:tcW w:type="dxa" w:w="2880"/>
          </w:tcPr>
          <w:p>
            <w:r>
              <w:t>integer</w:t>
            </w:r>
          </w:p>
        </w:tc>
        <w:tc>
          <w:tcPr>
            <w:tcW w:type="dxa" w:w="2880"/>
          </w:tcPr>
          <w:p>
            <w:r>
              <w:t>Company ID.</w:t>
            </w:r>
          </w:p>
        </w:tc>
      </w:tr>
      <w:tr>
        <w:tc>
          <w:tcPr>
            <w:tcW w:type="dxa" w:w="2880"/>
          </w:tcPr>
          <w:p>
            <w:r>
              <w:t>data[].location_id</w:t>
            </w:r>
          </w:p>
        </w:tc>
        <w:tc>
          <w:tcPr>
            <w:tcW w:type="dxa" w:w="2880"/>
          </w:tcPr>
          <w:p>
            <w:r>
              <w:t>integer</w:t>
            </w:r>
          </w:p>
        </w:tc>
        <w:tc>
          <w:tcPr>
            <w:tcW w:type="dxa" w:w="2880"/>
          </w:tcPr>
          <w:p>
            <w:r>
              <w:t>Location ID.</w:t>
            </w:r>
          </w:p>
        </w:tc>
      </w:tr>
      <w:tr>
        <w:tc>
          <w:tcPr>
            <w:tcW w:type="dxa" w:w="2880"/>
          </w:tcPr>
          <w:p>
            <w:r>
              <w:t>data[].department_id</w:t>
            </w:r>
          </w:p>
        </w:tc>
        <w:tc>
          <w:tcPr>
            <w:tcW w:type="dxa" w:w="2880"/>
          </w:tcPr>
          <w:p>
            <w:r>
              <w:t>integer</w:t>
            </w:r>
          </w:p>
        </w:tc>
        <w:tc>
          <w:tcPr>
            <w:tcW w:type="dxa" w:w="2880"/>
          </w:tcPr>
          <w:p>
            <w:r>
              <w:t>Department ID.</w:t>
            </w:r>
          </w:p>
        </w:tc>
      </w:tr>
      <w:tr>
        <w:tc>
          <w:tcPr>
            <w:tcW w:type="dxa" w:w="2880"/>
          </w:tcPr>
          <w:p>
            <w:r>
              <w:t>data[].color</w:t>
            </w:r>
          </w:p>
        </w:tc>
        <w:tc>
          <w:tcPr>
            <w:tcW w:type="dxa" w:w="2880"/>
          </w:tcPr>
          <w:p>
            <w:r>
              <w:t>string | null</w:t>
            </w:r>
          </w:p>
        </w:tc>
        <w:tc>
          <w:tcPr>
            <w:tcW w:type="dxa" w:w="2880"/>
          </w:tcPr>
          <w:p>
            <w:r>
              <w:t>A hex number representing the color.</w:t>
            </w:r>
          </w:p>
        </w:tc>
      </w:tr>
      <w:tr>
        <w:tc>
          <w:tcPr>
            <w:tcW w:type="dxa" w:w="2880"/>
          </w:tcPr>
          <w:p>
            <w:r>
              <w:t>data[].num_stations</w:t>
            </w:r>
          </w:p>
        </w:tc>
        <w:tc>
          <w:tcPr>
            <w:tcW w:type="dxa" w:w="2880"/>
          </w:tcPr>
          <w:p>
            <w:r>
              <w:t>integer</w:t>
            </w:r>
          </w:p>
        </w:tc>
        <w:tc>
          <w:tcPr>
            <w:tcW w:type="dxa" w:w="2880"/>
          </w:tcPr>
          <w:p>
            <w:r>
              <w:t>The number of stations this role contains.</w:t>
            </w:r>
          </w:p>
        </w:tc>
      </w:tr>
      <w:tr>
        <w:tc>
          <w:tcPr>
            <w:tcW w:type="dxa" w:w="2880"/>
          </w:tcPr>
          <w:p>
            <w:r>
              <w:t>data[].name</w:t>
            </w:r>
          </w:p>
        </w:tc>
        <w:tc>
          <w:tcPr>
            <w:tcW w:type="dxa" w:w="2880"/>
          </w:tcPr>
          <w:p>
            <w:r>
              <w:t>string</w:t>
            </w:r>
          </w:p>
        </w:tc>
        <w:tc>
          <w:tcPr>
            <w:tcW w:type="dxa" w:w="2880"/>
          </w:tcPr>
          <w:p>
            <w:r>
              <w:t>Role name.</w:t>
            </w:r>
          </w:p>
        </w:tc>
      </w:tr>
      <w:tr>
        <w:tc>
          <w:tcPr>
            <w:tcW w:type="dxa" w:w="2880"/>
          </w:tcPr>
          <w:p>
            <w:r>
              <w:t>data[].job_code</w:t>
            </w:r>
          </w:p>
        </w:tc>
        <w:tc>
          <w:tcPr>
            <w:tcW w:type="dxa" w:w="2880"/>
          </w:tcPr>
          <w:p>
            <w:r>
              <w:t>string | null</w:t>
            </w:r>
          </w:p>
        </w:tc>
        <w:tc>
          <w:tcPr>
            <w:tcW w:type="dxa" w:w="2880"/>
          </w:tcPr>
          <w:p>
            <w:r>
              <w:t>Job code.</w:t>
            </w:r>
          </w:p>
        </w:tc>
      </w:tr>
      <w:tr>
        <w:tc>
          <w:tcPr>
            <w:tcW w:type="dxa" w:w="2880"/>
          </w:tcPr>
          <w:p>
            <w:r>
              <w:t>data[].sort</w:t>
            </w:r>
          </w:p>
        </w:tc>
        <w:tc>
          <w:tcPr>
            <w:tcW w:type="dxa" w:w="2880"/>
          </w:tcPr>
          <w:p>
            <w:r>
              <w:t>integer | null</w:t>
            </w:r>
          </w:p>
        </w:tc>
        <w:tc>
          <w:tcPr>
            <w:tcW w:type="dxa" w:w="2880"/>
          </w:tcPr>
          <w:p>
            <w:r>
              <w:t>The order in which the roles will be listed in the web app.</w:t>
            </w:r>
          </w:p>
        </w:tc>
      </w:tr>
      <w:tr>
        <w:tc>
          <w:tcPr>
            <w:tcW w:type="dxa" w:w="2880"/>
          </w:tcPr>
          <w:p>
            <w:r>
              <w:t>data[].stations</w:t>
            </w:r>
          </w:p>
        </w:tc>
        <w:tc>
          <w:tcPr>
            <w:tcW w:type="dxa" w:w="2880"/>
          </w:tcPr>
          <w:p>
            <w:r>
              <w:t>array</w:t>
            </w:r>
          </w:p>
        </w:tc>
        <w:tc>
          <w:tcPr>
            <w:tcW w:type="dxa" w:w="2880"/>
          </w:tcPr>
          <w:p>
            <w:r>
              <w:t>Stations for the role.</w:t>
            </w:r>
          </w:p>
        </w:tc>
      </w:tr>
      <w:tr>
        <w:tc>
          <w:tcPr>
            <w:tcW w:type="dxa" w:w="2880"/>
          </w:tcPr>
          <w:p>
            <w:r>
              <w:t>data[].stations[].id</w:t>
            </w:r>
          </w:p>
        </w:tc>
        <w:tc>
          <w:tcPr>
            <w:tcW w:type="dxa" w:w="2880"/>
          </w:tcPr>
          <w:p>
            <w:r>
              <w:t>integer</w:t>
            </w:r>
          </w:p>
        </w:tc>
        <w:tc>
          <w:tcPr>
            <w:tcW w:type="dxa" w:w="2880"/>
          </w:tcPr>
          <w:p>
            <w:r>
              <w:t>Station ID.</w:t>
            </w:r>
          </w:p>
        </w:tc>
      </w:tr>
      <w:tr>
        <w:tc>
          <w:tcPr>
            <w:tcW w:type="dxa" w:w="2880"/>
          </w:tcPr>
          <w:p>
            <w:r>
              <w:t>data[].stations[].station_number</w:t>
            </w:r>
          </w:p>
        </w:tc>
        <w:tc>
          <w:tcPr>
            <w:tcW w:type="dxa" w:w="2880"/>
          </w:tcPr>
          <w:p>
            <w:r>
              <w:t>integer</w:t>
            </w:r>
          </w:p>
        </w:tc>
        <w:tc>
          <w:tcPr>
            <w:tcW w:type="dxa" w:w="2880"/>
          </w:tcPr>
          <w:p>
            <w:r>
              <w:t>Station number.</w:t>
            </w:r>
          </w:p>
        </w:tc>
      </w:tr>
      <w:tr>
        <w:tc>
          <w:tcPr>
            <w:tcW w:type="dxa" w:w="2880"/>
          </w:tcPr>
          <w:p>
            <w:r>
              <w:t>data[].stations[].name</w:t>
            </w:r>
          </w:p>
        </w:tc>
        <w:tc>
          <w:tcPr>
            <w:tcW w:type="dxa" w:w="2880"/>
          </w:tcPr>
          <w:p>
            <w:r>
              <w:t>string</w:t>
            </w:r>
          </w:p>
        </w:tc>
        <w:tc>
          <w:tcPr>
            <w:tcW w:type="dxa" w:w="2880"/>
          </w:tcPr>
          <w:p>
            <w:r>
              <w:t>The name of this station.</w:t>
            </w:r>
          </w:p>
        </w:tc>
      </w:tr>
      <w:tr>
        <w:tc>
          <w:tcPr>
            <w:tcW w:type="dxa" w:w="2880"/>
          </w:tcPr>
          <w:p>
            <w:r>
              <w:t>data[].created</w:t>
            </w:r>
          </w:p>
        </w:tc>
        <w:tc>
          <w:tcPr>
            <w:tcW w:type="dxa" w:w="2880"/>
          </w:tcPr>
          <w:p>
            <w:r>
              <w:t>string (date-time) | null</w:t>
            </w:r>
          </w:p>
        </w:tc>
        <w:tc>
          <w:tcPr>
            <w:tcW w:type="dxa" w:w="2880"/>
          </w:tcPr>
          <w:p>
            <w:r>
              <w:t>ISO8601 date/time in UTC when the role was created.</w:t>
            </w:r>
          </w:p>
        </w:tc>
      </w:tr>
      <w:tr>
        <w:tc>
          <w:tcPr>
            <w:tcW w:type="dxa" w:w="2880"/>
          </w:tcPr>
          <w:p>
            <w:r>
              <w:t>data[].modified</w:t>
            </w:r>
          </w:p>
        </w:tc>
        <w:tc>
          <w:tcPr>
            <w:tcW w:type="dxa" w:w="2880"/>
          </w:tcPr>
          <w:p>
            <w:r>
              <w:t>string (date-time) | null</w:t>
            </w:r>
          </w:p>
        </w:tc>
        <w:tc>
          <w:tcPr>
            <w:tcW w:type="dxa" w:w="2880"/>
          </w:tcPr>
          <w:p>
            <w:r>
              <w:t>ISO8601 date/time in UTC when the role was modified.</w:t>
            </w:r>
          </w:p>
        </w:tc>
      </w:tr>
      <w:tr>
        <w:tc>
          <w:tcPr>
            <w:tcW w:type="dxa" w:w="2880"/>
          </w:tcPr>
          <w:p>
            <w:r>
              <w:t>data[].is_tipped_role</w:t>
            </w:r>
          </w:p>
        </w:tc>
        <w:tc>
          <w:tcPr>
            <w:tcW w:type="dxa" w:w="2880"/>
          </w:tcPr>
          <w:p>
            <w:r>
              <w:t>boolean</w:t>
            </w:r>
          </w:p>
        </w:tc>
        <w:tc>
          <w:tcPr>
            <w:tcW w:type="dxa" w:w="2880"/>
          </w:tcPr>
          <w:p>
            <w:r>
              <w:t>When true, role is tipped; otherwise non tipped. Default: false. (May be present depending on API version/response.)</w:t>
            </w:r>
          </w:p>
        </w:tc>
      </w:tr>
      <w:tr>
        <w:tc>
          <w:tcPr>
            <w:tcW w:type="dxa" w:w="2880"/>
          </w:tcPr>
          <w:p>
            <w:r>
              <w:t>meta</w:t>
            </w:r>
          </w:p>
        </w:tc>
        <w:tc>
          <w:tcPr>
            <w:tcW w:type="dxa" w:w="2880"/>
          </w:tcPr>
          <w:p>
            <w:r>
              <w:t>object</w:t>
            </w:r>
          </w:p>
        </w:tc>
        <w:tc>
          <w:tcPr>
            <w:tcW w:type="dxa" w:w="2880"/>
          </w:tcPr>
          <w:p>
            <w:r>
              <w:t>Metadata wrapper.</w:t>
            </w:r>
          </w:p>
        </w:tc>
      </w:tr>
      <w:tr>
        <w:tc>
          <w:tcPr>
            <w:tcW w:type="dxa" w:w="2880"/>
          </w:tcPr>
          <w:p>
            <w:r>
              <w:t>meta.cursor</w:t>
            </w:r>
          </w:p>
        </w:tc>
        <w:tc>
          <w:tcPr>
            <w:tcW w:type="dxa" w:w="2880"/>
          </w:tcPr>
          <w:p>
            <w:r>
              <w:t>object</w:t>
            </w:r>
          </w:p>
        </w:tc>
        <w:tc>
          <w:tcPr>
            <w:tcW w:type="dxa" w:w="2880"/>
          </w:tcPr>
          <w:p>
            <w:r>
              <w:t>Cursor pagination info.</w:t>
            </w:r>
          </w:p>
        </w:tc>
      </w:tr>
      <w:tr>
        <w:tc>
          <w:tcPr>
            <w:tcW w:type="dxa" w:w="2880"/>
          </w:tcPr>
          <w:p>
            <w:r>
              <w:t>meta.cursor.current</w:t>
            </w:r>
          </w:p>
        </w:tc>
        <w:tc>
          <w:tcPr>
            <w:tcW w:type="dxa" w:w="2880"/>
          </w:tcPr>
          <w:p>
            <w:r>
              <w:t>string | null</w:t>
            </w:r>
          </w:p>
        </w:tc>
        <w:tc>
          <w:tcPr>
            <w:tcW w:type="dxa" w:w="2880"/>
          </w:tcPr>
          <w:p>
            <w:r>
              <w:t>The current cursor for the returned result set.</w:t>
            </w:r>
          </w:p>
        </w:tc>
      </w:tr>
      <w:tr>
        <w:tc>
          <w:tcPr>
            <w:tcW w:type="dxa" w:w="2880"/>
          </w:tcPr>
          <w:p>
            <w:r>
              <w:t>meta.cursor.prev</w:t>
            </w:r>
          </w:p>
        </w:tc>
        <w:tc>
          <w:tcPr>
            <w:tcW w:type="dxa" w:w="2880"/>
          </w:tcPr>
          <w:p>
            <w:r>
              <w:t>string | null</w:t>
            </w:r>
          </w:p>
        </w:tc>
        <w:tc>
          <w:tcPr>
            <w:tcW w:type="dxa" w:w="2880"/>
          </w:tcPr>
          <w:p>
            <w:r>
              <w:t>Cursor for navigating to the previous page (null if first page).</w:t>
            </w:r>
          </w:p>
        </w:tc>
      </w:tr>
      <w:tr>
        <w:tc>
          <w:tcPr>
            <w:tcW w:type="dxa" w:w="2880"/>
          </w:tcPr>
          <w:p>
            <w:r>
              <w:t>meta.cursor.next</w:t>
            </w:r>
          </w:p>
        </w:tc>
        <w:tc>
          <w:tcPr>
            <w:tcW w:type="dxa" w:w="2880"/>
          </w:tcPr>
          <w:p>
            <w:r>
              <w:t>string | null</w:t>
            </w:r>
          </w:p>
        </w:tc>
        <w:tc>
          <w:tcPr>
            <w:tcW w:type="dxa" w:w="2880"/>
          </w:tcPr>
          <w:p>
            <w:r>
              <w:t>Cursor for navigating to the next page (null if last page).</w:t>
            </w:r>
          </w:p>
        </w:tc>
      </w:tr>
      <w:tr>
        <w:tc>
          <w:tcPr>
            <w:tcW w:type="dxa" w:w="2880"/>
          </w:tcPr>
          <w:p>
            <w:r>
              <w:t>meta.cursor.count</w:t>
            </w:r>
          </w:p>
        </w:tc>
        <w:tc>
          <w:tcPr>
            <w:tcW w:type="dxa" w:w="2880"/>
          </w:tcPr>
          <w:p>
            <w:r>
              <w:t>integer | null</w:t>
            </w:r>
          </w:p>
        </w:tc>
        <w:tc>
          <w:tcPr>
            <w:tcW w:type="dxa" w:w="2880"/>
          </w:tcPr>
          <w:p>
            <w:r>
              <w:t>The total items in the current cursor.</w:t>
            </w:r>
          </w:p>
        </w:tc>
      </w:tr>
    </w:tbl>
    <w:p/>
    <w:p>
      <w:pPr>
        <w:pStyle w:val="Heading3"/>
      </w:pPr>
      <w:r>
        <w:t>Pagination</w:t>
      </w:r>
    </w:p>
    <w:p>
      <w:r>
        <w:t>This endpoint supports keyset pagination using limit and cursor.</w:t>
      </w:r>
    </w:p>
    <w:p>
      <w:pPr>
        <w:pStyle w:val="ListBullet"/>
      </w:pPr>
      <w:r>
        <w:t>Start with limit (pagination docs note default 20, max 200 on most endpoints).</w:t>
      </w:r>
    </w:p>
    <w:p>
      <w:pPr>
        <w:pStyle w:val="ListBullet"/>
      </w:pPr>
      <w:r>
        <w:t>Use meta.cursor.next as the cursor value to fetch the next page.</w:t>
      </w:r>
    </w:p>
    <w:p>
      <w:pPr>
        <w:pStyle w:val="ListBullet"/>
      </w:pPr>
      <w:r>
        <w:t>Stop when meta.cursor.next is null.</w:t>
      </w:r>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'https://api.7shifts.com/v2/company/1234/roles?limit=20&amp;location_id=4569' \</w:t>
        <w:br/>
        <w:t xml:space="preserve"> --header 'Accept: application/json' \</w:t>
        <w:br/>
        <w:t xml:space="preserve"> --header 'x-api-version: 2022-05-01' \</w:t>
        <w:br/>
        <w:t xml:space="preserve"> --header 'x-company-guid: 1310bfe1-cb3f-4f24-98a2-fde2bc504108'</w:t>
      </w:r>
    </w:p>
    <w:p>
      <w:pPr>
        <w:pStyle w:val="Heading3"/>
      </w:pPr>
      <w:r>
        <w:t>Example Usage</w:t>
      </w:r>
    </w:p>
    <w:p>
      <w:pPr>
        <w:pStyle w:val="Heading3"/>
      </w:pPr>
      <w:r>
        <w:t>Example 1: List roles for a company (first page)</w:t>
      </w:r>
    </w:p>
    <w:p>
      <w:r>
        <w:rPr>
          <w:b/>
          <w:color w:val="666666"/>
          <w:sz w:val="16"/>
        </w:rPr>
        <w:t>[bash]</w:t>
      </w:r>
    </w:p>
    <w:p>
      <w:pPr>
        <w:shd w:fill="F2F2F2" w:val="clear"/>
      </w:pPr>
      <w:r>
        <w:rPr>
          <w:rFonts w:ascii="Courier New" w:hAnsi="Courier New"/>
          <w:sz w:val="17"/>
        </w:rPr>
        <w:t>curl --request GET \</w:t>
        <w:br/>
        <w:t xml:space="preserve"> --url 'https://api.7shifts.com/v2/company/1234/roles?limit=20' \</w:t>
        <w:br/>
        <w:t xml:space="preserve"> --header 'Accept: application/json'</w:t>
      </w:r>
    </w:p>
    <w:p>
      <w:pPr>
        <w:pStyle w:val="Heading3"/>
      </w:pPr>
      <w:r>
        <w:t>Example 2: Filter by department and modified date</w:t>
      </w:r>
    </w:p>
    <w:p>
      <w:r>
        <w:rPr>
          <w:b/>
          <w:color w:val="666666"/>
          <w:sz w:val="16"/>
        </w:rPr>
        <w:t>[bash]</w:t>
      </w:r>
    </w:p>
    <w:p>
      <w:pPr>
        <w:shd w:fill="F2F2F2" w:val="clear"/>
      </w:pPr>
      <w:r>
        <w:rPr>
          <w:rFonts w:ascii="Courier New" w:hAnsi="Courier New"/>
          <w:sz w:val="17"/>
        </w:rPr>
        <w:t>curl --request GET \</w:t>
        <w:br/>
        <w:t xml:space="preserve"> --url 'https://api.7shifts.com/v2/company/1234/roles?department_id=7890&amp;modified_since=2020-01-01' \</w:t>
        <w:br/>
        <w:t xml:space="preserve"> --header 'Accept: application/json'</w:t>
      </w:r>
    </w:p>
    <w:p>
      <w:pPr>
        <w:pStyle w:val="Heading3"/>
      </w:pPr>
      <w:r>
        <w:t>Example 3: Fetch the next page using a cursor</w:t>
      </w:r>
    </w:p>
    <w:p>
      <w:r>
        <w:rPr>
          <w:b/>
          <w:color w:val="666666"/>
          <w:sz w:val="16"/>
        </w:rPr>
        <w:t>[bash]</w:t>
      </w:r>
    </w:p>
    <w:p>
      <w:pPr>
        <w:shd w:fill="F2F2F2" w:val="clear"/>
      </w:pPr>
      <w:r>
        <w:rPr>
          <w:rFonts w:ascii="Courier New" w:hAnsi="Courier New"/>
          <w:sz w:val="17"/>
        </w:rPr>
        <w:t>curl --request GET \</w:t>
        <w:br/>
        <w:t xml:space="preserve"> --url 'https://api.7shifts.com/v2/company/1234/roles?cursor=eyJpZCI6MTAxMzg0MCwibmV4dCI6dHJ1ZX0%3D&amp;limit=20' \</w:t>
        <w:br/>
        <w:t xml:space="preserve"> --header 'Accept: application/json'</w:t>
      </w:r>
    </w:p>
    <w:p>
      <w:pPr>
        <w:pStyle w:val="Heading3"/>
      </w:pPr>
      <w:r>
        <w:t>Behavior</w:t>
      </w:r>
    </w:p>
    <w:p>
      <w:pPr>
        <w:pStyle w:val="ListBullet"/>
      </w:pPr>
      <w:r>
        <w:t>Applies optional filters (location_id, department_id, ids, modified_since) if provided.</w:t>
      </w:r>
    </w:p>
    <w:p>
      <w:pPr>
        <w:pStyle w:val="ListBullet"/>
      </w:pPr>
      <w:r>
        <w:t>Returns a page of roles using cursor pagination (limit, cursor).</w:t>
      </w:r>
    </w:p>
    <w:p>
      <w:pPr>
        <w:pStyle w:val="ListBullet"/>
      </w:pPr>
      <w:r>
        <w:t>Includes pagination metadata in meta.cursor for navigating forward/backward.</w:t>
      </w:r>
    </w:p>
    <w:p>
      <w:pPr>
        <w:pStyle w:val="Heading3"/>
      </w:pPr>
      <w:r>
        <w:t>Notes</w:t>
      </w:r>
    </w:p>
    <w:p>
      <w:pPr>
        <w:pStyle w:val="ListBullet"/>
      </w:pPr>
      <w:r>
        <w:t>The OpenAPI spec lists optional headers x-api-version (pattern YYYY-MM-DD) and x-company-guid (UUID).</w:t>
      </w:r>
    </w:p>
    <w:p>
      <w:pPr>
        <w:pStyle w:val="ListBullet"/>
      </w:pPr>
      <w:r>
        <w:t>The ids query parameter is an array serialized as a comma-separated string in the URL (e.g., ids=123,321).</w:t>
      </w:r>
    </w:p>
    <w:p>
      <w:pPr>
        <w:pStyle w:val="Heading3"/>
      </w:pPr>
      <w:r>
        <w:t>Gotchas</w:t>
      </w:r>
    </w:p>
    <w:p>
      <w:pPr>
        <w:pStyle w:val="ListBullet"/>
      </w:pPr>
      <w:r>
        <w:t>Don’t send company_id in the request body—this is a path parameter.</w:t>
      </w:r>
    </w:p>
    <w:p>
      <w:pPr>
        <w:pStyle w:val="ListBullet"/>
      </w:pPr>
      <w:r>
        <w:t>modified_since must be exactly YYYY-MM-DD (not a full timestamp).</w:t>
      </w:r>
    </w:p>
    <w:p>
      <w:pPr>
        <w:pStyle w:val="Heading3"/>
      </w:pPr>
      <w:r>
        <w:t>Error Handling</w:t>
      </w:r>
    </w:p>
    <w:p>
      <w:pPr>
        <w:pStyle w:val="ListBullet"/>
      </w:pPr>
      <w:r>
        <w:t>400: Invalid parameters (e.g., malformed modified_since, invalid IDs).</w:t>
      </w:r>
    </w:p>
    <w:p>
      <w:pPr>
        <w:pStyle w:val="ListBullet"/>
      </w:pPr>
      <w:r>
        <w:t>403: Forbidden (insufficient access/plan).</w:t>
      </w:r>
    </w:p>
    <w:p>
      <w:pPr>
        <w:pStyle w:val="ListBullet"/>
      </w:pPr>
      <w:r>
        <w:t>404: Company or resource not found.</w:t>
      </w:r>
    </w:p>
    <w:p>
      <w:pPr>
        <w:pStyle w:val="ListBullet"/>
      </w:pPr>
      <w:r>
        <w:t>500: Unexpected server error.</w:t>
      </w:r>
    </w:p>
    <w:p>
      <w:pPr>
        <w:pStyle w:val="Heading3"/>
      </w:pPr>
      <w:r>
        <w:t>Related roles actions</w:t>
      </w:r>
    </w:p>
    <w:p>
      <w:pPr>
        <w:pStyle w:val="ListBullet"/>
      </w:pPr>
      <w:r>
        <w:t>[POST] Create a Company Role — /v2/company/{{companyId}}/roles</w:t>
      </w:r>
    </w:p>
    <w:p>
      <w:pPr>
        <w:pStyle w:val="ListBullet"/>
      </w:pPr>
      <w:r>
        <w:t>[PUT] Update a Company's Role — /v2/company/{{companyId}}/roles/{{roleId}}</w:t>
      </w:r>
    </w:p>
    <w:p>
      <w:pPr>
        <w:pStyle w:val="ListBullet"/>
      </w:pPr>
      <w:r>
        <w:t>[GET] Retrieve a Company Role — /v2/company/{{companyId}}/roles/{{roleId}}</w:t>
      </w:r>
    </w:p>
    <w:p>
      <w:r>
        <w:br w:type="page"/>
      </w:r>
    </w:p>
    <w:p>
      <w:pPr>
        <w:pStyle w:val="Heading2"/>
      </w:pPr>
      <w:r>
        <w:t>75. [PUT] Update a Company's Role</w:t>
      </w:r>
    </w:p>
    <w:p>
      <w:r>
        <w:rPr>
          <w:b/>
        </w:rPr>
        <w:t xml:space="preserve">Endpoint: </w:t>
      </w:r>
      <w:r>
        <w:rPr>
          <w:rFonts w:ascii="Courier New" w:hAnsi="Courier New"/>
          <w:sz w:val="18"/>
        </w:rPr>
        <w:t>/v2/company/{{companyId}}/roles/{{roleId}}</w:t>
      </w:r>
    </w:p>
    <w:p>
      <w:pPr>
        <w:pStyle w:val="Heading3"/>
      </w:pPr>
      <w:r>
        <w:t>Prerequisites</w:t>
      </w:r>
    </w:p>
    <w:p>
      <w:pPr>
        <w:pStyle w:val="ListBullet"/>
      </w:pPr>
      <w:r>
        <w:t>Must be on the Entrée plan (minimum plan requirement).</w:t>
      </w:r>
    </w:p>
    <w:p>
      <w:pPr>
        <w:pStyle w:val="ListBullet"/>
      </w:pPr>
      <w:r>
        <w:t>You must know the target company_id and role_id.</w:t>
      </w:r>
    </w:p>
    <w:p>
      <w:pPr>
        <w:pStyle w:val="Heading3"/>
      </w:pPr>
      <w:r>
        <w:t>Method</w:t>
      </w:r>
    </w:p>
    <w:p>
      <w:r>
        <w:t>PUT</w:t>
      </w:r>
    </w:p>
    <w:p>
      <w:pPr>
        <w:pStyle w:val="Heading3"/>
      </w:pPr>
      <w:r>
        <w:t>URL</w:t>
      </w:r>
    </w:p>
    <w:p>
      <w:r>
        <w:t>https://api.7shifts.com/v2/company/{{company_id}}/roles/{{role_id}}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"x-company-guid": "{{OAUTH_METADATA.meta.companyGuid}}"</w:t>
        <w:br/>
        <w:t>}</w:t>
      </w:r>
    </w:p>
    <w:p>
      <w:pPr>
        <w:pStyle w:val="Heading3"/>
      </w:pPr>
      <w:r>
        <w:t>Description</w:t>
      </w:r>
    </w:p>
    <w:p>
      <w:r>
        <w:t>Updates an existing role for a given company. You can update properties such as name, job code, color, sort order, department assignment, stations, and whether the role is tipped.</w:t>
      </w:r>
    </w:p>
    <w:p>
      <w:pPr>
        <w:pStyle w:val="Heading3"/>
      </w:pPr>
      <w:r>
        <w:t>Enforcement Rules</w:t>
      </w:r>
    </w:p>
    <w:p>
      <w:pPr>
        <w:pStyle w:val="ListBullet"/>
      </w:pPr>
      <w:r>
        <w:t>The company_id path parameter must always be present.</w:t>
      </w:r>
    </w:p>
    <w:p>
      <w:pPr>
        <w:pStyle w:val="ListBullet"/>
      </w:pPr>
      <w:r>
        <w:t>The role_id path parameter must always be present.</w:t>
      </w:r>
    </w:p>
    <w:p>
      <w:pPr>
        <w:pStyle w:val="ListBullet"/>
      </w:pPr>
      <w:r>
        <w:t>Always construct the path as /v2/company/{{company_id}}/roles/{{role_id}}, where {{company_id}} and {{role_id}} are non-empty values.</w:t>
      </w:r>
    </w:p>
    <w:p>
      <w:pPr>
        <w:pStyle w:val="ListBullet"/>
      </w:pPr>
      <w:r>
        <w:t>Do not call the API with a missing or empty company_id or role_id (e.g., avoid /v2/company//roles/).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Optional headers x-api-version (pattern ^\d{4}-\d{2}-\d{2}$) and x-company-guid (UUID) may be provided as documented.</w:t>
      </w:r>
    </w:p>
    <w:p>
      <w:pPr>
        <w:pStyle w:val="Heading3"/>
      </w:pPr>
      <w:r>
        <w:t>Valid Examples</w:t>
      </w:r>
    </w:p>
    <w:p>
      <w:r>
        <w:rPr>
          <w:b/>
          <w:color w:val="666666"/>
          <w:sz w:val="16"/>
        </w:rPr>
        <w:t>[http]</w:t>
      </w:r>
    </w:p>
    <w:p>
      <w:pPr>
        <w:shd w:fill="F2F2F2" w:val="clear"/>
      </w:pPr>
      <w:r>
        <w:rPr>
          <w:rFonts w:ascii="Courier New" w:hAnsi="Courier New"/>
          <w:sz w:val="17"/>
        </w:rPr>
        <w:t>/v2/company/1234/roles/9876</w:t>
      </w:r>
    </w:p>
    <w:p>
      <w:pPr>
        <w:pStyle w:val="Heading3"/>
      </w:pPr>
      <w:r>
        <w:t>Invalid Examples</w:t>
      </w:r>
    </w:p>
    <w:p>
      <w:r>
        <w:rPr>
          <w:b/>
          <w:color w:val="666666"/>
          <w:sz w:val="16"/>
        </w:rPr>
        <w:t>[http]</w:t>
      </w:r>
    </w:p>
    <w:p>
      <w:pPr>
        <w:shd w:fill="F2F2F2" w:val="clear"/>
      </w:pPr>
      <w:r>
        <w:rPr>
          <w:rFonts w:ascii="Courier New" w:hAnsi="Courier New"/>
          <w:sz w:val="17"/>
        </w:rPr>
        <w:t>/v2/company//roles/9876</w:t>
        <w:br/>
        <w:t>/v2/company/1234/roles/</w:t>
        <w:br/>
        <w:t>/v2/company/roles/9876</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company_id</w:t>
            </w:r>
          </w:p>
        </w:tc>
        <w:tc>
          <w:tcPr>
            <w:tcW w:type="dxa" w:w="2880"/>
          </w:tcPr>
          <w:p>
            <w:r>
              <w:t>integer (int64)</w:t>
            </w:r>
          </w:p>
        </w:tc>
        <w:tc>
          <w:tcPr>
            <w:tcW w:type="dxa" w:w="2880"/>
          </w:tcPr>
          <w:p>
            <w:r>
              <w:t>Company ID.</w:t>
            </w:r>
          </w:p>
        </w:tc>
      </w:tr>
      <w:tr>
        <w:tc>
          <w:tcPr>
            <w:tcW w:type="dxa" w:w="2880"/>
          </w:tcPr>
          <w:p>
            <w:r>
              <w:t>role_id</w:t>
            </w:r>
          </w:p>
        </w:tc>
        <w:tc>
          <w:tcPr>
            <w:tcW w:type="dxa" w:w="2880"/>
          </w:tcPr>
          <w:p>
            <w:r>
              <w:t>integer (int64)</w:t>
            </w:r>
          </w:p>
        </w:tc>
        <w:tc>
          <w:tcPr>
            <w:tcW w:type="dxa" w:w="2880"/>
          </w:tcPr>
          <w:p>
            <w:r>
              <w:t>Role ID.</w:t>
            </w:r>
          </w:p>
        </w:tc>
      </w:tr>
    </w:tbl>
    <w:p/>
    <w:p>
      <w:pPr>
        <w:pStyle w:val="Heading3"/>
      </w:pPr>
      <w:r>
        <w:t>Optional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x-api-version</w:t>
            </w:r>
          </w:p>
        </w:tc>
        <w:tc>
          <w:tcPr>
            <w:tcW w:type="dxa" w:w="2880"/>
          </w:tcPr>
          <w:p>
            <w:r>
              <w:t>string</w:t>
            </w:r>
          </w:p>
        </w:tc>
        <w:tc>
          <w:tcPr>
            <w:tcW w:type="dxa" w:w="2880"/>
          </w:tcPr>
          <w:p>
            <w:r>
              <w:t>7shifts API version. Must match pattern ^\d{4}-\d{2}-\d{2}$. Example: 2022-05-01.</w:t>
            </w:r>
          </w:p>
        </w:tc>
      </w:tr>
      <w:tr>
        <w:tc>
          <w:tcPr>
            <w:tcW w:type="dxa" w:w="2880"/>
          </w:tcPr>
          <w:p>
            <w:r>
              <w:t>x-company-guid</w:t>
            </w:r>
          </w:p>
        </w:tc>
        <w:tc>
          <w:tcPr>
            <w:tcW w:type="dxa" w:w="2880"/>
          </w:tcPr>
          <w:p>
            <w:r>
              <w:t>string (uuid)</w:t>
            </w:r>
          </w:p>
        </w:tc>
        <w:tc>
          <w:tcPr>
            <w:tcW w:type="dxa" w:w="2880"/>
          </w:tcPr>
          <w:p>
            <w:r>
              <w:t>Company GUID. Example: 1310bfe1-cb3f-4f24-98a2-fde2bc504108.</w:t>
            </w:r>
          </w:p>
        </w:tc>
      </w:tr>
    </w:tbl>
    <w:p/>
    <w:p>
      <w:pPr>
        <w:pStyle w:val="Heading3"/>
      </w:pPr>
      <w:r>
        <w:t>Required Request Body Fields</w:t>
      </w:r>
    </w:p>
    <w:p>
      <w:r>
        <w:t>Documentation indicates the request body is required, but does not specify any required fields within the JSON object.</w:t>
      </w:r>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department_id</w:t>
            </w:r>
          </w:p>
        </w:tc>
        <w:tc>
          <w:tcPr>
            <w:tcW w:type="dxa" w:w="2880"/>
          </w:tcPr>
          <w:p>
            <w:r>
              <w:t>integer</w:t>
            </w:r>
          </w:p>
        </w:tc>
        <w:tc>
          <w:tcPr>
            <w:tcW w:type="dxa" w:w="2880"/>
          </w:tcPr>
          <w:p>
            <w:r>
              <w:t>Department ID. If this role is not assigned to a department, this value will be zero. Default: 0.</w:t>
            </w:r>
          </w:p>
        </w:tc>
      </w:tr>
      <w:tr>
        <w:tc>
          <w:tcPr>
            <w:tcW w:type="dxa" w:w="2880"/>
          </w:tcPr>
          <w:p>
            <w:r>
              <w:t>sort</w:t>
            </w:r>
          </w:p>
        </w:tc>
        <w:tc>
          <w:tcPr>
            <w:tcW w:type="dxa" w:w="2880"/>
          </w:tcPr>
          <w:p>
            <w:r>
              <w:t>integer</w:t>
            </w:r>
          </w:p>
        </w:tc>
        <w:tc>
          <w:tcPr>
            <w:tcW w:type="dxa" w:w="2880"/>
          </w:tcPr>
          <w:p>
            <w:r>
              <w:t>The order in which the roles will be listed in the web app. Minimum: 0. Default: 0.</w:t>
            </w:r>
          </w:p>
        </w:tc>
      </w:tr>
      <w:tr>
        <w:tc>
          <w:tcPr>
            <w:tcW w:type="dxa" w:w="2880"/>
          </w:tcPr>
          <w:p>
            <w:r>
              <w:t>color</w:t>
            </w:r>
          </w:p>
        </w:tc>
        <w:tc>
          <w:tcPr>
            <w:tcW w:type="dxa" w:w="2880"/>
          </w:tcPr>
          <w:p>
            <w:r>
              <w:t>string</w:t>
            </w:r>
          </w:p>
        </w:tc>
        <w:tc>
          <w:tcPr>
            <w:tcW w:type="dxa" w:w="2880"/>
          </w:tcPr>
          <w:p>
            <w:r>
              <w:t>A hex number representing the color. Max length: 6. Example: 76a939.</w:t>
            </w:r>
          </w:p>
        </w:tc>
      </w:tr>
      <w:tr>
        <w:tc>
          <w:tcPr>
            <w:tcW w:type="dxa" w:w="2880"/>
          </w:tcPr>
          <w:p>
            <w:r>
              <w:t>name</w:t>
            </w:r>
          </w:p>
        </w:tc>
        <w:tc>
          <w:tcPr>
            <w:tcW w:type="dxa" w:w="2880"/>
          </w:tcPr>
          <w:p>
            <w:r>
              <w:t>string</w:t>
            </w:r>
          </w:p>
        </w:tc>
        <w:tc>
          <w:tcPr>
            <w:tcW w:type="dxa" w:w="2880"/>
          </w:tcPr>
          <w:p>
            <w:r>
              <w:t>Role name. Max length: 155. Example: Bartender.</w:t>
            </w:r>
          </w:p>
        </w:tc>
      </w:tr>
      <w:tr>
        <w:tc>
          <w:tcPr>
            <w:tcW w:type="dxa" w:w="2880"/>
          </w:tcPr>
          <w:p>
            <w:r>
              <w:t>job_code</w:t>
            </w:r>
          </w:p>
        </w:tc>
        <w:tc>
          <w:tcPr>
            <w:tcW w:type="dxa" w:w="2880"/>
          </w:tcPr>
          <w:p>
            <w:r>
              <w:t>string</w:t>
            </w:r>
          </w:p>
        </w:tc>
        <w:tc>
          <w:tcPr>
            <w:tcW w:type="dxa" w:w="2880"/>
          </w:tcPr>
          <w:p>
            <w:r>
              <w:t>Job code. Max length: 190. Example: BOH-Bartender.</w:t>
            </w:r>
          </w:p>
        </w:tc>
      </w:tr>
      <w:tr>
        <w:tc>
          <w:tcPr>
            <w:tcW w:type="dxa" w:w="2880"/>
          </w:tcPr>
          <w:p>
            <w:r>
              <w:t>stations</w:t>
            </w:r>
          </w:p>
        </w:tc>
        <w:tc>
          <w:tcPr>
            <w:tcW w:type="dxa" w:w="2880"/>
          </w:tcPr>
          <w:p>
            <w:r>
              <w:t>array</w:t>
            </w:r>
          </w:p>
        </w:tc>
        <w:tc>
          <w:tcPr>
            <w:tcW w:type="dxa" w:w="2880"/>
          </w:tcPr>
          <w:p>
            <w:r>
              <w:t>Stations this role contains. Each item is an object (see below).</w:t>
            </w:r>
          </w:p>
        </w:tc>
      </w:tr>
      <w:tr>
        <w:tc>
          <w:tcPr>
            <w:tcW w:type="dxa" w:w="2880"/>
          </w:tcPr>
          <w:p>
            <w:r>
              <w:t>is_tipped_role</w:t>
            </w:r>
          </w:p>
        </w:tc>
        <w:tc>
          <w:tcPr>
            <w:tcW w:type="dxa" w:w="2880"/>
          </w:tcPr>
          <w:p>
            <w:r>
              <w:t>boolean</w:t>
            </w:r>
          </w:p>
        </w:tc>
        <w:tc>
          <w:tcPr>
            <w:tcW w:type="dxa" w:w="2880"/>
          </w:tcPr>
          <w:p>
            <w:r>
              <w:t>When true, role is tipped. Otherwise the role is non tipped. Default: false.</w:t>
            </w:r>
          </w:p>
        </w:tc>
      </w:tr>
    </w:tbl>
    <w:p/>
    <w:p>
      <w:pPr>
        <w:pStyle w:val="Heading3"/>
      </w:pPr>
      <w:r>
        <w:t>stations[] object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Required within each station object. The name of this station. Max length: 255.</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"object": "role",</w:t>
        <w:br/>
        <w:t xml:space="preserve"> "data": {</w:t>
        <w:br/>
        <w:t xml:space="preserve"> "id": 1234,</w:t>
        <w:br/>
        <w:t xml:space="preserve"> "company_id": 1234,</w:t>
        <w:br/>
        <w:t xml:space="preserve"> "location_id": 10,</w:t>
        <w:br/>
        <w:t xml:space="preserve"> "department_id": 0,</w:t>
        <w:br/>
        <w:t xml:space="preserve"> "color": "76a939",</w:t>
        <w:br/>
        <w:t xml:space="preserve"> "num_stations": 2,</w:t>
        <w:br/>
        <w:t xml:space="preserve"> "name": "Bartender",</w:t>
        <w:br/>
        <w:t xml:space="preserve"> "job_code": "BOH-Bartender",</w:t>
        <w:br/>
        <w:t xml:space="preserve"> "sort": 0,</w:t>
        <w:br/>
        <w:t xml:space="preserve"> "stations": [</w:t>
        <w:br/>
        <w:t xml:space="preserve"> {</w:t>
        <w:br/>
        <w:t xml:space="preserve"> "id": 1,</w:t>
        <w:br/>
        <w:t xml:space="preserve"> "station_number": 1,</w:t>
        <w:br/>
        <w:t xml:space="preserve"> "name": "Main Bar"</w:t>
        <w:br/>
        <w:t xml:space="preserve"> },</w:t>
        <w:br/>
        <w:t xml:space="preserve"> {</w:t>
        <w:br/>
        <w:t xml:space="preserve"> "id": 2,</w:t>
        <w:br/>
        <w:t xml:space="preserve"> "station_number": 2,</w:t>
        <w:br/>
        <w:t xml:space="preserve"> "name": "Patio Bar"</w:t>
        <w:br/>
        <w:t xml:space="preserve"> }</w:t>
        <w:br/>
        <w:t xml:space="preserve"> ],</w:t>
        <w:br/>
        <w:t xml:space="preserve"> "created": "2021-01-01T00:00:00.000Z",</w:t>
        <w:br/>
        <w:t xml:space="preserve"> "modified": "2021-01-01T00:00:00.000Z",</w:t>
        <w:br/>
        <w:t xml:space="preserve"> "is_tipped_role": false</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"type": "basic",</w:t>
        <w:br/>
        <w:t xml:space="preserve"> "title": "This is a Bad Request error message",</w:t>
        <w:br/>
        <w:t xml:space="preserve"> "status": 400,</w:t>
        <w:br/>
        <w:t xml:space="preserve"> "detail": "A human-readable explanation specific to this occurrence of the problem.",</w:t>
        <w:br/>
        <w:t xml:space="preserve"> "code": 400,</w:t>
        <w:br/>
        <w:t xml:space="preserve"> "param": "param"</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"type": "basic",</w:t>
        <w:br/>
        <w:t xml:space="preserve"> "title": "This is a Forbidden error message",</w:t>
        <w:br/>
        <w:t xml:space="preserve"> "status": 403,</w:t>
        <w:br/>
        <w:t xml:space="preserve"> "detail": "A human-readable explanation specific to this occurrence of the problem.",</w:t>
        <w:br/>
        <w:t xml:space="preserve"> "code": 403,</w:t>
        <w:br/>
        <w:t xml:space="preserve"> "param": "param"</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"type": "basic",</w:t>
        <w:br/>
        <w:t xml:space="preserve"> "title": "This is a No found error message",</w:t>
        <w:br/>
        <w:t xml:space="preserve"> "status": 404,</w:t>
        <w:br/>
        <w:t xml:space="preserve"> "detail": "A human-readable explanation specific to this occurrence of the problem.",</w:t>
        <w:br/>
        <w:t xml:space="preserve"> "code": 404,</w:t>
        <w:br/>
        <w:t xml:space="preserve"> "param": "param"</w:t>
        <w:br/>
        <w:t>}</w:t>
      </w:r>
    </w:p>
    <w:p>
      <w:pPr>
        <w:pStyle w:val="Heading3"/>
      </w:pPr>
      <w:r>
        <w:t>Error Response (422 Unprocessable Entity)</w:t>
      </w:r>
    </w:p>
    <w:p>
      <w:r>
        <w:rPr>
          <w:b/>
          <w:color w:val="666666"/>
          <w:sz w:val="16"/>
        </w:rPr>
        <w:t>[json]</w:t>
      </w:r>
    </w:p>
    <w:p>
      <w:pPr>
        <w:shd w:fill="F2F2F2" w:val="clear"/>
      </w:pPr>
      <w:r>
        <w:rPr>
          <w:rFonts w:ascii="Courier New" w:hAnsi="Courier New"/>
          <w:sz w:val="17"/>
        </w:rPr>
        <w:t>{</w:t>
        <w:br/>
        <w:t xml:space="preserve"> "type": "basic",</w:t>
        <w:br/>
        <w:t xml:space="preserve"> "title": "This is a Unprocessable Entity error message",</w:t>
        <w:br/>
        <w:t xml:space="preserve"> "status": 422,</w:t>
        <w:br/>
        <w:t xml:space="preserve"> "detail": "A human-readable explanation specific to this occurrence of the problem.",</w:t>
        <w:br/>
        <w:t xml:space="preserve"> "code": 422,</w:t>
        <w:br/>
        <w:t xml:space="preserve"> "param": "param"</w:t>
        <w:br/>
        <w:t>}</w:t>
      </w:r>
    </w:p>
    <w:p>
      <w:pPr>
        <w:pStyle w:val="Heading3"/>
      </w:pPr>
      <w:r>
        <w:t>Error Response (500 Server Error)</w:t>
      </w:r>
    </w:p>
    <w:p>
      <w:r>
        <w:rPr>
          <w:b/>
          <w:color w:val="666666"/>
          <w:sz w:val="16"/>
        </w:rPr>
        <w:t>[json]</w:t>
      </w:r>
    </w:p>
    <w:p>
      <w:pPr>
        <w:shd w:fill="F2F2F2" w:val="clear"/>
      </w:pPr>
      <w:r>
        <w:rPr>
          <w:rFonts w:ascii="Courier New" w:hAnsi="Courier New"/>
          <w:sz w:val="17"/>
        </w:rPr>
        <w:t>{</w:t>
        <w:br/>
        <w:t xml:space="preserve"> "type": "basic",</w:t>
        <w:br/>
        <w:t xml:space="preserve"> "title": "This is a Server error message",</w:t>
        <w:br/>
        <w:t xml:space="preserve"> "status": 500,</w:t>
        <w:br/>
        <w:t xml:space="preserve"> "detail": "A human-readable explanation specific to this occurrence of the problem.",</w:t>
        <w:br/>
        <w:t xml:space="preserve"> "code": 500,</w:t>
        <w:br/>
        <w:t xml:space="preserve"> "param": "param"</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object</w:t>
            </w:r>
          </w:p>
        </w:tc>
        <w:tc>
          <w:tcPr>
            <w:tcW w:type="dxa" w:w="2880"/>
          </w:tcPr>
          <w:p>
            <w:r>
              <w:t>string</w:t>
            </w:r>
          </w:p>
        </w:tc>
        <w:tc>
          <w:tcPr>
            <w:tcW w:type="dxa" w:w="2880"/>
          </w:tcPr>
          <w:p>
            <w:r>
              <w:t>Object type. Enum: role.</w:t>
            </w:r>
          </w:p>
        </w:tc>
      </w:tr>
      <w:tr>
        <w:tc>
          <w:tcPr>
            <w:tcW w:type="dxa" w:w="2880"/>
          </w:tcPr>
          <w:p>
            <w:r>
              <w:t>data</w:t>
            </w:r>
          </w:p>
        </w:tc>
        <w:tc>
          <w:tcPr>
            <w:tcW w:type="dxa" w:w="2880"/>
          </w:tcPr>
          <w:p>
            <w:r>
              <w:t>object</w:t>
            </w:r>
          </w:p>
        </w:tc>
        <w:tc>
          <w:tcPr>
            <w:tcW w:type="dxa" w:w="2880"/>
          </w:tcPr>
          <w:p>
            <w:r>
              <w:t>The updated role.</w:t>
            </w:r>
          </w:p>
        </w:tc>
      </w:tr>
      <w:tr>
        <w:tc>
          <w:tcPr>
            <w:tcW w:type="dxa" w:w="2880"/>
          </w:tcPr>
          <w:p>
            <w:r>
              <w:t>data.id</w:t>
            </w:r>
          </w:p>
        </w:tc>
        <w:tc>
          <w:tcPr>
            <w:tcW w:type="dxa" w:w="2880"/>
          </w:tcPr>
          <w:p>
            <w:r>
              <w:t>integer</w:t>
            </w:r>
          </w:p>
        </w:tc>
        <w:tc>
          <w:tcPr>
            <w:tcW w:type="dxa" w:w="2880"/>
          </w:tcPr>
          <w:p>
            <w:r>
              <w:t>Role ID.</w:t>
            </w:r>
          </w:p>
        </w:tc>
      </w:tr>
      <w:tr>
        <w:tc>
          <w:tcPr>
            <w:tcW w:type="dxa" w:w="2880"/>
          </w:tcPr>
          <w:p>
            <w:r>
              <w:t>data.company_id</w:t>
            </w:r>
          </w:p>
        </w:tc>
        <w:tc>
          <w:tcPr>
            <w:tcW w:type="dxa" w:w="2880"/>
          </w:tcPr>
          <w:p>
            <w:r>
              <w:t>integer</w:t>
            </w:r>
          </w:p>
        </w:tc>
        <w:tc>
          <w:tcPr>
            <w:tcW w:type="dxa" w:w="2880"/>
          </w:tcPr>
          <w:p>
            <w:r>
              <w:t>Company ID.</w:t>
            </w:r>
          </w:p>
        </w:tc>
      </w:tr>
      <w:tr>
        <w:tc>
          <w:tcPr>
            <w:tcW w:type="dxa" w:w="2880"/>
          </w:tcPr>
          <w:p>
            <w:r>
              <w:t>data.location_id</w:t>
            </w:r>
          </w:p>
        </w:tc>
        <w:tc>
          <w:tcPr>
            <w:tcW w:type="dxa" w:w="2880"/>
          </w:tcPr>
          <w:p>
            <w:r>
              <w:t>integer</w:t>
            </w:r>
          </w:p>
        </w:tc>
        <w:tc>
          <w:tcPr>
            <w:tcW w:type="dxa" w:w="2880"/>
          </w:tcPr>
          <w:p>
            <w:r>
              <w:t>Location ID.</w:t>
            </w:r>
          </w:p>
        </w:tc>
      </w:tr>
      <w:tr>
        <w:tc>
          <w:tcPr>
            <w:tcW w:type="dxa" w:w="2880"/>
          </w:tcPr>
          <w:p>
            <w:r>
              <w:t>data.department_id</w:t>
            </w:r>
          </w:p>
        </w:tc>
        <w:tc>
          <w:tcPr>
            <w:tcW w:type="dxa" w:w="2880"/>
          </w:tcPr>
          <w:p>
            <w:r>
              <w:t>integer</w:t>
            </w:r>
          </w:p>
        </w:tc>
        <w:tc>
          <w:tcPr>
            <w:tcW w:type="dxa" w:w="2880"/>
          </w:tcPr>
          <w:p>
            <w:r>
              <w:t>Department ID.</w:t>
            </w:r>
          </w:p>
        </w:tc>
      </w:tr>
      <w:tr>
        <w:tc>
          <w:tcPr>
            <w:tcW w:type="dxa" w:w="2880"/>
          </w:tcPr>
          <w:p>
            <w:r>
              <w:t>data.color</w:t>
            </w:r>
          </w:p>
        </w:tc>
        <w:tc>
          <w:tcPr>
            <w:tcW w:type="dxa" w:w="2880"/>
          </w:tcPr>
          <w:p>
            <w:r>
              <w:t>string | null</w:t>
            </w:r>
          </w:p>
        </w:tc>
        <w:tc>
          <w:tcPr>
            <w:tcW w:type="dxa" w:w="2880"/>
          </w:tcPr>
          <w:p>
            <w:r>
              <w:t>A hex number representing the color.</w:t>
            </w:r>
          </w:p>
        </w:tc>
      </w:tr>
      <w:tr>
        <w:tc>
          <w:tcPr>
            <w:tcW w:type="dxa" w:w="2880"/>
          </w:tcPr>
          <w:p>
            <w:r>
              <w:t>data.num_stations</w:t>
            </w:r>
          </w:p>
        </w:tc>
        <w:tc>
          <w:tcPr>
            <w:tcW w:type="dxa" w:w="2880"/>
          </w:tcPr>
          <w:p>
            <w:r>
              <w:t>integer</w:t>
            </w:r>
          </w:p>
        </w:tc>
        <w:tc>
          <w:tcPr>
            <w:tcW w:type="dxa" w:w="2880"/>
          </w:tcPr>
          <w:p>
            <w:r>
              <w:t>The number of stations this role contains.</w:t>
            </w:r>
          </w:p>
        </w:tc>
      </w:tr>
      <w:tr>
        <w:tc>
          <w:tcPr>
            <w:tcW w:type="dxa" w:w="2880"/>
          </w:tcPr>
          <w:p>
            <w:r>
              <w:t>data.name</w:t>
            </w:r>
          </w:p>
        </w:tc>
        <w:tc>
          <w:tcPr>
            <w:tcW w:type="dxa" w:w="2880"/>
          </w:tcPr>
          <w:p>
            <w:r>
              <w:t>string</w:t>
            </w:r>
          </w:p>
        </w:tc>
        <w:tc>
          <w:tcPr>
            <w:tcW w:type="dxa" w:w="2880"/>
          </w:tcPr>
          <w:p>
            <w:r>
              <w:t>Role name.</w:t>
            </w:r>
          </w:p>
        </w:tc>
      </w:tr>
      <w:tr>
        <w:tc>
          <w:tcPr>
            <w:tcW w:type="dxa" w:w="2880"/>
          </w:tcPr>
          <w:p>
            <w:r>
              <w:t>data.job_code</w:t>
            </w:r>
          </w:p>
        </w:tc>
        <w:tc>
          <w:tcPr>
            <w:tcW w:type="dxa" w:w="2880"/>
          </w:tcPr>
          <w:p>
            <w:r>
              <w:t>string | null</w:t>
            </w:r>
          </w:p>
        </w:tc>
        <w:tc>
          <w:tcPr>
            <w:tcW w:type="dxa" w:w="2880"/>
          </w:tcPr>
          <w:p>
            <w:r>
              <w:t>Job code.</w:t>
            </w:r>
          </w:p>
        </w:tc>
      </w:tr>
      <w:tr>
        <w:tc>
          <w:tcPr>
            <w:tcW w:type="dxa" w:w="2880"/>
          </w:tcPr>
          <w:p>
            <w:r>
              <w:t>data.sort</w:t>
            </w:r>
          </w:p>
        </w:tc>
        <w:tc>
          <w:tcPr>
            <w:tcW w:type="dxa" w:w="2880"/>
          </w:tcPr>
          <w:p>
            <w:r>
              <w:t>integer | null</w:t>
            </w:r>
          </w:p>
        </w:tc>
        <w:tc>
          <w:tcPr>
            <w:tcW w:type="dxa" w:w="2880"/>
          </w:tcPr>
          <w:p>
            <w:r>
              <w:t>The order in which the roles will be listed in the web app.</w:t>
            </w:r>
          </w:p>
        </w:tc>
      </w:tr>
      <w:tr>
        <w:tc>
          <w:tcPr>
            <w:tcW w:type="dxa" w:w="2880"/>
          </w:tcPr>
          <w:p>
            <w:r>
              <w:t>data.stations</w:t>
            </w:r>
          </w:p>
        </w:tc>
        <w:tc>
          <w:tcPr>
            <w:tcW w:type="dxa" w:w="2880"/>
          </w:tcPr>
          <w:p>
            <w:r>
              <w:t>array</w:t>
            </w:r>
          </w:p>
        </w:tc>
        <w:tc>
          <w:tcPr>
            <w:tcW w:type="dxa" w:w="2880"/>
          </w:tcPr>
          <w:p>
            <w:r>
              <w:t>Stations included in the role.</w:t>
            </w:r>
          </w:p>
        </w:tc>
      </w:tr>
      <w:tr>
        <w:tc>
          <w:tcPr>
            <w:tcW w:type="dxa" w:w="2880"/>
          </w:tcPr>
          <w:p>
            <w:r>
              <w:t>data.stations[].id</w:t>
            </w:r>
          </w:p>
        </w:tc>
        <w:tc>
          <w:tcPr>
            <w:tcW w:type="dxa" w:w="2880"/>
          </w:tcPr>
          <w:p>
            <w:r>
              <w:t>integer</w:t>
            </w:r>
          </w:p>
        </w:tc>
        <w:tc>
          <w:tcPr>
            <w:tcW w:type="dxa" w:w="2880"/>
          </w:tcPr>
          <w:p>
            <w:r>
              <w:t>Station ID.</w:t>
            </w:r>
          </w:p>
        </w:tc>
      </w:tr>
      <w:tr>
        <w:tc>
          <w:tcPr>
            <w:tcW w:type="dxa" w:w="2880"/>
          </w:tcPr>
          <w:p>
            <w:r>
              <w:t>data.stations[].station_number</w:t>
            </w:r>
          </w:p>
        </w:tc>
        <w:tc>
          <w:tcPr>
            <w:tcW w:type="dxa" w:w="2880"/>
          </w:tcPr>
          <w:p>
            <w:r>
              <w:t>integer</w:t>
            </w:r>
          </w:p>
        </w:tc>
        <w:tc>
          <w:tcPr>
            <w:tcW w:type="dxa" w:w="2880"/>
          </w:tcPr>
          <w:p>
            <w:r>
              <w:t>Station number.</w:t>
            </w:r>
          </w:p>
        </w:tc>
      </w:tr>
      <w:tr>
        <w:tc>
          <w:tcPr>
            <w:tcW w:type="dxa" w:w="2880"/>
          </w:tcPr>
          <w:p>
            <w:r>
              <w:t>data.stations[].name</w:t>
            </w:r>
          </w:p>
        </w:tc>
        <w:tc>
          <w:tcPr>
            <w:tcW w:type="dxa" w:w="2880"/>
          </w:tcPr>
          <w:p>
            <w:r>
              <w:t>string</w:t>
            </w:r>
          </w:p>
        </w:tc>
        <w:tc>
          <w:tcPr>
            <w:tcW w:type="dxa" w:w="2880"/>
          </w:tcPr>
          <w:p>
            <w:r>
              <w:t>The name of this station.</w:t>
            </w:r>
          </w:p>
        </w:tc>
      </w:tr>
      <w:tr>
        <w:tc>
          <w:tcPr>
            <w:tcW w:type="dxa" w:w="2880"/>
          </w:tcPr>
          <w:p>
            <w:r>
              <w:t>data.created</w:t>
            </w:r>
          </w:p>
        </w:tc>
        <w:tc>
          <w:tcPr>
            <w:tcW w:type="dxa" w:w="2880"/>
          </w:tcPr>
          <w:p>
            <w:r>
              <w:t>string (date-time) | null</w:t>
            </w:r>
          </w:p>
        </w:tc>
        <w:tc>
          <w:tcPr>
            <w:tcW w:type="dxa" w:w="2880"/>
          </w:tcPr>
          <w:p>
            <w:r>
              <w:t>ISO8601 UTC timestamp when the role was created. Example: 2021-01-01T00:00:00.000Z.</w:t>
            </w:r>
          </w:p>
        </w:tc>
      </w:tr>
      <w:tr>
        <w:tc>
          <w:tcPr>
            <w:tcW w:type="dxa" w:w="2880"/>
          </w:tcPr>
          <w:p>
            <w:r>
              <w:t>data.modified</w:t>
            </w:r>
          </w:p>
        </w:tc>
        <w:tc>
          <w:tcPr>
            <w:tcW w:type="dxa" w:w="2880"/>
          </w:tcPr>
          <w:p>
            <w:r>
              <w:t>string (date-time) | null</w:t>
            </w:r>
          </w:p>
        </w:tc>
        <w:tc>
          <w:tcPr>
            <w:tcW w:type="dxa" w:w="2880"/>
          </w:tcPr>
          <w:p>
            <w:r>
              <w:t>ISO8601 UTC timestamp when the role was modified. Example: 2021-01-01T00:00:00.000Z.</w:t>
            </w:r>
          </w:p>
        </w:tc>
      </w:tr>
      <w:tr>
        <w:tc>
          <w:tcPr>
            <w:tcW w:type="dxa" w:w="2880"/>
          </w:tcPr>
          <w:p>
            <w:r>
              <w:t>data.is_tipped_role</w:t>
            </w:r>
          </w:p>
        </w:tc>
        <w:tc>
          <w:tcPr>
            <w:tcW w:type="dxa" w:w="2880"/>
          </w:tcPr>
          <w:p>
            <w:r>
              <w:t>boolean</w:t>
            </w:r>
          </w:p>
        </w:tc>
        <w:tc>
          <w:tcPr>
            <w:tcW w:type="dxa" w:w="2880"/>
          </w:tcPr>
          <w:p>
            <w:r>
              <w:t>When true, role is tipped. Otherwise the role is non tipped. Default: false.</w:t>
            </w:r>
          </w:p>
        </w:tc>
      </w:tr>
    </w:tbl>
    <w:p/>
    <w:p>
      <w:pPr>
        <w:pStyle w:val="Heading3"/>
      </w:pPr>
      <w:r>
        <w:t>Sample Request</w:t>
      </w:r>
    </w:p>
    <w:p>
      <w:r>
        <w:rPr>
          <w:b/>
          <w:color w:val="666666"/>
          <w:sz w:val="16"/>
        </w:rPr>
        <w:t>[bash]</w:t>
      </w:r>
    </w:p>
    <w:p>
      <w:pPr>
        <w:shd w:fill="F2F2F2" w:val="clear"/>
      </w:pPr>
      <w:r>
        <w:rPr>
          <w:rFonts w:ascii="Courier New" w:hAnsi="Courier New"/>
          <w:sz w:val="17"/>
        </w:rPr>
        <w:t>curl -i --request PUT \</w:t>
        <w:br/>
        <w:t xml:space="preserve"> 'https://api.7shifts.com/v2/company/1234/roles/9876' \</w:t>
        <w:br/>
        <w:t xml:space="preserve"> --header 'Accept: application/json' \</w:t>
        <w:br/>
        <w:t xml:space="preserve"> --header 'Content-Type: application/json' \</w:t>
        <w:br/>
        <w:t xml:space="preserve"> --header 'x-api-version: 2022-05-01' \</w:t>
        <w:br/>
        <w:t xml:space="preserve"> --header 'x-company-guid: 1310bfe1-cb3f-4f24-98a2-fde2bc504108' \</w:t>
        <w:br/>
        <w:t xml:space="preserve"> --data '{</w:t>
        <w:br/>
        <w:t xml:space="preserve"> "name": "Bartender",</w:t>
        <w:br/>
        <w:t xml:space="preserve"> "job_code": "BOH-Bartender",</w:t>
        <w:br/>
        <w:t xml:space="preserve"> "color": "76a939",</w:t>
        <w:br/>
        <w:t xml:space="preserve"> "sort": 0,</w:t>
        <w:br/>
        <w:t xml:space="preserve"> "department_id": 0,</w:t>
        <w:br/>
        <w:t xml:space="preserve"> "is_tipped_role": false,</w:t>
        <w:br/>
        <w:t xml:space="preserve"> "stations": [</w:t>
        <w:br/>
        <w:t xml:space="preserve">      { "name": "Main Bar" },</w:t>
        <w:br/>
        <w:t xml:space="preserve">      { "name": "Patio Bar" }</w:t>
        <w:br/>
        <w:t xml:space="preserve">    ]</w:t>
        <w:br/>
        <w:t xml:space="preserve">  }'</w:t>
      </w:r>
    </w:p>
    <w:p>
      <w:pPr>
        <w:pStyle w:val="Heading3"/>
      </w:pPr>
      <w:r>
        <w:t>Example Usage</w:t>
      </w:r>
    </w:p>
    <w:p>
      <w:pPr>
        <w:pStyle w:val="Heading3"/>
      </w:pPr>
      <w:r>
        <w:t>Example 1: Update role name and job code</w:t>
      </w:r>
    </w:p>
    <w:p>
      <w:r>
        <w:rPr>
          <w:b/>
          <w:color w:val="666666"/>
          <w:sz w:val="16"/>
        </w:rPr>
        <w:t>[bash]</w:t>
      </w:r>
    </w:p>
    <w:p>
      <w:pPr>
        <w:shd w:fill="F2F2F2" w:val="clear"/>
      </w:pPr>
      <w:r>
        <w:rPr>
          <w:rFonts w:ascii="Courier New" w:hAnsi="Courier New"/>
          <w:sz w:val="17"/>
        </w:rPr>
        <w:t>curl -i --request PUT \</w:t>
        <w:br/>
        <w:t xml:space="preserve"> 'https://api.7shifts.com/v2/company/1234/roles/9876' \</w:t>
        <w:br/>
        <w:t xml:space="preserve"> --header 'Accept: application/json' \</w:t>
        <w:br/>
        <w:t xml:space="preserve"> --header 'Content-Type: application/json' \</w:t>
        <w:br/>
        <w:t xml:space="preserve"> --data '{</w:t>
        <w:br/>
        <w:t xml:space="preserve"> "name": "Senior Bartender",</w:t>
        <w:br/>
        <w:t xml:space="preserve"> "job_code": "BOH-Senior-Bartender"</w:t>
        <w:br/>
        <w:t xml:space="preserve">  }'</w:t>
      </w:r>
    </w:p>
    <w:p>
      <w:pPr>
        <w:pStyle w:val="Heading3"/>
      </w:pPr>
      <w:r>
        <w:t>Example 2: Update tipped flag and display sort order</w:t>
      </w:r>
    </w:p>
    <w:p>
      <w:r>
        <w:rPr>
          <w:b/>
          <w:color w:val="666666"/>
          <w:sz w:val="16"/>
        </w:rPr>
        <w:t>[bash]</w:t>
      </w:r>
    </w:p>
    <w:p>
      <w:pPr>
        <w:shd w:fill="F2F2F2" w:val="clear"/>
      </w:pPr>
      <w:r>
        <w:rPr>
          <w:rFonts w:ascii="Courier New" w:hAnsi="Courier New"/>
          <w:sz w:val="17"/>
        </w:rPr>
        <w:t>curl -i --request PUT \</w:t>
        <w:br/>
        <w:t xml:space="preserve"> 'https://api.7shifts.com/v2/company/1234/roles/9876' \</w:t>
        <w:br/>
        <w:t xml:space="preserve"> --header 'Accept: application/json' \</w:t>
        <w:br/>
        <w:t xml:space="preserve"> --header 'Content-Type: application/json' \</w:t>
        <w:br/>
        <w:t xml:space="preserve"> --data '{</w:t>
        <w:br/>
        <w:t xml:space="preserve"> "is_tipped_role": true,</w:t>
        <w:br/>
        <w:t xml:space="preserve"> "sort": 2</w:t>
        <w:br/>
        <w:t xml:space="preserve">  }'</w:t>
      </w:r>
    </w:p>
    <w:p>
      <w:pPr>
        <w:pStyle w:val="Heading3"/>
      </w:pPr>
      <w:r>
        <w:t>Behavior</w:t>
      </w:r>
    </w:p>
    <w:p>
      <w:pPr>
        <w:pStyle w:val="ListBullet"/>
      </w:pPr>
      <w:r>
        <w:t>Accepts a JSON request body containing role fields to update.</w:t>
      </w:r>
    </w:p>
    <w:p>
      <w:pPr>
        <w:pStyle w:val="ListBullet"/>
      </w:pPr>
      <w:r>
        <w:t>Updates the specified role (role_id) under the specified company (company_id).</w:t>
      </w:r>
    </w:p>
    <w:p>
      <w:pPr>
        <w:pStyle w:val="ListBullet"/>
      </w:pPr>
      <w:r>
        <w:t>Returns the updated role object in a wrapper with object: "role" and data.</w:t>
      </w:r>
    </w:p>
    <w:p>
      <w:pPr>
        <w:pStyle w:val="Heading3"/>
      </w:pPr>
      <w:r>
        <w:t>Notes</w:t>
      </w:r>
    </w:p>
    <w:p>
      <w:pPr>
        <w:pStyle w:val="ListBullet"/>
      </w:pPr>
      <w:r>
        <w:t>Request body schema has additionalProperties: false (only the documented fields are allowed).</w:t>
      </w:r>
    </w:p>
    <w:p>
      <w:pPr>
        <w:pStyle w:val="ListBullet"/>
      </w:pPr>
      <w:r>
        <w:t>stations items require name within each station object.</w:t>
      </w:r>
    </w:p>
    <w:p>
      <w:pPr>
        <w:pStyle w:val="Heading3"/>
      </w:pPr>
      <w:r>
        <w:t>Gotchas</w:t>
      </w:r>
    </w:p>
    <w:p>
      <w:pPr>
        <w:pStyle w:val="ListBullet"/>
      </w:pPr>
      <w:r>
        <w:t>color is a hex string without the leading # and is limited to 6 characters (e.g., 76a939).</w:t>
      </w:r>
    </w:p>
    <w:p>
      <w:pPr>
        <w:pStyle w:val="ListBullet"/>
      </w:pPr>
      <w:r>
        <w:t>department_id uses 0 to indicate “not assigned to a department”.</w:t>
      </w:r>
    </w:p>
    <w:p>
      <w:pPr>
        <w:pStyle w:val="Heading3"/>
      </w:pPr>
      <w:r>
        <w:t>Error Handling</w:t>
      </w:r>
    </w:p>
    <w:p>
      <w:pPr>
        <w:pStyle w:val="ListBullet"/>
      </w:pPr>
      <w:r>
        <w:t>400 Bad Request: Invalid request payload or parameter issues.</w:t>
      </w:r>
    </w:p>
    <w:p>
      <w:pPr>
        <w:pStyle w:val="ListBullet"/>
      </w:pPr>
      <w:r>
        <w:t>403 Forbidden: Not permitted (e.g., insufficient access or plan).</w:t>
      </w:r>
    </w:p>
    <w:p>
      <w:pPr>
        <w:pStyle w:val="ListBullet"/>
      </w:pPr>
      <w:r>
        <w:t>404 Not Found: Company or role not found.</w:t>
      </w:r>
    </w:p>
    <w:p>
      <w:pPr>
        <w:pStyle w:val="ListBullet"/>
      </w:pPr>
      <w:r>
        <w:t>422 Unprocessable Entity: Valid JSON but cannot be processed (validation/business rules).</w:t>
      </w:r>
    </w:p>
    <w:p>
      <w:pPr>
        <w:pStyle w:val="ListBullet"/>
      </w:pPr>
      <w:r>
        <w:t>500 Server Error: Unexpected server-side failure.</w:t>
      </w:r>
    </w:p>
    <w:p>
      <w:pPr>
        <w:pStyle w:val="Heading3"/>
      </w:pPr>
      <w:r>
        <w:t>Related roles actions</w:t>
      </w:r>
    </w:p>
    <w:p>
      <w:pPr>
        <w:pStyle w:val="ListBullet"/>
      </w:pPr>
      <w:r>
        <w:t>[POST] Create a Company Role — /v2/company/{{companyId}}/roles</w:t>
      </w:r>
    </w:p>
    <w:p>
      <w:pPr>
        <w:pStyle w:val="ListBullet"/>
      </w:pPr>
      <w:r>
        <w:t>[GET] List a Company’s Roles — /v2/company/{{companyId}}/roles</w:t>
      </w:r>
    </w:p>
    <w:p>
      <w:pPr>
        <w:pStyle w:val="ListBullet"/>
      </w:pPr>
      <w:r>
        <w:t>[GET] Retrieve a Company Role — /v2/company/{{companyId}}/roles/{{roleId}}</w:t>
      </w:r>
    </w:p>
    <w:p>
      <w:r>
        <w:br w:type="page"/>
      </w:r>
    </w:p>
    <w:p>
      <w:pPr>
        <w:pStyle w:val="Heading2"/>
      </w:pPr>
      <w:r>
        <w:t>76. [GET] List a Company User’s Scheduled Shifts (Schedule Enforcement)</w:t>
      </w:r>
    </w:p>
    <w:p>
      <w:r>
        <w:rPr>
          <w:b/>
        </w:rPr>
        <w:t xml:space="preserve">Endpoint: </w:t>
      </w:r>
      <w:r>
        <w:rPr>
          <w:rFonts w:ascii="Courier New" w:hAnsi="Courier New"/>
          <w:sz w:val="18"/>
        </w:rPr>
        <w:t>/v2/company/{{companyId}}/shifts_scheduled/{{id}}</w:t>
      </w:r>
    </w:p>
    <w:p>
      <w:pPr>
        <w:pStyle w:val="Heading3"/>
      </w:pPr>
      <w:r>
        <w:t>Prerequisites</w:t>
      </w:r>
    </w:p>
    <w:p>
      <w:pPr>
        <w:pStyle w:val="ListBullet"/>
      </w:pPr>
      <w:r>
        <w:t>Must be on a plan that includes this endpoint (Minimum Plan Required: The Works)</w:t>
      </w:r>
    </w:p>
    <w:p>
      <w:pPr>
        <w:pStyle w:val="ListBullet"/>
      </w:pPr>
      <w:r>
        <w:t>Must have access to the specified company and location</w:t>
      </w:r>
    </w:p>
    <w:p>
      <w:pPr>
        <w:pStyle w:val="Heading3"/>
      </w:pPr>
      <w:r>
        <w:t>Method</w:t>
      </w:r>
    </w:p>
    <w:p>
      <w:r>
        <w:t>GET</w:t>
      </w:r>
    </w:p>
    <w:p>
      <w:pPr>
        <w:pStyle w:val="Heading3"/>
      </w:pPr>
      <w:r>
        <w:t>URL</w:t>
      </w:r>
    </w:p>
    <w:p>
      <w:r>
        <w:t>https://api.7shifts.com/v2/company/{{company_id}}/shifts_scheduled/{{id}}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"x-company-guid": "{{OAUTH_METADATA.meta.companyGuid}}"</w:t>
        <w:br/>
        <w:t>}</w:t>
      </w:r>
    </w:p>
    <w:p>
      <w:pPr>
        <w:pStyle w:val="Heading3"/>
      </w:pPr>
      <w:r>
        <w:t>Description</w:t>
      </w:r>
    </w:p>
    <w:p>
      <w:r>
        <w:t>Returns scheduled shifts for a specified user (or for a specified punch) within a company and location. This is part of the Schedule Enforcement APIs.</w:t>
      </w:r>
    </w:p>
    <w:p>
      <w:pPr>
        <w:pStyle w:val="Heading3"/>
      </w:pPr>
      <w:r>
        <w:t>Enforcement Rules</w:t>
      </w:r>
    </w:p>
    <w:p>
      <w:pPr>
        <w:pStyle w:val="ListBullet"/>
      </w:pPr>
      <w:r>
        <w:t>The company_id path parameter must always be present.</w:t>
      </w:r>
    </w:p>
    <w:p>
      <w:pPr>
        <w:pStyle w:val="ListBullet"/>
      </w:pPr>
      <w:r>
        <w:t>The id path parameter must always be present.</w:t>
      </w:r>
    </w:p>
    <w:p>
      <w:pPr>
        <w:pStyle w:val="ListBullet"/>
      </w:pPr>
      <w:r>
        <w:t>Always construct the path as /v2/company/{{company_id}}/shifts_scheduled/{{id}}, where both path parameters are non-empty.</w:t>
      </w:r>
    </w:p>
    <w:p>
      <w:pPr>
        <w:pStyle w:val="ListBullet"/>
      </w:pPr>
      <w:r>
        <w:t xml:space="preserve">id is a string that can be: </w:t>
        <w:br/>
        <w:br/>
        <w:t>a user identifier (documented as “Specified user_id of the user to check if scheduled”), OR</w:t>
        <w:br/>
        <w:t>a punch identifier when it begins with the prefix punch_id: (e.g., punch_id:003184).</w:t>
      </w:r>
    </w:p>
    <w:p>
      <w:pPr>
        <w:pStyle w:val="ListBullet"/>
      </w:pPr>
      <w:r>
        <w:t>Do not call the API with missing or empty path params (e.g., /v2/company//shifts_scheduled/).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/v2/company/1234/shifts_scheduled/555</w:t>
        <w:br/>
        <w:t>/v2/company/1234/shifts_scheduled/punch_id:003184</w:t>
      </w:r>
    </w:p>
    <w:p>
      <w:pPr>
        <w:pStyle w:val="Heading3"/>
      </w:pPr>
      <w:r>
        <w:t>Invalid Examples</w:t>
      </w:r>
    </w:p>
    <w:p>
      <w:r>
        <w:rPr>
          <w:b/>
          <w:color w:val="666666"/>
          <w:sz w:val="16"/>
        </w:rPr>
        <w:t>[http]</w:t>
      </w:r>
    </w:p>
    <w:p>
      <w:pPr>
        <w:shd w:fill="F2F2F2" w:val="clear"/>
      </w:pPr>
      <w:r>
        <w:rPr>
          <w:rFonts w:ascii="Courier New" w:hAnsi="Courier New"/>
          <w:sz w:val="17"/>
        </w:rPr>
        <w:t>/v2/company//shifts_scheduled/555</w:t>
        <w:br/>
        <w:t>/v2/company/1234/shifts_scheduled/</w:t>
        <w:br/>
        <w:t>/v2/company/1234/shifts_scheduled</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company_id</w:t>
            </w:r>
          </w:p>
        </w:tc>
        <w:tc>
          <w:tcPr>
            <w:tcW w:type="dxa" w:w="2880"/>
          </w:tcPr>
          <w:p>
            <w:r>
              <w:t>integer (int64)</w:t>
            </w:r>
          </w:p>
        </w:tc>
        <w:tc>
          <w:tcPr>
            <w:tcW w:type="dxa" w:w="2880"/>
          </w:tcPr>
          <w:p>
            <w:r>
              <w:t>Company ID.</w:t>
            </w:r>
          </w:p>
        </w:tc>
      </w:tr>
      <w:tr>
        <w:tc>
          <w:tcPr>
            <w:tcW w:type="dxa" w:w="2880"/>
          </w:tcPr>
          <w:p>
            <w:r>
              <w:t>id</w:t>
            </w:r>
          </w:p>
        </w:tc>
        <w:tc>
          <w:tcPr>
            <w:tcW w:type="dxa" w:w="2880"/>
          </w:tcPr>
          <w:p>
            <w:r>
              <w:t>string</w:t>
            </w:r>
          </w:p>
        </w:tc>
        <w:tc>
          <w:tcPr>
            <w:tcW w:type="dxa" w:w="2880"/>
          </w:tcPr>
          <w:p>
            <w:r>
              <w:t>Specified user_id of the user to check if scheduled. If the value begins with punch_id: then this specifies a user punch_id.</w:t>
            </w:r>
          </w:p>
        </w:tc>
      </w:tr>
    </w:tbl>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location_id</w:t>
            </w:r>
          </w:p>
        </w:tc>
        <w:tc>
          <w:tcPr>
            <w:tcW w:type="dxa" w:w="2880"/>
          </w:tcPr>
          <w:p>
            <w:r>
              <w:t>integer</w:t>
            </w:r>
          </w:p>
        </w:tc>
        <w:tc>
          <w:tcPr>
            <w:tcW w:type="dxa" w:w="2880"/>
          </w:tcPr>
          <w:p>
            <w:r>
              <w:t>Location ID.</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grace_period</w:t>
            </w:r>
          </w:p>
        </w:tc>
        <w:tc>
          <w:tcPr>
            <w:tcW w:type="dxa" w:w="2880"/>
          </w:tcPr>
          <w:p>
            <w:r>
              <w:t>integer</w:t>
            </w:r>
          </w:p>
        </w:tc>
        <w:tc>
          <w:tcPr>
            <w:tcW w:type="dxa" w:w="2880"/>
          </w:tcPr>
          <w:p>
            <w:r>
              <w:t>Grace period in minutes.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w:t>
        <w:br/>
        <w:t xml:space="preserve"> "id": 543459827,</w:t>
        <w:br/>
        <w:t xml:space="preserve"> "location_id": 4569,</w:t>
        <w:br/>
        <w:t xml:space="preserve"> "user_id": 555,</w:t>
        <w:br/>
        <w:t xml:space="preserve"> "department_id": 7890,</w:t>
        <w:br/>
        <w:t xml:space="preserve"> "role_id": 2583,</w:t>
        <w:br/>
        <w:t xml:space="preserve"> "station_id": 1,</w:t>
        <w:br/>
        <w:t xml:space="preserve"> "station_name": "",</w:t>
        <w:br/>
        <w:t xml:space="preserve"> "start": "2023-01-18T16:30:00-06:00",</w:t>
        <w:br/>
        <w:t xml:space="preserve"> "end": "2023-01-19T00:00:00-06:00",</w:t>
        <w:br/>
        <w:t xml:space="preserve"> "close": true,</w:t>
        <w:br/>
        <w:t xml:space="preserve"> "business_decline": false,</w:t>
        <w:br/>
        <w:t xml:space="preserve"> "notes": "",</w:t>
        <w:br/>
        <w:t xml:space="preserve"> "publish_status": "published",</w:t>
        <w:br/>
        <w:t xml:space="preserve"> "open": false,</w:t>
        <w:br/>
        <w:t xml:space="preserve"> "attendance_status": "none",</w:t>
        <w:br/>
        <w:t xml:space="preserve"> "company_id": 1234</w:t>
        <w:br/>
        <w:t xml:space="preserve"> }</w:t>
        <w:br/>
        <w:t xml:space="preserve"> ],</w:t>
        <w:br/>
        <w:t xml:space="preserve"> "object": "scheduled_shift"</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"type": "basic",</w:t>
        <w:br/>
        <w:t xml:space="preserve"> "title": "This is a Bad Request error message",</w:t>
        <w:br/>
        <w:t xml:space="preserve"> "status": 400,</w:t>
        <w:br/>
        <w:t xml:space="preserve"> "detail": "A human-readable explanation specific to this occurrence of the problem.",</w:t>
        <w:br/>
        <w:t xml:space="preserve"> "code": 400,</w:t>
        <w:br/>
        <w:t xml:space="preserve"> "param": "param"</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"type": "basic",</w:t>
        <w:br/>
        <w:t xml:space="preserve"> "title": "This is a Unauthorized error message",</w:t>
        <w:br/>
        <w:t xml:space="preserve"> "status": 401,</w:t>
        <w:br/>
        <w:t xml:space="preserve"> "detail": "A human-readable explanation specific to this occurrence of the problem.",</w:t>
        <w:br/>
        <w:t xml:space="preserve"> "code": 401,</w:t>
        <w:br/>
        <w:t xml:space="preserve"> "param": "param"</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"type": "basic",</w:t>
        <w:br/>
        <w:t xml:space="preserve"> "title": "This is a Forbidden error message",</w:t>
        <w:br/>
        <w:t xml:space="preserve"> "status": 403,</w:t>
        <w:br/>
        <w:t xml:space="preserve"> "detail": "A human-readable explanation specific to this occurrence of the problem.",</w:t>
        <w:br/>
        <w:t xml:space="preserve"> "code": 403,</w:t>
        <w:br/>
        <w:t xml:space="preserve"> "param": "param"</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"type": "basic",</w:t>
        <w:br/>
        <w:t xml:space="preserve"> "title": "This is a No found error message",</w:t>
        <w:br/>
        <w:t xml:space="preserve"> "status": 404,</w:t>
        <w:br/>
        <w:t xml:space="preserve"> "detail": "A human-readable explanation specific to this occurrence of the problem.",</w:t>
        <w:br/>
        <w:t xml:space="preserve"> "code": 404,</w:t>
        <w:br/>
        <w:t xml:space="preserve"> "param": "param"</w:t>
        <w:br/>
        <w:t>}</w:t>
      </w:r>
    </w:p>
    <w:p>
      <w:pPr>
        <w:pStyle w:val="Heading3"/>
      </w:pPr>
      <w:r>
        <w:t>Error Response (500 Unexpected Error)</w:t>
      </w:r>
    </w:p>
    <w:p>
      <w:r>
        <w:rPr>
          <w:b/>
          <w:color w:val="666666"/>
          <w:sz w:val="16"/>
        </w:rPr>
        <w:t>[json]</w:t>
      </w:r>
    </w:p>
    <w:p>
      <w:pPr>
        <w:shd w:fill="F2F2F2" w:val="clear"/>
      </w:pPr>
      <w:r>
        <w:rPr>
          <w:rFonts w:ascii="Courier New" w:hAnsi="Courier New"/>
          <w:sz w:val="17"/>
        </w:rPr>
        <w:t>{</w:t>
        <w:br/>
        <w:t xml:space="preserve"> "type": "string",</w:t>
        <w:br/>
        <w:t xml:space="preserve"> "title": "string",</w:t>
        <w:br/>
        <w:t xml:space="preserve"> "status": 500,</w:t>
        <w:br/>
        <w:t xml:space="preserve"> "detail": "string",</w:t>
        <w:br/>
        <w:t xml:space="preserve"> "code": 0,</w:t>
        <w:br/>
        <w:t xml:space="preserve"> "param": "string"</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object</w:t>
            </w:r>
          </w:p>
        </w:tc>
        <w:tc>
          <w:tcPr>
            <w:tcW w:type="dxa" w:w="2880"/>
          </w:tcPr>
          <w:p>
            <w:r>
              <w:t>string</w:t>
            </w:r>
          </w:p>
        </w:tc>
        <w:tc>
          <w:tcPr>
            <w:tcW w:type="dxa" w:w="2880"/>
          </w:tcPr>
          <w:p>
            <w:r>
              <w:t>Object type. Enum: scheduled_shift.</w:t>
            </w:r>
          </w:p>
        </w:tc>
      </w:tr>
      <w:tr>
        <w:tc>
          <w:tcPr>
            <w:tcW w:type="dxa" w:w="2880"/>
          </w:tcPr>
          <w:p>
            <w:r>
              <w:t>data</w:t>
            </w:r>
          </w:p>
        </w:tc>
        <w:tc>
          <w:tcPr>
            <w:tcW w:type="dxa" w:w="2880"/>
          </w:tcPr>
          <w:p>
            <w:r>
              <w:t>array</w:t>
            </w:r>
          </w:p>
        </w:tc>
        <w:tc>
          <w:tcPr>
            <w:tcW w:type="dxa" w:w="2880"/>
          </w:tcPr>
          <w:p>
            <w:r>
              <w:t>Array of scheduled shift objects.</w:t>
            </w:r>
          </w:p>
        </w:tc>
      </w:tr>
      <w:tr>
        <w:tc>
          <w:tcPr>
            <w:tcW w:type="dxa" w:w="2880"/>
          </w:tcPr>
          <w:p>
            <w:r>
              <w:t>data[].id</w:t>
            </w:r>
          </w:p>
        </w:tc>
        <w:tc>
          <w:tcPr>
            <w:tcW w:type="dxa" w:w="2880"/>
          </w:tcPr>
          <w:p>
            <w:r>
              <w:t>integer</w:t>
            </w:r>
          </w:p>
        </w:tc>
        <w:tc>
          <w:tcPr>
            <w:tcW w:type="dxa" w:w="2880"/>
          </w:tcPr>
          <w:p>
            <w:r>
              <w:t>Scheduled shift ID.</w:t>
            </w:r>
          </w:p>
        </w:tc>
      </w:tr>
      <w:tr>
        <w:tc>
          <w:tcPr>
            <w:tcW w:type="dxa" w:w="2880"/>
          </w:tcPr>
          <w:p>
            <w:r>
              <w:t>data[].location_id</w:t>
            </w:r>
          </w:p>
        </w:tc>
        <w:tc>
          <w:tcPr>
            <w:tcW w:type="dxa" w:w="2880"/>
          </w:tcPr>
          <w:p>
            <w:r>
              <w:t>integer</w:t>
            </w:r>
          </w:p>
        </w:tc>
        <w:tc>
          <w:tcPr>
            <w:tcW w:type="dxa" w:w="2880"/>
          </w:tcPr>
          <w:p>
            <w:r>
              <w:t>Location ID for the shift.</w:t>
            </w:r>
          </w:p>
        </w:tc>
      </w:tr>
      <w:tr>
        <w:tc>
          <w:tcPr>
            <w:tcW w:type="dxa" w:w="2880"/>
          </w:tcPr>
          <w:p>
            <w:r>
              <w:t>data[].user_id</w:t>
            </w:r>
          </w:p>
        </w:tc>
        <w:tc>
          <w:tcPr>
            <w:tcW w:type="dxa" w:w="2880"/>
          </w:tcPr>
          <w:p>
            <w:r>
              <w:t>integer | null</w:t>
            </w:r>
          </w:p>
        </w:tc>
        <w:tc>
          <w:tcPr>
            <w:tcW w:type="dxa" w:w="2880"/>
          </w:tcPr>
          <w:p>
            <w:r>
              <w:t>User ID assigned to the shift.</w:t>
            </w:r>
          </w:p>
        </w:tc>
      </w:tr>
      <w:tr>
        <w:tc>
          <w:tcPr>
            <w:tcW w:type="dxa" w:w="2880"/>
          </w:tcPr>
          <w:p>
            <w:r>
              <w:t>data[].department_id</w:t>
            </w:r>
          </w:p>
        </w:tc>
        <w:tc>
          <w:tcPr>
            <w:tcW w:type="dxa" w:w="2880"/>
          </w:tcPr>
          <w:p>
            <w:r>
              <w:t>integer | null</w:t>
            </w:r>
          </w:p>
        </w:tc>
        <w:tc>
          <w:tcPr>
            <w:tcW w:type="dxa" w:w="2880"/>
          </w:tcPr>
          <w:p>
            <w:r>
              <w:t>Department ID.</w:t>
            </w:r>
          </w:p>
        </w:tc>
      </w:tr>
      <w:tr>
        <w:tc>
          <w:tcPr>
            <w:tcW w:type="dxa" w:w="2880"/>
          </w:tcPr>
          <w:p>
            <w:r>
              <w:t>data[].role_id</w:t>
            </w:r>
          </w:p>
        </w:tc>
        <w:tc>
          <w:tcPr>
            <w:tcW w:type="dxa" w:w="2880"/>
          </w:tcPr>
          <w:p>
            <w:r>
              <w:t>integer | null</w:t>
            </w:r>
          </w:p>
        </w:tc>
        <w:tc>
          <w:tcPr>
            <w:tcW w:type="dxa" w:w="2880"/>
          </w:tcPr>
          <w:p>
            <w:r>
              <w:t>Role ID.</w:t>
            </w:r>
          </w:p>
        </w:tc>
      </w:tr>
      <w:tr>
        <w:tc>
          <w:tcPr>
            <w:tcW w:type="dxa" w:w="2880"/>
          </w:tcPr>
          <w:p>
            <w:r>
              <w:t>data[].station_id</w:t>
            </w:r>
          </w:p>
        </w:tc>
        <w:tc>
          <w:tcPr>
            <w:tcW w:type="dxa" w:w="2880"/>
          </w:tcPr>
          <w:p>
            <w:r>
              <w:t>integer | null</w:t>
            </w:r>
          </w:p>
        </w:tc>
        <w:tc>
          <w:tcPr>
            <w:tcW w:type="dxa" w:w="2880"/>
          </w:tcPr>
          <w:p>
            <w:r>
              <w:t>Station ID.</w:t>
            </w:r>
          </w:p>
        </w:tc>
      </w:tr>
      <w:tr>
        <w:tc>
          <w:tcPr>
            <w:tcW w:type="dxa" w:w="2880"/>
          </w:tcPr>
          <w:p>
            <w:r>
              <w:t>data[].station_name</w:t>
            </w:r>
          </w:p>
        </w:tc>
        <w:tc>
          <w:tcPr>
            <w:tcW w:type="dxa" w:w="2880"/>
          </w:tcPr>
          <w:p>
            <w:r>
              <w:t>string</w:t>
            </w:r>
          </w:p>
        </w:tc>
        <w:tc>
          <w:tcPr>
            <w:tcW w:type="dxa" w:w="2880"/>
          </w:tcPr>
          <w:p>
            <w:r>
              <w:t>Station name.</w:t>
            </w:r>
          </w:p>
        </w:tc>
      </w:tr>
      <w:tr>
        <w:tc>
          <w:tcPr>
            <w:tcW w:type="dxa" w:w="2880"/>
          </w:tcPr>
          <w:p>
            <w:r>
              <w:t>data[].start</w:t>
            </w:r>
          </w:p>
        </w:tc>
        <w:tc>
          <w:tcPr>
            <w:tcW w:type="dxa" w:w="2880"/>
          </w:tcPr>
          <w:p>
            <w:r>
              <w:t>string (date-time)</w:t>
            </w:r>
          </w:p>
        </w:tc>
        <w:tc>
          <w:tcPr>
            <w:tcW w:type="dxa" w:w="2880"/>
          </w:tcPr>
          <w:p>
            <w:r>
              <w:t>Shift start date/time.</w:t>
            </w:r>
          </w:p>
        </w:tc>
      </w:tr>
      <w:tr>
        <w:tc>
          <w:tcPr>
            <w:tcW w:type="dxa" w:w="2880"/>
          </w:tcPr>
          <w:p>
            <w:r>
              <w:t>data[].end</w:t>
            </w:r>
          </w:p>
        </w:tc>
        <w:tc>
          <w:tcPr>
            <w:tcW w:type="dxa" w:w="2880"/>
          </w:tcPr>
          <w:p>
            <w:r>
              <w:t>string (date-time)</w:t>
            </w:r>
          </w:p>
        </w:tc>
        <w:tc>
          <w:tcPr>
            <w:tcW w:type="dxa" w:w="2880"/>
          </w:tcPr>
          <w:p>
            <w:r>
              <w:t>Shift end date/time.</w:t>
            </w:r>
          </w:p>
        </w:tc>
      </w:tr>
      <w:tr>
        <w:tc>
          <w:tcPr>
            <w:tcW w:type="dxa" w:w="2880"/>
          </w:tcPr>
          <w:p>
            <w:r>
              <w:t>data[].close</w:t>
            </w:r>
          </w:p>
        </w:tc>
        <w:tc>
          <w:tcPr>
            <w:tcW w:type="dxa" w:w="2880"/>
          </w:tcPr>
          <w:p>
            <w:r>
              <w:t>boolean</w:t>
            </w:r>
          </w:p>
        </w:tc>
        <w:tc>
          <w:tcPr>
            <w:tcW w:type="dxa" w:w="2880"/>
          </w:tcPr>
          <w:p>
            <w:r>
              <w:t>Whether the shift is a closing shift.</w:t>
            </w:r>
          </w:p>
        </w:tc>
      </w:tr>
      <w:tr>
        <w:tc>
          <w:tcPr>
            <w:tcW w:type="dxa" w:w="2880"/>
          </w:tcPr>
          <w:p>
            <w:r>
              <w:t>data[].business_decline</w:t>
            </w:r>
          </w:p>
        </w:tc>
        <w:tc>
          <w:tcPr>
            <w:tcW w:type="dxa" w:w="2880"/>
          </w:tcPr>
          <w:p>
            <w:r>
              <w:t>boolean</w:t>
            </w:r>
          </w:p>
        </w:tc>
        <w:tc>
          <w:tcPr>
            <w:tcW w:type="dxa" w:w="2880"/>
          </w:tcPr>
          <w:p>
            <w:r>
              <w:t>Whether business decline is set for the shift.</w:t>
            </w:r>
          </w:p>
        </w:tc>
      </w:tr>
      <w:tr>
        <w:tc>
          <w:tcPr>
            <w:tcW w:type="dxa" w:w="2880"/>
          </w:tcPr>
          <w:p>
            <w:r>
              <w:t>data[].notes</w:t>
            </w:r>
          </w:p>
        </w:tc>
        <w:tc>
          <w:tcPr>
            <w:tcW w:type="dxa" w:w="2880"/>
          </w:tcPr>
          <w:p>
            <w:r>
              <w:t>string</w:t>
            </w:r>
          </w:p>
        </w:tc>
        <w:tc>
          <w:tcPr>
            <w:tcW w:type="dxa" w:w="2880"/>
          </w:tcPr>
          <w:p>
            <w:r>
              <w:t>Notes on the shift.</w:t>
            </w:r>
          </w:p>
        </w:tc>
      </w:tr>
      <w:tr>
        <w:tc>
          <w:tcPr>
            <w:tcW w:type="dxa" w:w="2880"/>
          </w:tcPr>
          <w:p>
            <w:r>
              <w:t>data[].publish_status</w:t>
            </w:r>
          </w:p>
        </w:tc>
        <w:tc>
          <w:tcPr>
            <w:tcW w:type="dxa" w:w="2880"/>
          </w:tcPr>
          <w:p>
            <w:r>
              <w:t>string</w:t>
            </w:r>
          </w:p>
        </w:tc>
        <w:tc>
          <w:tcPr>
            <w:tcW w:type="dxa" w:w="2880"/>
          </w:tcPr>
          <w:p>
            <w:r>
              <w:t>Publish status. Enum: draft, published, draft_deleted, published_deleted.</w:t>
            </w:r>
          </w:p>
        </w:tc>
      </w:tr>
      <w:tr>
        <w:tc>
          <w:tcPr>
            <w:tcW w:type="dxa" w:w="2880"/>
          </w:tcPr>
          <w:p>
            <w:r>
              <w:t>data[].open</w:t>
            </w:r>
          </w:p>
        </w:tc>
        <w:tc>
          <w:tcPr>
            <w:tcW w:type="dxa" w:w="2880"/>
          </w:tcPr>
          <w:p>
            <w:r>
              <w:t>boolean</w:t>
            </w:r>
          </w:p>
        </w:tc>
        <w:tc>
          <w:tcPr>
            <w:tcW w:type="dxa" w:w="2880"/>
          </w:tcPr>
          <w:p>
            <w:r>
              <w:t>Whether the shift is open.</w:t>
            </w:r>
          </w:p>
        </w:tc>
      </w:tr>
      <w:tr>
        <w:tc>
          <w:tcPr>
            <w:tcW w:type="dxa" w:w="2880"/>
          </w:tcPr>
          <w:p>
            <w:r>
              <w:t>data[].attendance_status</w:t>
            </w:r>
          </w:p>
        </w:tc>
        <w:tc>
          <w:tcPr>
            <w:tcW w:type="dxa" w:w="2880"/>
          </w:tcPr>
          <w:p>
            <w:r>
              <w:t>string</w:t>
            </w:r>
          </w:p>
        </w:tc>
        <w:tc>
          <w:tcPr>
            <w:tcW w:type="dxa" w:w="2880"/>
          </w:tcPr>
          <w:p>
            <w:r>
              <w:t>Attendance status. Enum: none, sick, no_show, late.</w:t>
            </w:r>
          </w:p>
        </w:tc>
      </w:tr>
      <w:tr>
        <w:tc>
          <w:tcPr>
            <w:tcW w:type="dxa" w:w="2880"/>
          </w:tcPr>
          <w:p>
            <w:r>
              <w:t>data[].company_id</w:t>
            </w:r>
          </w:p>
        </w:tc>
        <w:tc>
          <w:tcPr>
            <w:tcW w:type="dxa" w:w="2880"/>
          </w:tcPr>
          <w:p>
            <w:r>
              <w:t>integer | null</w:t>
            </w:r>
          </w:p>
        </w:tc>
        <w:tc>
          <w:tcPr>
            <w:tcW w:type="dxa" w:w="2880"/>
          </w:tcPr>
          <w:p>
            <w:r>
              <w:t>Company ID.</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'https://api.7shifts.com/v2/company/1234/shifts_scheduled/punch_id:003184?location_id=5&amp;grace_period=5' \</w:t>
        <w:br/>
        <w:t xml:space="preserve"> --header 'Accept: application/json' \</w:t>
        <w:br/>
        <w:t xml:space="preserve"> --header 'x-api-version: 2022-05-01' \</w:t>
        <w:br/>
        <w:t xml:space="preserve"> --header 'x-company-guid: 1310bfe1-cb3f-4f24-98a2-fde2bc504108'</w:t>
      </w:r>
    </w:p>
    <w:p>
      <w:pPr>
        <w:pStyle w:val="Heading3"/>
      </w:pPr>
      <w:r>
        <w:t>Example Usage</w:t>
      </w:r>
    </w:p>
    <w:p>
      <w:pPr>
        <w:pStyle w:val="Heading3"/>
      </w:pPr>
      <w:r>
        <w:t>Example 1: Check scheduled shifts for a user in a location</w:t>
      </w:r>
    </w:p>
    <w:p>
      <w:r>
        <w:rPr>
          <w:b/>
          <w:color w:val="666666"/>
          <w:sz w:val="16"/>
        </w:rPr>
        <w:t>[bash]</w:t>
      </w:r>
    </w:p>
    <w:p>
      <w:pPr>
        <w:shd w:fill="F2F2F2" w:val="clear"/>
      </w:pPr>
      <w:r>
        <w:rPr>
          <w:rFonts w:ascii="Courier New" w:hAnsi="Courier New"/>
          <w:sz w:val="17"/>
        </w:rPr>
        <w:t>curl --request GET \</w:t>
        <w:br/>
        <w:t xml:space="preserve"> --url 'https://api.7shifts.com/v2/company/1234/shifts_scheduled/555?location_id=5' \</w:t>
        <w:br/>
        <w:t xml:space="preserve"> --header 'Accept: application/json'</w:t>
      </w:r>
    </w:p>
    <w:p>
      <w:pPr>
        <w:pStyle w:val="Heading3"/>
      </w:pPr>
      <w:r>
        <w:t>Example 2: Check scheduled shifts for a punch_id with a grace period</w:t>
      </w:r>
    </w:p>
    <w:p>
      <w:r>
        <w:rPr>
          <w:b/>
          <w:color w:val="666666"/>
          <w:sz w:val="16"/>
        </w:rPr>
        <w:t>[bash]</w:t>
      </w:r>
    </w:p>
    <w:p>
      <w:pPr>
        <w:shd w:fill="F2F2F2" w:val="clear"/>
      </w:pPr>
      <w:r>
        <w:rPr>
          <w:rFonts w:ascii="Courier New" w:hAnsi="Courier New"/>
          <w:sz w:val="17"/>
        </w:rPr>
        <w:t>curl --request GET \</w:t>
        <w:br/>
        <w:t xml:space="preserve"> --url 'https://api.7shifts.com/v2/company/1234/shifts_scheduled/punch_id:003184?location_id=5&amp;grace_period=5' \</w:t>
        <w:br/>
        <w:t xml:space="preserve"> --header 'Accept: application/json'</w:t>
      </w:r>
    </w:p>
    <w:p>
      <w:pPr>
        <w:pStyle w:val="Heading3"/>
      </w:pPr>
      <w:r>
        <w:t>Notes</w:t>
      </w:r>
    </w:p>
    <w:p>
      <w:pPr>
        <w:pStyle w:val="ListBullet"/>
      </w:pPr>
      <w:r>
        <w:t>Request body is not used for this endpoint.</w:t>
      </w:r>
    </w:p>
    <w:p>
      <w:pPr>
        <w:pStyle w:val="ListBullet"/>
      </w:pPr>
      <w:r>
        <w:t>x-api-version must match the pattern ^\d{4}-\d{2}-\d{2}$ (example provided: 2022-05-01).</w:t>
      </w:r>
    </w:p>
    <w:p>
      <w:pPr>
        <w:pStyle w:val="ListBullet"/>
      </w:pPr>
      <w:r>
        <w:t>Although many 7shifts LIST endpoints support keyset pagination (limit, cursor), pagination parameters are not documented for this specific endpoint in the provided OpenAPI definition, so they are not included here.</w:t>
      </w:r>
    </w:p>
    <w:p>
      <w:pPr>
        <w:pStyle w:val="Heading3"/>
      </w:pPr>
      <w:r>
        <w:t>Error Handling</w:t>
      </w:r>
    </w:p>
    <w:p>
      <w:pPr>
        <w:pStyle w:val="ListBullet"/>
      </w:pPr>
      <w:r>
        <w:t>400 Bad Request: Invalid or missing parameters (example includes param pointing to the related request parameter).</w:t>
      </w:r>
    </w:p>
    <w:p>
      <w:pPr>
        <w:pStyle w:val="ListBullet"/>
      </w:pPr>
      <w:r>
        <w:t>401 Unauthorized: Not authorized to access the endpoint.</w:t>
      </w:r>
    </w:p>
    <w:p>
      <w:pPr>
        <w:pStyle w:val="ListBullet"/>
      </w:pPr>
      <w:r>
        <w:t>403 Forbidden: Authenticated but lacking permission for the resource.</w:t>
      </w:r>
    </w:p>
    <w:p>
      <w:pPr>
        <w:pStyle w:val="ListBullet"/>
      </w:pPr>
      <w:r>
        <w:t>404 Not Found: Resource not found for the given identifiers.</w:t>
      </w:r>
    </w:p>
    <w:p>
      <w:pPr>
        <w:pStyle w:val="ListBullet"/>
      </w:pPr>
      <w:r>
        <w:t>500 Unexpected Error: Server-side error.</w:t>
      </w:r>
    </w:p>
    <w:p>
      <w:r>
        <w:br w:type="page"/>
      </w:r>
    </w:p>
    <w:p>
      <w:pPr>
        <w:pStyle w:val="Heading2"/>
      </w:pPr>
      <w:r>
        <w:t>77. [POST] Create a Company Event</w:t>
      </w:r>
    </w:p>
    <w:p>
      <w:r>
        <w:rPr>
          <w:b/>
        </w:rPr>
        <w:t xml:space="preserve">Endpoint: </w:t>
      </w:r>
      <w:r>
        <w:rPr>
          <w:rFonts w:ascii="Courier New" w:hAnsi="Courier New"/>
          <w:sz w:val="18"/>
        </w:rPr>
        <w:t>/v2/company/{{companyId}}/events</w:t>
      </w:r>
    </w:p>
    <w:p>
      <w:pPr>
        <w:pStyle w:val="Heading3"/>
      </w:pPr>
      <w:r>
        <w:t>Prerequisites</w:t>
      </w:r>
    </w:p>
    <w:p>
      <w:pPr>
        <w:pStyle w:val="ListBullet"/>
      </w:pPr>
      <w:r>
        <w:t>Minimum plan required: The Works</w:t>
      </w:r>
    </w:p>
    <w:p>
      <w:pPr>
        <w:pStyle w:val="ListBullet"/>
      </w:pPr>
      <w:r>
        <w:t>You must know the target company_id</w:t>
      </w:r>
    </w:p>
    <w:p>
      <w:pPr>
        <w:pStyle w:val="ListBullet"/>
      </w:pPr>
      <w:r>
        <w:t>You must know the location_ids where the event occurs</w:t>
      </w:r>
    </w:p>
    <w:p>
      <w:pPr>
        <w:pStyle w:val="Heading3"/>
      </w:pPr>
      <w:r>
        <w:t>Method</w:t>
      </w:r>
    </w:p>
    <w:p>
      <w:r>
        <w:t>POST</w:t>
      </w:r>
    </w:p>
    <w:p>
      <w:pPr>
        <w:pStyle w:val="Heading3"/>
      </w:pPr>
      <w:r>
        <w:t>URL</w:t>
      </w:r>
    </w:p>
    <w:p>
      <w:r>
        <w:t>https://api.7shifts.com/v2/company/{{company_id}}/events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"x-company-guid": "{{OAUTH_METADATA.meta.companyGuid}}"</w:t>
        <w:br/>
        <w:t>}</w:t>
      </w:r>
    </w:p>
    <w:p>
      <w:pPr>
        <w:pStyle w:val="Heading3"/>
      </w:pPr>
      <w:r>
        <w:t>Description</w:t>
      </w:r>
    </w:p>
    <w:p>
      <w:r>
        <w:t>Creates a schedule event for a company. Events can be single-day or multi-day, can optionally be all-day, and may include recurrence rules (RFC 5545).</w:t>
      </w:r>
    </w:p>
    <w:p>
      <w:pPr>
        <w:pStyle w:val="Heading3"/>
      </w:pPr>
      <w:r>
        <w:t>Enforcement Rules</w:t>
      </w:r>
    </w:p>
    <w:p>
      <w:pPr>
        <w:pStyle w:val="ListBullet"/>
      </w:pPr>
      <w:r>
        <w:t>The company_id path parameter must always be present.</w:t>
      </w:r>
    </w:p>
    <w:p>
      <w:pPr>
        <w:pStyle w:val="ListBullet"/>
      </w:pPr>
      <w:r>
        <w:t>Always construct the path as /v2/company/{{company_id}}/events, where {{company_id}} is a non-empty integer value.</w:t>
      </w:r>
    </w:p>
    <w:p>
      <w:pPr>
        <w:pStyle w:val="ListBullet"/>
      </w:pPr>
      <w:r>
        <w:t>Do not call the API with a missing or empty company_id (e.g., avoid /v2/company//events or /v2/company/events).</w:t>
      </w:r>
    </w:p>
    <w:p>
      <w:pPr>
        <w:pStyle w:val="ListBullet"/>
      </w:pPr>
      <w:r>
        <w:t>Do not infer or guess the company_id beyond the user's input.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/v2/company/1234/events</w:t>
      </w:r>
    </w:p>
    <w:p>
      <w:pPr>
        <w:pStyle w:val="Heading3"/>
      </w:pPr>
      <w:r>
        <w:t>Invalid Examples</w:t>
      </w:r>
    </w:p>
    <w:p>
      <w:r>
        <w:rPr>
          <w:b/>
          <w:color w:val="666666"/>
          <w:sz w:val="16"/>
        </w:rPr>
        <w:t>[http]</w:t>
      </w:r>
    </w:p>
    <w:p>
      <w:pPr>
        <w:shd w:fill="F2F2F2" w:val="clear"/>
      </w:pPr>
      <w:r>
        <w:rPr>
          <w:rFonts w:ascii="Courier New" w:hAnsi="Courier New"/>
          <w:sz w:val="17"/>
        </w:rPr>
        <w:t>/v2/company//events</w:t>
        <w:br/>
        <w:t>/v2/company/events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company_id</w:t>
            </w:r>
          </w:p>
        </w:tc>
        <w:tc>
          <w:tcPr>
            <w:tcW w:type="dxa" w:w="2880"/>
          </w:tcPr>
          <w:p>
            <w:r>
              <w:t>integer (int64)</w:t>
            </w:r>
          </w:p>
        </w:tc>
        <w:tc>
          <w:tcPr>
            <w:tcW w:type="dxa" w:w="2880"/>
          </w:tcPr>
          <w:p>
            <w:r>
              <w:t>Company ID. Sent in the URL path.</w:t>
            </w:r>
          </w:p>
        </w:tc>
      </w:tr>
    </w:tbl>
    <w:p/>
    <w:p>
      <w:pPr>
        <w:pStyle w:val="Heading3"/>
      </w:pPr>
      <w:r>
        <w:t>Optional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x-api-version</w:t>
            </w:r>
          </w:p>
        </w:tc>
        <w:tc>
          <w:tcPr>
            <w:tcW w:type="dxa" w:w="2880"/>
          </w:tcPr>
          <w:p>
            <w:r>
              <w:t>string</w:t>
            </w:r>
          </w:p>
        </w:tc>
        <w:tc>
          <w:tcPr>
            <w:tcW w:type="dxa" w:w="2880"/>
          </w:tcPr>
          <w:p>
            <w:r>
              <w:t>7shifts API version. Pattern: ^\d{4}-\d{2}-\d{2}$. Example: 2022-05-01.</w:t>
            </w:r>
          </w:p>
        </w:tc>
      </w:tr>
      <w:tr>
        <w:tc>
          <w:tcPr>
            <w:tcW w:type="dxa" w:w="2880"/>
          </w:tcPr>
          <w:p>
            <w:r>
              <w:t>x-company-guid</w:t>
            </w:r>
          </w:p>
        </w:tc>
        <w:tc>
          <w:tcPr>
            <w:tcW w:type="dxa" w:w="2880"/>
          </w:tcPr>
          <w:p>
            <w:r>
              <w:t>string (uuid)</w:t>
            </w:r>
          </w:p>
        </w:tc>
        <w:tc>
          <w:tcPr>
            <w:tcW w:type="dxa" w:w="2880"/>
          </w:tcPr>
          <w:p>
            <w:r>
              <w:t>Company GUID. Example: 1310bfe1-cb3f-4f24-98a2-fde2bc504108.</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location_ids</w:t>
            </w:r>
          </w:p>
        </w:tc>
        <w:tc>
          <w:tcPr>
            <w:tcW w:type="dxa" w:w="2880"/>
          </w:tcPr>
          <w:p>
            <w:r>
              <w:t>array of integer</w:t>
            </w:r>
          </w:p>
        </w:tc>
        <w:tc>
          <w:tcPr>
            <w:tcW w:type="dxa" w:w="2880"/>
          </w:tcPr>
          <w:p>
            <w:r>
              <w:t>The list of locations where this event occurs.</w:t>
            </w:r>
          </w:p>
        </w:tc>
      </w:tr>
      <w:tr>
        <w:tc>
          <w:tcPr>
            <w:tcW w:type="dxa" w:w="2880"/>
          </w:tcPr>
          <w:p>
            <w:r>
              <w:t>start_date</w:t>
            </w:r>
          </w:p>
        </w:tc>
        <w:tc>
          <w:tcPr>
            <w:tcW w:type="dxa" w:w="2880"/>
          </w:tcPr>
          <w:p>
            <w:r>
              <w:t>string</w:t>
            </w:r>
          </w:p>
        </w:tc>
        <w:tc>
          <w:tcPr>
            <w:tcW w:type="dxa" w:w="2880"/>
          </w:tcPr>
          <w:p>
            <w:r>
              <w:t>Start date. Pattern: YYYY-MM-DD. Example: 2019-01-01.</w:t>
            </w:r>
          </w:p>
        </w:tc>
      </w:tr>
      <w:tr>
        <w:tc>
          <w:tcPr>
            <w:tcW w:type="dxa" w:w="2880"/>
          </w:tcPr>
          <w:p>
            <w:r>
              <w:t>start_time</w:t>
            </w:r>
          </w:p>
        </w:tc>
        <w:tc>
          <w:tcPr>
            <w:tcW w:type="dxa" w:w="2880"/>
          </w:tcPr>
          <w:p>
            <w:r>
              <w:t>string</w:t>
            </w:r>
          </w:p>
        </w:tc>
        <w:tc>
          <w:tcPr>
            <w:tcW w:type="dxa" w:w="2880"/>
          </w:tcPr>
          <w:p>
            <w:r>
              <w:t>Start time. Example: 09:00:00.</w:t>
            </w:r>
          </w:p>
        </w:tc>
      </w:tr>
      <w:tr>
        <w:tc>
          <w:tcPr>
            <w:tcW w:type="dxa" w:w="2880"/>
          </w:tcPr>
          <w:p>
            <w:r>
              <w:t>end_date</w:t>
            </w:r>
          </w:p>
        </w:tc>
        <w:tc>
          <w:tcPr>
            <w:tcW w:type="dxa" w:w="2880"/>
          </w:tcPr>
          <w:p>
            <w:r>
              <w:t>string</w:t>
            </w:r>
          </w:p>
        </w:tc>
        <w:tc>
          <w:tcPr>
            <w:tcW w:type="dxa" w:w="2880"/>
          </w:tcPr>
          <w:p>
            <w:r>
              <w:t>End date (used for multi-day events). Pattern: YYYY-MM-DD. Example: 2019-01-02.</w:t>
            </w:r>
          </w:p>
        </w:tc>
      </w:tr>
      <w:tr>
        <w:tc>
          <w:tcPr>
            <w:tcW w:type="dxa" w:w="2880"/>
          </w:tcPr>
          <w:p>
            <w:r>
              <w:t>end_time</w:t>
            </w:r>
          </w:p>
        </w:tc>
        <w:tc>
          <w:tcPr>
            <w:tcW w:type="dxa" w:w="2880"/>
          </w:tcPr>
          <w:p>
            <w:r>
              <w:t>string</w:t>
            </w:r>
          </w:p>
        </w:tc>
        <w:tc>
          <w:tcPr>
            <w:tcW w:type="dxa" w:w="2880"/>
          </w:tcPr>
          <w:p>
            <w:r>
              <w:t>End time. Example: 17:00:00.</w:t>
            </w:r>
          </w:p>
        </w:tc>
      </w:tr>
      <w:tr>
        <w:tc>
          <w:tcPr>
            <w:tcW w:type="dxa" w:w="2880"/>
          </w:tcPr>
          <w:p>
            <w:r>
              <w:t>title</w:t>
            </w:r>
          </w:p>
        </w:tc>
        <w:tc>
          <w:tcPr>
            <w:tcW w:type="dxa" w:w="2880"/>
          </w:tcPr>
          <w:p>
            <w:r>
              <w:t>string</w:t>
            </w:r>
          </w:p>
        </w:tc>
        <w:tc>
          <w:tcPr>
            <w:tcW w:type="dxa" w:w="2880"/>
          </w:tcPr>
          <w:p>
            <w:r>
              <w:t>The name of the event. Max length: 100.</w:t>
            </w:r>
          </w:p>
        </w:tc>
      </w:tr>
      <w:tr>
        <w:tc>
          <w:tcPr>
            <w:tcW w:type="dxa" w:w="2880"/>
          </w:tcPr>
          <w:p>
            <w:r>
              <w:t>is_multi_day</w:t>
            </w:r>
          </w:p>
        </w:tc>
        <w:tc>
          <w:tcPr>
            <w:tcW w:type="dxa" w:w="2880"/>
          </w:tcPr>
          <w:p>
            <w:r>
              <w:t>boolean</w:t>
            </w:r>
          </w:p>
        </w:tc>
        <w:tc>
          <w:tcPr>
            <w:tcW w:type="dxa" w:w="2880"/>
          </w:tcPr>
          <w:p>
            <w:r>
              <w:t>If true, the event is a multi-day event.</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description</w:t>
            </w:r>
          </w:p>
        </w:tc>
        <w:tc>
          <w:tcPr>
            <w:tcW w:type="dxa" w:w="2880"/>
          </w:tcPr>
          <w:p>
            <w:r>
              <w:t>string | null</w:t>
            </w:r>
          </w:p>
        </w:tc>
        <w:tc>
          <w:tcPr>
            <w:tcW w:type="dxa" w:w="2880"/>
          </w:tcPr>
          <w:p>
            <w:r>
              <w:t>Description for event. Nullable.</w:t>
            </w:r>
          </w:p>
        </w:tc>
      </w:tr>
      <w:tr>
        <w:tc>
          <w:tcPr>
            <w:tcW w:type="dxa" w:w="2880"/>
          </w:tcPr>
          <w:p>
            <w:r>
              <w:t>color</w:t>
            </w:r>
          </w:p>
        </w:tc>
        <w:tc>
          <w:tcPr>
            <w:tcW w:type="dxa" w:w="2880"/>
          </w:tcPr>
          <w:p>
            <w:r>
              <w:t>string | null</w:t>
            </w:r>
          </w:p>
        </w:tc>
        <w:tc>
          <w:tcPr>
            <w:tcW w:type="dxa" w:w="2880"/>
          </w:tcPr>
          <w:p>
            <w:r>
              <w:t>Hex color string. Pattern: `(^([A-Fa-f0-9]{6}</w:t>
            </w:r>
          </w:p>
        </w:tc>
      </w:tr>
      <w:tr>
        <w:tc>
          <w:tcPr>
            <w:tcW w:type="dxa" w:w="2880"/>
          </w:tcPr>
          <w:p>
            <w:r>
              <w:t>recurrence</w:t>
            </w:r>
          </w:p>
        </w:tc>
        <w:tc>
          <w:tcPr>
            <w:tcW w:type="dxa" w:w="2880"/>
          </w:tcPr>
          <w:p>
            <w:r>
              <w:t>string | null</w:t>
            </w:r>
          </w:p>
        </w:tc>
        <w:tc>
          <w:tcPr>
            <w:tcW w:type="dxa" w:w="2880"/>
          </w:tcPr>
          <w:p>
            <w:r>
              <w:t>Recurrence rules as defined by RFC 5545. Nullable. Example: DTSTART;TZID=America/New_York:19970902T090000 RRULE:FREQ=DAILY;COUNT=10.</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98765,</w:t>
        <w:br/>
        <w:t xml:space="preserve"> "event_type": "general",</w:t>
        <w:br/>
        <w:t xml:space="preserve"> "location_ids": [101, 102],</w:t>
        <w:br/>
        <w:t xml:space="preserve"> "start": [</w:t>
        <w:br/>
        <w:t xml:space="preserve"> {</w:t>
        <w:br/>
        <w:t xml:space="preserve"> "location_id": 101,</w:t>
        <w:br/>
        <w:t xml:space="preserve"> "date_time": "2019-01-01T09:00:00"</w:t>
        <w:br/>
        <w:t xml:space="preserve"> },</w:t>
        <w:br/>
        <w:t xml:space="preserve"> {</w:t>
        <w:br/>
        <w:t xml:space="preserve"> "location_id": 102,</w:t>
        <w:br/>
        <w:t xml:space="preserve"> "date_time": "2019-01-01T09:00:00"</w:t>
        <w:br/>
        <w:t xml:space="preserve"> }</w:t>
        <w:br/>
        <w:t xml:space="preserve"> ],</w:t>
        <w:br/>
        <w:t xml:space="preserve"> "start_date": "2019-01-01",</w:t>
        <w:br/>
        <w:t xml:space="preserve"> "start_time": "09:00:00",</w:t>
        <w:br/>
        <w:t xml:space="preserve"> "end": [</w:t>
        <w:br/>
        <w:t xml:space="preserve"> {</w:t>
        <w:br/>
        <w:t xml:space="preserve"> "location_id": 101,</w:t>
        <w:br/>
        <w:t xml:space="preserve"> "date_time": "2019-01-02T17:00:00"</w:t>
        <w:br/>
        <w:t xml:space="preserve"> },</w:t>
        <w:br/>
        <w:t xml:space="preserve"> {</w:t>
        <w:br/>
        <w:t xml:space="preserve"> "location_id": 102,</w:t>
        <w:br/>
        <w:t xml:space="preserve"> "date_time": "2019-01-02T17:00:00"</w:t>
        <w:br/>
        <w:t xml:space="preserve"> }</w:t>
        <w:br/>
        <w:t xml:space="preserve"> ],</w:t>
        <w:br/>
        <w:t xml:space="preserve"> "end_date": "2019-01-02",</w:t>
        <w:br/>
        <w:t xml:space="preserve"> "end_time": "17:00:00",</w:t>
        <w:br/>
        <w:t xml:space="preserve"> "title": "Inventory Count",</w:t>
        <w:br/>
        <w:t xml:space="preserve"> "description": "Quarterly inventory count",</w:t>
        <w:br/>
        <w:t xml:space="preserve"> "color": "5ea17c",</w:t>
        <w:br/>
        <w:t xml:space="preserve"> "is_multi_day": true,</w:t>
        <w:br/>
        <w:t xml:space="preserve"> "recurrence": "DTSTART;TZID=America/New_York:19970902T090000 RRULE:FREQ=DAILY;COUNT=10",</w:t>
        <w:br/>
        <w:t xml:space="preserve"> "all_day": false</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"type": "basic",</w:t>
        <w:br/>
        <w:t xml:space="preserve"> "title": "This is a Bad Request error message",</w:t>
        <w:br/>
        <w:t xml:space="preserve"> "status": 400,</w:t>
        <w:br/>
        <w:t xml:space="preserve"> "detail": "A human-readable explanation specific to this occurrence of the problem.",</w:t>
        <w:br/>
        <w:t xml:space="preserve"> "code": 400,</w:t>
        <w:br/>
        <w:t xml:space="preserve"> "param": "param"</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"type": "basic",</w:t>
        <w:br/>
        <w:t xml:space="preserve"> "title": "This is a Unauthorized error message",</w:t>
        <w:br/>
        <w:t xml:space="preserve"> "status": 401,</w:t>
        <w:br/>
        <w:t xml:space="preserve"> "detail": "A human-readable explanation specific to this occurrence of the problem.",</w:t>
        <w:br/>
        <w:t xml:space="preserve"> "code": 401,</w:t>
        <w:br/>
        <w:t xml:space="preserve"> "param": "param"</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"type": "basic",</w:t>
        <w:br/>
        <w:t xml:space="preserve"> "title": "This is a Forbidden error message",</w:t>
        <w:br/>
        <w:t xml:space="preserve"> "status": 403,</w:t>
        <w:br/>
        <w:t xml:space="preserve"> "detail": "A human-readable explanation specific to this occurrence of the problem.",</w:t>
        <w:br/>
        <w:t xml:space="preserve"> "code": 403,</w:t>
        <w:br/>
        <w:t xml:space="preserve"> "param": "param"</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"type": "basic",</w:t>
        <w:br/>
        <w:t xml:space="preserve"> "title": "This is a No found error message",</w:t>
        <w:br/>
        <w:t xml:space="preserve"> "status": 404,</w:t>
        <w:br/>
        <w:t xml:space="preserve"> "detail": "A human-readable explanation specific to this occurrence of the problem.",</w:t>
        <w:br/>
        <w:t xml:space="preserve"> "code": 404,</w:t>
        <w:br/>
        <w:t xml:space="preserve"> "param": "param"</w:t>
        <w:br/>
        <w:t>}</w:t>
      </w:r>
    </w:p>
    <w:p>
      <w:pPr>
        <w:pStyle w:val="Heading3"/>
      </w:pPr>
      <w:r>
        <w:t>Error Response (422 Unprocessable Entity)</w:t>
      </w:r>
    </w:p>
    <w:p>
      <w:r>
        <w:rPr>
          <w:b/>
          <w:color w:val="666666"/>
          <w:sz w:val="16"/>
        </w:rPr>
        <w:t>[json]</w:t>
      </w:r>
    </w:p>
    <w:p>
      <w:pPr>
        <w:shd w:fill="F2F2F2" w:val="clear"/>
      </w:pPr>
      <w:r>
        <w:rPr>
          <w:rFonts w:ascii="Courier New" w:hAnsi="Courier New"/>
          <w:sz w:val="17"/>
        </w:rPr>
        <w:t>{</w:t>
        <w:br/>
        <w:t xml:space="preserve"> "type": "basic",</w:t>
        <w:br/>
        <w:t xml:space="preserve"> "title": "This is a Unprocessable Entity error message",</w:t>
        <w:br/>
        <w:t xml:space="preserve"> "status": 422,</w:t>
        <w:br/>
        <w:t xml:space="preserve"> "detail": "A human-readable explanation specific to this occurrence of the problem.",</w:t>
        <w:br/>
        <w:t xml:space="preserve"> "code": 422,</w:t>
        <w:br/>
        <w:t xml:space="preserve"> "param": "param"</w:t>
        <w:br/>
        <w:t>}</w:t>
      </w:r>
    </w:p>
    <w:p>
      <w:pPr>
        <w:pStyle w:val="Heading3"/>
      </w:pPr>
      <w:r>
        <w:t>Error Response (500 Unexpected Error)</w:t>
      </w:r>
    </w:p>
    <w:p>
      <w:r>
        <w:rPr>
          <w:b/>
          <w:color w:val="666666"/>
          <w:sz w:val="16"/>
        </w:rPr>
        <w:t>[json]</w:t>
      </w:r>
    </w:p>
    <w:p>
      <w:pPr>
        <w:shd w:fill="F2F2F2" w:val="clear"/>
      </w:pPr>
      <w:r>
        <w:rPr>
          <w:rFonts w:ascii="Courier New" w:hAnsi="Courier New"/>
          <w:sz w:val="17"/>
        </w:rPr>
        <w:t>{</w:t>
        <w:br/>
        <w:t xml:space="preserve"> "type": "basic",</w:t>
        <w:br/>
        <w:t xml:space="preserve"> "title": "Unexpected error",</w:t>
        <w:br/>
        <w:t xml:space="preserve"> "status": 500,</w:t>
        <w:br/>
        <w:t xml:space="preserve"> "detail": "A human-readable explanation specific to this occurrence of the problem."</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Event ID.</w:t>
            </w:r>
          </w:p>
        </w:tc>
      </w:tr>
      <w:tr>
        <w:tc>
          <w:tcPr>
            <w:tcW w:type="dxa" w:w="2880"/>
          </w:tcPr>
          <w:p>
            <w:r>
              <w:t>event_type</w:t>
            </w:r>
          </w:p>
        </w:tc>
        <w:tc>
          <w:tcPr>
            <w:tcW w:type="dxa" w:w="2880"/>
          </w:tcPr>
          <w:p>
            <w:r>
              <w:t>string</w:t>
            </w:r>
          </w:p>
        </w:tc>
        <w:tc>
          <w:tcPr>
            <w:tcW w:type="dxa" w:w="2880"/>
          </w:tcPr>
          <w:p>
            <w:r>
              <w:t>Event type. Possible values: general, birthday, work_anniversary.</w:t>
            </w:r>
          </w:p>
        </w:tc>
      </w:tr>
      <w:tr>
        <w:tc>
          <w:tcPr>
            <w:tcW w:type="dxa" w:w="2880"/>
          </w:tcPr>
          <w:p>
            <w:r>
              <w:t>location_ids</w:t>
            </w:r>
          </w:p>
        </w:tc>
        <w:tc>
          <w:tcPr>
            <w:tcW w:type="dxa" w:w="2880"/>
          </w:tcPr>
          <w:p>
            <w:r>
              <w:t>array of integer</w:t>
            </w:r>
          </w:p>
        </w:tc>
        <w:tc>
          <w:tcPr>
            <w:tcW w:type="dxa" w:w="2880"/>
          </w:tcPr>
          <w:p>
            <w:r>
              <w:t>The list of locations where this event occurs.</w:t>
            </w:r>
          </w:p>
        </w:tc>
      </w:tr>
      <w:tr>
        <w:tc>
          <w:tcPr>
            <w:tcW w:type="dxa" w:w="2880"/>
          </w:tcPr>
          <w:p>
            <w:r>
              <w:t>start</w:t>
            </w:r>
          </w:p>
        </w:tc>
        <w:tc>
          <w:tcPr>
            <w:tcW w:type="dxa" w:w="2880"/>
          </w:tcPr>
          <w:p>
            <w:r>
              <w:t>array of object</w:t>
            </w:r>
          </w:p>
        </w:tc>
        <w:tc>
          <w:tcPr>
            <w:tcW w:type="dxa" w:w="2880"/>
          </w:tcPr>
          <w:p>
            <w:r>
              <w:t>The event’s start date-time for each location’s timezone.</w:t>
            </w:r>
          </w:p>
        </w:tc>
      </w:tr>
      <w:tr>
        <w:tc>
          <w:tcPr>
            <w:tcW w:type="dxa" w:w="2880"/>
          </w:tcPr>
          <w:p>
            <w:r>
              <w:t>start.location_id</w:t>
            </w:r>
          </w:p>
        </w:tc>
        <w:tc>
          <w:tcPr>
            <w:tcW w:type="dxa" w:w="2880"/>
          </w:tcPr>
          <w:p>
            <w:r>
              <w:t>integer</w:t>
            </w:r>
          </w:p>
        </w:tc>
        <w:tc>
          <w:tcPr>
            <w:tcW w:type="dxa" w:w="2880"/>
          </w:tcPr>
          <w:p>
            <w:r>
              <w:t>Location ID.</w:t>
            </w:r>
          </w:p>
        </w:tc>
      </w:tr>
      <w:tr>
        <w:tc>
          <w:tcPr>
            <w:tcW w:type="dxa" w:w="2880"/>
          </w:tcPr>
          <w:p>
            <w:r>
              <w:t>start.date_time</w:t>
            </w:r>
          </w:p>
        </w:tc>
        <w:tc>
          <w:tcPr>
            <w:tcW w:type="dxa" w:w="2880"/>
          </w:tcPr>
          <w:p>
            <w:r>
              <w:t>string</w:t>
            </w:r>
          </w:p>
        </w:tc>
        <w:tc>
          <w:tcPr>
            <w:tcW w:type="dxa" w:w="2880"/>
          </w:tcPr>
          <w:p>
            <w:r>
              <w:t>Start date-time for the location’s timezone.</w:t>
            </w:r>
          </w:p>
        </w:tc>
      </w:tr>
      <w:tr>
        <w:tc>
          <w:tcPr>
            <w:tcW w:type="dxa" w:w="2880"/>
          </w:tcPr>
          <w:p>
            <w:r>
              <w:t>start_date</w:t>
            </w:r>
          </w:p>
        </w:tc>
        <w:tc>
          <w:tcPr>
            <w:tcW w:type="dxa" w:w="2880"/>
          </w:tcPr>
          <w:p>
            <w:r>
              <w:t>string</w:t>
            </w:r>
          </w:p>
        </w:tc>
        <w:tc>
          <w:tcPr>
            <w:tcW w:type="dxa" w:w="2880"/>
          </w:tcPr>
          <w:p>
            <w:r>
              <w:t>Start date (YYYY-MM-DD).</w:t>
            </w:r>
          </w:p>
        </w:tc>
      </w:tr>
      <w:tr>
        <w:tc>
          <w:tcPr>
            <w:tcW w:type="dxa" w:w="2880"/>
          </w:tcPr>
          <w:p>
            <w:r>
              <w:t>start_time</w:t>
            </w:r>
          </w:p>
        </w:tc>
        <w:tc>
          <w:tcPr>
            <w:tcW w:type="dxa" w:w="2880"/>
          </w:tcPr>
          <w:p>
            <w:r>
              <w:t>string</w:t>
            </w:r>
          </w:p>
        </w:tc>
        <w:tc>
          <w:tcPr>
            <w:tcW w:type="dxa" w:w="2880"/>
          </w:tcPr>
          <w:p>
            <w:r>
              <w:t>Start time (example: 09:00:00).</w:t>
            </w:r>
          </w:p>
        </w:tc>
      </w:tr>
      <w:tr>
        <w:tc>
          <w:tcPr>
            <w:tcW w:type="dxa" w:w="2880"/>
          </w:tcPr>
          <w:p>
            <w:r>
              <w:t>end</w:t>
            </w:r>
          </w:p>
        </w:tc>
        <w:tc>
          <w:tcPr>
            <w:tcW w:type="dxa" w:w="2880"/>
          </w:tcPr>
          <w:p>
            <w:r>
              <w:t>array of object</w:t>
            </w:r>
          </w:p>
        </w:tc>
        <w:tc>
          <w:tcPr>
            <w:tcW w:type="dxa" w:w="2880"/>
          </w:tcPr>
          <w:p>
            <w:r>
              <w:t>The event’s end date-time for each location’s timezone.</w:t>
            </w:r>
          </w:p>
        </w:tc>
      </w:tr>
      <w:tr>
        <w:tc>
          <w:tcPr>
            <w:tcW w:type="dxa" w:w="2880"/>
          </w:tcPr>
          <w:p>
            <w:r>
              <w:t>end.location_id</w:t>
            </w:r>
          </w:p>
        </w:tc>
        <w:tc>
          <w:tcPr>
            <w:tcW w:type="dxa" w:w="2880"/>
          </w:tcPr>
          <w:p>
            <w:r>
              <w:t>integer</w:t>
            </w:r>
          </w:p>
        </w:tc>
        <w:tc>
          <w:tcPr>
            <w:tcW w:type="dxa" w:w="2880"/>
          </w:tcPr>
          <w:p>
            <w:r>
              <w:t>Location ID.</w:t>
            </w:r>
          </w:p>
        </w:tc>
      </w:tr>
      <w:tr>
        <w:tc>
          <w:tcPr>
            <w:tcW w:type="dxa" w:w="2880"/>
          </w:tcPr>
          <w:p>
            <w:r>
              <w:t>end.date_time</w:t>
            </w:r>
          </w:p>
        </w:tc>
        <w:tc>
          <w:tcPr>
            <w:tcW w:type="dxa" w:w="2880"/>
          </w:tcPr>
          <w:p>
            <w:r>
              <w:t>string</w:t>
            </w:r>
          </w:p>
        </w:tc>
        <w:tc>
          <w:tcPr>
            <w:tcW w:type="dxa" w:w="2880"/>
          </w:tcPr>
          <w:p>
            <w:r>
              <w:t>End date-time for the location’s timezone.</w:t>
            </w:r>
          </w:p>
        </w:tc>
      </w:tr>
      <w:tr>
        <w:tc>
          <w:tcPr>
            <w:tcW w:type="dxa" w:w="2880"/>
          </w:tcPr>
          <w:p>
            <w:r>
              <w:t>end_date</w:t>
            </w:r>
          </w:p>
        </w:tc>
        <w:tc>
          <w:tcPr>
            <w:tcW w:type="dxa" w:w="2880"/>
          </w:tcPr>
          <w:p>
            <w:r>
              <w:t>string</w:t>
            </w:r>
          </w:p>
        </w:tc>
        <w:tc>
          <w:tcPr>
            <w:tcW w:type="dxa" w:w="2880"/>
          </w:tcPr>
          <w:p>
            <w:r>
              <w:t>End date (YYYY-MM-DD).</w:t>
            </w:r>
          </w:p>
        </w:tc>
      </w:tr>
      <w:tr>
        <w:tc>
          <w:tcPr>
            <w:tcW w:type="dxa" w:w="2880"/>
          </w:tcPr>
          <w:p>
            <w:r>
              <w:t>end_time</w:t>
            </w:r>
          </w:p>
        </w:tc>
        <w:tc>
          <w:tcPr>
            <w:tcW w:type="dxa" w:w="2880"/>
          </w:tcPr>
          <w:p>
            <w:r>
              <w:t>string</w:t>
            </w:r>
          </w:p>
        </w:tc>
        <w:tc>
          <w:tcPr>
            <w:tcW w:type="dxa" w:w="2880"/>
          </w:tcPr>
          <w:p>
            <w:r>
              <w:t>End time (example: 17:00:00).</w:t>
            </w:r>
          </w:p>
        </w:tc>
      </w:tr>
      <w:tr>
        <w:tc>
          <w:tcPr>
            <w:tcW w:type="dxa" w:w="2880"/>
          </w:tcPr>
          <w:p>
            <w:r>
              <w:t>title</w:t>
            </w:r>
          </w:p>
        </w:tc>
        <w:tc>
          <w:tcPr>
            <w:tcW w:type="dxa" w:w="2880"/>
          </w:tcPr>
          <w:p>
            <w:r>
              <w:t>string</w:t>
            </w:r>
          </w:p>
        </w:tc>
        <w:tc>
          <w:tcPr>
            <w:tcW w:type="dxa" w:w="2880"/>
          </w:tcPr>
          <w:p>
            <w:r>
              <w:t>The name of the event (max 100 chars).</w:t>
            </w:r>
          </w:p>
        </w:tc>
      </w:tr>
      <w:tr>
        <w:tc>
          <w:tcPr>
            <w:tcW w:type="dxa" w:w="2880"/>
          </w:tcPr>
          <w:p>
            <w:r>
              <w:t>description</w:t>
            </w:r>
          </w:p>
        </w:tc>
        <w:tc>
          <w:tcPr>
            <w:tcW w:type="dxa" w:w="2880"/>
          </w:tcPr>
          <w:p>
            <w:r>
              <w:t>string | null</w:t>
            </w:r>
          </w:p>
        </w:tc>
        <w:tc>
          <w:tcPr>
            <w:tcW w:type="dxa" w:w="2880"/>
          </w:tcPr>
          <w:p>
            <w:r>
              <w:t>Description for event.</w:t>
            </w:r>
          </w:p>
        </w:tc>
      </w:tr>
      <w:tr>
        <w:tc>
          <w:tcPr>
            <w:tcW w:type="dxa" w:w="2880"/>
          </w:tcPr>
          <w:p>
            <w:r>
              <w:t>color</w:t>
            </w:r>
          </w:p>
        </w:tc>
        <w:tc>
          <w:tcPr>
            <w:tcW w:type="dxa" w:w="2880"/>
          </w:tcPr>
          <w:p>
            <w:r>
              <w:t>string | null</w:t>
            </w:r>
          </w:p>
        </w:tc>
        <w:tc>
          <w:tcPr>
            <w:tcW w:type="dxa" w:w="2880"/>
          </w:tcPr>
          <w:p>
            <w:r>
              <w:t>Hex color string (example: 5ea17c).</w:t>
            </w:r>
          </w:p>
        </w:tc>
      </w:tr>
      <w:tr>
        <w:tc>
          <w:tcPr>
            <w:tcW w:type="dxa" w:w="2880"/>
          </w:tcPr>
          <w:p>
            <w:r>
              <w:t>is_multi_day</w:t>
            </w:r>
          </w:p>
        </w:tc>
        <w:tc>
          <w:tcPr>
            <w:tcW w:type="dxa" w:w="2880"/>
          </w:tcPr>
          <w:p>
            <w:r>
              <w:t>boolean</w:t>
            </w:r>
          </w:p>
        </w:tc>
        <w:tc>
          <w:tcPr>
            <w:tcW w:type="dxa" w:w="2880"/>
          </w:tcPr>
          <w:p>
            <w:r>
              <w:t>If true, the event is a multi-day event.</w:t>
            </w:r>
          </w:p>
        </w:tc>
      </w:tr>
      <w:tr>
        <w:tc>
          <w:tcPr>
            <w:tcW w:type="dxa" w:w="2880"/>
          </w:tcPr>
          <w:p>
            <w:r>
              <w:t>recurrence</w:t>
            </w:r>
          </w:p>
        </w:tc>
        <w:tc>
          <w:tcPr>
            <w:tcW w:type="dxa" w:w="2880"/>
          </w:tcPr>
          <w:p>
            <w:r>
              <w:t>string | null</w:t>
            </w:r>
          </w:p>
        </w:tc>
        <w:tc>
          <w:tcPr>
            <w:tcW w:type="dxa" w:w="2880"/>
          </w:tcPr>
          <w:p>
            <w:r>
              <w:t>RFC 5545 recurrence rule string.</w:t>
            </w:r>
          </w:p>
        </w:tc>
      </w:tr>
      <w:tr>
        <w:tc>
          <w:tcPr>
            <w:tcW w:type="dxa" w:w="2880"/>
          </w:tcPr>
          <w:p>
            <w:r>
              <w:t>all_day</w:t>
            </w:r>
          </w:p>
        </w:tc>
        <w:tc>
          <w:tcPr>
            <w:tcW w:type="dxa" w:w="2880"/>
          </w:tcPr>
          <w:p>
            <w:r>
              <w:t>boolean</w:t>
            </w:r>
          </w:p>
        </w:tc>
        <w:tc>
          <w:tcPr>
            <w:tcW w:type="dxa" w:w="2880"/>
          </w:tcPr>
          <w:p>
            <w:r>
              <w:t>If true, the event is an all day event.</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--url 'https://api.7shifts.com/v2/company/1234/events' \</w:t>
        <w:br/>
        <w:t xml:space="preserve"> --header 'Accept: application/json' \</w:t>
        <w:br/>
        <w:t xml:space="preserve"> --header 'Content-Type: application/json' \</w:t>
        <w:br/>
        <w:t xml:space="preserve"> --header 'x-api-version: 2022-05-01' \</w:t>
        <w:br/>
        <w:t xml:space="preserve"> --header 'x-company-guid: 1310bfe1-cb3f-4f24-98a2-fde2bc504108' \</w:t>
        <w:br/>
        <w:t xml:space="preserve"> --data '{</w:t>
        <w:br/>
        <w:t xml:space="preserve"> "location_ids": [101, 102],</w:t>
        <w:br/>
        <w:t xml:space="preserve"> "start_date": "2019-01-01",</w:t>
        <w:br/>
        <w:t xml:space="preserve"> "start_time": "09:00:00",</w:t>
        <w:br/>
        <w:t xml:space="preserve"> "end_date": "2019-01-02",</w:t>
        <w:br/>
        <w:t xml:space="preserve"> "end_time": "17:00:00",</w:t>
        <w:br/>
        <w:t xml:space="preserve"> "title": "Inventory Count",</w:t>
        <w:br/>
        <w:t xml:space="preserve"> "is_multi_day": true,</w:t>
        <w:br/>
        <w:t xml:space="preserve"> "description": "Quarterly inventory count",</w:t>
        <w:br/>
        <w:t xml:space="preserve"> "color": "5ea17c",</w:t>
        <w:br/>
        <w:t xml:space="preserve"> "recurrence": "DTSTART;TZID=America/New_York:19970902T090000 RRULE:FREQ=DAILY;COUNT=10"</w:t>
        <w:br/>
        <w:t xml:space="preserve">  }'</w:t>
      </w:r>
    </w:p>
    <w:p>
      <w:pPr>
        <w:pStyle w:val="Heading3"/>
      </w:pPr>
      <w:r>
        <w:t>Example Usage</w:t>
      </w:r>
    </w:p>
    <w:p>
      <w:pPr>
        <w:pStyle w:val="Heading3"/>
      </w:pPr>
      <w:r>
        <w:t>Example 1: Create a Single-Day Event</w:t>
      </w:r>
    </w:p>
    <w:p>
      <w:r>
        <w:rPr>
          <w:b/>
          <w:color w:val="666666"/>
          <w:sz w:val="16"/>
        </w:rPr>
        <w:t>[bash]</w:t>
      </w:r>
    </w:p>
    <w:p>
      <w:pPr>
        <w:shd w:fill="F2F2F2" w:val="clear"/>
      </w:pPr>
      <w:r>
        <w:rPr>
          <w:rFonts w:ascii="Courier New" w:hAnsi="Courier New"/>
          <w:sz w:val="17"/>
        </w:rPr>
        <w:t>curl --request POST \</w:t>
        <w:br/>
        <w:t xml:space="preserve"> --url 'https://api.7shifts.com/v2/company/1234/events' \</w:t>
        <w:br/>
        <w:t xml:space="preserve"> --header 'Accept: application/json' \</w:t>
        <w:br/>
        <w:t xml:space="preserve"> --header 'Content-Type: application/json' \</w:t>
        <w:br/>
        <w:t xml:space="preserve"> --data '{</w:t>
        <w:br/>
        <w:t xml:space="preserve"> "location_ids": [101],</w:t>
        <w:br/>
        <w:t xml:space="preserve"> "start_date": "2019-01-01",</w:t>
        <w:br/>
        <w:t xml:space="preserve"> "start_time": "09:00:00",</w:t>
        <w:br/>
        <w:t xml:space="preserve"> "end_date": "2019-01-01",</w:t>
        <w:br/>
        <w:t xml:space="preserve"> "end_time": "17:00:00",</w:t>
        <w:br/>
        <w:t xml:space="preserve"> "title": "Manager Meeting",</w:t>
        <w:br/>
        <w:t xml:space="preserve"> "is_multi_day": false</w:t>
        <w:br/>
        <w:t xml:space="preserve">  }'</w:t>
      </w:r>
    </w:p>
    <w:p>
      <w:pPr>
        <w:pStyle w:val="Heading3"/>
      </w:pPr>
      <w:r>
        <w:t>Example 2: Create a Multi-Day Event With Color and Description</w:t>
      </w:r>
    </w:p>
    <w:p>
      <w:r>
        <w:rPr>
          <w:b/>
          <w:color w:val="666666"/>
          <w:sz w:val="16"/>
        </w:rPr>
        <w:t>[bash]</w:t>
      </w:r>
    </w:p>
    <w:p>
      <w:pPr>
        <w:shd w:fill="F2F2F2" w:val="clear"/>
      </w:pPr>
      <w:r>
        <w:rPr>
          <w:rFonts w:ascii="Courier New" w:hAnsi="Courier New"/>
          <w:sz w:val="17"/>
        </w:rPr>
        <w:t>curl --request POST \</w:t>
        <w:br/>
        <w:t xml:space="preserve"> --url 'https://api.7shifts.com/v2/company/1234/events' \</w:t>
        <w:br/>
        <w:t xml:space="preserve"> --header 'Accept: application/json' \</w:t>
        <w:br/>
        <w:t xml:space="preserve"> --header 'Content-Type: application/json' \</w:t>
        <w:br/>
        <w:t xml:space="preserve"> --data '{</w:t>
        <w:br/>
        <w:t xml:space="preserve"> "location_ids": [101, 102],</w:t>
        <w:br/>
        <w:t xml:space="preserve"> "start_date": "2019-01-01",</w:t>
        <w:br/>
        <w:t xml:space="preserve"> "start_time": "09:00:00",</w:t>
        <w:br/>
        <w:t xml:space="preserve"> "end_date": "2019-01-02",</w:t>
        <w:br/>
        <w:t xml:space="preserve"> "end_time": "17:00:00",</w:t>
        <w:br/>
        <w:t xml:space="preserve"> "title": "Store Renovation",</w:t>
        <w:br/>
        <w:t xml:space="preserve"> "is_multi_day": true,</w:t>
        <w:br/>
        <w:t xml:space="preserve"> "description": "Renovation work across two days",</w:t>
        <w:br/>
        <w:t xml:space="preserve"> "color": "5ea17c"</w:t>
        <w:br/>
        <w:t xml:space="preserve">  }'</w:t>
      </w:r>
    </w:p>
    <w:p>
      <w:pPr>
        <w:pStyle w:val="Heading3"/>
      </w:pPr>
      <w:r>
        <w:t>Behavior</w:t>
      </w:r>
    </w:p>
    <w:p>
      <w:pPr>
        <w:pStyle w:val="ListBullet"/>
      </w:pPr>
      <w:r>
        <w:t>Validates required fields in the request body (including location_ids, dates/times, title, and is_multi_day).</w:t>
      </w:r>
    </w:p>
    <w:p>
      <w:pPr>
        <w:pStyle w:val="ListBullet"/>
      </w:pPr>
      <w:r>
        <w:t>Creates the event for the specified company.</w:t>
      </w:r>
    </w:p>
    <w:p>
      <w:pPr>
        <w:pStyle w:val="ListBullet"/>
      </w:pPr>
      <w:r>
        <w:t>Returns the created event, including per-location start and end date-time arrays and the event_type.</w:t>
      </w:r>
    </w:p>
    <w:p>
      <w:pPr>
        <w:pStyle w:val="Heading3"/>
      </w:pPr>
      <w:r>
        <w:t>Notes</w:t>
      </w:r>
    </w:p>
    <w:p>
      <w:pPr>
        <w:pStyle w:val="ListBullet"/>
      </w:pPr>
      <w:r>
        <w:t>The response includes start and end arrays containing { location_id, date_time } for each location’s timezone.</w:t>
      </w:r>
    </w:p>
    <w:p>
      <w:pPr>
        <w:pStyle w:val="ListBullet"/>
      </w:pPr>
      <w:r>
        <w:t>Although all_day appears in the response schema, it is not documented as a request field for this endpoint.</w:t>
      </w:r>
    </w:p>
    <w:p>
      <w:pPr>
        <w:pStyle w:val="Heading3"/>
      </w:pPr>
      <w:r>
        <w:t>Error Handling</w:t>
      </w:r>
    </w:p>
    <w:p>
      <w:pPr>
        <w:pStyle w:val="ListBullet"/>
      </w:pPr>
      <w:r>
        <w:t>400 Bad Request: Request is malformed or a parameter is invalid.</w:t>
      </w:r>
    </w:p>
    <w:p>
      <w:pPr>
        <w:pStyle w:val="ListBullet"/>
      </w:pPr>
      <w:r>
        <w:t>401 Unauthorized: Authentication failed (invalid session/token).</w:t>
      </w:r>
    </w:p>
    <w:p>
      <w:pPr>
        <w:pStyle w:val="ListBullet"/>
      </w:pPr>
      <w:r>
        <w:t>403 Forbidden: Authenticated but not allowed to create events for this company/plan.</w:t>
      </w:r>
    </w:p>
    <w:p>
      <w:pPr>
        <w:pStyle w:val="ListBullet"/>
      </w:pPr>
      <w:r>
        <w:t>404 Not Found: Company or related resource not found.</w:t>
      </w:r>
    </w:p>
    <w:p>
      <w:pPr>
        <w:pStyle w:val="ListBullet"/>
      </w:pPr>
      <w:r>
        <w:t>422 Unprocessable Entity: Request is well-formed but cannot be processed (validation/business rules).</w:t>
      </w:r>
    </w:p>
    <w:p>
      <w:pPr>
        <w:pStyle w:val="ListBullet"/>
      </w:pPr>
      <w:r>
        <w:t>500 Unexpected error: Server-side error.</w:t>
      </w:r>
    </w:p>
    <w:p>
      <w:pPr>
        <w:pStyle w:val="Heading3"/>
      </w:pPr>
      <w:r>
        <w:t>Related companyEvents actions</w:t>
      </w:r>
    </w:p>
    <w:p>
      <w:pPr>
        <w:pStyle w:val="ListBullet"/>
      </w:pPr>
      <w:r>
        <w:t>[DELETE] Delete a Company Event — /v2/company/{{companyId}}/events/{{eventId}}</w:t>
      </w:r>
    </w:p>
    <w:p>
      <w:pPr>
        <w:pStyle w:val="ListBullet"/>
      </w:pPr>
      <w:r>
        <w:t>[PATCH] Update a Company Event — /v2/company/{{companyId}}/events/{{eventId}}</w:t>
      </w:r>
    </w:p>
    <w:p>
      <w:r>
        <w:br w:type="page"/>
      </w:r>
    </w:p>
    <w:p>
      <w:pPr>
        <w:pStyle w:val="Heading2"/>
      </w:pPr>
      <w:r>
        <w:t>78. [DELETE] Delete a Company Event</w:t>
      </w:r>
    </w:p>
    <w:p>
      <w:r>
        <w:rPr>
          <w:b/>
        </w:rPr>
        <w:t xml:space="preserve">Endpoint: </w:t>
      </w:r>
      <w:r>
        <w:rPr>
          <w:rFonts w:ascii="Courier New" w:hAnsi="Courier New"/>
          <w:sz w:val="18"/>
        </w:rPr>
        <w:t>/v2/company/{{companyId}}/events/{{eventId}}</w:t>
      </w:r>
    </w:p>
    <w:p>
      <w:pPr>
        <w:pStyle w:val="Heading3"/>
      </w:pPr>
      <w:r>
        <w:t>Prerequisites</w:t>
      </w:r>
    </w:p>
    <w:p>
      <w:pPr>
        <w:pStyle w:val="ListBullet"/>
      </w:pPr>
      <w:r>
        <w:t>Your account must be on a plan that includes this endpoint (Minimum Plan Required: The Works).</w:t>
      </w:r>
    </w:p>
    <w:p>
      <w:pPr>
        <w:pStyle w:val="ListBullet"/>
      </w:pPr>
      <w:r>
        <w:t>You must have access to the specified company and event.</w:t>
      </w:r>
    </w:p>
    <w:p>
      <w:pPr>
        <w:pStyle w:val="Heading3"/>
      </w:pPr>
      <w:r>
        <w:t>Method</w:t>
      </w:r>
    </w:p>
    <w:p>
      <w:r>
        <w:t>DELETE</w:t>
      </w:r>
    </w:p>
    <w:p>
      <w:pPr>
        <w:pStyle w:val="Heading3"/>
      </w:pPr>
      <w:r>
        <w:t>URL</w:t>
      </w:r>
    </w:p>
    <w:p>
      <w:r>
        <w:t>https://api.7shifts.com/v2/company/{{company_id}}/events/{{event_id}}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"x-company-guid": "{{OAUTH_METADATA.meta.companyGuid}}"</w:t>
        <w:br/>
        <w:t>}</w:t>
      </w:r>
    </w:p>
    <w:p>
      <w:pPr>
        <w:pStyle w:val="Heading3"/>
      </w:pPr>
      <w:r>
        <w:t>Description</w:t>
      </w:r>
    </w:p>
    <w:p>
      <w:r>
        <w:t>Deletes a schedule event for a specific company. Optionally, you can target a specific instance or range when deleting recurring events using query parameters.</w:t>
      </w:r>
    </w:p>
    <w:p>
      <w:pPr>
        <w:pStyle w:val="Heading3"/>
      </w:pPr>
      <w:r>
        <w:t>Enforcement Rules</w:t>
      </w:r>
    </w:p>
    <w:p>
      <w:pPr>
        <w:pStyle w:val="ListBullet"/>
      </w:pPr>
      <w:r>
        <w:t>The company_id path parameter must always be present.</w:t>
      </w:r>
    </w:p>
    <w:p>
      <w:pPr>
        <w:pStyle w:val="ListBullet"/>
      </w:pPr>
      <w:r>
        <w:t>The event_id path parameter must always be present.</w:t>
      </w:r>
    </w:p>
    <w:p>
      <w:pPr>
        <w:pStyle w:val="ListBullet"/>
      </w:pPr>
      <w:r>
        <w:t>Always construct the path as /v2/company/{{company_id}}/events/{{event_id}}, where {{company_id}} and {{event_id}} are non-empty values.</w:t>
      </w:r>
    </w:p>
    <w:p>
      <w:pPr>
        <w:pStyle w:val="ListBullet"/>
      </w:pPr>
      <w:r>
        <w:t>Do not call the API with missing or empty path parameters (e.g., avoid /v2/company//events/ or /v2/company/1234/events/).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This endpoint has no request body.</w:t>
      </w:r>
    </w:p>
    <w:p>
      <w:pPr>
        <w:pStyle w:val="Heading3"/>
      </w:pPr>
      <w:r>
        <w:t>Valid Examples</w:t>
      </w:r>
    </w:p>
    <w:p>
      <w:r>
        <w:rPr>
          <w:b/>
          <w:color w:val="666666"/>
          <w:sz w:val="16"/>
        </w:rPr>
        <w:t>[http]</w:t>
      </w:r>
    </w:p>
    <w:p>
      <w:pPr>
        <w:shd w:fill="F2F2F2" w:val="clear"/>
      </w:pPr>
      <w:r>
        <w:rPr>
          <w:rFonts w:ascii="Courier New" w:hAnsi="Courier New"/>
          <w:sz w:val="17"/>
        </w:rPr>
        <w:t>/v2/company/1234/events/5678</w:t>
        <w:br/>
        <w:t>/v2/company/1234/events/5678?recurrence_target=THIS</w:t>
        <w:br/>
        <w:t>/v2/company/1234/events/5678?recurrence_target=THIS_AND_FUTURE&amp;start_date=2025-03-01 09:00:00</w:t>
      </w:r>
    </w:p>
    <w:p>
      <w:pPr>
        <w:pStyle w:val="Heading3"/>
      </w:pPr>
      <w:r>
        <w:t>Invalid Examples</w:t>
      </w:r>
    </w:p>
    <w:p>
      <w:r>
        <w:rPr>
          <w:b/>
          <w:color w:val="666666"/>
          <w:sz w:val="16"/>
        </w:rPr>
        <w:t>[http]</w:t>
      </w:r>
    </w:p>
    <w:p>
      <w:pPr>
        <w:shd w:fill="F2F2F2" w:val="clear"/>
      </w:pPr>
      <w:r>
        <w:rPr>
          <w:rFonts w:ascii="Courier New" w:hAnsi="Courier New"/>
          <w:sz w:val="17"/>
        </w:rPr>
        <w:t>/v2/company//events/5678</w:t>
        <w:br/>
        <w:t>/v2/company/1234/events/</w:t>
        <w:br/>
        <w:t>/v2/company//events/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company_id</w:t>
            </w:r>
          </w:p>
        </w:tc>
        <w:tc>
          <w:tcPr>
            <w:tcW w:type="dxa" w:w="2880"/>
          </w:tcPr>
          <w:p>
            <w:r>
              <w:t>integer (int64)</w:t>
            </w:r>
          </w:p>
        </w:tc>
        <w:tc>
          <w:tcPr>
            <w:tcW w:type="dxa" w:w="2880"/>
          </w:tcPr>
          <w:p>
            <w:r>
              <w:t>Company ID. Sent in the URL path. Example: 1234.</w:t>
            </w:r>
          </w:p>
        </w:tc>
      </w:tr>
      <w:tr>
        <w:tc>
          <w:tcPr>
            <w:tcW w:type="dxa" w:w="2880"/>
          </w:tcPr>
          <w:p>
            <w:r>
              <w:t>event_id</w:t>
            </w:r>
          </w:p>
        </w:tc>
        <w:tc>
          <w:tcPr>
            <w:tcW w:type="dxa" w:w="2880"/>
          </w:tcPr>
          <w:p>
            <w:r>
              <w:t>integer (int64)</w:t>
            </w:r>
          </w:p>
        </w:tc>
        <w:tc>
          <w:tcPr>
            <w:tcW w:type="dxa" w:w="2880"/>
          </w:tcPr>
          <w:p>
            <w:r>
              <w:t>Event ID. Sent in the URL path. Example: 1234.</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recurrence_target</w:t>
            </w:r>
          </w:p>
        </w:tc>
        <w:tc>
          <w:tcPr>
            <w:tcW w:type="dxa" w:w="2880"/>
          </w:tcPr>
          <w:p>
            <w:r>
              <w:t>string</w:t>
            </w:r>
          </w:p>
        </w:tc>
        <w:tc>
          <w:tcPr>
            <w:tcW w:type="dxa" w:w="2880"/>
          </w:tcPr>
          <w:p>
            <w:r>
              <w:t>Recurrence Target. Example values shown in docs: THIS, THIS_AND_FUTURE. Sent in the URL query string.</w:t>
            </w:r>
          </w:p>
        </w:tc>
      </w:tr>
      <w:tr>
        <w:tc>
          <w:tcPr>
            <w:tcW w:type="dxa" w:w="2880"/>
          </w:tcPr>
          <w:p>
            <w:r>
              <w:t>start_date</w:t>
            </w:r>
          </w:p>
        </w:tc>
        <w:tc>
          <w:tcPr>
            <w:tcW w:type="dxa" w:w="2880"/>
          </w:tcPr>
          <w:p>
            <w:r>
              <w:t>string</w:t>
            </w:r>
          </w:p>
        </w:tc>
        <w:tc>
          <w:tcPr>
            <w:tcW w:type="dxa" w:w="2880"/>
          </w:tcPr>
          <w:p>
            <w:r>
              <w:t>Start of the targeted range for recurrence. Format: YYYY-MM-DD HH:MM:SS. Sent in the URL query string.</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w:t>
        <w:br/>
        <w:t xml:space="preserve"> "id": 1234,</w:t>
        <w:br/>
        <w:t xml:space="preserve"> "event_type": "general",</w:t>
        <w:br/>
        <w:t xml:space="preserve"> "location_ids": [</w:t>
        <w:br/>
        <w:t xml:space="preserve"> 101,</w:t>
        <w:br/>
        <w:t xml:space="preserve"> 102</w:t>
        <w:br/>
        <w:t xml:space="preserve"> ],</w:t>
        <w:br/>
        <w:t xml:space="preserve"> "start": [</w:t>
        <w:br/>
        <w:t xml:space="preserve"> {</w:t>
        <w:br/>
        <w:t xml:space="preserve"> "location_id": 101,</w:t>
        <w:br/>
        <w:t xml:space="preserve"> "date_time": "2025-03-01 09:00:00"</w:t>
        <w:br/>
        <w:t xml:space="preserve"> }</w:t>
        <w:br/>
        <w:t xml:space="preserve"> ],</w:t>
        <w:br/>
        <w:t xml:space="preserve"> "start_date": "2019-01-01",</w:t>
        <w:br/>
        <w:t xml:space="preserve"> "start_time": "09:00:00",</w:t>
        <w:br/>
        <w:t xml:space="preserve"> "end": [</w:t>
        <w:br/>
        <w:t xml:space="preserve"> {</w:t>
        <w:br/>
        <w:t xml:space="preserve"> "location_id": 101,</w:t>
        <w:br/>
        <w:t xml:space="preserve"> "date_time": "2025-03-01 17:00:00"</w:t>
        <w:br/>
        <w:t xml:space="preserve"> }</w:t>
        <w:br/>
        <w:t xml:space="preserve"> ],</w:t>
        <w:br/>
        <w:t xml:space="preserve"> "end_date": "2019-01-02",</w:t>
        <w:br/>
        <w:t xml:space="preserve"> "end_time": "17:00:00",</w:t>
        <w:br/>
        <w:t xml:space="preserve"> "title": "Team Meeting",</w:t>
        <w:br/>
        <w:t xml:space="preserve"> "description": "Monthly meeting",</w:t>
        <w:br/>
        <w:t xml:space="preserve"> "color": "5ea17c",</w:t>
        <w:br/>
        <w:t xml:space="preserve"> "is_multi_day": false,</w:t>
        <w:br/>
        <w:t xml:space="preserve"> "recurrence": "DTSTART;TZID=America/New_York:19970902T090000 RRULE:FREQ=DAILY;COUNT=10",</w:t>
        <w:br/>
        <w:t xml:space="preserve"> "all_day": false</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"type": "basic",</w:t>
        <w:br/>
        <w:t xml:space="preserve"> "title": "This is a Bad Request error message",</w:t>
        <w:br/>
        <w:t xml:space="preserve"> "status": 400,</w:t>
        <w:br/>
        <w:t xml:space="preserve"> "detail": "A human-readable explanation specific to this occurrence of the problem.",</w:t>
        <w:br/>
        <w:t xml:space="preserve"> "code": 400,</w:t>
        <w:br/>
        <w:t xml:space="preserve"> "param": "param"</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"type": "basic",</w:t>
        <w:br/>
        <w:t xml:space="preserve"> "title": "This is a Unauthorized error message",</w:t>
        <w:br/>
        <w:t xml:space="preserve"> "status": 401,</w:t>
        <w:br/>
        <w:t xml:space="preserve"> "detail": "A human-readable explanation specific to this occurrence of the problem.",</w:t>
        <w:br/>
        <w:t xml:space="preserve"> "code": 401,</w:t>
        <w:br/>
        <w:t xml:space="preserve"> "param": "param"</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"type": "basic",</w:t>
        <w:br/>
        <w:t xml:space="preserve"> "title": "This is a Forbidden error message",</w:t>
        <w:br/>
        <w:t xml:space="preserve"> "status": 403,</w:t>
        <w:br/>
        <w:t xml:space="preserve"> "detail": "A human-readable explanation specific to this occurrence of the problem.",</w:t>
        <w:br/>
        <w:t xml:space="preserve"> "code": 403,</w:t>
        <w:br/>
        <w:t xml:space="preserve"> "param": "param"</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"type": "basic",</w:t>
        <w:br/>
        <w:t xml:space="preserve"> "title": "This is a No found error message",</w:t>
        <w:br/>
        <w:t xml:space="preserve"> "status": 404,</w:t>
        <w:br/>
        <w:t xml:space="preserve"> "detail": "A human-readable explanation specific to this occurrence of the problem.",</w:t>
        <w:br/>
        <w:t xml:space="preserve"> "code": 404,</w:t>
        <w:br/>
        <w:t xml:space="preserve"> "param": "param"</w:t>
        <w:br/>
        <w:t>}</w:t>
      </w:r>
    </w:p>
    <w:p>
      <w:pPr>
        <w:pStyle w:val="Heading3"/>
      </w:pPr>
      <w:r>
        <w:t>Error Response (500 Unexpected Error)</w:t>
      </w:r>
    </w:p>
    <w:p>
      <w:r>
        <w:rPr>
          <w:b/>
          <w:color w:val="666666"/>
          <w:sz w:val="16"/>
        </w:rPr>
        <w:t>[json]</w:t>
      </w:r>
    </w:p>
    <w:p>
      <w:pPr>
        <w:shd w:fill="F2F2F2" w:val="clear"/>
      </w:pPr>
      <w:r>
        <w:rPr>
          <w:rFonts w:ascii="Courier New" w:hAnsi="Courier New"/>
          <w:sz w:val="17"/>
        </w:rPr>
        <w:t>{</w:t>
        <w:br/>
        <w:t xml:space="preserve"> "type": "basic",</w:t>
        <w:br/>
        <w:t xml:space="preserve"> "title": "A short, human-readable summary of the problem type. It SHOULD NOT change from occurrence to occurrence of the problem, except for purposes of localization.",</w:t>
        <w:br/>
        <w:t xml:space="preserve"> "status": 500,</w:t>
        <w:br/>
        <w:t xml:space="preserve"> "detail": "A human-readable explanation specific to this occurrence of the problem.",</w:t>
        <w:br/>
        <w:t xml:space="preserve"> "code": 0,</w:t>
        <w:br/>
        <w:t xml:space="preserve"> "param": "param"</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Array of event objects returned by the API.</w:t>
            </w:r>
          </w:p>
        </w:tc>
      </w:tr>
      <w:tr>
        <w:tc>
          <w:tcPr>
            <w:tcW w:type="dxa" w:w="2880"/>
          </w:tcPr>
          <w:p>
            <w:r>
              <w:t>data[].id</w:t>
            </w:r>
          </w:p>
        </w:tc>
        <w:tc>
          <w:tcPr>
            <w:tcW w:type="dxa" w:w="2880"/>
          </w:tcPr>
          <w:p>
            <w:r>
              <w:t>integer</w:t>
            </w:r>
          </w:p>
        </w:tc>
        <w:tc>
          <w:tcPr>
            <w:tcW w:type="dxa" w:w="2880"/>
          </w:tcPr>
          <w:p>
            <w:r>
              <w:t>Event ID.</w:t>
            </w:r>
          </w:p>
        </w:tc>
      </w:tr>
      <w:tr>
        <w:tc>
          <w:tcPr>
            <w:tcW w:type="dxa" w:w="2880"/>
          </w:tcPr>
          <w:p>
            <w:r>
              <w:t>data[].event_type</w:t>
            </w:r>
          </w:p>
        </w:tc>
        <w:tc>
          <w:tcPr>
            <w:tcW w:type="dxa" w:w="2880"/>
          </w:tcPr>
          <w:p>
            <w:r>
              <w:t>string</w:t>
            </w:r>
          </w:p>
        </w:tc>
        <w:tc>
          <w:tcPr>
            <w:tcW w:type="dxa" w:w="2880"/>
          </w:tcPr>
          <w:p>
            <w:r>
              <w:t>Event type. Possible values: general, birthday, work_anniversary.</w:t>
            </w:r>
          </w:p>
        </w:tc>
      </w:tr>
      <w:tr>
        <w:tc>
          <w:tcPr>
            <w:tcW w:type="dxa" w:w="2880"/>
          </w:tcPr>
          <w:p>
            <w:r>
              <w:t>data[].location_ids</w:t>
            </w:r>
          </w:p>
        </w:tc>
        <w:tc>
          <w:tcPr>
            <w:tcW w:type="dxa" w:w="2880"/>
          </w:tcPr>
          <w:p>
            <w:r>
              <w:t>array of integer</w:t>
            </w:r>
          </w:p>
        </w:tc>
        <w:tc>
          <w:tcPr>
            <w:tcW w:type="dxa" w:w="2880"/>
          </w:tcPr>
          <w:p>
            <w:r>
              <w:t>The list of locations where this event occurs.</w:t>
            </w:r>
          </w:p>
        </w:tc>
      </w:tr>
      <w:tr>
        <w:tc>
          <w:tcPr>
            <w:tcW w:type="dxa" w:w="2880"/>
          </w:tcPr>
          <w:p>
            <w:r>
              <w:t>data[].start</w:t>
            </w:r>
          </w:p>
        </w:tc>
        <w:tc>
          <w:tcPr>
            <w:tcW w:type="dxa" w:w="2880"/>
          </w:tcPr>
          <w:p>
            <w:r>
              <w:t>array</w:t>
            </w:r>
          </w:p>
        </w:tc>
        <w:tc>
          <w:tcPr>
            <w:tcW w:type="dxa" w:w="2880"/>
          </w:tcPr>
          <w:p>
            <w:r>
              <w:t>The event start date-time for each location’s timezone.</w:t>
            </w:r>
          </w:p>
        </w:tc>
      </w:tr>
      <w:tr>
        <w:tc>
          <w:tcPr>
            <w:tcW w:type="dxa" w:w="2880"/>
          </w:tcPr>
          <w:p>
            <w:r>
              <w:t>data[].start[].location_id</w:t>
            </w:r>
          </w:p>
        </w:tc>
        <w:tc>
          <w:tcPr>
            <w:tcW w:type="dxa" w:w="2880"/>
          </w:tcPr>
          <w:p>
            <w:r>
              <w:t>integer</w:t>
            </w:r>
          </w:p>
        </w:tc>
        <w:tc>
          <w:tcPr>
            <w:tcW w:type="dxa" w:w="2880"/>
          </w:tcPr>
          <w:p>
            <w:r>
              <w:t>Location ID.</w:t>
            </w:r>
          </w:p>
        </w:tc>
      </w:tr>
      <w:tr>
        <w:tc>
          <w:tcPr>
            <w:tcW w:type="dxa" w:w="2880"/>
          </w:tcPr>
          <w:p>
            <w:r>
              <w:t>data[].start[].date_time</w:t>
            </w:r>
          </w:p>
        </w:tc>
        <w:tc>
          <w:tcPr>
            <w:tcW w:type="dxa" w:w="2880"/>
          </w:tcPr>
          <w:p>
            <w:r>
              <w:t>string</w:t>
            </w:r>
          </w:p>
        </w:tc>
        <w:tc>
          <w:tcPr>
            <w:tcW w:type="dxa" w:w="2880"/>
          </w:tcPr>
          <w:p>
            <w:r>
              <w:t>The event start date-time for the location’s timezone.</w:t>
            </w:r>
          </w:p>
        </w:tc>
      </w:tr>
      <w:tr>
        <w:tc>
          <w:tcPr>
            <w:tcW w:type="dxa" w:w="2880"/>
          </w:tcPr>
          <w:p>
            <w:r>
              <w:t>data[].start_date</w:t>
            </w:r>
          </w:p>
        </w:tc>
        <w:tc>
          <w:tcPr>
            <w:tcW w:type="dxa" w:w="2880"/>
          </w:tcPr>
          <w:p>
            <w:r>
              <w:t>string</w:t>
            </w:r>
          </w:p>
        </w:tc>
        <w:tc>
          <w:tcPr>
            <w:tcW w:type="dxa" w:w="2880"/>
          </w:tcPr>
          <w:p>
            <w:r>
              <w:t>Start date. Pattern: ^\d{4}-\d{2}-\d{2}$. Example: 2019-01-01.</w:t>
            </w:r>
          </w:p>
        </w:tc>
      </w:tr>
      <w:tr>
        <w:tc>
          <w:tcPr>
            <w:tcW w:type="dxa" w:w="2880"/>
          </w:tcPr>
          <w:p>
            <w:r>
              <w:t>data[].start_time</w:t>
            </w:r>
          </w:p>
        </w:tc>
        <w:tc>
          <w:tcPr>
            <w:tcW w:type="dxa" w:w="2880"/>
          </w:tcPr>
          <w:p>
            <w:r>
              <w:t>string</w:t>
            </w:r>
          </w:p>
        </w:tc>
        <w:tc>
          <w:tcPr>
            <w:tcW w:type="dxa" w:w="2880"/>
          </w:tcPr>
          <w:p>
            <w:r>
              <w:t>Start time. Example: 09:00:00.</w:t>
            </w:r>
          </w:p>
        </w:tc>
      </w:tr>
      <w:tr>
        <w:tc>
          <w:tcPr>
            <w:tcW w:type="dxa" w:w="2880"/>
          </w:tcPr>
          <w:p>
            <w:r>
              <w:t>data[].end</w:t>
            </w:r>
          </w:p>
        </w:tc>
        <w:tc>
          <w:tcPr>
            <w:tcW w:type="dxa" w:w="2880"/>
          </w:tcPr>
          <w:p>
            <w:r>
              <w:t>array</w:t>
            </w:r>
          </w:p>
        </w:tc>
        <w:tc>
          <w:tcPr>
            <w:tcW w:type="dxa" w:w="2880"/>
          </w:tcPr>
          <w:p>
            <w:r>
              <w:t>The event end date-time for each location’s timezone.</w:t>
            </w:r>
          </w:p>
        </w:tc>
      </w:tr>
      <w:tr>
        <w:tc>
          <w:tcPr>
            <w:tcW w:type="dxa" w:w="2880"/>
          </w:tcPr>
          <w:p>
            <w:r>
              <w:t>data[].end[].location_id</w:t>
            </w:r>
          </w:p>
        </w:tc>
        <w:tc>
          <w:tcPr>
            <w:tcW w:type="dxa" w:w="2880"/>
          </w:tcPr>
          <w:p>
            <w:r>
              <w:t>integer</w:t>
            </w:r>
          </w:p>
        </w:tc>
        <w:tc>
          <w:tcPr>
            <w:tcW w:type="dxa" w:w="2880"/>
          </w:tcPr>
          <w:p>
            <w:r>
              <w:t>Location ID.</w:t>
            </w:r>
          </w:p>
        </w:tc>
      </w:tr>
      <w:tr>
        <w:tc>
          <w:tcPr>
            <w:tcW w:type="dxa" w:w="2880"/>
          </w:tcPr>
          <w:p>
            <w:r>
              <w:t>data[].end[].date_time</w:t>
            </w:r>
          </w:p>
        </w:tc>
        <w:tc>
          <w:tcPr>
            <w:tcW w:type="dxa" w:w="2880"/>
          </w:tcPr>
          <w:p>
            <w:r>
              <w:t>string</w:t>
            </w:r>
          </w:p>
        </w:tc>
        <w:tc>
          <w:tcPr>
            <w:tcW w:type="dxa" w:w="2880"/>
          </w:tcPr>
          <w:p>
            <w:r>
              <w:t>The event end date-time for the location’s timezone.</w:t>
            </w:r>
          </w:p>
        </w:tc>
      </w:tr>
      <w:tr>
        <w:tc>
          <w:tcPr>
            <w:tcW w:type="dxa" w:w="2880"/>
          </w:tcPr>
          <w:p>
            <w:r>
              <w:t>data[].end_date</w:t>
            </w:r>
          </w:p>
        </w:tc>
        <w:tc>
          <w:tcPr>
            <w:tcW w:type="dxa" w:w="2880"/>
          </w:tcPr>
          <w:p>
            <w:r>
              <w:t>string</w:t>
            </w:r>
          </w:p>
        </w:tc>
        <w:tc>
          <w:tcPr>
            <w:tcW w:type="dxa" w:w="2880"/>
          </w:tcPr>
          <w:p>
            <w:r>
              <w:t>End date for multi-day events. Pattern: ^\d{4}-\d{2}-\d{2}$. Example: 2019-01-02.</w:t>
            </w:r>
          </w:p>
        </w:tc>
      </w:tr>
      <w:tr>
        <w:tc>
          <w:tcPr>
            <w:tcW w:type="dxa" w:w="2880"/>
          </w:tcPr>
          <w:p>
            <w:r>
              <w:t>data[].end_time</w:t>
            </w:r>
          </w:p>
        </w:tc>
        <w:tc>
          <w:tcPr>
            <w:tcW w:type="dxa" w:w="2880"/>
          </w:tcPr>
          <w:p>
            <w:r>
              <w:t>string</w:t>
            </w:r>
          </w:p>
        </w:tc>
        <w:tc>
          <w:tcPr>
            <w:tcW w:type="dxa" w:w="2880"/>
          </w:tcPr>
          <w:p>
            <w:r>
              <w:t>End time. Example: 17:00:00.</w:t>
            </w:r>
          </w:p>
        </w:tc>
      </w:tr>
      <w:tr>
        <w:tc>
          <w:tcPr>
            <w:tcW w:type="dxa" w:w="2880"/>
          </w:tcPr>
          <w:p>
            <w:r>
              <w:t>data[].title</w:t>
            </w:r>
          </w:p>
        </w:tc>
        <w:tc>
          <w:tcPr>
            <w:tcW w:type="dxa" w:w="2880"/>
          </w:tcPr>
          <w:p>
            <w:r>
              <w:t>string</w:t>
            </w:r>
          </w:p>
        </w:tc>
        <w:tc>
          <w:tcPr>
            <w:tcW w:type="dxa" w:w="2880"/>
          </w:tcPr>
          <w:p>
            <w:r>
              <w:t>The name of the event. Max length: 100.</w:t>
            </w:r>
          </w:p>
        </w:tc>
      </w:tr>
      <w:tr>
        <w:tc>
          <w:tcPr>
            <w:tcW w:type="dxa" w:w="2880"/>
          </w:tcPr>
          <w:p>
            <w:r>
              <w:t>data[].description</w:t>
            </w:r>
          </w:p>
        </w:tc>
        <w:tc>
          <w:tcPr>
            <w:tcW w:type="dxa" w:w="2880"/>
          </w:tcPr>
          <w:p>
            <w:r>
              <w:t>string | null</w:t>
            </w:r>
          </w:p>
        </w:tc>
        <w:tc>
          <w:tcPr>
            <w:tcW w:type="dxa" w:w="2880"/>
          </w:tcPr>
          <w:p>
            <w:r>
              <w:t>Description for event. Nullable.</w:t>
            </w:r>
          </w:p>
        </w:tc>
      </w:tr>
      <w:tr>
        <w:tc>
          <w:tcPr>
            <w:tcW w:type="dxa" w:w="2880"/>
          </w:tcPr>
          <w:p>
            <w:r>
              <w:t>data[].color</w:t>
            </w:r>
          </w:p>
        </w:tc>
        <w:tc>
          <w:tcPr>
            <w:tcW w:type="dxa" w:w="2880"/>
          </w:tcPr>
          <w:p>
            <w:r>
              <w:t>string | null</w:t>
            </w:r>
          </w:p>
        </w:tc>
        <w:tc>
          <w:tcPr>
            <w:tcW w:type="dxa" w:w="2880"/>
          </w:tcPr>
          <w:p>
            <w:r>
              <w:t>Hex number representing the color. Example: 5ea17c. Nullable.</w:t>
            </w:r>
          </w:p>
        </w:tc>
      </w:tr>
      <w:tr>
        <w:tc>
          <w:tcPr>
            <w:tcW w:type="dxa" w:w="2880"/>
          </w:tcPr>
          <w:p>
            <w:r>
              <w:t>data[].is_multi_day</w:t>
            </w:r>
          </w:p>
        </w:tc>
        <w:tc>
          <w:tcPr>
            <w:tcW w:type="dxa" w:w="2880"/>
          </w:tcPr>
          <w:p>
            <w:r>
              <w:t>boolean</w:t>
            </w:r>
          </w:p>
        </w:tc>
        <w:tc>
          <w:tcPr>
            <w:tcW w:type="dxa" w:w="2880"/>
          </w:tcPr>
          <w:p>
            <w:r>
              <w:t>If true, the event is a multi-day event.</w:t>
            </w:r>
          </w:p>
        </w:tc>
      </w:tr>
      <w:tr>
        <w:tc>
          <w:tcPr>
            <w:tcW w:type="dxa" w:w="2880"/>
          </w:tcPr>
          <w:p>
            <w:r>
              <w:t>data[].recurrence</w:t>
            </w:r>
          </w:p>
        </w:tc>
        <w:tc>
          <w:tcPr>
            <w:tcW w:type="dxa" w:w="2880"/>
          </w:tcPr>
          <w:p>
            <w:r>
              <w:t>string | null</w:t>
            </w:r>
          </w:p>
        </w:tc>
        <w:tc>
          <w:tcPr>
            <w:tcW w:type="dxa" w:w="2880"/>
          </w:tcPr>
          <w:p>
            <w:r>
              <w:t>Recurrence rules as defined by RFC 5545. Nullable.</w:t>
            </w:r>
          </w:p>
        </w:tc>
      </w:tr>
      <w:tr>
        <w:tc>
          <w:tcPr>
            <w:tcW w:type="dxa" w:w="2880"/>
          </w:tcPr>
          <w:p>
            <w:r>
              <w:t>data[].all_day</w:t>
            </w:r>
          </w:p>
        </w:tc>
        <w:tc>
          <w:tcPr>
            <w:tcW w:type="dxa" w:w="2880"/>
          </w:tcPr>
          <w:p>
            <w:r>
              <w:t>boolean</w:t>
            </w:r>
          </w:p>
        </w:tc>
        <w:tc>
          <w:tcPr>
            <w:tcW w:type="dxa" w:w="2880"/>
          </w:tcPr>
          <w:p>
            <w:r>
              <w:t>If true, the event is an all day event.</w:t>
            </w:r>
          </w:p>
        </w:tc>
      </w:tr>
    </w:tbl>
    <w:p/>
    <w:p>
      <w:pPr>
        <w:pStyle w:val="Heading3"/>
      </w:pPr>
      <w:r>
        <w:t>Sample Request</w:t>
      </w:r>
    </w:p>
    <w:p>
      <w:r>
        <w:rPr>
          <w:b/>
          <w:color w:val="666666"/>
          <w:sz w:val="16"/>
        </w:rPr>
        <w:t>[bash]</w:t>
      </w:r>
    </w:p>
    <w:p>
      <w:pPr>
        <w:shd w:fill="F2F2F2" w:val="clear"/>
      </w:pPr>
      <w:r>
        <w:rPr>
          <w:rFonts w:ascii="Courier New" w:hAnsi="Courier New"/>
          <w:sz w:val="17"/>
        </w:rPr>
        <w:t>curl --request DELETE \</w:t>
        <w:br/>
        <w:t xml:space="preserve"> --url 'https://api.7shifts.com/v2/company/1234/events/5678' \</w:t>
        <w:br/>
        <w:t xml:space="preserve"> --header 'Accept: application/json'</w:t>
      </w:r>
    </w:p>
    <w:p>
      <w:pPr>
        <w:pStyle w:val="Heading3"/>
      </w:pPr>
      <w:r>
        <w:t>Example Usage</w:t>
      </w:r>
    </w:p>
    <w:p>
      <w:pPr>
        <w:pStyle w:val="Heading3"/>
      </w:pPr>
      <w:r>
        <w:t>Example 1: Delete a single event</w:t>
      </w:r>
    </w:p>
    <w:p>
      <w:pPr>
        <w:pStyle w:val="Heading3"/>
      </w:pPr>
      <w:r>
        <w:t>Example 2: Delete only this instance of a recurring event</w:t>
      </w:r>
    </w:p>
    <w:p>
      <w:r>
        <w:rPr>
          <w:b/>
          <w:color w:val="666666"/>
          <w:sz w:val="16"/>
        </w:rPr>
        <w:t>[bash]</w:t>
      </w:r>
    </w:p>
    <w:p>
      <w:pPr>
        <w:shd w:fill="F2F2F2" w:val="clear"/>
      </w:pPr>
      <w:r>
        <w:rPr>
          <w:rFonts w:ascii="Courier New" w:hAnsi="Courier New"/>
          <w:sz w:val="17"/>
        </w:rPr>
        <w:t>curl --request DELETE \</w:t>
        <w:br/>
        <w:t xml:space="preserve"> --url 'https://api.7shifts.com/v2/company/1234/events/5678?recurrence_target=THIS' \</w:t>
        <w:br/>
        <w:t xml:space="preserve"> --header 'Accept: application/json'</w:t>
      </w:r>
    </w:p>
    <w:p>
      <w:pPr>
        <w:pStyle w:val="Heading3"/>
      </w:pPr>
      <w:r>
        <w:t>Example 3: Delete this and future instances (with start_date)</w:t>
      </w:r>
    </w:p>
    <w:p>
      <w:r>
        <w:rPr>
          <w:b/>
          <w:color w:val="666666"/>
          <w:sz w:val="16"/>
        </w:rPr>
        <w:t>[bash]</w:t>
      </w:r>
    </w:p>
    <w:p>
      <w:pPr>
        <w:shd w:fill="F2F2F2" w:val="clear"/>
      </w:pPr>
      <w:r>
        <w:rPr>
          <w:rFonts w:ascii="Courier New" w:hAnsi="Courier New"/>
          <w:sz w:val="17"/>
        </w:rPr>
        <w:t>curl --request DELETE \</w:t>
        <w:br/>
        <w:t xml:space="preserve"> --url 'https://api.7shifts.com/v2/company/1234/events/5678?recurrence_target=THIS_AND_FUTURE&amp;start_date=2025-03-01%2009:00:00' \</w:t>
        <w:br/>
        <w:t xml:space="preserve"> --header 'Accept: application/json'</w:t>
      </w:r>
    </w:p>
    <w:p>
      <w:pPr>
        <w:pStyle w:val="Heading3"/>
      </w:pPr>
      <w:r>
        <w:t>Notes</w:t>
      </w:r>
    </w:p>
    <w:p>
      <w:pPr>
        <w:pStyle w:val="ListBullet"/>
      </w:pPr>
      <w:r>
        <w:t>Although the OpenAPI spec lists optional headers (x-api-version, x-company-guid), authentication/versioning headers are omitted here per documentation rules.</w:t>
      </w:r>
    </w:p>
    <w:p>
      <w:pPr>
        <w:pStyle w:val="ListBullet"/>
      </w:pPr>
      <w:r>
        <w:t>Pagination information provided does not apply to this endpoint (it is not a LIST action).</w:t>
      </w:r>
    </w:p>
    <w:p>
      <w:pPr>
        <w:pStyle w:val="Heading3"/>
      </w:pPr>
      <w:r>
        <w:t>Error Handling</w:t>
      </w:r>
    </w:p>
    <w:p>
      <w:pPr>
        <w:pStyle w:val="ListBullet"/>
      </w:pPr>
      <w:r>
        <w:t>400 Bad Request: Invalid parameters (including recurrence targeting inputs).</w:t>
      </w:r>
    </w:p>
    <w:p>
      <w:pPr>
        <w:pStyle w:val="ListBullet"/>
      </w:pPr>
      <w:r>
        <w:t>401 Unauthorized: Missing/invalid credentials.</w:t>
      </w:r>
    </w:p>
    <w:p>
      <w:pPr>
        <w:pStyle w:val="ListBullet"/>
      </w:pPr>
      <w:r>
        <w:t>403 Forbidden: Authenticated but not permitted to delete the event.</w:t>
      </w:r>
    </w:p>
    <w:p>
      <w:pPr>
        <w:pStyle w:val="ListBullet"/>
      </w:pPr>
      <w:r>
        <w:t>404 Not Found: Company or event not found.</w:t>
      </w:r>
    </w:p>
    <w:p>
      <w:pPr>
        <w:pStyle w:val="ListBullet"/>
      </w:pPr>
      <w:r>
        <w:t>500 Unexpected error: Server-side error.</w:t>
      </w:r>
    </w:p>
    <w:p>
      <w:pPr>
        <w:pStyle w:val="Heading3"/>
      </w:pPr>
      <w:r>
        <w:t>Related companyEvents actions</w:t>
      </w:r>
    </w:p>
    <w:p>
      <w:pPr>
        <w:pStyle w:val="ListBullet"/>
      </w:pPr>
      <w:r>
        <w:t>[POST] Create a Company Event — /v2/company/{{companyId}}/events</w:t>
      </w:r>
    </w:p>
    <w:p>
      <w:pPr>
        <w:pStyle w:val="ListBullet"/>
      </w:pPr>
      <w:r>
        <w:t>[PATCH] Update a Company Event — /v2/company/{{companyId}}/events/{{eventId}}</w:t>
      </w:r>
    </w:p>
    <w:p>
      <w:r>
        <w:br w:type="page"/>
      </w:r>
    </w:p>
    <w:p>
      <w:pPr>
        <w:pStyle w:val="Heading2"/>
      </w:pPr>
      <w:r>
        <w:t>79. [GET] List a Company's Events</w:t>
      </w:r>
    </w:p>
    <w:p>
      <w:r>
        <w:rPr>
          <w:b/>
        </w:rPr>
        <w:t xml:space="preserve">Endpoint: </w:t>
      </w:r>
      <w:r>
        <w:rPr>
          <w:rFonts w:ascii="Courier New" w:hAnsi="Courier New"/>
          <w:sz w:val="18"/>
        </w:rPr>
        <w:t>/v2/company/{{companyId}}/events</w:t>
      </w:r>
    </w:p>
    <w:p>
      <w:pPr>
        <w:pStyle w:val="Heading3"/>
      </w:pPr>
      <w:r>
        <w:t>Prerequisites</w:t>
      </w:r>
    </w:p>
    <w:p>
      <w:pPr>
        <w:pStyle w:val="ListBullet"/>
      </w:pPr>
      <w:r>
        <w:t>Minimum plan required: The Works</w:t>
      </w:r>
    </w:p>
    <w:p>
      <w:pPr>
        <w:pStyle w:val="ListBullet"/>
      </w:pPr>
      <w:r>
        <w:t>You must have access to the target company (via company_id)</w:t>
      </w:r>
    </w:p>
    <w:p>
      <w:pPr>
        <w:pStyle w:val="Heading3"/>
      </w:pPr>
      <w:r>
        <w:t>Method</w:t>
      </w:r>
    </w:p>
    <w:p>
      <w:r>
        <w:t>GET</w:t>
      </w:r>
    </w:p>
    <w:p>
      <w:pPr>
        <w:pStyle w:val="Heading3"/>
      </w:pPr>
      <w:r>
        <w:t>URL</w:t>
      </w:r>
    </w:p>
    <w:p>
      <w:r>
        <w:t>https://api.7shifts.com/v2/company/{{company_id}}/events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"x-company-guid": "{{OAUTH_METADATA.meta.companyGuid}}"</w:t>
        <w:br/>
        <w:t>}</w:t>
      </w:r>
    </w:p>
    <w:p>
      <w:pPr>
        <w:pStyle w:val="Heading3"/>
      </w:pPr>
      <w:r>
        <w:t>Description</w:t>
      </w:r>
    </w:p>
    <w:p>
      <w:r>
        <w:t>Returns schedule events for a company within a required date range. You can optionally filter by location and event type(s), and limit the number of records returned.</w:t>
      </w:r>
    </w:p>
    <w:p>
      <w:pPr>
        <w:pStyle w:val="Heading3"/>
      </w:pPr>
      <w:r>
        <w:t>Enforcement Rules</w:t>
      </w:r>
    </w:p>
    <w:p>
      <w:pPr>
        <w:pStyle w:val="ListBullet"/>
      </w:pPr>
      <w:r>
        <w:t>The company_id path parameter must always be present.</w:t>
      </w:r>
    </w:p>
    <w:p>
      <w:pPr>
        <w:pStyle w:val="ListBullet"/>
      </w:pPr>
      <w:r>
        <w:t>If the user provides a company_id, use that value directly.</w:t>
      </w:r>
    </w:p>
    <w:p>
      <w:pPr>
        <w:pStyle w:val="ListBullet"/>
      </w:pPr>
      <w:r>
        <w:t>Do not call the API with a missing or empty company_id (e.g., avoid /v2/company//events or /v2/company/events).</w:t>
      </w:r>
    </w:p>
    <w:p>
      <w:pPr>
        <w:pStyle w:val="ListBullet"/>
      </w:pPr>
      <w:r>
        <w:t>Always construct the path as /v2/company/{{company_id}}/events, where {{company_id}} is a non-empty integer.</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/v2/company/1234/events</w:t>
      </w:r>
    </w:p>
    <w:p>
      <w:pPr>
        <w:pStyle w:val="Heading3"/>
      </w:pPr>
      <w:r>
        <w:t>Invalid Examples</w:t>
      </w:r>
    </w:p>
    <w:p>
      <w:r>
        <w:rPr>
          <w:b/>
          <w:color w:val="666666"/>
          <w:sz w:val="16"/>
        </w:rPr>
        <w:t>[http]</w:t>
      </w:r>
    </w:p>
    <w:p>
      <w:pPr>
        <w:shd w:fill="F2F2F2" w:val="clear"/>
      </w:pPr>
      <w:r>
        <w:rPr>
          <w:rFonts w:ascii="Courier New" w:hAnsi="Courier New"/>
          <w:sz w:val="17"/>
        </w:rPr>
        <w:t>/v2/company//events</w:t>
        <w:br/>
        <w:t>/v2/company/events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company_id</w:t>
            </w:r>
          </w:p>
        </w:tc>
        <w:tc>
          <w:tcPr>
            <w:tcW w:type="dxa" w:w="2880"/>
          </w:tcPr>
          <w:p>
            <w:r>
              <w:t>integer</w:t>
            </w:r>
          </w:p>
        </w:tc>
        <w:tc>
          <w:tcPr>
            <w:tcW w:type="dxa" w:w="2880"/>
          </w:tcPr>
          <w:p>
            <w:r>
              <w:t>Company ID. Sent in the URL path.</w:t>
            </w:r>
          </w:p>
        </w:tc>
      </w:tr>
    </w:tbl>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start_date</w:t>
            </w:r>
          </w:p>
        </w:tc>
        <w:tc>
          <w:tcPr>
            <w:tcW w:type="dxa" w:w="2880"/>
          </w:tcPr>
          <w:p>
            <w:r>
              <w:t>string</w:t>
            </w:r>
          </w:p>
        </w:tc>
        <w:tc>
          <w:tcPr>
            <w:tcW w:type="dxa" w:w="2880"/>
          </w:tcPr>
          <w:p>
            <w:r>
              <w:t>A date string to request only events within a range. Format YYYY-MM-DD.</w:t>
            </w:r>
          </w:p>
        </w:tc>
      </w:tr>
      <w:tr>
        <w:tc>
          <w:tcPr>
            <w:tcW w:type="dxa" w:w="2880"/>
          </w:tcPr>
          <w:p>
            <w:r>
              <w:t>end_date</w:t>
            </w:r>
          </w:p>
        </w:tc>
        <w:tc>
          <w:tcPr>
            <w:tcW w:type="dxa" w:w="2880"/>
          </w:tcPr>
          <w:p>
            <w:r>
              <w:t>string</w:t>
            </w:r>
          </w:p>
        </w:tc>
        <w:tc>
          <w:tcPr>
            <w:tcW w:type="dxa" w:w="2880"/>
          </w:tcPr>
          <w:p>
            <w:r>
              <w:t>A date string to request only events within a range. Format YYYY-MM-DD.</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location_id</w:t>
            </w:r>
          </w:p>
        </w:tc>
        <w:tc>
          <w:tcPr>
            <w:tcW w:type="dxa" w:w="2880"/>
          </w:tcPr>
          <w:p>
            <w:r>
              <w:t>integer</w:t>
            </w:r>
          </w:p>
        </w:tc>
        <w:tc>
          <w:tcPr>
            <w:tcW w:type="dxa" w:w="2880"/>
          </w:tcPr>
          <w:p>
            <w:r>
              <w:t>Location ID to filter events.</w:t>
            </w:r>
          </w:p>
        </w:tc>
      </w:tr>
      <w:tr>
        <w:tc>
          <w:tcPr>
            <w:tcW w:type="dxa" w:w="2880"/>
          </w:tcPr>
          <w:p>
            <w:r>
              <w:t>limit</w:t>
            </w:r>
          </w:p>
        </w:tc>
        <w:tc>
          <w:tcPr>
            <w:tcW w:type="dxa" w:w="2880"/>
          </w:tcPr>
          <w:p>
            <w:r>
              <w:t>integer</w:t>
            </w:r>
          </w:p>
        </w:tc>
        <w:tc>
          <w:tcPr>
            <w:tcW w:type="dxa" w:w="2880"/>
          </w:tcPr>
          <w:p>
            <w:r>
              <w:t>The limit to the response size. (Docs example shows 100.)</w:t>
            </w:r>
          </w:p>
        </w:tc>
      </w:tr>
      <w:tr>
        <w:tc>
          <w:tcPr>
            <w:tcW w:type="dxa" w:w="2880"/>
          </w:tcPr>
          <w:p>
            <w:r>
              <w:t>type</w:t>
            </w:r>
          </w:p>
        </w:tc>
        <w:tc>
          <w:tcPr>
            <w:tcW w:type="dxa" w:w="2880"/>
          </w:tcPr>
          <w:p>
            <w:r>
              <w:t>array</w:t>
            </w:r>
          </w:p>
        </w:tc>
        <w:tc>
          <w:tcPr>
            <w:tcW w:type="dxa" w:w="2880"/>
          </w:tcPr>
          <w:p>
            <w:r>
              <w:t>Which event types to retrieve. Allowed values: birthday, work_anniversary, general. Sent as a comma-separated list (because explode: false), e.g. type=birthday,general.</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w:t>
        <w:br/>
        <w:t xml:space="preserve"> "id": 2369552,</w:t>
        <w:br/>
        <w:t xml:space="preserve"> "location_ids": [</w:t>
        <w:br/>
        <w:t xml:space="preserve"> 7890</w:t>
        <w:br/>
        <w:t xml:space="preserve"> ],</w:t>
        <w:br/>
        <w:t xml:space="preserve"> "color": "ED6337",</w:t>
        <w:br/>
        <w:t xml:space="preserve"> "start_date": "2022-07-07",</w:t>
        <w:br/>
        <w:t xml:space="preserve"> "start_time": "12:00:00",</w:t>
        <w:br/>
        <w:t xml:space="preserve"> "end_time": "12:05:00",</w:t>
        <w:br/>
        <w:t xml:space="preserve"> "end_date": "2022-07-07",</w:t>
        <w:br/>
        <w:t xml:space="preserve"> "title": "Take out trash",</w:t>
        <w:br/>
        <w:t xml:space="preserve"> "description": "",</w:t>
        <w:br/>
        <w:t xml:space="preserve"> "is_multi_day": false,</w:t>
        <w:br/>
        <w:t xml:space="preserve"> "event_type": "general",</w:t>
        <w:br/>
        <w:t xml:space="preserve"> "recurrence": "DTSTART:20220707T120000Z\nRRULE:FREQ=DAILY"</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"type": "basic",</w:t>
        <w:br/>
        <w:t xml:space="preserve"> "title": "This is a Bad Request error message",</w:t>
        <w:br/>
        <w:t xml:space="preserve"> "status": 400,</w:t>
        <w:br/>
        <w:t xml:space="preserve"> "detail": "A human-readable explanation specific to this occurrence of the problem.",</w:t>
        <w:br/>
        <w:t xml:space="preserve"> "code": 400,</w:t>
        <w:br/>
        <w:t xml:space="preserve"> "param": "param"</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"type": "basic",</w:t>
        <w:br/>
        <w:t xml:space="preserve"> "title": "This is a Unauthorized error message",</w:t>
        <w:br/>
        <w:t xml:space="preserve"> "status": 401,</w:t>
        <w:br/>
        <w:t xml:space="preserve"> "detail": "A human-readable explanation specific to this occurrence of the problem.",</w:t>
        <w:br/>
        <w:t xml:space="preserve"> "code": 401,</w:t>
        <w:br/>
        <w:t xml:space="preserve"> "param": "param"</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"type": "basic",</w:t>
        <w:br/>
        <w:t xml:space="preserve"> "title": "This is a Forbidden error message",</w:t>
        <w:br/>
        <w:t xml:space="preserve"> "status": 403,</w:t>
        <w:br/>
        <w:t xml:space="preserve"> "detail": "A human-readable explanation specific to this occurrence of the problem.",</w:t>
        <w:br/>
        <w:t xml:space="preserve"> "code": 403,</w:t>
        <w:br/>
        <w:t xml:space="preserve"> "param": "param"</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"type": "basic",</w:t>
        <w:br/>
        <w:t xml:space="preserve"> "title": "This is a No found error message",</w:t>
        <w:br/>
        <w:t xml:space="preserve"> "status": 404,</w:t>
        <w:br/>
        <w:t xml:space="preserve"> "detail": "A human-readable explanation specific to this occurrence of the problem.",</w:t>
        <w:br/>
        <w:t xml:space="preserve"> "code": 404,</w:t>
        <w:br/>
        <w:t xml:space="preserve"> "param": "param"</w:t>
        <w:br/>
        <w:t>}</w:t>
      </w:r>
    </w:p>
    <w:p>
      <w:pPr>
        <w:pStyle w:val="Heading3"/>
      </w:pPr>
      <w:r>
        <w:t>Error Response (500 Server Error)</w:t>
      </w:r>
    </w:p>
    <w:p>
      <w:r>
        <w:rPr>
          <w:b/>
          <w:color w:val="666666"/>
          <w:sz w:val="16"/>
        </w:rPr>
        <w:t>[json]</w:t>
      </w:r>
    </w:p>
    <w:p>
      <w:pPr>
        <w:shd w:fill="F2F2F2" w:val="clear"/>
      </w:pPr>
      <w:r>
        <w:rPr>
          <w:rFonts w:ascii="Courier New" w:hAnsi="Courier New"/>
          <w:sz w:val="17"/>
        </w:rPr>
        <w:t>{</w:t>
        <w:br/>
        <w:t xml:space="preserve"> "type": "basic",</w:t>
        <w:br/>
        <w:t xml:space="preserve"> "title": "This is a Server error message",</w:t>
        <w:br/>
        <w:t xml:space="preserve"> "status": 500,</w:t>
        <w:br/>
        <w:t xml:space="preserve"> "detail": "A human-readable explanation specific to this occurrence of the problem.",</w:t>
        <w:br/>
        <w:t xml:space="preserve"> "code": 500,</w:t>
        <w:br/>
        <w:t xml:space="preserve"> "param": "param"</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List of events.</w:t>
            </w:r>
          </w:p>
        </w:tc>
      </w:tr>
      <w:tr>
        <w:tc>
          <w:tcPr>
            <w:tcW w:type="dxa" w:w="2880"/>
          </w:tcPr>
          <w:p>
            <w:r>
              <w:t>data[].id</w:t>
            </w:r>
          </w:p>
        </w:tc>
        <w:tc>
          <w:tcPr>
            <w:tcW w:type="dxa" w:w="2880"/>
          </w:tcPr>
          <w:p>
            <w:r>
              <w:t>integer</w:t>
            </w:r>
          </w:p>
        </w:tc>
        <w:tc>
          <w:tcPr>
            <w:tcW w:type="dxa" w:w="2880"/>
          </w:tcPr>
          <w:p>
            <w:r>
              <w:t>Event ID.</w:t>
            </w:r>
          </w:p>
        </w:tc>
      </w:tr>
      <w:tr>
        <w:tc>
          <w:tcPr>
            <w:tcW w:type="dxa" w:w="2880"/>
          </w:tcPr>
          <w:p>
            <w:r>
              <w:t>data[].event_type</w:t>
            </w:r>
          </w:p>
        </w:tc>
        <w:tc>
          <w:tcPr>
            <w:tcW w:type="dxa" w:w="2880"/>
          </w:tcPr>
          <w:p>
            <w:r>
              <w:t>string</w:t>
            </w:r>
          </w:p>
        </w:tc>
        <w:tc>
          <w:tcPr>
            <w:tcW w:type="dxa" w:w="2880"/>
          </w:tcPr>
          <w:p>
            <w:r>
              <w:t>Event type. One of: general, birthday, work_anniversary.</w:t>
            </w:r>
          </w:p>
        </w:tc>
      </w:tr>
      <w:tr>
        <w:tc>
          <w:tcPr>
            <w:tcW w:type="dxa" w:w="2880"/>
          </w:tcPr>
          <w:p>
            <w:r>
              <w:t>data[].location_ids</w:t>
            </w:r>
          </w:p>
        </w:tc>
        <w:tc>
          <w:tcPr>
            <w:tcW w:type="dxa" w:w="2880"/>
          </w:tcPr>
          <w:p>
            <w:r>
              <w:t>array</w:t>
            </w:r>
          </w:p>
        </w:tc>
        <w:tc>
          <w:tcPr>
            <w:tcW w:type="dxa" w:w="2880"/>
          </w:tcPr>
          <w:p>
            <w:r>
              <w:t>The list of locations where this event occurs.</w:t>
            </w:r>
          </w:p>
        </w:tc>
      </w:tr>
      <w:tr>
        <w:tc>
          <w:tcPr>
            <w:tcW w:type="dxa" w:w="2880"/>
          </w:tcPr>
          <w:p>
            <w:r>
              <w:t>data[].start</w:t>
            </w:r>
          </w:p>
        </w:tc>
        <w:tc>
          <w:tcPr>
            <w:tcW w:type="dxa" w:w="2880"/>
          </w:tcPr>
          <w:p>
            <w:r>
              <w:t>array</w:t>
            </w:r>
          </w:p>
        </w:tc>
        <w:tc>
          <w:tcPr>
            <w:tcW w:type="dxa" w:w="2880"/>
          </w:tcPr>
          <w:p>
            <w:r>
              <w:t>The event start date-time for each location’s timezone.</w:t>
            </w:r>
          </w:p>
        </w:tc>
      </w:tr>
      <w:tr>
        <w:tc>
          <w:tcPr>
            <w:tcW w:type="dxa" w:w="2880"/>
          </w:tcPr>
          <w:p>
            <w:r>
              <w:t>data[].start[].location_id</w:t>
            </w:r>
          </w:p>
        </w:tc>
        <w:tc>
          <w:tcPr>
            <w:tcW w:type="dxa" w:w="2880"/>
          </w:tcPr>
          <w:p>
            <w:r>
              <w:t>integer</w:t>
            </w:r>
          </w:p>
        </w:tc>
        <w:tc>
          <w:tcPr>
            <w:tcW w:type="dxa" w:w="2880"/>
          </w:tcPr>
          <w:p>
            <w:r>
              <w:t>Location ID.</w:t>
            </w:r>
          </w:p>
        </w:tc>
      </w:tr>
      <w:tr>
        <w:tc>
          <w:tcPr>
            <w:tcW w:type="dxa" w:w="2880"/>
          </w:tcPr>
          <w:p>
            <w:r>
              <w:t>data[].start[].date_time</w:t>
            </w:r>
          </w:p>
        </w:tc>
        <w:tc>
          <w:tcPr>
            <w:tcW w:type="dxa" w:w="2880"/>
          </w:tcPr>
          <w:p>
            <w:r>
              <w:t>string</w:t>
            </w:r>
          </w:p>
        </w:tc>
        <w:tc>
          <w:tcPr>
            <w:tcW w:type="dxa" w:w="2880"/>
          </w:tcPr>
          <w:p>
            <w:r>
              <w:t>The event start date-time for the location’s timezone.</w:t>
            </w:r>
          </w:p>
        </w:tc>
      </w:tr>
      <w:tr>
        <w:tc>
          <w:tcPr>
            <w:tcW w:type="dxa" w:w="2880"/>
          </w:tcPr>
          <w:p>
            <w:r>
              <w:t>data[].start_date</w:t>
            </w:r>
          </w:p>
        </w:tc>
        <w:tc>
          <w:tcPr>
            <w:tcW w:type="dxa" w:w="2880"/>
          </w:tcPr>
          <w:p>
            <w:r>
              <w:t>string</w:t>
            </w:r>
          </w:p>
        </w:tc>
        <w:tc>
          <w:tcPr>
            <w:tcW w:type="dxa" w:w="2880"/>
          </w:tcPr>
          <w:p>
            <w:r>
              <w:t>Start date. Pattern YYYY-MM-DD.</w:t>
            </w:r>
          </w:p>
        </w:tc>
      </w:tr>
      <w:tr>
        <w:tc>
          <w:tcPr>
            <w:tcW w:type="dxa" w:w="2880"/>
          </w:tcPr>
          <w:p>
            <w:r>
              <w:t>data[].start_time</w:t>
            </w:r>
          </w:p>
        </w:tc>
        <w:tc>
          <w:tcPr>
            <w:tcW w:type="dxa" w:w="2880"/>
          </w:tcPr>
          <w:p>
            <w:r>
              <w:t>string</w:t>
            </w:r>
          </w:p>
        </w:tc>
        <w:tc>
          <w:tcPr>
            <w:tcW w:type="dxa" w:w="2880"/>
          </w:tcPr>
          <w:p>
            <w:r>
              <w:t>Start time (e.g. 09:00:00).</w:t>
            </w:r>
          </w:p>
        </w:tc>
      </w:tr>
      <w:tr>
        <w:tc>
          <w:tcPr>
            <w:tcW w:type="dxa" w:w="2880"/>
          </w:tcPr>
          <w:p>
            <w:r>
              <w:t>data[].end</w:t>
            </w:r>
          </w:p>
        </w:tc>
        <w:tc>
          <w:tcPr>
            <w:tcW w:type="dxa" w:w="2880"/>
          </w:tcPr>
          <w:p>
            <w:r>
              <w:t>array</w:t>
            </w:r>
          </w:p>
        </w:tc>
        <w:tc>
          <w:tcPr>
            <w:tcW w:type="dxa" w:w="2880"/>
          </w:tcPr>
          <w:p>
            <w:r>
              <w:t>The event end date-time for each location’s timezone.</w:t>
            </w:r>
          </w:p>
        </w:tc>
      </w:tr>
      <w:tr>
        <w:tc>
          <w:tcPr>
            <w:tcW w:type="dxa" w:w="2880"/>
          </w:tcPr>
          <w:p>
            <w:r>
              <w:t>data[].end[].location_id</w:t>
            </w:r>
          </w:p>
        </w:tc>
        <w:tc>
          <w:tcPr>
            <w:tcW w:type="dxa" w:w="2880"/>
          </w:tcPr>
          <w:p>
            <w:r>
              <w:t>integer</w:t>
            </w:r>
          </w:p>
        </w:tc>
        <w:tc>
          <w:tcPr>
            <w:tcW w:type="dxa" w:w="2880"/>
          </w:tcPr>
          <w:p>
            <w:r>
              <w:t>Location ID.</w:t>
            </w:r>
          </w:p>
        </w:tc>
      </w:tr>
      <w:tr>
        <w:tc>
          <w:tcPr>
            <w:tcW w:type="dxa" w:w="2880"/>
          </w:tcPr>
          <w:p>
            <w:r>
              <w:t>data[].end[].date_time</w:t>
            </w:r>
          </w:p>
        </w:tc>
        <w:tc>
          <w:tcPr>
            <w:tcW w:type="dxa" w:w="2880"/>
          </w:tcPr>
          <w:p>
            <w:r>
              <w:t>string</w:t>
            </w:r>
          </w:p>
        </w:tc>
        <w:tc>
          <w:tcPr>
            <w:tcW w:type="dxa" w:w="2880"/>
          </w:tcPr>
          <w:p>
            <w:r>
              <w:t>The event end date-time for the location’s timezone.</w:t>
            </w:r>
          </w:p>
        </w:tc>
      </w:tr>
      <w:tr>
        <w:tc>
          <w:tcPr>
            <w:tcW w:type="dxa" w:w="2880"/>
          </w:tcPr>
          <w:p>
            <w:r>
              <w:t>data[].end_date</w:t>
            </w:r>
          </w:p>
        </w:tc>
        <w:tc>
          <w:tcPr>
            <w:tcW w:type="dxa" w:w="2880"/>
          </w:tcPr>
          <w:p>
            <w:r>
              <w:t>string</w:t>
            </w:r>
          </w:p>
        </w:tc>
        <w:tc>
          <w:tcPr>
            <w:tcW w:type="dxa" w:w="2880"/>
          </w:tcPr>
          <w:p>
            <w:r>
              <w:t>End date (for multi-day events). Pattern YYYY-MM-DD.</w:t>
            </w:r>
          </w:p>
        </w:tc>
      </w:tr>
      <w:tr>
        <w:tc>
          <w:tcPr>
            <w:tcW w:type="dxa" w:w="2880"/>
          </w:tcPr>
          <w:p>
            <w:r>
              <w:t>data[].end_time</w:t>
            </w:r>
          </w:p>
        </w:tc>
        <w:tc>
          <w:tcPr>
            <w:tcW w:type="dxa" w:w="2880"/>
          </w:tcPr>
          <w:p>
            <w:r>
              <w:t>string</w:t>
            </w:r>
          </w:p>
        </w:tc>
        <w:tc>
          <w:tcPr>
            <w:tcW w:type="dxa" w:w="2880"/>
          </w:tcPr>
          <w:p>
            <w:r>
              <w:t>End time (e.g. 17:00:00).</w:t>
            </w:r>
          </w:p>
        </w:tc>
      </w:tr>
      <w:tr>
        <w:tc>
          <w:tcPr>
            <w:tcW w:type="dxa" w:w="2880"/>
          </w:tcPr>
          <w:p>
            <w:r>
              <w:t>data[].title</w:t>
            </w:r>
          </w:p>
        </w:tc>
        <w:tc>
          <w:tcPr>
            <w:tcW w:type="dxa" w:w="2880"/>
          </w:tcPr>
          <w:p>
            <w:r>
              <w:t>string</w:t>
            </w:r>
          </w:p>
        </w:tc>
        <w:tc>
          <w:tcPr>
            <w:tcW w:type="dxa" w:w="2880"/>
          </w:tcPr>
          <w:p>
            <w:r>
              <w:t>The name of the event. Max length 100.</w:t>
            </w:r>
          </w:p>
        </w:tc>
      </w:tr>
      <w:tr>
        <w:tc>
          <w:tcPr>
            <w:tcW w:type="dxa" w:w="2880"/>
          </w:tcPr>
          <w:p>
            <w:r>
              <w:t>data[].description</w:t>
            </w:r>
          </w:p>
        </w:tc>
        <w:tc>
          <w:tcPr>
            <w:tcW w:type="dxa" w:w="2880"/>
          </w:tcPr>
          <w:p>
            <w:r>
              <w:t>string | null</w:t>
            </w:r>
          </w:p>
        </w:tc>
        <w:tc>
          <w:tcPr>
            <w:tcW w:type="dxa" w:w="2880"/>
          </w:tcPr>
          <w:p>
            <w:r>
              <w:t>Description for event. Nullable.</w:t>
            </w:r>
          </w:p>
        </w:tc>
      </w:tr>
      <w:tr>
        <w:tc>
          <w:tcPr>
            <w:tcW w:type="dxa" w:w="2880"/>
          </w:tcPr>
          <w:p>
            <w:r>
              <w:t>data[].color</w:t>
            </w:r>
          </w:p>
        </w:tc>
        <w:tc>
          <w:tcPr>
            <w:tcW w:type="dxa" w:w="2880"/>
          </w:tcPr>
          <w:p>
            <w:r>
              <w:t>string | null</w:t>
            </w:r>
          </w:p>
        </w:tc>
        <w:tc>
          <w:tcPr>
            <w:tcW w:type="dxa" w:w="2880"/>
          </w:tcPr>
          <w:p>
            <w:r>
              <w:t>A hex number representing the color (example: 5ea17c). Nullable.</w:t>
            </w:r>
          </w:p>
        </w:tc>
      </w:tr>
      <w:tr>
        <w:tc>
          <w:tcPr>
            <w:tcW w:type="dxa" w:w="2880"/>
          </w:tcPr>
          <w:p>
            <w:r>
              <w:t>data[].is_multi_day</w:t>
            </w:r>
          </w:p>
        </w:tc>
        <w:tc>
          <w:tcPr>
            <w:tcW w:type="dxa" w:w="2880"/>
          </w:tcPr>
          <w:p>
            <w:r>
              <w:t>boolean</w:t>
            </w:r>
          </w:p>
        </w:tc>
        <w:tc>
          <w:tcPr>
            <w:tcW w:type="dxa" w:w="2880"/>
          </w:tcPr>
          <w:p>
            <w:r>
              <w:t>If true, the event is a multi-day event.</w:t>
            </w:r>
          </w:p>
        </w:tc>
      </w:tr>
      <w:tr>
        <w:tc>
          <w:tcPr>
            <w:tcW w:type="dxa" w:w="2880"/>
          </w:tcPr>
          <w:p>
            <w:r>
              <w:t>data[].recurrence</w:t>
            </w:r>
          </w:p>
        </w:tc>
        <w:tc>
          <w:tcPr>
            <w:tcW w:type="dxa" w:w="2880"/>
          </w:tcPr>
          <w:p>
            <w:r>
              <w:t>string | null</w:t>
            </w:r>
          </w:p>
        </w:tc>
        <w:tc>
          <w:tcPr>
            <w:tcW w:type="dxa" w:w="2880"/>
          </w:tcPr>
          <w:p>
            <w:r>
              <w:t>Recurrence rules as defined by RFC 5545. Nullable.</w:t>
            </w:r>
          </w:p>
        </w:tc>
      </w:tr>
      <w:tr>
        <w:tc>
          <w:tcPr>
            <w:tcW w:type="dxa" w:w="2880"/>
          </w:tcPr>
          <w:p>
            <w:r>
              <w:t>data[].all_day</w:t>
            </w:r>
          </w:p>
        </w:tc>
        <w:tc>
          <w:tcPr>
            <w:tcW w:type="dxa" w:w="2880"/>
          </w:tcPr>
          <w:p>
            <w:r>
              <w:t>boolean</w:t>
            </w:r>
          </w:p>
        </w:tc>
        <w:tc>
          <w:tcPr>
            <w:tcW w:type="dxa" w:w="2880"/>
          </w:tcPr>
          <w:p>
            <w:r>
              <w:t>If true, the event is an all day event.</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'https://api.7shifts.com/v2/company/1234/events?start_date=2022-07-01&amp;end_date=2022-07-31&amp;location_id=7890&amp;limit=100&amp;type=general' \</w:t>
        <w:br/>
        <w:t xml:space="preserve"> --header 'Accept: application/json' \</w:t>
        <w:br/>
        <w:t xml:space="preserve"> --header 'x-api-version: 2022-05-01' \</w:t>
        <w:br/>
        <w:t xml:space="preserve"> --header 'x-company-guid: 1310bfe1-cb3f-4f24-98a2-fde2bc504108'</w:t>
      </w:r>
    </w:p>
    <w:p>
      <w:pPr>
        <w:pStyle w:val="Heading3"/>
      </w:pPr>
      <w:r>
        <w:t>Example Usage</w:t>
      </w:r>
    </w:p>
    <w:p>
      <w:pPr>
        <w:pStyle w:val="Heading3"/>
      </w:pPr>
      <w:r>
        <w:t>Example 1: List events for a date range</w:t>
      </w:r>
    </w:p>
    <w:p>
      <w:r>
        <w:rPr>
          <w:b/>
          <w:color w:val="666666"/>
          <w:sz w:val="16"/>
        </w:rPr>
        <w:t>[bash]</w:t>
      </w:r>
    </w:p>
    <w:p>
      <w:pPr>
        <w:shd w:fill="F2F2F2" w:val="clear"/>
      </w:pPr>
      <w:r>
        <w:rPr>
          <w:rFonts w:ascii="Courier New" w:hAnsi="Courier New"/>
          <w:sz w:val="17"/>
        </w:rPr>
        <w:t>curl --request GET \</w:t>
        <w:br/>
        <w:t xml:space="preserve"> --url 'https://api.7shifts.com/v2/company/1234/events?start_date=2022-07-07&amp;end_date=2022-07-08' \</w:t>
        <w:br/>
        <w:t xml:space="preserve"> --header 'Accept: application/json'</w:t>
      </w:r>
    </w:p>
    <w:p>
      <w:pPr>
        <w:pStyle w:val="Heading3"/>
      </w:pPr>
      <w:r>
        <w:t>Example 2: Filter by location</w:t>
      </w:r>
    </w:p>
    <w:p>
      <w:r>
        <w:rPr>
          <w:b/>
          <w:color w:val="666666"/>
          <w:sz w:val="16"/>
        </w:rPr>
        <w:t>[bash]</w:t>
      </w:r>
    </w:p>
    <w:p>
      <w:pPr>
        <w:shd w:fill="F2F2F2" w:val="clear"/>
      </w:pPr>
      <w:r>
        <w:rPr>
          <w:rFonts w:ascii="Courier New" w:hAnsi="Courier New"/>
          <w:sz w:val="17"/>
        </w:rPr>
        <w:t>curl --request GET \</w:t>
        <w:br/>
        <w:t xml:space="preserve"> --url 'https://api.7shifts.com/v2/company/1234/events?start_date=2022-07-01&amp;end_date=2022-07-31&amp;location_id=7890' \</w:t>
        <w:br/>
        <w:t xml:space="preserve"> --header 'Accept: application/json'</w:t>
      </w:r>
    </w:p>
    <w:p>
      <w:pPr>
        <w:pStyle w:val="Heading3"/>
      </w:pPr>
      <w:r>
        <w:t>Example 3: Filter by multiple event types (comma-separated)</w:t>
      </w:r>
    </w:p>
    <w:p>
      <w:r>
        <w:rPr>
          <w:b/>
          <w:color w:val="666666"/>
          <w:sz w:val="16"/>
        </w:rPr>
        <w:t>[bash]</w:t>
      </w:r>
    </w:p>
    <w:p>
      <w:pPr>
        <w:shd w:fill="F2F2F2" w:val="clear"/>
      </w:pPr>
      <w:r>
        <w:rPr>
          <w:rFonts w:ascii="Courier New" w:hAnsi="Courier New"/>
          <w:sz w:val="17"/>
        </w:rPr>
        <w:t>curl --request GET \</w:t>
        <w:br/>
        <w:t xml:space="preserve"> --url 'https://api.7shifts.com/v2/company/1234/events?start_date=2022-07-01&amp;end_date=2022-07-31&amp;type=birthday,work_anniversary' \</w:t>
        <w:br/>
        <w:t xml:space="preserve"> --header 'Accept: application/json'</w:t>
      </w:r>
    </w:p>
    <w:p>
      <w:pPr>
        <w:pStyle w:val="Heading3"/>
      </w:pPr>
      <w:r>
        <w:t>Notes</w:t>
      </w:r>
    </w:p>
    <w:p>
      <w:pPr>
        <w:pStyle w:val="ListBullet"/>
      </w:pPr>
      <w:r>
        <w:t>The type query parameter is an array with explode: false, so pass values as a single comma-separated string (e.g., type=birthday,general).</w:t>
      </w:r>
    </w:p>
    <w:p>
      <w:pPr>
        <w:pStyle w:val="ListBullet"/>
      </w:pPr>
      <w:r>
        <w:t>The OpenAPI spec for this endpoint shows limit but does not document a cursor query parameter or a meta response object for events.</w:t>
      </w:r>
    </w:p>
    <w:p>
      <w:pPr>
        <w:pStyle w:val="Heading3"/>
      </w:pPr>
      <w:r>
        <w:t>Error Handling</w:t>
      </w:r>
    </w:p>
    <w:p>
      <w:pPr>
        <w:pStyle w:val="ListBullet"/>
      </w:pPr>
      <w:r>
        <w:t>400: Invalid request (for example, missing/invalid parameters such as start_date/end_date).</w:t>
      </w:r>
    </w:p>
    <w:p>
      <w:pPr>
        <w:pStyle w:val="ListBullet"/>
      </w:pPr>
      <w:r>
        <w:t>401: Unauthorized.</w:t>
      </w:r>
    </w:p>
    <w:p>
      <w:pPr>
        <w:pStyle w:val="ListBullet"/>
      </w:pPr>
      <w:r>
        <w:t>403: Forbidden.</w:t>
      </w:r>
    </w:p>
    <w:p>
      <w:pPr>
        <w:pStyle w:val="ListBullet"/>
      </w:pPr>
      <w:r>
        <w:t>404: Not found.</w:t>
      </w:r>
    </w:p>
    <w:p>
      <w:pPr>
        <w:pStyle w:val="ListBullet"/>
      </w:pPr>
      <w:r>
        <w:t>500: Server error.</w:t>
      </w:r>
    </w:p>
    <w:p>
      <w:pPr>
        <w:pStyle w:val="Heading3"/>
      </w:pPr>
      <w:r>
        <w:t>Related events actions</w:t>
      </w:r>
    </w:p>
    <w:p>
      <w:pPr>
        <w:pStyle w:val="ListBullet"/>
      </w:pPr>
      <w:r>
        <w:t>[GET] Retrieve a Company Event — /v2/company/{{companyId}}/events/{{eventId}}</w:t>
      </w:r>
    </w:p>
    <w:p>
      <w:r>
        <w:br w:type="page"/>
      </w:r>
    </w:p>
    <w:p>
      <w:pPr>
        <w:pStyle w:val="Heading2"/>
      </w:pPr>
      <w:r>
        <w:t>80. [GET] Retrieve a Company Event</w:t>
      </w:r>
    </w:p>
    <w:p>
      <w:r>
        <w:rPr>
          <w:b/>
        </w:rPr>
        <w:t xml:space="preserve">Endpoint: </w:t>
      </w:r>
      <w:r>
        <w:rPr>
          <w:rFonts w:ascii="Courier New" w:hAnsi="Courier New"/>
          <w:sz w:val="18"/>
        </w:rPr>
        <w:t>/v2/company/{{companyId}}/events/{{eventId}}</w:t>
      </w:r>
    </w:p>
    <w:p>
      <w:pPr>
        <w:pStyle w:val="Heading3"/>
      </w:pPr>
      <w:r>
        <w:t>Prerequisites</w:t>
      </w:r>
    </w:p>
    <w:p>
      <w:pPr>
        <w:pStyle w:val="ListBullet"/>
      </w:pPr>
      <w:r>
        <w:t>Minimum plan required: The Works</w:t>
      </w:r>
    </w:p>
    <w:p>
      <w:pPr>
        <w:pStyle w:val="ListBullet"/>
      </w:pPr>
      <w:r>
        <w:t>You must know the target company ID and event ID</w:t>
      </w:r>
    </w:p>
    <w:p>
      <w:pPr>
        <w:pStyle w:val="Heading3"/>
      </w:pPr>
      <w:r>
        <w:t>Method</w:t>
      </w:r>
    </w:p>
    <w:p>
      <w:r>
        <w:t>GET</w:t>
      </w:r>
    </w:p>
    <w:p>
      <w:pPr>
        <w:pStyle w:val="Heading3"/>
      </w:pPr>
      <w:r>
        <w:t>URL</w:t>
      </w:r>
    </w:p>
    <w:p>
      <w:r>
        <w:t>https://api.7shifts.com/v2/company/{{company_id}}/events/{{event_id}}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"x-company-guid": "{{OAUTH_METADATA.meta.companyGuid}}"</w:t>
        <w:br/>
        <w:t>}</w:t>
      </w:r>
    </w:p>
    <w:p>
      <w:pPr>
        <w:pStyle w:val="Heading3"/>
      </w:pPr>
      <w:r>
        <w:t>Description</w:t>
      </w:r>
    </w:p>
    <w:p>
      <w:r>
        <w:t>Retrieves a single schedule event for a specific company by event ID, returning the event object and its fields (including timing, locations, and recurrence settings).</w:t>
      </w:r>
    </w:p>
    <w:p>
      <w:pPr>
        <w:pStyle w:val="Heading3"/>
      </w:pPr>
      <w:r>
        <w:t>Enforcement Rules</w:t>
      </w:r>
    </w:p>
    <w:p>
      <w:pPr>
        <w:pStyle w:val="ListBullet"/>
      </w:pPr>
      <w:r>
        <w:t>The company_id path parameter must always be present.</w:t>
      </w:r>
    </w:p>
    <w:p>
      <w:pPr>
        <w:pStyle w:val="ListBullet"/>
      </w:pPr>
      <w:r>
        <w:t>The event_id path parameter must always be present.</w:t>
      </w:r>
    </w:p>
    <w:p>
      <w:pPr>
        <w:pStyle w:val="ListBullet"/>
      </w:pPr>
      <w:r>
        <w:t>Always construct the path as /v2/company/{{company_id}}/events/{{event_id}}, where {{company_id}} and {{event_id}} are non-empty.</w:t>
      </w:r>
    </w:p>
    <w:p>
      <w:pPr>
        <w:pStyle w:val="ListBullet"/>
      </w:pPr>
      <w:r>
        <w:t>Do not call the API with missing or empty path parameters (e.g., avoid /v2/company//events/).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x-api-version and x-company-guid are optional headers per the OpenAPI definition.</w:t>
      </w:r>
    </w:p>
    <w:p>
      <w:pPr>
        <w:pStyle w:val="Heading3"/>
      </w:pPr>
      <w:r>
        <w:t>Valid Examples</w:t>
      </w:r>
    </w:p>
    <w:p>
      <w:r>
        <w:rPr>
          <w:b/>
          <w:color w:val="666666"/>
          <w:sz w:val="16"/>
        </w:rPr>
        <w:t>[http]</w:t>
      </w:r>
    </w:p>
    <w:p>
      <w:pPr>
        <w:shd w:fill="F2F2F2" w:val="clear"/>
      </w:pPr>
      <w:r>
        <w:rPr>
          <w:rFonts w:ascii="Courier New" w:hAnsi="Courier New"/>
          <w:sz w:val="17"/>
        </w:rPr>
        <w:t>/v2/company/1234/events/2369552</w:t>
        <w:br/>
        <w:t>/v2/company/7890/events/123</w:t>
      </w:r>
    </w:p>
    <w:p>
      <w:pPr>
        <w:pStyle w:val="Heading3"/>
      </w:pPr>
      <w:r>
        <w:t>Invalid Examples</w:t>
      </w:r>
    </w:p>
    <w:p>
      <w:r>
        <w:rPr>
          <w:b/>
          <w:color w:val="666666"/>
          <w:sz w:val="16"/>
        </w:rPr>
        <w:t>[http]</w:t>
      </w:r>
    </w:p>
    <w:p>
      <w:pPr>
        <w:shd w:fill="F2F2F2" w:val="clear"/>
      </w:pPr>
      <w:r>
        <w:rPr>
          <w:rFonts w:ascii="Courier New" w:hAnsi="Courier New"/>
          <w:sz w:val="17"/>
        </w:rPr>
        <w:t>/v2/company//events/2369552</w:t>
        <w:br/>
        <w:t>/v2/company/1234/events/</w:t>
        <w:br/>
        <w:t>/v2/company/1234/events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company_id</w:t>
            </w:r>
          </w:p>
        </w:tc>
        <w:tc>
          <w:tcPr>
            <w:tcW w:type="dxa" w:w="2880"/>
          </w:tcPr>
          <w:p>
            <w:r>
              <w:t>integer (int64)</w:t>
            </w:r>
          </w:p>
        </w:tc>
        <w:tc>
          <w:tcPr>
            <w:tcW w:type="dxa" w:w="2880"/>
          </w:tcPr>
          <w:p>
            <w:r>
              <w:t>Company ID.</w:t>
            </w:r>
          </w:p>
        </w:tc>
      </w:tr>
      <w:tr>
        <w:tc>
          <w:tcPr>
            <w:tcW w:type="dxa" w:w="2880"/>
          </w:tcPr>
          <w:p>
            <w:r>
              <w:t>event_id</w:t>
            </w:r>
          </w:p>
        </w:tc>
        <w:tc>
          <w:tcPr>
            <w:tcW w:type="dxa" w:w="2880"/>
          </w:tcPr>
          <w:p>
            <w:r>
              <w:t>integer (int64)</w:t>
            </w:r>
          </w:p>
        </w:tc>
        <w:tc>
          <w:tcPr>
            <w:tcW w:type="dxa" w:w="2880"/>
          </w:tcPr>
          <w:p>
            <w:r>
              <w:t>Event ID.</w:t>
            </w:r>
          </w:p>
        </w:tc>
      </w:tr>
    </w:tbl>
    <w:p/>
    <w:p>
      <w:pPr>
        <w:pStyle w:val="Heading3"/>
      </w:pPr>
      <w:r>
        <w:t>Optional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x-api-version</w:t>
            </w:r>
          </w:p>
        </w:tc>
        <w:tc>
          <w:tcPr>
            <w:tcW w:type="dxa" w:w="2880"/>
          </w:tcPr>
          <w:p>
            <w:r>
              <w:t>string</w:t>
            </w:r>
          </w:p>
        </w:tc>
        <w:tc>
          <w:tcPr>
            <w:tcW w:type="dxa" w:w="2880"/>
          </w:tcPr>
          <w:p>
            <w:r>
              <w:t>7shifts API version. Pattern: ^\d{4}-\d{2}-\d{2}$. Example: 2022-05-01.</w:t>
            </w:r>
          </w:p>
        </w:tc>
      </w:tr>
      <w:tr>
        <w:tc>
          <w:tcPr>
            <w:tcW w:type="dxa" w:w="2880"/>
          </w:tcPr>
          <w:p>
            <w:r>
              <w:t>x-company-guid</w:t>
            </w:r>
          </w:p>
        </w:tc>
        <w:tc>
          <w:tcPr>
            <w:tcW w:type="dxa" w:w="2880"/>
          </w:tcPr>
          <w:p>
            <w:r>
              <w:t>string (uuid)</w:t>
            </w:r>
          </w:p>
        </w:tc>
        <w:tc>
          <w:tcPr>
            <w:tcW w:type="dxa" w:w="2880"/>
          </w:tcPr>
          <w:p>
            <w:r>
              <w:t>Company GUID. Example: 1310bfe1-cb3f-4f24-98a2-fde2bc504108.</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"id": 2369552,</w:t>
        <w:br/>
        <w:t xml:space="preserve"> "location_ids": [</w:t>
        <w:br/>
        <w:t xml:space="preserve"> 7890</w:t>
        <w:br/>
        <w:t xml:space="preserve"> ],</w:t>
        <w:br/>
        <w:t xml:space="preserve"> "color": "ED6337",</w:t>
        <w:br/>
        <w:t xml:space="preserve"> "start_date": "2022-07-07",</w:t>
        <w:br/>
        <w:t xml:space="preserve"> "start_time": "12:00:00",</w:t>
        <w:br/>
        <w:t xml:space="preserve"> "end_time": "12:05:00",</w:t>
        <w:br/>
        <w:t xml:space="preserve"> "end_date": "2022-07-07",</w:t>
        <w:br/>
        <w:t xml:space="preserve"> "title": "Take out trash",</w:t>
        <w:br/>
        <w:t xml:space="preserve"> "description": "",</w:t>
        <w:br/>
        <w:t xml:space="preserve"> "is_multi_day": false,</w:t>
        <w:br/>
        <w:t xml:space="preserve"> "event_type": "general",</w:t>
        <w:br/>
        <w:t xml:space="preserve"> "recurrence": "DTSTART:20220707T120000Z\nRRULE:FREQ=DAILY"</w:t>
        <w:br/>
        <w:t xml:space="preserve"> },</w:t>
        <w:br/>
        <w:t xml:space="preserve"> "object": "event"</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"type": "basic",</w:t>
        <w:br/>
        <w:t xml:space="preserve"> "title": "This is a Unauthorized error message",</w:t>
        <w:br/>
        <w:t xml:space="preserve"> "status": 401,</w:t>
        <w:br/>
        <w:t xml:space="preserve"> "detail": "A human-readable explanation specific to this occurrence of the problem.",</w:t>
        <w:br/>
        <w:t xml:space="preserve"> "code": 401,</w:t>
        <w:br/>
        <w:t xml:space="preserve"> "param": "param"</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"type": "basic",</w:t>
        <w:br/>
        <w:t xml:space="preserve"> "title": "This is a Forbidden error message",</w:t>
        <w:br/>
        <w:t xml:space="preserve"> "status": 403,</w:t>
        <w:br/>
        <w:t xml:space="preserve"> "detail": "A human-readable explanation specific to this occurrence of the problem.",</w:t>
        <w:br/>
        <w:t xml:space="preserve"> "code": 403,</w:t>
        <w:br/>
        <w:t xml:space="preserve"> "param": "param"</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"type": "basic",</w:t>
        <w:br/>
        <w:t xml:space="preserve"> "title": "This is a No found error message",</w:t>
        <w:br/>
        <w:t xml:space="preserve"> "status": 404,</w:t>
        <w:br/>
        <w:t xml:space="preserve"> "detail": "A human-readable explanation specific to this occurrence of the problem.",</w:t>
        <w:br/>
        <w:t xml:space="preserve"> "code": 404,</w:t>
        <w:br/>
        <w:t xml:space="preserve"> "param": "param"</w:t>
        <w:br/>
        <w:t>}</w:t>
      </w:r>
    </w:p>
    <w:p>
      <w:pPr>
        <w:pStyle w:val="Heading3"/>
      </w:pPr>
      <w:r>
        <w:t>Error Response (500 Server Error)</w:t>
      </w:r>
    </w:p>
    <w:p>
      <w:r>
        <w:rPr>
          <w:b/>
          <w:color w:val="666666"/>
          <w:sz w:val="16"/>
        </w:rPr>
        <w:t>[json]</w:t>
      </w:r>
    </w:p>
    <w:p>
      <w:pPr>
        <w:shd w:fill="F2F2F2" w:val="clear"/>
      </w:pPr>
      <w:r>
        <w:rPr>
          <w:rFonts w:ascii="Courier New" w:hAnsi="Courier New"/>
          <w:sz w:val="17"/>
        </w:rPr>
        <w:t>{</w:t>
        <w:br/>
        <w:t xml:space="preserve"> "type": "basic",</w:t>
        <w:br/>
        <w:t xml:space="preserve"> "title": "This is a Server error message",</w:t>
        <w:br/>
        <w:t xml:space="preserve"> "status": 500,</w:t>
        <w:br/>
        <w:t xml:space="preserve"> "detail": "A human-readable explanation specific to this occurrence of the problem.",</w:t>
        <w:br/>
        <w:t xml:space="preserve"> "code": 500,</w:t>
        <w:br/>
        <w:t xml:space="preserve"> "param": "param"</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object</w:t>
            </w:r>
          </w:p>
        </w:tc>
        <w:tc>
          <w:tcPr>
            <w:tcW w:type="dxa" w:w="2880"/>
          </w:tcPr>
          <w:p>
            <w:r>
              <w:t>string</w:t>
            </w:r>
          </w:p>
        </w:tc>
        <w:tc>
          <w:tcPr>
            <w:tcW w:type="dxa" w:w="2880"/>
          </w:tcPr>
          <w:p>
            <w:r>
              <w:t>Object type. Enum: event.</w:t>
            </w:r>
          </w:p>
        </w:tc>
      </w:tr>
      <w:tr>
        <w:tc>
          <w:tcPr>
            <w:tcW w:type="dxa" w:w="2880"/>
          </w:tcPr>
          <w:p>
            <w:r>
              <w:t>data</w:t>
            </w:r>
          </w:p>
        </w:tc>
        <w:tc>
          <w:tcPr>
            <w:tcW w:type="dxa" w:w="2880"/>
          </w:tcPr>
          <w:p>
            <w:r>
              <w:t>object</w:t>
            </w:r>
          </w:p>
        </w:tc>
        <w:tc>
          <w:tcPr>
            <w:tcW w:type="dxa" w:w="2880"/>
          </w:tcPr>
          <w:p>
            <w:r>
              <w:t>The event record.</w:t>
            </w:r>
          </w:p>
        </w:tc>
      </w:tr>
      <w:tr>
        <w:tc>
          <w:tcPr>
            <w:tcW w:type="dxa" w:w="2880"/>
          </w:tcPr>
          <w:p>
            <w:r>
              <w:t>data.id</w:t>
            </w:r>
          </w:p>
        </w:tc>
        <w:tc>
          <w:tcPr>
            <w:tcW w:type="dxa" w:w="2880"/>
          </w:tcPr>
          <w:p>
            <w:r>
              <w:t>integer</w:t>
            </w:r>
          </w:p>
        </w:tc>
        <w:tc>
          <w:tcPr>
            <w:tcW w:type="dxa" w:w="2880"/>
          </w:tcPr>
          <w:p>
            <w:r>
              <w:t>Event ID.</w:t>
            </w:r>
          </w:p>
        </w:tc>
      </w:tr>
      <w:tr>
        <w:tc>
          <w:tcPr>
            <w:tcW w:type="dxa" w:w="2880"/>
          </w:tcPr>
          <w:p>
            <w:r>
              <w:t>data.event_type</w:t>
            </w:r>
          </w:p>
        </w:tc>
        <w:tc>
          <w:tcPr>
            <w:tcW w:type="dxa" w:w="2880"/>
          </w:tcPr>
          <w:p>
            <w:r>
              <w:t>string</w:t>
            </w:r>
          </w:p>
        </w:tc>
        <w:tc>
          <w:tcPr>
            <w:tcW w:type="dxa" w:w="2880"/>
          </w:tcPr>
          <w:p>
            <w:r>
              <w:t>Event type. Enum: general, birthday, work_anniversary.</w:t>
            </w:r>
          </w:p>
        </w:tc>
      </w:tr>
      <w:tr>
        <w:tc>
          <w:tcPr>
            <w:tcW w:type="dxa" w:w="2880"/>
          </w:tcPr>
          <w:p>
            <w:r>
              <w:t>data.location_ids</w:t>
            </w:r>
          </w:p>
        </w:tc>
        <w:tc>
          <w:tcPr>
            <w:tcW w:type="dxa" w:w="2880"/>
          </w:tcPr>
          <w:p>
            <w:r>
              <w:t>array of integer</w:t>
            </w:r>
          </w:p>
        </w:tc>
        <w:tc>
          <w:tcPr>
            <w:tcW w:type="dxa" w:w="2880"/>
          </w:tcPr>
          <w:p>
            <w:r>
              <w:t>The list of locations where this event occurs.</w:t>
            </w:r>
          </w:p>
        </w:tc>
      </w:tr>
      <w:tr>
        <w:tc>
          <w:tcPr>
            <w:tcW w:type="dxa" w:w="2880"/>
          </w:tcPr>
          <w:p>
            <w:r>
              <w:t>data.start</w:t>
            </w:r>
          </w:p>
        </w:tc>
        <w:tc>
          <w:tcPr>
            <w:tcW w:type="dxa" w:w="2880"/>
          </w:tcPr>
          <w:p>
            <w:r>
              <w:t>array of object</w:t>
            </w:r>
          </w:p>
        </w:tc>
        <w:tc>
          <w:tcPr>
            <w:tcW w:type="dxa" w:w="2880"/>
          </w:tcPr>
          <w:p>
            <w:r>
              <w:t>The event’s start date-time for each location’s timezone.</w:t>
            </w:r>
          </w:p>
        </w:tc>
      </w:tr>
      <w:tr>
        <w:tc>
          <w:tcPr>
            <w:tcW w:type="dxa" w:w="2880"/>
          </w:tcPr>
          <w:p>
            <w:r>
              <w:t>data.start.location_id</w:t>
            </w:r>
          </w:p>
        </w:tc>
        <w:tc>
          <w:tcPr>
            <w:tcW w:type="dxa" w:w="2880"/>
          </w:tcPr>
          <w:p>
            <w:r>
              <w:t>integer</w:t>
            </w:r>
          </w:p>
        </w:tc>
        <w:tc>
          <w:tcPr>
            <w:tcW w:type="dxa" w:w="2880"/>
          </w:tcPr>
          <w:p>
            <w:r>
              <w:t>Location ID.</w:t>
            </w:r>
          </w:p>
        </w:tc>
      </w:tr>
      <w:tr>
        <w:tc>
          <w:tcPr>
            <w:tcW w:type="dxa" w:w="2880"/>
          </w:tcPr>
          <w:p>
            <w:r>
              <w:t>data.start.date_time</w:t>
            </w:r>
          </w:p>
        </w:tc>
        <w:tc>
          <w:tcPr>
            <w:tcW w:type="dxa" w:w="2880"/>
          </w:tcPr>
          <w:p>
            <w:r>
              <w:t>string</w:t>
            </w:r>
          </w:p>
        </w:tc>
        <w:tc>
          <w:tcPr>
            <w:tcW w:type="dxa" w:w="2880"/>
          </w:tcPr>
          <w:p>
            <w:r>
              <w:t>The event’s start date-time for the location’s timezone.</w:t>
            </w:r>
          </w:p>
        </w:tc>
      </w:tr>
      <w:tr>
        <w:tc>
          <w:tcPr>
            <w:tcW w:type="dxa" w:w="2880"/>
          </w:tcPr>
          <w:p>
            <w:r>
              <w:t>data.start_date</w:t>
            </w:r>
          </w:p>
        </w:tc>
        <w:tc>
          <w:tcPr>
            <w:tcW w:type="dxa" w:w="2880"/>
          </w:tcPr>
          <w:p>
            <w:r>
              <w:t>string</w:t>
            </w:r>
          </w:p>
        </w:tc>
        <w:tc>
          <w:tcPr>
            <w:tcW w:type="dxa" w:w="2880"/>
          </w:tcPr>
          <w:p>
            <w:r>
              <w:t>Start date. Pattern: ^\d{4}-\d{2}-\d{2}$. Example: 2019-01-01.</w:t>
            </w:r>
          </w:p>
        </w:tc>
      </w:tr>
      <w:tr>
        <w:tc>
          <w:tcPr>
            <w:tcW w:type="dxa" w:w="2880"/>
          </w:tcPr>
          <w:p>
            <w:r>
              <w:t>data.start_time</w:t>
            </w:r>
          </w:p>
        </w:tc>
        <w:tc>
          <w:tcPr>
            <w:tcW w:type="dxa" w:w="2880"/>
          </w:tcPr>
          <w:p>
            <w:r>
              <w:t>string</w:t>
            </w:r>
          </w:p>
        </w:tc>
        <w:tc>
          <w:tcPr>
            <w:tcW w:type="dxa" w:w="2880"/>
          </w:tcPr>
          <w:p>
            <w:r>
              <w:t>Start time. Example: 09:00:00.</w:t>
            </w:r>
          </w:p>
        </w:tc>
      </w:tr>
      <w:tr>
        <w:tc>
          <w:tcPr>
            <w:tcW w:type="dxa" w:w="2880"/>
          </w:tcPr>
          <w:p>
            <w:r>
              <w:t>data.end</w:t>
            </w:r>
          </w:p>
        </w:tc>
        <w:tc>
          <w:tcPr>
            <w:tcW w:type="dxa" w:w="2880"/>
          </w:tcPr>
          <w:p>
            <w:r>
              <w:t>array of object</w:t>
            </w:r>
          </w:p>
        </w:tc>
        <w:tc>
          <w:tcPr>
            <w:tcW w:type="dxa" w:w="2880"/>
          </w:tcPr>
          <w:p>
            <w:r>
              <w:t>The event’s end date-time for each location’s timezone.</w:t>
            </w:r>
          </w:p>
        </w:tc>
      </w:tr>
      <w:tr>
        <w:tc>
          <w:tcPr>
            <w:tcW w:type="dxa" w:w="2880"/>
          </w:tcPr>
          <w:p>
            <w:r>
              <w:t>data.end.location_id</w:t>
            </w:r>
          </w:p>
        </w:tc>
        <w:tc>
          <w:tcPr>
            <w:tcW w:type="dxa" w:w="2880"/>
          </w:tcPr>
          <w:p>
            <w:r>
              <w:t>integer</w:t>
            </w:r>
          </w:p>
        </w:tc>
        <w:tc>
          <w:tcPr>
            <w:tcW w:type="dxa" w:w="2880"/>
          </w:tcPr>
          <w:p>
            <w:r>
              <w:t>Location ID.</w:t>
            </w:r>
          </w:p>
        </w:tc>
      </w:tr>
      <w:tr>
        <w:tc>
          <w:tcPr>
            <w:tcW w:type="dxa" w:w="2880"/>
          </w:tcPr>
          <w:p>
            <w:r>
              <w:t>data.end.date_time</w:t>
            </w:r>
          </w:p>
        </w:tc>
        <w:tc>
          <w:tcPr>
            <w:tcW w:type="dxa" w:w="2880"/>
          </w:tcPr>
          <w:p>
            <w:r>
              <w:t>string</w:t>
            </w:r>
          </w:p>
        </w:tc>
        <w:tc>
          <w:tcPr>
            <w:tcW w:type="dxa" w:w="2880"/>
          </w:tcPr>
          <w:p>
            <w:r>
              <w:t>The event’s end date-time for the location’s timezone.</w:t>
            </w:r>
          </w:p>
        </w:tc>
      </w:tr>
      <w:tr>
        <w:tc>
          <w:tcPr>
            <w:tcW w:type="dxa" w:w="2880"/>
          </w:tcPr>
          <w:p>
            <w:r>
              <w:t>data.end_date</w:t>
            </w:r>
          </w:p>
        </w:tc>
        <w:tc>
          <w:tcPr>
            <w:tcW w:type="dxa" w:w="2880"/>
          </w:tcPr>
          <w:p>
            <w:r>
              <w:t>string</w:t>
            </w:r>
          </w:p>
        </w:tc>
        <w:tc>
          <w:tcPr>
            <w:tcW w:type="dxa" w:w="2880"/>
          </w:tcPr>
          <w:p>
            <w:r>
              <w:t>End date for multi-day events. Pattern: ^\d{4}-\d{2}-\d{2}$. Example: 2019-01-02.</w:t>
            </w:r>
          </w:p>
        </w:tc>
      </w:tr>
      <w:tr>
        <w:tc>
          <w:tcPr>
            <w:tcW w:type="dxa" w:w="2880"/>
          </w:tcPr>
          <w:p>
            <w:r>
              <w:t>data.end_time</w:t>
            </w:r>
          </w:p>
        </w:tc>
        <w:tc>
          <w:tcPr>
            <w:tcW w:type="dxa" w:w="2880"/>
          </w:tcPr>
          <w:p>
            <w:r>
              <w:t>string</w:t>
            </w:r>
          </w:p>
        </w:tc>
        <w:tc>
          <w:tcPr>
            <w:tcW w:type="dxa" w:w="2880"/>
          </w:tcPr>
          <w:p>
            <w:r>
              <w:t>End time. Example: 17:00:00.</w:t>
            </w:r>
          </w:p>
        </w:tc>
      </w:tr>
      <w:tr>
        <w:tc>
          <w:tcPr>
            <w:tcW w:type="dxa" w:w="2880"/>
          </w:tcPr>
          <w:p>
            <w:r>
              <w:t>data.title</w:t>
            </w:r>
          </w:p>
        </w:tc>
        <w:tc>
          <w:tcPr>
            <w:tcW w:type="dxa" w:w="2880"/>
          </w:tcPr>
          <w:p>
            <w:r>
              <w:t>string</w:t>
            </w:r>
          </w:p>
        </w:tc>
        <w:tc>
          <w:tcPr>
            <w:tcW w:type="dxa" w:w="2880"/>
          </w:tcPr>
          <w:p>
            <w:r>
              <w:t>The name of the event. Max length: 100.</w:t>
            </w:r>
          </w:p>
        </w:tc>
      </w:tr>
      <w:tr>
        <w:tc>
          <w:tcPr>
            <w:tcW w:type="dxa" w:w="2880"/>
          </w:tcPr>
          <w:p>
            <w:r>
              <w:t>data.description</w:t>
            </w:r>
          </w:p>
        </w:tc>
        <w:tc>
          <w:tcPr>
            <w:tcW w:type="dxa" w:w="2880"/>
          </w:tcPr>
          <w:p>
            <w:r>
              <w:t>string | null</w:t>
            </w:r>
          </w:p>
        </w:tc>
        <w:tc>
          <w:tcPr>
            <w:tcW w:type="dxa" w:w="2880"/>
          </w:tcPr>
          <w:p>
            <w:r>
              <w:t>Description for event. Nullable.</w:t>
            </w:r>
          </w:p>
        </w:tc>
      </w:tr>
      <w:tr>
        <w:tc>
          <w:tcPr>
            <w:tcW w:type="dxa" w:w="2880"/>
          </w:tcPr>
          <w:p>
            <w:r>
              <w:t>data.color</w:t>
            </w:r>
          </w:p>
        </w:tc>
        <w:tc>
          <w:tcPr>
            <w:tcW w:type="dxa" w:w="2880"/>
          </w:tcPr>
          <w:p>
            <w:r>
              <w:t>string | null</w:t>
            </w:r>
          </w:p>
        </w:tc>
        <w:tc>
          <w:tcPr>
            <w:tcW w:type="dxa" w:w="2880"/>
          </w:tcPr>
          <w:p>
            <w:r>
              <w:t>A hex number representing the color. Example: 5ea17c. Nullable.</w:t>
            </w:r>
          </w:p>
        </w:tc>
      </w:tr>
      <w:tr>
        <w:tc>
          <w:tcPr>
            <w:tcW w:type="dxa" w:w="2880"/>
          </w:tcPr>
          <w:p>
            <w:r>
              <w:t>data.is_multi_day</w:t>
            </w:r>
          </w:p>
        </w:tc>
        <w:tc>
          <w:tcPr>
            <w:tcW w:type="dxa" w:w="2880"/>
          </w:tcPr>
          <w:p>
            <w:r>
              <w:t>boolean</w:t>
            </w:r>
          </w:p>
        </w:tc>
        <w:tc>
          <w:tcPr>
            <w:tcW w:type="dxa" w:w="2880"/>
          </w:tcPr>
          <w:p>
            <w:r>
              <w:t>If true, the event is a multi-day event.</w:t>
            </w:r>
          </w:p>
        </w:tc>
      </w:tr>
      <w:tr>
        <w:tc>
          <w:tcPr>
            <w:tcW w:type="dxa" w:w="2880"/>
          </w:tcPr>
          <w:p>
            <w:r>
              <w:t>data.recurrence</w:t>
            </w:r>
          </w:p>
        </w:tc>
        <w:tc>
          <w:tcPr>
            <w:tcW w:type="dxa" w:w="2880"/>
          </w:tcPr>
          <w:p>
            <w:r>
              <w:t>string | null</w:t>
            </w:r>
          </w:p>
        </w:tc>
        <w:tc>
          <w:tcPr>
            <w:tcW w:type="dxa" w:w="2880"/>
          </w:tcPr>
          <w:p>
            <w:r>
              <w:t>Recurrence rules as defined by RFC 5545. Nullable.</w:t>
            </w:r>
          </w:p>
        </w:tc>
      </w:tr>
      <w:tr>
        <w:tc>
          <w:tcPr>
            <w:tcW w:type="dxa" w:w="2880"/>
          </w:tcPr>
          <w:p>
            <w:r>
              <w:t>data.all_day</w:t>
            </w:r>
          </w:p>
        </w:tc>
        <w:tc>
          <w:tcPr>
            <w:tcW w:type="dxa" w:w="2880"/>
          </w:tcPr>
          <w:p>
            <w:r>
              <w:t>boolean</w:t>
            </w:r>
          </w:p>
        </w:tc>
        <w:tc>
          <w:tcPr>
            <w:tcW w:type="dxa" w:w="2880"/>
          </w:tcPr>
          <w:p>
            <w:r>
              <w:t>If true, the event is an all day event.</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'https://api.7shifts.com/v2/company/1234/events/2369552' \</w:t>
        <w:br/>
        <w:t xml:space="preserve"> --header 'Accept: application/json' \</w:t>
        <w:br/>
        <w:t xml:space="preserve"> --header 'x-api-version: 2022-05-01' \</w:t>
        <w:br/>
        <w:t xml:space="preserve"> --header 'x-company-guid: 1310bfe1-cb3f-4f24-98a2-fde2bc504108'</w:t>
      </w:r>
    </w:p>
    <w:p>
      <w:pPr>
        <w:pStyle w:val="Heading3"/>
      </w:pPr>
      <w:r>
        <w:t>Example Usage</w:t>
      </w:r>
    </w:p>
    <w:p>
      <w:pPr>
        <w:pStyle w:val="Heading3"/>
      </w:pPr>
      <w:r>
        <w:t>Example 1: Retrieve an event with only required path parameters</w:t>
      </w:r>
    </w:p>
    <w:p>
      <w:r>
        <w:rPr>
          <w:b/>
          <w:color w:val="666666"/>
          <w:sz w:val="16"/>
        </w:rPr>
        <w:t>[bash]</w:t>
      </w:r>
    </w:p>
    <w:p>
      <w:pPr>
        <w:shd w:fill="F2F2F2" w:val="clear"/>
      </w:pPr>
      <w:r>
        <w:rPr>
          <w:rFonts w:ascii="Courier New" w:hAnsi="Courier New"/>
          <w:sz w:val="17"/>
        </w:rPr>
        <w:t>curl --request GET \</w:t>
        <w:br/>
        <w:t xml:space="preserve"> --url 'https://api.7shifts.com/v2/company/1234/events/2369552' \</w:t>
        <w:br/>
        <w:t xml:space="preserve"> --header 'Accept: application/json'</w:t>
      </w:r>
    </w:p>
    <w:p>
      <w:pPr>
        <w:pStyle w:val="Heading3"/>
      </w:pPr>
      <w:r>
        <w:t>Example 2: Retrieve an event with API version header</w:t>
      </w:r>
    </w:p>
    <w:p>
      <w:r>
        <w:rPr>
          <w:b/>
          <w:color w:val="666666"/>
          <w:sz w:val="16"/>
        </w:rPr>
        <w:t>[bash]</w:t>
      </w:r>
    </w:p>
    <w:p>
      <w:pPr>
        <w:shd w:fill="F2F2F2" w:val="clear"/>
      </w:pPr>
      <w:r>
        <w:rPr>
          <w:rFonts w:ascii="Courier New" w:hAnsi="Courier New"/>
          <w:sz w:val="17"/>
        </w:rPr>
        <w:t>curl --request GET \</w:t>
        <w:br/>
        <w:t xml:space="preserve"> --url 'https://api.7shifts.com/v2/company/1234/events/2369552' \</w:t>
        <w:br/>
        <w:t xml:space="preserve"> --header 'Accept: application/json' \</w:t>
        <w:br/>
        <w:t xml:space="preserve"> --header 'x-api-version: 2022-05-01'</w:t>
      </w:r>
    </w:p>
    <w:p>
      <w:pPr>
        <w:pStyle w:val="Heading3"/>
      </w:pPr>
      <w:r>
        <w:t>Notes</w:t>
      </w:r>
    </w:p>
    <w:p>
      <w:pPr>
        <w:pStyle w:val="ListBullet"/>
      </w:pPr>
      <w:r>
        <w:t>This endpoint is not a list endpoint, so the keyset pagination parameters (limit, cursor) do not apply here.</w:t>
      </w:r>
    </w:p>
    <w:p>
      <w:pPr>
        <w:pStyle w:val="ListBullet"/>
      </w:pPr>
      <w:r>
        <w:t>The OpenAPI schema indicates data.all_day is required in the 200 response schema, though it may not appear in the provided sample response.</w:t>
      </w:r>
    </w:p>
    <w:p>
      <w:pPr>
        <w:pStyle w:val="Heading3"/>
      </w:pPr>
      <w:r>
        <w:t>Related events actions</w:t>
      </w:r>
    </w:p>
    <w:p>
      <w:pPr>
        <w:pStyle w:val="ListBullet"/>
      </w:pPr>
      <w:r>
        <w:t>[GET] List a Company's Events — /v2/company/{{companyId}}/events</w:t>
      </w:r>
    </w:p>
    <w:p>
      <w:r>
        <w:br w:type="page"/>
      </w:r>
    </w:p>
    <w:p>
      <w:pPr>
        <w:pStyle w:val="Heading2"/>
      </w:pPr>
      <w:r>
        <w:t>81. [PATCH] Update a Company Event</w:t>
      </w:r>
    </w:p>
    <w:p>
      <w:r>
        <w:rPr>
          <w:b/>
        </w:rPr>
        <w:t xml:space="preserve">Endpoint: </w:t>
      </w:r>
      <w:r>
        <w:rPr>
          <w:rFonts w:ascii="Courier New" w:hAnsi="Courier New"/>
          <w:sz w:val="18"/>
        </w:rPr>
        <w:t>/v2/company/{{companyId}}/events/{{eventId}}</w:t>
      </w:r>
    </w:p>
    <w:p>
      <w:pPr>
        <w:pStyle w:val="Heading3"/>
      </w:pPr>
      <w:r>
        <w:t>Update a Company Event [Minimum Plan Required: The Works]</w:t>
      </w:r>
    </w:p>
    <w:p>
      <w:pPr>
        <w:pStyle w:val="Heading3"/>
      </w:pPr>
      <w:r>
        <w:t>Prerequisites</w:t>
      </w:r>
    </w:p>
    <w:p>
      <w:pPr>
        <w:pStyle w:val="ListBullet"/>
      </w:pPr>
      <w:r>
        <w:t>Your account must be on a plan that includes this endpoint (Minimum plan required: The Works)</w:t>
      </w:r>
    </w:p>
    <w:p>
      <w:pPr>
        <w:pStyle w:val="ListBullet"/>
      </w:pPr>
      <w:r>
        <w:t>You must have access to the target company and event</w:t>
      </w:r>
    </w:p>
    <w:p>
      <w:pPr>
        <w:pStyle w:val="Heading3"/>
      </w:pPr>
      <w:r>
        <w:t>Method</w:t>
      </w:r>
    </w:p>
    <w:p>
      <w:r>
        <w:t>PATCH</w:t>
      </w:r>
    </w:p>
    <w:p>
      <w:pPr>
        <w:pStyle w:val="Heading3"/>
      </w:pPr>
      <w:r>
        <w:t>URL</w:t>
      </w:r>
    </w:p>
    <w:p>
      <w:r>
        <w:t>https://api.7shifts.com/v2/company/{{company_id}}/events/{{event_id}}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"x-company-guid": "{{OAUTH_METADATA.meta.companyGuid}}"</w:t>
        <w:br/>
        <w:t>}</w:t>
      </w:r>
    </w:p>
    <w:p>
      <w:pPr>
        <w:pStyle w:val="Heading3"/>
      </w:pPr>
      <w:r>
        <w:t>Description</w:t>
      </w:r>
    </w:p>
    <w:p>
      <w:r>
        <w:t>Updates an existing schedule event for a company. The request body includes event timing, locations, title, and optional recurrence update targeting for recurring events.</w:t>
      </w:r>
    </w:p>
    <w:p>
      <w:pPr>
        <w:pStyle w:val="Heading3"/>
      </w:pPr>
      <w:r>
        <w:t>Enforcement Rules</w:t>
      </w:r>
    </w:p>
    <w:p>
      <w:pPr>
        <w:pStyle w:val="ListBullet"/>
      </w:pPr>
      <w:r>
        <w:t>The company_id path parameter must always be present.</w:t>
      </w:r>
    </w:p>
    <w:p>
      <w:pPr>
        <w:pStyle w:val="ListBullet"/>
      </w:pPr>
      <w:r>
        <w:t>The event_id path parameter must always be present.</w:t>
      </w:r>
    </w:p>
    <w:p>
      <w:pPr>
        <w:pStyle w:val="ListBullet"/>
      </w:pPr>
      <w:r>
        <w:t>Always construct the path as /v2/company/{{company_id}}/events/{{event_id}}, where {{company_id}} and {{event_id}} are non-empty.</w:t>
      </w:r>
    </w:p>
    <w:p>
      <w:pPr>
        <w:pStyle w:val="ListBullet"/>
      </w:pPr>
      <w:r>
        <w:t>Do not call the API with missing or empty path parameters (e.g., avoid /v2/company//events/).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This action requires a request body.</w:t>
      </w:r>
    </w:p>
    <w:p>
      <w:pPr>
        <w:pStyle w:val="Heading3"/>
      </w:pPr>
      <w:r>
        <w:t>Valid Examples</w:t>
      </w:r>
    </w:p>
    <w:p>
      <w:r>
        <w:rPr>
          <w:b/>
          <w:color w:val="666666"/>
          <w:sz w:val="16"/>
        </w:rPr>
        <w:t>[http]</w:t>
      </w:r>
    </w:p>
    <w:p>
      <w:pPr>
        <w:shd w:fill="F2F2F2" w:val="clear"/>
      </w:pPr>
      <w:r>
        <w:rPr>
          <w:rFonts w:ascii="Courier New" w:hAnsi="Courier New"/>
          <w:sz w:val="17"/>
        </w:rPr>
        <w:t>/v2/company/1234/events/5678</w:t>
      </w:r>
    </w:p>
    <w:p>
      <w:pPr>
        <w:pStyle w:val="Heading3"/>
      </w:pPr>
      <w:r>
        <w:t>Invalid Examples</w:t>
      </w:r>
    </w:p>
    <w:p>
      <w:r>
        <w:rPr>
          <w:b/>
          <w:color w:val="666666"/>
          <w:sz w:val="16"/>
        </w:rPr>
        <w:t>[http]</w:t>
      </w:r>
    </w:p>
    <w:p>
      <w:pPr>
        <w:shd w:fill="F2F2F2" w:val="clear"/>
      </w:pPr>
      <w:r>
        <w:rPr>
          <w:rFonts w:ascii="Courier New" w:hAnsi="Courier New"/>
          <w:sz w:val="17"/>
        </w:rPr>
        <w:t>/v2/company//events/5678</w:t>
        <w:br/>
        <w:t>/v2/company/1234/events/</w:t>
        <w:br/>
        <w:t>/v2/company/1234/events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company_id</w:t>
            </w:r>
          </w:p>
        </w:tc>
        <w:tc>
          <w:tcPr>
            <w:tcW w:type="dxa" w:w="2880"/>
          </w:tcPr>
          <w:p>
            <w:r>
              <w:t>integer (int64)</w:t>
            </w:r>
          </w:p>
        </w:tc>
        <w:tc>
          <w:tcPr>
            <w:tcW w:type="dxa" w:w="2880"/>
          </w:tcPr>
          <w:p>
            <w:r>
              <w:t>Company ID.</w:t>
            </w:r>
          </w:p>
        </w:tc>
      </w:tr>
      <w:tr>
        <w:tc>
          <w:tcPr>
            <w:tcW w:type="dxa" w:w="2880"/>
          </w:tcPr>
          <w:p>
            <w:r>
              <w:t>event_id</w:t>
            </w:r>
          </w:p>
        </w:tc>
        <w:tc>
          <w:tcPr>
            <w:tcW w:type="dxa" w:w="2880"/>
          </w:tcPr>
          <w:p>
            <w:r>
              <w:t>integer (int64)</w:t>
            </w:r>
          </w:p>
        </w:tc>
        <w:tc>
          <w:tcPr>
            <w:tcW w:type="dxa" w:w="2880"/>
          </w:tcPr>
          <w:p>
            <w:r>
              <w:t>Event ID.</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location_ids</w:t>
            </w:r>
          </w:p>
        </w:tc>
        <w:tc>
          <w:tcPr>
            <w:tcW w:type="dxa" w:w="2880"/>
          </w:tcPr>
          <w:p>
            <w:r>
              <w:t>array of integer</w:t>
            </w:r>
          </w:p>
        </w:tc>
        <w:tc>
          <w:tcPr>
            <w:tcW w:type="dxa" w:w="2880"/>
          </w:tcPr>
          <w:p>
            <w:r>
              <w:t>The list of locations where this event occurs.</w:t>
            </w:r>
          </w:p>
        </w:tc>
      </w:tr>
      <w:tr>
        <w:tc>
          <w:tcPr>
            <w:tcW w:type="dxa" w:w="2880"/>
          </w:tcPr>
          <w:p>
            <w:r>
              <w:t>start_date</w:t>
            </w:r>
          </w:p>
        </w:tc>
        <w:tc>
          <w:tcPr>
            <w:tcW w:type="dxa" w:w="2880"/>
          </w:tcPr>
          <w:p>
            <w:r>
              <w:t>string</w:t>
            </w:r>
          </w:p>
        </w:tc>
        <w:tc>
          <w:tcPr>
            <w:tcW w:type="dxa" w:w="2880"/>
          </w:tcPr>
          <w:p>
            <w:r>
              <w:t>Start date. Pattern: ^\d{4}-\d{2}-\d{2}$. Example: 2019-01-01.</w:t>
            </w:r>
          </w:p>
        </w:tc>
      </w:tr>
      <w:tr>
        <w:tc>
          <w:tcPr>
            <w:tcW w:type="dxa" w:w="2880"/>
          </w:tcPr>
          <w:p>
            <w:r>
              <w:t>start_time</w:t>
            </w:r>
          </w:p>
        </w:tc>
        <w:tc>
          <w:tcPr>
            <w:tcW w:type="dxa" w:w="2880"/>
          </w:tcPr>
          <w:p>
            <w:r>
              <w:t>string</w:t>
            </w:r>
          </w:p>
        </w:tc>
        <w:tc>
          <w:tcPr>
            <w:tcW w:type="dxa" w:w="2880"/>
          </w:tcPr>
          <w:p>
            <w:r>
              <w:t>Start time. Example: 09:00:00.</w:t>
            </w:r>
          </w:p>
        </w:tc>
      </w:tr>
      <w:tr>
        <w:tc>
          <w:tcPr>
            <w:tcW w:type="dxa" w:w="2880"/>
          </w:tcPr>
          <w:p>
            <w:r>
              <w:t>end_date</w:t>
            </w:r>
          </w:p>
        </w:tc>
        <w:tc>
          <w:tcPr>
            <w:tcW w:type="dxa" w:w="2880"/>
          </w:tcPr>
          <w:p>
            <w:r>
              <w:t>string</w:t>
            </w:r>
          </w:p>
        </w:tc>
        <w:tc>
          <w:tcPr>
            <w:tcW w:type="dxa" w:w="2880"/>
          </w:tcPr>
          <w:p>
            <w:r>
              <w:t>End date for multi-day events. Pattern: ^\d{4}-\d{2}-\d{2}$. Example: 2019-01-02.</w:t>
            </w:r>
          </w:p>
        </w:tc>
      </w:tr>
      <w:tr>
        <w:tc>
          <w:tcPr>
            <w:tcW w:type="dxa" w:w="2880"/>
          </w:tcPr>
          <w:p>
            <w:r>
              <w:t>end_time</w:t>
            </w:r>
          </w:p>
        </w:tc>
        <w:tc>
          <w:tcPr>
            <w:tcW w:type="dxa" w:w="2880"/>
          </w:tcPr>
          <w:p>
            <w:r>
              <w:t>string</w:t>
            </w:r>
          </w:p>
        </w:tc>
        <w:tc>
          <w:tcPr>
            <w:tcW w:type="dxa" w:w="2880"/>
          </w:tcPr>
          <w:p>
            <w:r>
              <w:t>End time. Example: 17:00:00.</w:t>
            </w:r>
          </w:p>
        </w:tc>
      </w:tr>
      <w:tr>
        <w:tc>
          <w:tcPr>
            <w:tcW w:type="dxa" w:w="2880"/>
          </w:tcPr>
          <w:p>
            <w:r>
              <w:t>title</w:t>
            </w:r>
          </w:p>
        </w:tc>
        <w:tc>
          <w:tcPr>
            <w:tcW w:type="dxa" w:w="2880"/>
          </w:tcPr>
          <w:p>
            <w:r>
              <w:t>string</w:t>
            </w:r>
          </w:p>
        </w:tc>
        <w:tc>
          <w:tcPr>
            <w:tcW w:type="dxa" w:w="2880"/>
          </w:tcPr>
          <w:p>
            <w:r>
              <w:t>The name of the event. Max length: 100.</w:t>
            </w:r>
          </w:p>
        </w:tc>
      </w:tr>
      <w:tr>
        <w:tc>
          <w:tcPr>
            <w:tcW w:type="dxa" w:w="2880"/>
          </w:tcPr>
          <w:p>
            <w:r>
              <w:t>is_multi_day</w:t>
            </w:r>
          </w:p>
        </w:tc>
        <w:tc>
          <w:tcPr>
            <w:tcW w:type="dxa" w:w="2880"/>
          </w:tcPr>
          <w:p>
            <w:r>
              <w:t>boolean</w:t>
            </w:r>
          </w:p>
        </w:tc>
        <w:tc>
          <w:tcPr>
            <w:tcW w:type="dxa" w:w="2880"/>
          </w:tcPr>
          <w:p>
            <w:r>
              <w:t>If true, the event is a multi-day event.</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description</w:t>
            </w:r>
          </w:p>
        </w:tc>
        <w:tc>
          <w:tcPr>
            <w:tcW w:type="dxa" w:w="2880"/>
          </w:tcPr>
          <w:p>
            <w:r>
              <w:t>string | null</w:t>
            </w:r>
          </w:p>
        </w:tc>
        <w:tc>
          <w:tcPr>
            <w:tcW w:type="dxa" w:w="2880"/>
          </w:tcPr>
          <w:p>
            <w:r>
              <w:t>Description for event. Nullable.</w:t>
            </w:r>
          </w:p>
        </w:tc>
      </w:tr>
      <w:tr>
        <w:tc>
          <w:tcPr>
            <w:tcW w:type="dxa" w:w="2880"/>
          </w:tcPr>
          <w:p>
            <w:r>
              <w:t>color</w:t>
            </w:r>
          </w:p>
        </w:tc>
        <w:tc>
          <w:tcPr>
            <w:tcW w:type="dxa" w:w="2880"/>
          </w:tcPr>
          <w:p>
            <w:r>
              <w:t>string | null</w:t>
            </w:r>
          </w:p>
        </w:tc>
        <w:tc>
          <w:tcPr>
            <w:tcW w:type="dxa" w:w="2880"/>
          </w:tcPr>
          <w:p>
            <w:r>
              <w:t>A hex number representing the color. Pattern: `(^([A-Fa-f0-9]{6}</w:t>
            </w:r>
          </w:p>
        </w:tc>
      </w:tr>
      <w:tr>
        <w:tc>
          <w:tcPr>
            <w:tcW w:type="dxa" w:w="2880"/>
          </w:tcPr>
          <w:p>
            <w:r>
              <w:t>recurrence</w:t>
            </w:r>
          </w:p>
        </w:tc>
        <w:tc>
          <w:tcPr>
            <w:tcW w:type="dxa" w:w="2880"/>
          </w:tcPr>
          <w:p>
            <w:r>
              <w:t>string | null</w:t>
            </w:r>
          </w:p>
        </w:tc>
        <w:tc>
          <w:tcPr>
            <w:tcW w:type="dxa" w:w="2880"/>
          </w:tcPr>
          <w:p>
            <w:r>
              <w:t>Recurrence rules as defined by RFC 5545. Example: DTSTART... RRULE:FREQ=DAILY;COUNT=10. Nullable.</w:t>
            </w:r>
          </w:p>
        </w:tc>
      </w:tr>
      <w:tr>
        <w:tc>
          <w:tcPr>
            <w:tcW w:type="dxa" w:w="2880"/>
          </w:tcPr>
          <w:p>
            <w:r>
              <w:t>recurrence_target</w:t>
            </w:r>
          </w:p>
        </w:tc>
        <w:tc>
          <w:tcPr>
            <w:tcW w:type="dxa" w:w="2880"/>
          </w:tcPr>
          <w:p>
            <w:r>
              <w:t>string | null</w:t>
            </w:r>
          </w:p>
        </w:tc>
        <w:tc>
          <w:tcPr>
            <w:tcW w:type="dxa" w:w="2880"/>
          </w:tcPr>
          <w:p>
            <w:r>
              <w:t>Describes which recurring events will be updated. Enum: THIS, THIS_AND_FUTURE. Nullable.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w:t>
        <w:br/>
        <w:t xml:space="preserve"> "id": 1234,</w:t>
        <w:br/>
        <w:t xml:space="preserve"> "event_type": "general",</w:t>
        <w:br/>
        <w:t xml:space="preserve"> "location_ids": [101, 102],</w:t>
        <w:br/>
        <w:t xml:space="preserve"> "start": [</w:t>
        <w:br/>
        <w:t xml:space="preserve"> {</w:t>
        <w:br/>
        <w:t xml:space="preserve"> "location_id": 101,</w:t>
        <w:br/>
        <w:t xml:space="preserve"> "date_time": "2019-01-01T09:00:00"</w:t>
        <w:br/>
        <w:t xml:space="preserve"> }</w:t>
        <w:br/>
        <w:t xml:space="preserve"> ],</w:t>
        <w:br/>
        <w:t xml:space="preserve"> "start_date": "2019-01-01",</w:t>
        <w:br/>
        <w:t xml:space="preserve"> "start_time": "09:00:00",</w:t>
        <w:br/>
        <w:t xml:space="preserve"> "end": [</w:t>
        <w:br/>
        <w:t xml:space="preserve"> {</w:t>
        <w:br/>
        <w:t xml:space="preserve"> "location_id": 101,</w:t>
        <w:br/>
        <w:t xml:space="preserve"> "date_time": "2019-01-01T17:00:00"</w:t>
        <w:br/>
        <w:t xml:space="preserve"> }</w:t>
        <w:br/>
        <w:t xml:space="preserve"> ],</w:t>
        <w:br/>
        <w:t xml:space="preserve"> "end_date": "2019-01-02",</w:t>
        <w:br/>
        <w:t xml:space="preserve"> "end_time": "17:00:00",</w:t>
        <w:br/>
        <w:t xml:space="preserve"> "title": "Team Meeting",</w:t>
        <w:br/>
        <w:t xml:space="preserve"> "description": "Quarterly planning session",</w:t>
        <w:br/>
        <w:t xml:space="preserve"> "color": "5ea17c",</w:t>
        <w:br/>
        <w:t xml:space="preserve"> "is_multi_day": true,</w:t>
        <w:br/>
        <w:t xml:space="preserve"> "recurrence": "DTSTART;TZID=America/New_York:19970902T090000 RRULE:FREQ=DAILY;COUNT=10",</w:t>
        <w:br/>
        <w:t xml:space="preserve"> "all_day": false</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"type": "basic",</w:t>
        <w:br/>
        <w:t xml:space="preserve"> "title": "This is a Bad Request error message",</w:t>
        <w:br/>
        <w:t xml:space="preserve"> "status": 400,</w:t>
        <w:br/>
        <w:t xml:space="preserve"> "detail": "A human-readable explanation specific to this occurrence of the problem.",</w:t>
        <w:br/>
        <w:t xml:space="preserve"> "code": 400,</w:t>
        <w:br/>
        <w:t xml:space="preserve"> "param": "param"</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"type": "basic",</w:t>
        <w:br/>
        <w:t xml:space="preserve"> "title": "This is a Unauthorized error message",</w:t>
        <w:br/>
        <w:t xml:space="preserve"> "status": 401,</w:t>
        <w:br/>
        <w:t xml:space="preserve"> "detail": "A human-readable explanation specific to this occurrence of the problem.",</w:t>
        <w:br/>
        <w:t xml:space="preserve"> "code": 401,</w:t>
        <w:br/>
        <w:t xml:space="preserve"> "param": "param"</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"type": "basic",</w:t>
        <w:br/>
        <w:t xml:space="preserve"> "title": "This is a Forbidden error message",</w:t>
        <w:br/>
        <w:t xml:space="preserve"> "status": 403,</w:t>
        <w:br/>
        <w:t xml:space="preserve"> "detail": "A human-readable explanation specific to this occurrence of the problem.",</w:t>
        <w:br/>
        <w:t xml:space="preserve"> "code": 403,</w:t>
        <w:br/>
        <w:t xml:space="preserve"> "param": "param"</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"type": "basic",</w:t>
        <w:br/>
        <w:t xml:space="preserve"> "title": "This is a No found error message",</w:t>
        <w:br/>
        <w:t xml:space="preserve"> "status": 404,</w:t>
        <w:br/>
        <w:t xml:space="preserve"> "detail": "A human-readable explanation specific to this occurrence of the problem.",</w:t>
        <w:br/>
        <w:t xml:space="preserve"> "code": 404,</w:t>
        <w:br/>
        <w:t xml:space="preserve"> "param": "param"</w:t>
        <w:br/>
        <w:t>}</w:t>
      </w:r>
    </w:p>
    <w:p>
      <w:pPr>
        <w:pStyle w:val="Heading3"/>
      </w:pPr>
      <w:r>
        <w:t>Error Response (422 Unprocessable Entity)</w:t>
      </w:r>
    </w:p>
    <w:p>
      <w:r>
        <w:rPr>
          <w:b/>
          <w:color w:val="666666"/>
          <w:sz w:val="16"/>
        </w:rPr>
        <w:t>[json]</w:t>
      </w:r>
    </w:p>
    <w:p>
      <w:pPr>
        <w:shd w:fill="F2F2F2" w:val="clear"/>
      </w:pPr>
      <w:r>
        <w:rPr>
          <w:rFonts w:ascii="Courier New" w:hAnsi="Courier New"/>
          <w:sz w:val="17"/>
        </w:rPr>
        <w:t>{</w:t>
        <w:br/>
        <w:t xml:space="preserve"> "type": "basic",</w:t>
        <w:br/>
        <w:t xml:space="preserve"> "title": "This is a Unprocessable Entity error message",</w:t>
        <w:br/>
        <w:t xml:space="preserve"> "status": 422,</w:t>
        <w:br/>
        <w:t xml:space="preserve"> "detail": "A human-readable explanation specific to this occurrence of the problem.",</w:t>
        <w:br/>
        <w:t xml:space="preserve"> "code": 422,</w:t>
        <w:br/>
        <w:t xml:space="preserve"> "param": "param"</w:t>
        <w:br/>
        <w:t>}</w:t>
      </w:r>
    </w:p>
    <w:p>
      <w:pPr>
        <w:pStyle w:val="Heading3"/>
      </w:pPr>
      <w:r>
        <w:t>Error Response (500 Unexpected Error)</w:t>
      </w:r>
    </w:p>
    <w:p>
      <w:r>
        <w:rPr>
          <w:b/>
          <w:color w:val="666666"/>
          <w:sz w:val="16"/>
        </w:rPr>
        <w:t>[json]</w:t>
      </w:r>
    </w:p>
    <w:p>
      <w:pPr>
        <w:shd w:fill="F2F2F2" w:val="clear"/>
      </w:pPr>
      <w:r>
        <w:rPr>
          <w:rFonts w:ascii="Courier New" w:hAnsi="Courier New"/>
          <w:sz w:val="17"/>
        </w:rPr>
        <w:t>{</w:t>
        <w:br/>
        <w:t xml:space="preserve"> "type": "string",</w:t>
        <w:br/>
        <w:t xml:space="preserve"> "title": "string",</w:t>
        <w:br/>
        <w:t xml:space="preserve"> "status": 500,</w:t>
        <w:br/>
        <w:t xml:space="preserve"> "detail": "string",</w:t>
        <w:br/>
        <w:t xml:space="preserve"> "code": 0,</w:t>
        <w:br/>
        <w:t xml:space="preserve"> "param": "string"</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Array of updated event objects returned by the API.</w:t>
            </w:r>
          </w:p>
        </w:tc>
      </w:tr>
      <w:tr>
        <w:tc>
          <w:tcPr>
            <w:tcW w:type="dxa" w:w="2880"/>
          </w:tcPr>
          <w:p>
            <w:r>
              <w:t>data[].id</w:t>
            </w:r>
          </w:p>
        </w:tc>
        <w:tc>
          <w:tcPr>
            <w:tcW w:type="dxa" w:w="2880"/>
          </w:tcPr>
          <w:p>
            <w:r>
              <w:t>integer</w:t>
            </w:r>
          </w:p>
        </w:tc>
        <w:tc>
          <w:tcPr>
            <w:tcW w:type="dxa" w:w="2880"/>
          </w:tcPr>
          <w:p>
            <w:r>
              <w:t>Event ID.</w:t>
            </w:r>
          </w:p>
        </w:tc>
      </w:tr>
      <w:tr>
        <w:tc>
          <w:tcPr>
            <w:tcW w:type="dxa" w:w="2880"/>
          </w:tcPr>
          <w:p>
            <w:r>
              <w:t>data[].event_type</w:t>
            </w:r>
          </w:p>
        </w:tc>
        <w:tc>
          <w:tcPr>
            <w:tcW w:type="dxa" w:w="2880"/>
          </w:tcPr>
          <w:p>
            <w:r>
              <w:t>string</w:t>
            </w:r>
          </w:p>
        </w:tc>
        <w:tc>
          <w:tcPr>
            <w:tcW w:type="dxa" w:w="2880"/>
          </w:tcPr>
          <w:p>
            <w:r>
              <w:t>Event type. Enum: general, birthday, work_anniversary.</w:t>
            </w:r>
          </w:p>
        </w:tc>
      </w:tr>
      <w:tr>
        <w:tc>
          <w:tcPr>
            <w:tcW w:type="dxa" w:w="2880"/>
          </w:tcPr>
          <w:p>
            <w:r>
              <w:t>data[].location_ids</w:t>
            </w:r>
          </w:p>
        </w:tc>
        <w:tc>
          <w:tcPr>
            <w:tcW w:type="dxa" w:w="2880"/>
          </w:tcPr>
          <w:p>
            <w:r>
              <w:t>array of integer</w:t>
            </w:r>
          </w:p>
        </w:tc>
        <w:tc>
          <w:tcPr>
            <w:tcW w:type="dxa" w:w="2880"/>
          </w:tcPr>
          <w:p>
            <w:r>
              <w:t>The list of locations where this event occurs.</w:t>
            </w:r>
          </w:p>
        </w:tc>
      </w:tr>
      <w:tr>
        <w:tc>
          <w:tcPr>
            <w:tcW w:type="dxa" w:w="2880"/>
          </w:tcPr>
          <w:p>
            <w:r>
              <w:t>data[].start</w:t>
            </w:r>
          </w:p>
        </w:tc>
        <w:tc>
          <w:tcPr>
            <w:tcW w:type="dxa" w:w="2880"/>
          </w:tcPr>
          <w:p>
            <w:r>
              <w:t>array</w:t>
            </w:r>
          </w:p>
        </w:tc>
        <w:tc>
          <w:tcPr>
            <w:tcW w:type="dxa" w:w="2880"/>
          </w:tcPr>
          <w:p>
            <w:r>
              <w:t>The event’s start date-time for each location’s timezone.</w:t>
            </w:r>
          </w:p>
        </w:tc>
      </w:tr>
      <w:tr>
        <w:tc>
          <w:tcPr>
            <w:tcW w:type="dxa" w:w="2880"/>
          </w:tcPr>
          <w:p>
            <w:r>
              <w:t>data[].start[].location_id</w:t>
            </w:r>
          </w:p>
        </w:tc>
        <w:tc>
          <w:tcPr>
            <w:tcW w:type="dxa" w:w="2880"/>
          </w:tcPr>
          <w:p>
            <w:r>
              <w:t>integer</w:t>
            </w:r>
          </w:p>
        </w:tc>
        <w:tc>
          <w:tcPr>
            <w:tcW w:type="dxa" w:w="2880"/>
          </w:tcPr>
          <w:p>
            <w:r>
              <w:t>Location ID.</w:t>
            </w:r>
          </w:p>
        </w:tc>
      </w:tr>
      <w:tr>
        <w:tc>
          <w:tcPr>
            <w:tcW w:type="dxa" w:w="2880"/>
          </w:tcPr>
          <w:p>
            <w:r>
              <w:t>data[].start[].date_time</w:t>
            </w:r>
          </w:p>
        </w:tc>
        <w:tc>
          <w:tcPr>
            <w:tcW w:type="dxa" w:w="2880"/>
          </w:tcPr>
          <w:p>
            <w:r>
              <w:t>string</w:t>
            </w:r>
          </w:p>
        </w:tc>
        <w:tc>
          <w:tcPr>
            <w:tcW w:type="dxa" w:w="2880"/>
          </w:tcPr>
          <w:p>
            <w:r>
              <w:t>The event’s start date-time for the location’s timezone.</w:t>
            </w:r>
          </w:p>
        </w:tc>
      </w:tr>
      <w:tr>
        <w:tc>
          <w:tcPr>
            <w:tcW w:type="dxa" w:w="2880"/>
          </w:tcPr>
          <w:p>
            <w:r>
              <w:t>data[].start_date</w:t>
            </w:r>
          </w:p>
        </w:tc>
        <w:tc>
          <w:tcPr>
            <w:tcW w:type="dxa" w:w="2880"/>
          </w:tcPr>
          <w:p>
            <w:r>
              <w:t>string</w:t>
            </w:r>
          </w:p>
        </w:tc>
        <w:tc>
          <w:tcPr>
            <w:tcW w:type="dxa" w:w="2880"/>
          </w:tcPr>
          <w:p>
            <w:r>
              <w:t>Start date. Pattern: ^\d{4}-\d{2}-\d{2}$.</w:t>
            </w:r>
          </w:p>
        </w:tc>
      </w:tr>
      <w:tr>
        <w:tc>
          <w:tcPr>
            <w:tcW w:type="dxa" w:w="2880"/>
          </w:tcPr>
          <w:p>
            <w:r>
              <w:t>data[].start_time</w:t>
            </w:r>
          </w:p>
        </w:tc>
        <w:tc>
          <w:tcPr>
            <w:tcW w:type="dxa" w:w="2880"/>
          </w:tcPr>
          <w:p>
            <w:r>
              <w:t>string</w:t>
            </w:r>
          </w:p>
        </w:tc>
        <w:tc>
          <w:tcPr>
            <w:tcW w:type="dxa" w:w="2880"/>
          </w:tcPr>
          <w:p>
            <w:r>
              <w:t>Start time.</w:t>
            </w:r>
          </w:p>
        </w:tc>
      </w:tr>
      <w:tr>
        <w:tc>
          <w:tcPr>
            <w:tcW w:type="dxa" w:w="2880"/>
          </w:tcPr>
          <w:p>
            <w:r>
              <w:t>data[].end</w:t>
            </w:r>
          </w:p>
        </w:tc>
        <w:tc>
          <w:tcPr>
            <w:tcW w:type="dxa" w:w="2880"/>
          </w:tcPr>
          <w:p>
            <w:r>
              <w:t>array</w:t>
            </w:r>
          </w:p>
        </w:tc>
        <w:tc>
          <w:tcPr>
            <w:tcW w:type="dxa" w:w="2880"/>
          </w:tcPr>
          <w:p>
            <w:r>
              <w:t>The event’s end date-time for each location’s timezone.</w:t>
            </w:r>
          </w:p>
        </w:tc>
      </w:tr>
      <w:tr>
        <w:tc>
          <w:tcPr>
            <w:tcW w:type="dxa" w:w="2880"/>
          </w:tcPr>
          <w:p>
            <w:r>
              <w:t>data[].end[].location_id</w:t>
            </w:r>
          </w:p>
        </w:tc>
        <w:tc>
          <w:tcPr>
            <w:tcW w:type="dxa" w:w="2880"/>
          </w:tcPr>
          <w:p>
            <w:r>
              <w:t>integer</w:t>
            </w:r>
          </w:p>
        </w:tc>
        <w:tc>
          <w:tcPr>
            <w:tcW w:type="dxa" w:w="2880"/>
          </w:tcPr>
          <w:p>
            <w:r>
              <w:t>Location ID.</w:t>
            </w:r>
          </w:p>
        </w:tc>
      </w:tr>
      <w:tr>
        <w:tc>
          <w:tcPr>
            <w:tcW w:type="dxa" w:w="2880"/>
          </w:tcPr>
          <w:p>
            <w:r>
              <w:t>data[].end[].date_time</w:t>
            </w:r>
          </w:p>
        </w:tc>
        <w:tc>
          <w:tcPr>
            <w:tcW w:type="dxa" w:w="2880"/>
          </w:tcPr>
          <w:p>
            <w:r>
              <w:t>string</w:t>
            </w:r>
          </w:p>
        </w:tc>
        <w:tc>
          <w:tcPr>
            <w:tcW w:type="dxa" w:w="2880"/>
          </w:tcPr>
          <w:p>
            <w:r>
              <w:t>The event’s end date-time for the location’s timezone.</w:t>
            </w:r>
          </w:p>
        </w:tc>
      </w:tr>
      <w:tr>
        <w:tc>
          <w:tcPr>
            <w:tcW w:type="dxa" w:w="2880"/>
          </w:tcPr>
          <w:p>
            <w:r>
              <w:t>data[].end_date</w:t>
            </w:r>
          </w:p>
        </w:tc>
        <w:tc>
          <w:tcPr>
            <w:tcW w:type="dxa" w:w="2880"/>
          </w:tcPr>
          <w:p>
            <w:r>
              <w:t>string</w:t>
            </w:r>
          </w:p>
        </w:tc>
        <w:tc>
          <w:tcPr>
            <w:tcW w:type="dxa" w:w="2880"/>
          </w:tcPr>
          <w:p>
            <w:r>
              <w:t>End date for multi-day events. Pattern: ^\d{4}-\d{2}-\d{2}$.</w:t>
            </w:r>
          </w:p>
        </w:tc>
      </w:tr>
      <w:tr>
        <w:tc>
          <w:tcPr>
            <w:tcW w:type="dxa" w:w="2880"/>
          </w:tcPr>
          <w:p>
            <w:r>
              <w:t>data[].end_time</w:t>
            </w:r>
          </w:p>
        </w:tc>
        <w:tc>
          <w:tcPr>
            <w:tcW w:type="dxa" w:w="2880"/>
          </w:tcPr>
          <w:p>
            <w:r>
              <w:t>string</w:t>
            </w:r>
          </w:p>
        </w:tc>
        <w:tc>
          <w:tcPr>
            <w:tcW w:type="dxa" w:w="2880"/>
          </w:tcPr>
          <w:p>
            <w:r>
              <w:t>End time.</w:t>
            </w:r>
          </w:p>
        </w:tc>
      </w:tr>
      <w:tr>
        <w:tc>
          <w:tcPr>
            <w:tcW w:type="dxa" w:w="2880"/>
          </w:tcPr>
          <w:p>
            <w:r>
              <w:t>data[].title</w:t>
            </w:r>
          </w:p>
        </w:tc>
        <w:tc>
          <w:tcPr>
            <w:tcW w:type="dxa" w:w="2880"/>
          </w:tcPr>
          <w:p>
            <w:r>
              <w:t>string</w:t>
            </w:r>
          </w:p>
        </w:tc>
        <w:tc>
          <w:tcPr>
            <w:tcW w:type="dxa" w:w="2880"/>
          </w:tcPr>
          <w:p>
            <w:r>
              <w:t>The name of the event.</w:t>
            </w:r>
          </w:p>
        </w:tc>
      </w:tr>
      <w:tr>
        <w:tc>
          <w:tcPr>
            <w:tcW w:type="dxa" w:w="2880"/>
          </w:tcPr>
          <w:p>
            <w:r>
              <w:t>data[].description</w:t>
            </w:r>
          </w:p>
        </w:tc>
        <w:tc>
          <w:tcPr>
            <w:tcW w:type="dxa" w:w="2880"/>
          </w:tcPr>
          <w:p>
            <w:r>
              <w:t>string | null</w:t>
            </w:r>
          </w:p>
        </w:tc>
        <w:tc>
          <w:tcPr>
            <w:tcW w:type="dxa" w:w="2880"/>
          </w:tcPr>
          <w:p>
            <w:r>
              <w:t>Description for event.</w:t>
            </w:r>
          </w:p>
        </w:tc>
      </w:tr>
      <w:tr>
        <w:tc>
          <w:tcPr>
            <w:tcW w:type="dxa" w:w="2880"/>
          </w:tcPr>
          <w:p>
            <w:r>
              <w:t>data[].color</w:t>
            </w:r>
          </w:p>
        </w:tc>
        <w:tc>
          <w:tcPr>
            <w:tcW w:type="dxa" w:w="2880"/>
          </w:tcPr>
          <w:p>
            <w:r>
              <w:t>string | null</w:t>
            </w:r>
          </w:p>
        </w:tc>
        <w:tc>
          <w:tcPr>
            <w:tcW w:type="dxa" w:w="2880"/>
          </w:tcPr>
          <w:p>
            <w:r>
              <w:t>Hex color value.</w:t>
            </w:r>
          </w:p>
        </w:tc>
      </w:tr>
      <w:tr>
        <w:tc>
          <w:tcPr>
            <w:tcW w:type="dxa" w:w="2880"/>
          </w:tcPr>
          <w:p>
            <w:r>
              <w:t>data[].is_multi_day</w:t>
            </w:r>
          </w:p>
        </w:tc>
        <w:tc>
          <w:tcPr>
            <w:tcW w:type="dxa" w:w="2880"/>
          </w:tcPr>
          <w:p>
            <w:r>
              <w:t>boolean</w:t>
            </w:r>
          </w:p>
        </w:tc>
        <w:tc>
          <w:tcPr>
            <w:tcW w:type="dxa" w:w="2880"/>
          </w:tcPr>
          <w:p>
            <w:r>
              <w:t>If true, the event is a multi-day event.</w:t>
            </w:r>
          </w:p>
        </w:tc>
      </w:tr>
      <w:tr>
        <w:tc>
          <w:tcPr>
            <w:tcW w:type="dxa" w:w="2880"/>
          </w:tcPr>
          <w:p>
            <w:r>
              <w:t>data[].recurrence</w:t>
            </w:r>
          </w:p>
        </w:tc>
        <w:tc>
          <w:tcPr>
            <w:tcW w:type="dxa" w:w="2880"/>
          </w:tcPr>
          <w:p>
            <w:r>
              <w:t>string | null</w:t>
            </w:r>
          </w:p>
        </w:tc>
        <w:tc>
          <w:tcPr>
            <w:tcW w:type="dxa" w:w="2880"/>
          </w:tcPr>
          <w:p>
            <w:r>
              <w:t>Recurrence rules (RFC 5545).</w:t>
            </w:r>
          </w:p>
        </w:tc>
      </w:tr>
      <w:tr>
        <w:tc>
          <w:tcPr>
            <w:tcW w:type="dxa" w:w="2880"/>
          </w:tcPr>
          <w:p>
            <w:r>
              <w:t>data[].all_day</w:t>
            </w:r>
          </w:p>
        </w:tc>
        <w:tc>
          <w:tcPr>
            <w:tcW w:type="dxa" w:w="2880"/>
          </w:tcPr>
          <w:p>
            <w:r>
              <w:t>boolean</w:t>
            </w:r>
          </w:p>
        </w:tc>
        <w:tc>
          <w:tcPr>
            <w:tcW w:type="dxa" w:w="2880"/>
          </w:tcPr>
          <w:p>
            <w:r>
              <w:t>If true, the event is an all day event.</w:t>
            </w:r>
          </w:p>
        </w:tc>
      </w:tr>
    </w:tbl>
    <w:p/>
    <w:p>
      <w:pPr>
        <w:pStyle w:val="Heading3"/>
      </w:pPr>
      <w:r>
        <w:t>Sample Request</w:t>
      </w:r>
    </w:p>
    <w:p>
      <w:r>
        <w:rPr>
          <w:b/>
          <w:color w:val="666666"/>
          <w:sz w:val="16"/>
        </w:rPr>
        <w:t>[bash]</w:t>
      </w:r>
    </w:p>
    <w:p>
      <w:pPr>
        <w:shd w:fill="F2F2F2" w:val="clear"/>
      </w:pPr>
      <w:r>
        <w:rPr>
          <w:rFonts w:ascii="Courier New" w:hAnsi="Courier New"/>
          <w:sz w:val="17"/>
        </w:rPr>
        <w:t>curl --request PATCH \</w:t>
        <w:br/>
        <w:t xml:space="preserve"> --url 'https://api.7shifts.com/v2/company/1234/events/5678' \</w:t>
        <w:br/>
        <w:t xml:space="preserve"> --header 'Accept: application/json' \</w:t>
        <w:br/>
        <w:t xml:space="preserve"> --header 'Content-Type: application/json' \</w:t>
        <w:br/>
        <w:t xml:space="preserve"> --data '{</w:t>
        <w:br/>
        <w:t xml:space="preserve"> "location_ids": [101, 102],</w:t>
        <w:br/>
        <w:t xml:space="preserve"> "start_date": "2019-01-01",</w:t>
        <w:br/>
        <w:t xml:space="preserve"> "start_time": "09:00:00",</w:t>
        <w:br/>
        <w:t xml:space="preserve"> "end_date": "2019-01-02",</w:t>
        <w:br/>
        <w:t xml:space="preserve"> "end_time": "17:00:00",</w:t>
        <w:br/>
        <w:t xml:space="preserve"> "title": "Team Meeting",</w:t>
        <w:br/>
        <w:t xml:space="preserve"> "description": "Quarterly planning session",</w:t>
        <w:br/>
        <w:t xml:space="preserve"> "color": "5ea17c",</w:t>
        <w:br/>
        <w:t xml:space="preserve"> "is_multi_day": true,</w:t>
        <w:br/>
        <w:t xml:space="preserve"> "recurrence": "DTSTART;TZID=America/New_York:19970902T090000 RRULE:FREQ=DAILY;COUNT=10",</w:t>
        <w:br/>
        <w:t xml:space="preserve"> "recurrence_target": "THIS_AND_FUTURE"</w:t>
        <w:br/>
        <w:t xml:space="preserve">  }'</w:t>
      </w:r>
    </w:p>
    <w:p>
      <w:pPr>
        <w:pStyle w:val="Heading3"/>
      </w:pPr>
      <w:r>
        <w:t>Example Usage</w:t>
      </w:r>
    </w:p>
    <w:p>
      <w:pPr>
        <w:pStyle w:val="Heading3"/>
      </w:pPr>
      <w:r>
        <w:t>Example 1: Update title and time (single occurrence)</w:t>
      </w:r>
    </w:p>
    <w:p>
      <w:r>
        <w:rPr>
          <w:b/>
          <w:color w:val="666666"/>
          <w:sz w:val="16"/>
        </w:rPr>
        <w:t>[bash]</w:t>
      </w:r>
    </w:p>
    <w:p>
      <w:pPr>
        <w:shd w:fill="F2F2F2" w:val="clear"/>
      </w:pPr>
      <w:r>
        <w:rPr>
          <w:rFonts w:ascii="Courier New" w:hAnsi="Courier New"/>
          <w:sz w:val="17"/>
        </w:rPr>
        <w:t>curl --request PATCH \</w:t>
        <w:br/>
        <w:t xml:space="preserve"> --url 'https://api.7shifts.com/v2/company/1234/events/5678' \</w:t>
        <w:br/>
        <w:t xml:space="preserve"> --header 'Accept: application/json' \</w:t>
        <w:br/>
        <w:t xml:space="preserve"> --header 'Content-Type: application/json' \</w:t>
        <w:br/>
        <w:t xml:space="preserve"> --data '{</w:t>
        <w:br/>
        <w:t xml:space="preserve"> "location_ids": [101],</w:t>
        <w:br/>
        <w:t xml:space="preserve"> "start_date": "2019-01-10",</w:t>
        <w:br/>
        <w:t xml:space="preserve"> "start_time": "10:00:00",</w:t>
        <w:br/>
        <w:t xml:space="preserve"> "end_date": "2019-01-10",</w:t>
        <w:br/>
        <w:t xml:space="preserve"> "end_time": "12:00:00",</w:t>
        <w:br/>
        <w:t xml:space="preserve"> "title": "Updated Event Title",</w:t>
        <w:br/>
        <w:t xml:space="preserve"> "is_multi_day": false</w:t>
        <w:br/>
        <w:t xml:space="preserve">  }'</w:t>
      </w:r>
    </w:p>
    <w:p>
      <w:pPr>
        <w:pStyle w:val="Heading3"/>
      </w:pPr>
      <w:r>
        <w:t>Example 2: Update a recurring event (this and future)</w:t>
      </w:r>
    </w:p>
    <w:p>
      <w:r>
        <w:rPr>
          <w:b/>
          <w:color w:val="666666"/>
          <w:sz w:val="16"/>
        </w:rPr>
        <w:t>[bash]</w:t>
      </w:r>
    </w:p>
    <w:p>
      <w:pPr>
        <w:shd w:fill="F2F2F2" w:val="clear"/>
      </w:pPr>
      <w:r>
        <w:rPr>
          <w:rFonts w:ascii="Courier New" w:hAnsi="Courier New"/>
          <w:sz w:val="17"/>
        </w:rPr>
        <w:t>curl --request PATCH \</w:t>
        <w:br/>
        <w:t xml:space="preserve"> --url 'https://api.7shifts.com/v2/company/1234/events/5678' \</w:t>
        <w:br/>
        <w:t xml:space="preserve"> --header 'Accept: application/json' \</w:t>
        <w:br/>
        <w:t xml:space="preserve"> --header 'Content-Type: application/json' \</w:t>
        <w:br/>
        <w:t xml:space="preserve"> --data '{</w:t>
        <w:br/>
        <w:t xml:space="preserve"> "location_ids": [101],</w:t>
        <w:br/>
        <w:t xml:space="preserve"> "start_date": "2019-01-01",</w:t>
        <w:br/>
        <w:t xml:space="preserve"> "start_time": "09:00:00",</w:t>
        <w:br/>
        <w:t xml:space="preserve"> "end_date": "2019-01-01",</w:t>
        <w:br/>
        <w:t xml:space="preserve"> "end_time": "17:00:00",</w:t>
        <w:br/>
        <w:t xml:space="preserve"> "title": "Daily Standup",</w:t>
        <w:br/>
        <w:t xml:space="preserve"> "is_multi_day": false,</w:t>
        <w:br/>
        <w:t xml:space="preserve"> "recurrence_target": "THIS_AND_FUTURE"</w:t>
        <w:br/>
        <w:t xml:space="preserve">  }'</w:t>
      </w:r>
    </w:p>
    <w:p>
      <w:pPr>
        <w:pStyle w:val="Heading3"/>
      </w:pPr>
      <w:r>
        <w:t>Notes</w:t>
      </w:r>
    </w:p>
    <w:p>
      <w:pPr>
        <w:pStyle w:val="ListBullet"/>
      </w:pPr>
      <w:r>
        <w:t>The API defines optional request headers x-api-version (pattern ^\d{4}-\d{2}-\d{2}$) and x-company-guid (UUID). Authentication-related headers are intentionally not documented here.</w:t>
      </w:r>
    </w:p>
    <w:p>
      <w:pPr>
        <w:pStyle w:val="ListBullet"/>
      </w:pPr>
      <w:r>
        <w:t>Error responses use application/problem+json.</w:t>
      </w:r>
    </w:p>
    <w:p>
      <w:pPr>
        <w:pStyle w:val="ListBullet"/>
      </w:pPr>
      <w:r>
        <w:t>Pagination details provided in the scraped content apply to LIST endpoints; this endpoint is not a list action and does not use pagination.</w:t>
      </w:r>
    </w:p>
    <w:p>
      <w:pPr>
        <w:pStyle w:val="Heading3"/>
      </w:pPr>
      <w:r>
        <w:t>Related companyEvents actions</w:t>
      </w:r>
    </w:p>
    <w:p>
      <w:pPr>
        <w:pStyle w:val="ListBullet"/>
      </w:pPr>
      <w:r>
        <w:t>[POST] Create a Company Event — /v2/company/{{companyId}}/events</w:t>
      </w:r>
    </w:p>
    <w:p>
      <w:pPr>
        <w:pStyle w:val="ListBullet"/>
      </w:pPr>
      <w:r>
        <w:t>[DELETE] Delete a Company Event — /v2/company/{{companyId}}/events/{{eventId}}</w:t>
      </w:r>
    </w:p>
    <w:p>
      <w:r>
        <w:br w:type="page"/>
      </w:r>
    </w:p>
    <w:p>
      <w:pPr>
        <w:pStyle w:val="Heading2"/>
      </w:pPr>
      <w:r>
        <w:t>82. [GET] List a Company's Shift Feedback (Beta)</w:t>
      </w:r>
    </w:p>
    <w:p>
      <w:r>
        <w:rPr>
          <w:b/>
        </w:rPr>
        <w:t xml:space="preserve">Endpoint: </w:t>
      </w:r>
      <w:r>
        <w:rPr>
          <w:rFonts w:ascii="Courier New" w:hAnsi="Courier New"/>
          <w:sz w:val="18"/>
        </w:rPr>
        <w:t>/v2/company/{{companyId}}/shift_feedback</w:t>
      </w:r>
    </w:p>
    <w:p>
      <w:pPr>
        <w:pStyle w:val="Heading3"/>
      </w:pPr>
      <w:r>
        <w:t>Prerequisites</w:t>
      </w:r>
    </w:p>
    <w:p>
      <w:pPr>
        <w:pStyle w:val="ListBullet"/>
      </w:pPr>
      <w:r>
        <w:t>Minimum plan required: The Works</w:t>
      </w:r>
    </w:p>
    <w:p>
      <w:pPr>
        <w:pStyle w:val="ListBullet"/>
      </w:pPr>
      <w:r>
        <w:t>You must have access to the target company (company_id) and permission to view shift feedback</w:t>
      </w:r>
    </w:p>
    <w:p>
      <w:pPr>
        <w:pStyle w:val="Heading3"/>
      </w:pPr>
      <w:r>
        <w:t>Method</w:t>
      </w:r>
    </w:p>
    <w:p>
      <w:r>
        <w:t>GET</w:t>
      </w:r>
    </w:p>
    <w:p>
      <w:pPr>
        <w:pStyle w:val="Heading3"/>
      </w:pPr>
      <w:r>
        <w:t>URL</w:t>
      </w:r>
    </w:p>
    <w:p>
      <w:r>
        <w:t>https://api.7shifts.com/v2/company/{{company_id}}/shift_feedback</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"x-company-guid": "{{OAUTH_METADATA.meta.companyGuid}}"</w:t>
        <w:br/>
        <w:t>}</w:t>
      </w:r>
    </w:p>
    <w:p>
      <w:pPr>
        <w:pStyle w:val="Heading3"/>
      </w:pPr>
      <w:r>
        <w:t>Description</w:t>
      </w:r>
    </w:p>
    <w:p>
      <w:r>
        <w:t>Lists shift feedback records for a company within a required date range. Results can optionally be filtered by location and user, and support cursor-based pagination.</w:t>
      </w:r>
    </w:p>
    <w:p>
      <w:pPr>
        <w:pStyle w:val="Heading3"/>
      </w:pPr>
      <w:r>
        <w:t>Enforcement Rules</w:t>
      </w:r>
    </w:p>
    <w:p>
      <w:pPr>
        <w:pStyle w:val="ListBullet"/>
      </w:pPr>
      <w:r>
        <w:t>The company_id path parameter must always be present.</w:t>
      </w:r>
    </w:p>
    <w:p>
      <w:pPr>
        <w:pStyle w:val="ListBullet"/>
      </w:pPr>
      <w:r>
        <w:t>Always construct the path as /v2/company/{{company_id}}/shift_feedback, where {{company_id}} is a non-empty integer.</w:t>
      </w:r>
    </w:p>
    <w:p>
      <w:pPr>
        <w:pStyle w:val="ListBullet"/>
      </w:pPr>
      <w:r>
        <w:t>Do not call the API with a missing or empty company_id (e.g., avoid /v2/company//shift_feedback).</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/v2/company/384/shift_feedback</w:t>
        <w:br/>
        <w:t>/v2/company/1234/shift_feedback</w:t>
      </w:r>
    </w:p>
    <w:p>
      <w:pPr>
        <w:pStyle w:val="Heading3"/>
      </w:pPr>
      <w:r>
        <w:t>Invalid Examples</w:t>
      </w:r>
    </w:p>
    <w:p>
      <w:r>
        <w:rPr>
          <w:b/>
          <w:color w:val="666666"/>
          <w:sz w:val="16"/>
        </w:rPr>
        <w:t>[http]</w:t>
      </w:r>
    </w:p>
    <w:p>
      <w:pPr>
        <w:shd w:fill="F2F2F2" w:val="clear"/>
      </w:pPr>
      <w:r>
        <w:rPr>
          <w:rFonts w:ascii="Courier New" w:hAnsi="Courier New"/>
          <w:sz w:val="17"/>
        </w:rPr>
        <w:t>/v2/company//shift_feedback</w:t>
        <w:br/>
        <w:t>/v2/company/shift_feedback</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company_id</w:t>
            </w:r>
          </w:p>
        </w:tc>
        <w:tc>
          <w:tcPr>
            <w:tcW w:type="dxa" w:w="2880"/>
          </w:tcPr>
          <w:p>
            <w:r>
              <w:t>integer (int64)</w:t>
            </w:r>
          </w:p>
        </w:tc>
        <w:tc>
          <w:tcPr>
            <w:tcW w:type="dxa" w:w="2880"/>
          </w:tcPr>
          <w:p>
            <w:r>
              <w:t>Company ID.</w:t>
            </w:r>
          </w:p>
        </w:tc>
      </w:tr>
    </w:tbl>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start_date</w:t>
            </w:r>
          </w:p>
        </w:tc>
        <w:tc>
          <w:tcPr>
            <w:tcW w:type="dxa" w:w="2880"/>
          </w:tcPr>
          <w:p>
            <w:r>
              <w:t>string (date)</w:t>
            </w:r>
          </w:p>
        </w:tc>
        <w:tc>
          <w:tcPr>
            <w:tcW w:type="dxa" w:w="2880"/>
          </w:tcPr>
          <w:p>
            <w:r>
              <w:t>The start date of the range you want shift feedback for. Pattern: YYYY-MM-DD. Example: 2023-01-01.</w:t>
            </w:r>
          </w:p>
        </w:tc>
      </w:tr>
      <w:tr>
        <w:tc>
          <w:tcPr>
            <w:tcW w:type="dxa" w:w="2880"/>
          </w:tcPr>
          <w:p>
            <w:r>
              <w:t>end_date</w:t>
            </w:r>
          </w:p>
        </w:tc>
        <w:tc>
          <w:tcPr>
            <w:tcW w:type="dxa" w:w="2880"/>
          </w:tcPr>
          <w:p>
            <w:r>
              <w:t>string (date)</w:t>
            </w:r>
          </w:p>
        </w:tc>
        <w:tc>
          <w:tcPr>
            <w:tcW w:type="dxa" w:w="2880"/>
          </w:tcPr>
          <w:p>
            <w:r>
              <w:t>The end date of the range you want shift feedback for (inclusive). Pattern: YYYY-MM-DD. Example: 2023-01-01.</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location_id</w:t>
            </w:r>
          </w:p>
        </w:tc>
        <w:tc>
          <w:tcPr>
            <w:tcW w:type="dxa" w:w="2880"/>
          </w:tcPr>
          <w:p>
            <w:r>
              <w:t>integer (int64)</w:t>
            </w:r>
          </w:p>
        </w:tc>
        <w:tc>
          <w:tcPr>
            <w:tcW w:type="dxa" w:w="2880"/>
          </w:tcPr>
          <w:p>
            <w:r>
              <w:t>Location ID to filter results. Example: 408.</w:t>
            </w:r>
          </w:p>
        </w:tc>
      </w:tr>
      <w:tr>
        <w:tc>
          <w:tcPr>
            <w:tcW w:type="dxa" w:w="2880"/>
          </w:tcPr>
          <w:p>
            <w:r>
              <w:t>user_id</w:t>
            </w:r>
          </w:p>
        </w:tc>
        <w:tc>
          <w:tcPr>
            <w:tcW w:type="dxa" w:w="2880"/>
          </w:tcPr>
          <w:p>
            <w:r>
              <w:t>integer (int64)</w:t>
            </w:r>
          </w:p>
        </w:tc>
        <w:tc>
          <w:tcPr>
            <w:tcW w:type="dxa" w:w="2880"/>
          </w:tcPr>
          <w:p>
            <w:r>
              <w:t>User ID to filter results. Example: 1007790.</w:t>
            </w:r>
          </w:p>
        </w:tc>
      </w:tr>
      <w:tr>
        <w:tc>
          <w:tcPr>
            <w:tcW w:type="dxa" w:w="2880"/>
          </w:tcPr>
          <w:p>
            <w:r>
              <w:t>cursor</w:t>
            </w:r>
          </w:p>
        </w:tc>
        <w:tc>
          <w:tcPr>
            <w:tcW w:type="dxa" w:w="2880"/>
          </w:tcPr>
          <w:p>
            <w:r>
              <w:t>string</w:t>
            </w:r>
          </w:p>
        </w:tc>
        <w:tc>
          <w:tcPr>
            <w:tcW w:type="dxa" w:w="2880"/>
          </w:tcPr>
          <w:p>
            <w:r>
              <w:t>Cursor for the next or previous page of results. Use meta.cursor.next or meta.cursor.prev from a prior response.</w:t>
            </w:r>
          </w:p>
        </w:tc>
      </w:tr>
      <w:tr>
        <w:tc>
          <w:tcPr>
            <w:tcW w:type="dxa" w:w="2880"/>
          </w:tcPr>
          <w:p>
            <w:r>
              <w:t>limit</w:t>
            </w:r>
          </w:p>
        </w:tc>
        <w:tc>
          <w:tcPr>
            <w:tcW w:type="dxa" w:w="2880"/>
          </w:tcPr>
          <w:p>
            <w:r>
              <w:t>integer (int64)</w:t>
            </w:r>
          </w:p>
        </w:tc>
        <w:tc>
          <w:tcPr>
            <w:tcW w:type="dxa" w:w="2880"/>
          </w:tcPr>
          <w:p>
            <w:r>
              <w:t>Number of results per page. Additional pagination docs state: default is 20 and maximum is 200 on most endpoints (unless otherwise stated).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"object": "shift_feedback",</w:t>
        <w:br/>
        <w:t xml:space="preserve"> "data": [</w:t>
        <w:br/>
        <w:t xml:space="preserve"> {</w:t>
        <w:br/>
        <w:t xml:space="preserve"> "id": 123,</w:t>
        <w:br/>
        <w:t xml:space="preserve"> "location_id": 408,</w:t>
        <w:br/>
        <w:t xml:space="preserve"> "department_id": 10,</w:t>
        <w:br/>
        <w:t xml:space="preserve"> "role_id": 25,</w:t>
        <w:br/>
        <w:t xml:space="preserve"> "start": "2023-01-01T09:00:00Z",</w:t>
        <w:br/>
        <w:t xml:space="preserve"> "end": "2023-01-01T17:00:00Z",</w:t>
        <w:br/>
        <w:t xml:space="preserve"> "shift_id": 98765,</w:t>
        <w:br/>
        <w:t xml:space="preserve"> "user_id": 1007790,</w:t>
        <w:br/>
        <w:t xml:space="preserve"> "notified": true,</w:t>
        <w:br/>
        <w:t xml:space="preserve"> "rating": 5,</w:t>
        <w:br/>
        <w:t xml:space="preserve"> "comments": "Great shift.",</w:t>
        <w:br/>
        <w:t xml:space="preserve"> "dismissed": false,</w:t>
        <w:br/>
        <w:t xml:space="preserve"> "station_name": "Front Counter"</w:t>
        <w:br/>
        <w:t xml:space="preserve"> }</w:t>
        <w:br/>
        <w:t xml:space="preserve"> ],</w:t>
        <w:br/>
        <w:t xml:space="preserve"> "meta": {</w:t>
        <w:br/>
        <w:t xml:space="preserve"> "cursor": {</w:t>
        <w:br/>
        <w:t xml:space="preserve"> "current": "eyJpZCI6Ijg1Njg1NjYwIiwibmV4dCI6dHJ1ZX0=",</w:t>
        <w:br/>
        <w:t xml:space="preserve"> "prev": null,</w:t>
        <w:br/>
        <w:t xml:space="preserve"> "next": null,</w:t>
        <w:br/>
        <w:t xml:space="preserve"> "count": 1</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"type": "basic",</w:t>
        <w:br/>
        <w:t xml:space="preserve"> "title": "This is a Bad Request error message",</w:t>
        <w:br/>
        <w:t xml:space="preserve"> "status": 400,</w:t>
        <w:br/>
        <w:t xml:space="preserve"> "detail": "A human-readable explanation specific to this occurrence of the problem.",</w:t>
        <w:br/>
        <w:t xml:space="preserve"> "code": 400,</w:t>
        <w:br/>
        <w:t xml:space="preserve"> "param": "param"</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"type": "basic",</w:t>
        <w:br/>
        <w:t xml:space="preserve"> "title": "This is a Unauthorized error message",</w:t>
        <w:br/>
        <w:t xml:space="preserve"> "status": 401,</w:t>
        <w:br/>
        <w:t xml:space="preserve"> "detail": "A human-readable explanation specific to this occurrence of the problem.",</w:t>
        <w:br/>
        <w:t xml:space="preserve"> "code": 401,</w:t>
        <w:br/>
        <w:t xml:space="preserve"> "param": "param"</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"type": "basic",</w:t>
        <w:br/>
        <w:t xml:space="preserve"> "title": "This is a Forbidden error message",</w:t>
        <w:br/>
        <w:t xml:space="preserve"> "status": 403,</w:t>
        <w:br/>
        <w:t xml:space="preserve"> "detail": "A human-readable explanation specific to this occurrence of the problem.",</w:t>
        <w:br/>
        <w:t xml:space="preserve"> "code": 403,</w:t>
        <w:br/>
        <w:t xml:space="preserve"> "param": "param"</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"type": "basic",</w:t>
        <w:br/>
        <w:t xml:space="preserve"> "title": "This is a No found error message",</w:t>
        <w:br/>
        <w:t xml:space="preserve"> "status": 404,</w:t>
        <w:br/>
        <w:t xml:space="preserve"> "detail": "A human-readable explanation specific to this occurrence of the problem.",</w:t>
        <w:br/>
        <w:t xml:space="preserve"> "code": 404,</w:t>
        <w:br/>
        <w:t xml:space="preserve"> "param": "param"</w:t>
        <w:br/>
        <w:t>}</w:t>
      </w:r>
    </w:p>
    <w:p>
      <w:pPr>
        <w:pStyle w:val="Heading3"/>
      </w:pPr>
      <w:r>
        <w:t>Error Response (500 Server Error)</w:t>
      </w:r>
    </w:p>
    <w:p>
      <w:r>
        <w:rPr>
          <w:b/>
          <w:color w:val="666666"/>
          <w:sz w:val="16"/>
        </w:rPr>
        <w:t>[json]</w:t>
      </w:r>
    </w:p>
    <w:p>
      <w:pPr>
        <w:shd w:fill="F2F2F2" w:val="clear"/>
      </w:pPr>
      <w:r>
        <w:rPr>
          <w:rFonts w:ascii="Courier New" w:hAnsi="Courier New"/>
          <w:sz w:val="17"/>
        </w:rPr>
        <w:t>{</w:t>
        <w:br/>
        <w:t xml:space="preserve"> "type": "basic",</w:t>
        <w:br/>
        <w:t xml:space="preserve"> "title": "This is a Server error message",</w:t>
        <w:br/>
        <w:t xml:space="preserve"> "status": 500,</w:t>
        <w:br/>
        <w:t xml:space="preserve"> "detail": "A human-readable explanation specific to this occurrence of the problem.",</w:t>
        <w:br/>
        <w:t xml:space="preserve"> "code": 500,</w:t>
        <w:br/>
        <w:t xml:space="preserve"> "param": "param"</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object</w:t>
            </w:r>
          </w:p>
        </w:tc>
        <w:tc>
          <w:tcPr>
            <w:tcW w:type="dxa" w:w="2880"/>
          </w:tcPr>
          <w:p>
            <w:r>
              <w:t>string</w:t>
            </w:r>
          </w:p>
        </w:tc>
        <w:tc>
          <w:tcPr>
            <w:tcW w:type="dxa" w:w="2880"/>
          </w:tcPr>
          <w:p>
            <w:r>
              <w:t>Object type. Enum: shift_feedback.</w:t>
            </w:r>
          </w:p>
        </w:tc>
      </w:tr>
      <w:tr>
        <w:tc>
          <w:tcPr>
            <w:tcW w:type="dxa" w:w="2880"/>
          </w:tcPr>
          <w:p>
            <w:r>
              <w:t>data</w:t>
            </w:r>
          </w:p>
        </w:tc>
        <w:tc>
          <w:tcPr>
            <w:tcW w:type="dxa" w:w="2880"/>
          </w:tcPr>
          <w:p>
            <w:r>
              <w:t>array</w:t>
            </w:r>
          </w:p>
        </w:tc>
        <w:tc>
          <w:tcPr>
            <w:tcW w:type="dxa" w:w="2880"/>
          </w:tcPr>
          <w:p>
            <w:r>
              <w:t>List of shift feedback records.</w:t>
            </w:r>
          </w:p>
        </w:tc>
      </w:tr>
      <w:tr>
        <w:tc>
          <w:tcPr>
            <w:tcW w:type="dxa" w:w="2880"/>
          </w:tcPr>
          <w:p>
            <w:r>
              <w:t>data[].id</w:t>
            </w:r>
          </w:p>
        </w:tc>
        <w:tc>
          <w:tcPr>
            <w:tcW w:type="dxa" w:w="2880"/>
          </w:tcPr>
          <w:p>
            <w:r>
              <w:t>integer</w:t>
            </w:r>
          </w:p>
        </w:tc>
        <w:tc>
          <w:tcPr>
            <w:tcW w:type="dxa" w:w="2880"/>
          </w:tcPr>
          <w:p>
            <w:r>
              <w:t>ID for the shift feedback.</w:t>
            </w:r>
          </w:p>
        </w:tc>
      </w:tr>
      <w:tr>
        <w:tc>
          <w:tcPr>
            <w:tcW w:type="dxa" w:w="2880"/>
          </w:tcPr>
          <w:p>
            <w:r>
              <w:t>data[].location_id</w:t>
            </w:r>
          </w:p>
        </w:tc>
        <w:tc>
          <w:tcPr>
            <w:tcW w:type="dxa" w:w="2880"/>
          </w:tcPr>
          <w:p>
            <w:r>
              <w:t>integer</w:t>
            </w:r>
          </w:p>
        </w:tc>
        <w:tc>
          <w:tcPr>
            <w:tcW w:type="dxa" w:w="2880"/>
          </w:tcPr>
          <w:p>
            <w:r>
              <w:t>Location ID.</w:t>
            </w:r>
          </w:p>
        </w:tc>
      </w:tr>
      <w:tr>
        <w:tc>
          <w:tcPr>
            <w:tcW w:type="dxa" w:w="2880"/>
          </w:tcPr>
          <w:p>
            <w:r>
              <w:t>data[].department_id</w:t>
            </w:r>
          </w:p>
        </w:tc>
        <w:tc>
          <w:tcPr>
            <w:tcW w:type="dxa" w:w="2880"/>
          </w:tcPr>
          <w:p>
            <w:r>
              <w:t>integer</w:t>
            </w:r>
          </w:p>
        </w:tc>
        <w:tc>
          <w:tcPr>
            <w:tcW w:type="dxa" w:w="2880"/>
          </w:tcPr>
          <w:p>
            <w:r>
              <w:t>Department ID.</w:t>
            </w:r>
          </w:p>
        </w:tc>
      </w:tr>
      <w:tr>
        <w:tc>
          <w:tcPr>
            <w:tcW w:type="dxa" w:w="2880"/>
          </w:tcPr>
          <w:p>
            <w:r>
              <w:t>data[].role_id</w:t>
            </w:r>
          </w:p>
        </w:tc>
        <w:tc>
          <w:tcPr>
            <w:tcW w:type="dxa" w:w="2880"/>
          </w:tcPr>
          <w:p>
            <w:r>
              <w:t>integer</w:t>
            </w:r>
          </w:p>
        </w:tc>
        <w:tc>
          <w:tcPr>
            <w:tcW w:type="dxa" w:w="2880"/>
          </w:tcPr>
          <w:p>
            <w:r>
              <w:t>Role ID.</w:t>
            </w:r>
          </w:p>
        </w:tc>
      </w:tr>
      <w:tr>
        <w:tc>
          <w:tcPr>
            <w:tcW w:type="dxa" w:w="2880"/>
          </w:tcPr>
          <w:p>
            <w:r>
              <w:t>data[].start</w:t>
            </w:r>
          </w:p>
        </w:tc>
        <w:tc>
          <w:tcPr>
            <w:tcW w:type="dxa" w:w="2880"/>
          </w:tcPr>
          <w:p>
            <w:r>
              <w:t>string (date-time)</w:t>
            </w:r>
          </w:p>
        </w:tc>
        <w:tc>
          <w:tcPr>
            <w:tcW w:type="dxa" w:w="2880"/>
          </w:tcPr>
          <w:p>
            <w:r>
              <w:t>Shift start time.</w:t>
            </w:r>
          </w:p>
        </w:tc>
      </w:tr>
      <w:tr>
        <w:tc>
          <w:tcPr>
            <w:tcW w:type="dxa" w:w="2880"/>
          </w:tcPr>
          <w:p>
            <w:r>
              <w:t>data[].end</w:t>
            </w:r>
          </w:p>
        </w:tc>
        <w:tc>
          <w:tcPr>
            <w:tcW w:type="dxa" w:w="2880"/>
          </w:tcPr>
          <w:p>
            <w:r>
              <w:t>string (date-time)</w:t>
            </w:r>
          </w:p>
        </w:tc>
        <w:tc>
          <w:tcPr>
            <w:tcW w:type="dxa" w:w="2880"/>
          </w:tcPr>
          <w:p>
            <w:r>
              <w:t>Shift end time.</w:t>
            </w:r>
          </w:p>
        </w:tc>
      </w:tr>
      <w:tr>
        <w:tc>
          <w:tcPr>
            <w:tcW w:type="dxa" w:w="2880"/>
          </w:tcPr>
          <w:p>
            <w:r>
              <w:t>data[].shift_id</w:t>
            </w:r>
          </w:p>
        </w:tc>
        <w:tc>
          <w:tcPr>
            <w:tcW w:type="dxa" w:w="2880"/>
          </w:tcPr>
          <w:p>
            <w:r>
              <w:t>integer</w:t>
            </w:r>
          </w:p>
        </w:tc>
        <w:tc>
          <w:tcPr>
            <w:tcW w:type="dxa" w:w="2880"/>
          </w:tcPr>
          <w:p>
            <w:r>
              <w:t>Shift ID.</w:t>
            </w:r>
          </w:p>
        </w:tc>
      </w:tr>
      <w:tr>
        <w:tc>
          <w:tcPr>
            <w:tcW w:type="dxa" w:w="2880"/>
          </w:tcPr>
          <w:p>
            <w:r>
              <w:t>data[].user_id</w:t>
            </w:r>
          </w:p>
        </w:tc>
        <w:tc>
          <w:tcPr>
            <w:tcW w:type="dxa" w:w="2880"/>
          </w:tcPr>
          <w:p>
            <w:r>
              <w:t>integer</w:t>
            </w:r>
          </w:p>
        </w:tc>
        <w:tc>
          <w:tcPr>
            <w:tcW w:type="dxa" w:w="2880"/>
          </w:tcPr>
          <w:p>
            <w:r>
              <w:t>User ID.</w:t>
            </w:r>
          </w:p>
        </w:tc>
      </w:tr>
      <w:tr>
        <w:tc>
          <w:tcPr>
            <w:tcW w:type="dxa" w:w="2880"/>
          </w:tcPr>
          <w:p>
            <w:r>
              <w:t>data[].notified</w:t>
            </w:r>
          </w:p>
        </w:tc>
        <w:tc>
          <w:tcPr>
            <w:tcW w:type="dxa" w:w="2880"/>
          </w:tcPr>
          <w:p>
            <w:r>
              <w:t>boolean</w:t>
            </w:r>
          </w:p>
        </w:tc>
        <w:tc>
          <w:tcPr>
            <w:tcW w:type="dxa" w:w="2880"/>
          </w:tcPr>
          <w:p>
            <w:r>
              <w:t>If the user was notified to provide shift feedback.</w:t>
            </w:r>
          </w:p>
        </w:tc>
      </w:tr>
      <w:tr>
        <w:tc>
          <w:tcPr>
            <w:tcW w:type="dxa" w:w="2880"/>
          </w:tcPr>
          <w:p>
            <w:r>
              <w:t>data[].rating</w:t>
            </w:r>
          </w:p>
        </w:tc>
        <w:tc>
          <w:tcPr>
            <w:tcW w:type="dxa" w:w="2880"/>
          </w:tcPr>
          <w:p>
            <w:r>
              <w:t>integer</w:t>
            </w:r>
          </w:p>
        </w:tc>
        <w:tc>
          <w:tcPr>
            <w:tcW w:type="dxa" w:w="2880"/>
          </w:tcPr>
          <w:p>
            <w:r>
              <w:t>Rating of the shift.</w:t>
            </w:r>
          </w:p>
        </w:tc>
      </w:tr>
      <w:tr>
        <w:tc>
          <w:tcPr>
            <w:tcW w:type="dxa" w:w="2880"/>
          </w:tcPr>
          <w:p>
            <w:r>
              <w:t>data[].comments</w:t>
            </w:r>
          </w:p>
        </w:tc>
        <w:tc>
          <w:tcPr>
            <w:tcW w:type="dxa" w:w="2880"/>
          </w:tcPr>
          <w:p>
            <w:r>
              <w:t>string</w:t>
            </w:r>
          </w:p>
        </w:tc>
        <w:tc>
          <w:tcPr>
            <w:tcW w:type="dxa" w:w="2880"/>
          </w:tcPr>
          <w:p>
            <w:r>
              <w:t>Comments about the shift.</w:t>
            </w:r>
          </w:p>
        </w:tc>
      </w:tr>
      <w:tr>
        <w:tc>
          <w:tcPr>
            <w:tcW w:type="dxa" w:w="2880"/>
          </w:tcPr>
          <w:p>
            <w:r>
              <w:t>data[].dismissed</w:t>
            </w:r>
          </w:p>
        </w:tc>
        <w:tc>
          <w:tcPr>
            <w:tcW w:type="dxa" w:w="2880"/>
          </w:tcPr>
          <w:p>
            <w:r>
              <w:t>boolean</w:t>
            </w:r>
          </w:p>
        </w:tc>
        <w:tc>
          <w:tcPr>
            <w:tcW w:type="dxa" w:w="2880"/>
          </w:tcPr>
          <w:p>
            <w:r>
              <w:t>If the shift feedback request was dismissed.</w:t>
            </w:r>
          </w:p>
        </w:tc>
      </w:tr>
      <w:tr>
        <w:tc>
          <w:tcPr>
            <w:tcW w:type="dxa" w:w="2880"/>
          </w:tcPr>
          <w:p>
            <w:r>
              <w:t>data[].station_name</w:t>
            </w:r>
          </w:p>
        </w:tc>
        <w:tc>
          <w:tcPr>
            <w:tcW w:type="dxa" w:w="2880"/>
          </w:tcPr>
          <w:p>
            <w:r>
              <w:t>string</w:t>
            </w:r>
          </w:p>
        </w:tc>
        <w:tc>
          <w:tcPr>
            <w:tcW w:type="dxa" w:w="2880"/>
          </w:tcPr>
          <w:p>
            <w:r>
              <w:t>Station name.</w:t>
            </w:r>
          </w:p>
        </w:tc>
      </w:tr>
      <w:tr>
        <w:tc>
          <w:tcPr>
            <w:tcW w:type="dxa" w:w="2880"/>
          </w:tcPr>
          <w:p>
            <w:r>
              <w:t>meta</w:t>
            </w:r>
          </w:p>
        </w:tc>
        <w:tc>
          <w:tcPr>
            <w:tcW w:type="dxa" w:w="2880"/>
          </w:tcPr>
          <w:p>
            <w:r>
              <w:t>object</w:t>
            </w:r>
          </w:p>
        </w:tc>
        <w:tc>
          <w:tcPr>
            <w:tcW w:type="dxa" w:w="2880"/>
          </w:tcPr>
          <w:p>
            <w:r>
              <w:t>Metadata container.</w:t>
            </w:r>
          </w:p>
        </w:tc>
      </w:tr>
      <w:tr>
        <w:tc>
          <w:tcPr>
            <w:tcW w:type="dxa" w:w="2880"/>
          </w:tcPr>
          <w:p>
            <w:r>
              <w:t>meta.cursor</w:t>
            </w:r>
          </w:p>
        </w:tc>
        <w:tc>
          <w:tcPr>
            <w:tcW w:type="dxa" w:w="2880"/>
          </w:tcPr>
          <w:p>
            <w:r>
              <w:t>object</w:t>
            </w:r>
          </w:p>
        </w:tc>
        <w:tc>
          <w:tcPr>
            <w:tcW w:type="dxa" w:w="2880"/>
          </w:tcPr>
          <w:p>
            <w:r>
              <w:t>Cursor pagination info.</w:t>
            </w:r>
          </w:p>
        </w:tc>
      </w:tr>
      <w:tr>
        <w:tc>
          <w:tcPr>
            <w:tcW w:type="dxa" w:w="2880"/>
          </w:tcPr>
          <w:p>
            <w:r>
              <w:t>meta.cursor.current</w:t>
            </w:r>
          </w:p>
        </w:tc>
        <w:tc>
          <w:tcPr>
            <w:tcW w:type="dxa" w:w="2880"/>
          </w:tcPr>
          <w:p>
            <w:r>
              <w:t>string | null</w:t>
            </w:r>
          </w:p>
        </w:tc>
        <w:tc>
          <w:tcPr>
            <w:tcW w:type="dxa" w:w="2880"/>
          </w:tcPr>
          <w:p>
            <w:r>
              <w:t>The current cursor.</w:t>
            </w:r>
          </w:p>
        </w:tc>
      </w:tr>
      <w:tr>
        <w:tc>
          <w:tcPr>
            <w:tcW w:type="dxa" w:w="2880"/>
          </w:tcPr>
          <w:p>
            <w:r>
              <w:t>meta.cursor.prev</w:t>
            </w:r>
          </w:p>
        </w:tc>
        <w:tc>
          <w:tcPr>
            <w:tcW w:type="dxa" w:w="2880"/>
          </w:tcPr>
          <w:p>
            <w:r>
              <w:t>string | null</w:t>
            </w:r>
          </w:p>
        </w:tc>
        <w:tc>
          <w:tcPr>
            <w:tcW w:type="dxa" w:w="2880"/>
          </w:tcPr>
          <w:p>
            <w:r>
              <w:t>Cursor for navigating to the previous page (null if first page).</w:t>
            </w:r>
          </w:p>
        </w:tc>
      </w:tr>
      <w:tr>
        <w:tc>
          <w:tcPr>
            <w:tcW w:type="dxa" w:w="2880"/>
          </w:tcPr>
          <w:p>
            <w:r>
              <w:t>meta.cursor.next</w:t>
            </w:r>
          </w:p>
        </w:tc>
        <w:tc>
          <w:tcPr>
            <w:tcW w:type="dxa" w:w="2880"/>
          </w:tcPr>
          <w:p>
            <w:r>
              <w:t>string | null</w:t>
            </w:r>
          </w:p>
        </w:tc>
        <w:tc>
          <w:tcPr>
            <w:tcW w:type="dxa" w:w="2880"/>
          </w:tcPr>
          <w:p>
            <w:r>
              <w:t>Cursor for navigating to the next page (null if last page).</w:t>
            </w:r>
          </w:p>
        </w:tc>
      </w:tr>
      <w:tr>
        <w:tc>
          <w:tcPr>
            <w:tcW w:type="dxa" w:w="2880"/>
          </w:tcPr>
          <w:p>
            <w:r>
              <w:t>meta.cursor.count</w:t>
            </w:r>
          </w:p>
        </w:tc>
        <w:tc>
          <w:tcPr>
            <w:tcW w:type="dxa" w:w="2880"/>
          </w:tcPr>
          <w:p>
            <w:r>
              <w:t>integer | null</w:t>
            </w:r>
          </w:p>
        </w:tc>
        <w:tc>
          <w:tcPr>
            <w:tcW w:type="dxa" w:w="2880"/>
          </w:tcPr>
          <w:p>
            <w:r>
              <w:t>Total items in the current cursor page.</w:t>
            </w:r>
          </w:p>
        </w:tc>
      </w:tr>
    </w:tbl>
    <w:p/>
    <w:p>
      <w:pPr>
        <w:pStyle w:val="Heading3"/>
      </w:pPr>
      <w:r>
        <w:t>Pagination</w:t>
      </w:r>
    </w:p>
    <w:p>
      <w:r>
        <w:t>This endpoint supports keyset pagination using limit and cursor.</w:t>
      </w:r>
    </w:p>
    <w:p>
      <w:pPr>
        <w:pStyle w:val="ListBullet"/>
      </w:pPr>
      <w:r>
        <w:t>Start with limit (pagination docs state default 20, max 200 on most endpoints unless otherwise stated).</w:t>
      </w:r>
    </w:p>
    <w:p>
      <w:pPr>
        <w:pStyle w:val="ListBullet"/>
      </w:pPr>
      <w:r>
        <w:t>Use meta.cursor.next to fetch the next page; stop when next is null.</w:t>
      </w:r>
    </w:p>
    <w:p>
      <w:pPr>
        <w:pStyle w:val="ListBullet"/>
      </w:pPr>
      <w:r>
        <w:t>Use meta.cursor.prev to navigate backward.</w:t>
      </w:r>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'https://api.7shifts.com/v2/company/384/shift_feedback?start_date=2023-01-01&amp;end_date=2023-01-31&amp;limit=20' \</w:t>
        <w:br/>
        <w:t xml:space="preserve"> --header 'Accept: application/json' \</w:t>
        <w:br/>
        <w:t xml:space="preserve"> --header 'x-api-version: 2022-05-01' \</w:t>
        <w:br/>
        <w:t xml:space="preserve"> --header 'x-company-guid: 1310bfe1-cb3f-4f24-98a2-fde2bc504108'</w:t>
      </w:r>
    </w:p>
    <w:p>
      <w:pPr>
        <w:pStyle w:val="Heading3"/>
      </w:pPr>
      <w:r>
        <w:t>Example Usage</w:t>
      </w:r>
    </w:p>
    <w:p>
      <w:pPr>
        <w:pStyle w:val="Heading3"/>
      </w:pPr>
      <w:r>
        <w:t>Example 1: List shift feedback for a date range</w:t>
      </w:r>
    </w:p>
    <w:p>
      <w:r>
        <w:rPr>
          <w:b/>
          <w:color w:val="666666"/>
          <w:sz w:val="16"/>
        </w:rPr>
        <w:t>[bash]</w:t>
      </w:r>
    </w:p>
    <w:p>
      <w:pPr>
        <w:shd w:fill="F2F2F2" w:val="clear"/>
      </w:pPr>
      <w:r>
        <w:rPr>
          <w:rFonts w:ascii="Courier New" w:hAnsi="Courier New"/>
          <w:sz w:val="17"/>
        </w:rPr>
        <w:t>curl --request GET \</w:t>
        <w:br/>
        <w:t xml:space="preserve"> --url 'https://api.7shifts.com/v2/company/384/shift_feedback?start_date=2023-01-01&amp;end_date=2023-01-07' \</w:t>
        <w:br/>
        <w:t xml:space="preserve"> --header 'Accept: application/json'</w:t>
      </w:r>
    </w:p>
    <w:p>
      <w:pPr>
        <w:pStyle w:val="Heading3"/>
      </w:pPr>
      <w:r>
        <w:t>Example 2: Filter by location and user</w:t>
      </w:r>
    </w:p>
    <w:p>
      <w:r>
        <w:rPr>
          <w:b/>
          <w:color w:val="666666"/>
          <w:sz w:val="16"/>
        </w:rPr>
        <w:t>[bash]</w:t>
      </w:r>
    </w:p>
    <w:p>
      <w:pPr>
        <w:shd w:fill="F2F2F2" w:val="clear"/>
      </w:pPr>
      <w:r>
        <w:rPr>
          <w:rFonts w:ascii="Courier New" w:hAnsi="Courier New"/>
          <w:sz w:val="17"/>
        </w:rPr>
        <w:t>curl --request GET \</w:t>
        <w:br/>
        <w:t xml:space="preserve"> --url 'https://api.7shifts.com/v2/company/384/shift_feedback?start_date=2023-01-01&amp;end_date=2023-01-31&amp;location_id=408&amp;user_id=1007790' \</w:t>
        <w:br/>
        <w:t xml:space="preserve"> --header 'Accept: application/json'</w:t>
      </w:r>
    </w:p>
    <w:p>
      <w:pPr>
        <w:pStyle w:val="Heading3"/>
      </w:pPr>
      <w:r>
        <w:t>Example 3: Fetch the next page using a cursor</w:t>
      </w:r>
    </w:p>
    <w:p>
      <w:r>
        <w:rPr>
          <w:b/>
          <w:color w:val="666666"/>
          <w:sz w:val="16"/>
        </w:rPr>
        <w:t>[bash]</w:t>
      </w:r>
    </w:p>
    <w:p>
      <w:pPr>
        <w:shd w:fill="F2F2F2" w:val="clear"/>
      </w:pPr>
      <w:r>
        <w:rPr>
          <w:rFonts w:ascii="Courier New" w:hAnsi="Courier New"/>
          <w:sz w:val="17"/>
        </w:rPr>
        <w:t>curl --request GET \</w:t>
        <w:br/>
        <w:t xml:space="preserve"> --url 'https://api.7shifts.com/v2/company/384/shift_feedback?start_date=2023-01-01&amp;end_date=2023-01-31&amp;cursor=eyJpZCI6Ijg2MDIzMDM2IiwibmV4dCI6dHJ1ZX0=' \</w:t>
        <w:br/>
        <w:t xml:space="preserve"> --header 'Accept: application/json'</w:t>
      </w:r>
    </w:p>
    <w:p>
      <w:pPr>
        <w:pStyle w:val="Heading3"/>
      </w:pPr>
      <w:r>
        <w:t>Behavior</w:t>
      </w:r>
    </w:p>
    <w:p>
      <w:pPr>
        <w:pStyle w:val="ListBullet"/>
      </w:pPr>
      <w:r>
        <w:t>Validates required inputs (company_id, start_date, end_date).</w:t>
      </w:r>
    </w:p>
    <w:p>
      <w:pPr>
        <w:pStyle w:val="ListBullet"/>
      </w:pPr>
      <w:r>
        <w:t>Applies optional filters (location_id, user_id) if provided.</w:t>
      </w:r>
    </w:p>
    <w:p>
      <w:pPr>
        <w:pStyle w:val="ListBullet"/>
      </w:pPr>
      <w:r>
        <w:t>Returns a page of shift feedback records in data.</w:t>
      </w:r>
    </w:p>
    <w:p>
      <w:pPr>
        <w:pStyle w:val="ListBullet"/>
      </w:pPr>
      <w:r>
        <w:t>Returns pagination cursors in meta.cursor for forward/backward traversal.</w:t>
      </w:r>
    </w:p>
    <w:p>
      <w:pPr>
        <w:pStyle w:val="Heading3"/>
      </w:pPr>
      <w:r>
        <w:t>Notes</w:t>
      </w:r>
    </w:p>
    <w:p>
      <w:pPr>
        <w:pStyle w:val="ListBullet"/>
      </w:pPr>
      <w:r>
        <w:t>end_date is inclusive.</w:t>
      </w:r>
    </w:p>
    <w:p>
      <w:pPr>
        <w:pStyle w:val="ListBullet"/>
      </w:pPr>
      <w:r>
        <w:t>The endpoint is marked Beta in the source documentation.</w:t>
      </w:r>
    </w:p>
    <w:p>
      <w:pPr>
        <w:pStyle w:val="ListBullet"/>
      </w:pPr>
      <w:r>
        <w:t>x-api-version must match pattern YYYY-MM-DD when provided (example shown: 2022-05-01).</w:t>
      </w:r>
    </w:p>
    <w:p>
      <w:pPr>
        <w:pStyle w:val="ListBullet"/>
      </w:pPr>
      <w:r>
        <w:t>x-company-guid is an optional UUID header when provided.</w:t>
      </w:r>
    </w:p>
    <w:p>
      <w:pPr>
        <w:pStyle w:val="Heading3"/>
      </w:pPr>
      <w:r>
        <w:t>Gotchas</w:t>
      </w:r>
    </w:p>
    <w:p>
      <w:pPr>
        <w:pStyle w:val="ListBullet"/>
      </w:pPr>
      <w:r>
        <w:t>Pagination requires carrying forward the cursor value returned in meta.cursor.next/prev; do not attempt to calculate it.</w:t>
      </w:r>
    </w:p>
    <w:p>
      <w:pPr>
        <w:pStyle w:val="ListBullet"/>
      </w:pPr>
      <w:r>
        <w:t>If meta.cursor.next is null, you are on the last page.</w:t>
      </w:r>
    </w:p>
    <w:p>
      <w:pPr>
        <w:pStyle w:val="Heading3"/>
      </w:pPr>
      <w:r>
        <w:t>Error Handling</w:t>
      </w:r>
    </w:p>
    <w:p>
      <w:pPr>
        <w:pStyle w:val="ListBullet"/>
      </w:pPr>
      <w:r>
        <w:t>400: Invalid or missing parameters (for example, malformed dates).</w:t>
      </w:r>
    </w:p>
    <w:p>
      <w:pPr>
        <w:pStyle w:val="ListBullet"/>
      </w:pPr>
      <w:r>
        <w:t>401: Not authorized.</w:t>
      </w:r>
    </w:p>
    <w:p>
      <w:pPr>
        <w:pStyle w:val="ListBullet"/>
      </w:pPr>
      <w:r>
        <w:t>403: Authenticated but forbidden for this company/resource.</w:t>
      </w:r>
    </w:p>
    <w:p>
      <w:pPr>
        <w:pStyle w:val="ListBullet"/>
      </w:pPr>
      <w:r>
        <w:t>404: Resource not found.</w:t>
      </w:r>
    </w:p>
    <w:p>
      <w:pPr>
        <w:pStyle w:val="ListBullet"/>
      </w:pPr>
      <w:r>
        <w:t>500: Server error.</w:t>
      </w:r>
    </w:p>
    <w:p>
      <w:r>
        <w:br w:type="page"/>
      </w:r>
    </w:p>
    <w:p>
      <w:pPr>
        <w:pStyle w:val="Heading2"/>
      </w:pPr>
      <w:r>
        <w:t>83. [POST] Create a Company's Shift</w:t>
      </w:r>
    </w:p>
    <w:p>
      <w:r>
        <w:rPr>
          <w:b/>
        </w:rPr>
        <w:t xml:space="preserve">Endpoint: </w:t>
      </w:r>
      <w:r>
        <w:rPr>
          <w:rFonts w:ascii="Courier New" w:hAnsi="Courier New"/>
          <w:sz w:val="18"/>
        </w:rPr>
        <w:t>/v2/company/{{companyId}}/shifts</w:t>
      </w:r>
    </w:p>
    <w:p>
      <w:pPr>
        <w:pStyle w:val="Heading3"/>
      </w:pPr>
      <w:r>
        <w:t>Prerequisites</w:t>
      </w:r>
    </w:p>
    <w:p>
      <w:pPr>
        <w:pStyle w:val="ListBullet"/>
      </w:pPr>
      <w:r>
        <w:t>Minimum plan required: The Works</w:t>
      </w:r>
    </w:p>
    <w:p>
      <w:pPr>
        <w:pStyle w:val="ListBullet"/>
      </w:pPr>
      <w:r>
        <w:t>You must have access to the target company and permission to create shifts</w:t>
      </w:r>
    </w:p>
    <w:p>
      <w:pPr>
        <w:pStyle w:val="ListBullet"/>
      </w:pPr>
      <w:r>
        <w:t>You must know the target company_id</w:t>
      </w:r>
    </w:p>
    <w:p>
      <w:pPr>
        <w:pStyle w:val="ListBullet"/>
      </w:pPr>
      <w:r>
        <w:t>You must know the location_id and shift start/end times (UTC, ISO 8601)</w:t>
      </w:r>
    </w:p>
    <w:p>
      <w:pPr>
        <w:pStyle w:val="Heading3"/>
      </w:pPr>
      <w:r>
        <w:t>Method</w:t>
      </w:r>
    </w:p>
    <w:p>
      <w:r>
        <w:t>POST</w:t>
      </w:r>
    </w:p>
    <w:p>
      <w:pPr>
        <w:pStyle w:val="Heading3"/>
      </w:pPr>
      <w:r>
        <w:t>URL</w:t>
      </w:r>
    </w:p>
    <w:p>
      <w:r>
        <w:t>https://api.7shifts.com/v2/company/{{company_id}}/shifts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"x-company-guid": "{{OAUTH_METADATA.meta.companyGuid}}"</w:t>
        <w:br/>
        <w:t>}</w:t>
      </w:r>
    </w:p>
    <w:p>
      <w:pPr>
        <w:pStyle w:val="Heading3"/>
      </w:pPr>
      <w:r>
        <w:t>Description</w:t>
      </w:r>
    </w:p>
    <w:p>
      <w:r>
        <w:t>Creates a new shift for a specified company. The shift can be assigned to a user or created as an open shift, and may include optional metadata such as department/role, notes, and breaks.</w:t>
      </w:r>
    </w:p>
    <w:p>
      <w:pPr>
        <w:pStyle w:val="Heading3"/>
      </w:pPr>
      <w:r>
        <w:t>Enforcement Rules</w:t>
      </w:r>
    </w:p>
    <w:p>
      <w:pPr>
        <w:pStyle w:val="ListBullet"/>
      </w:pPr>
      <w:r>
        <w:t>The company_id path parameter must always be present.</w:t>
      </w:r>
    </w:p>
    <w:p>
      <w:pPr>
        <w:pStyle w:val="ListBullet"/>
      </w:pPr>
      <w:r>
        <w:t>Always construct the path as /v2/company/{{company_id}}/shifts, where {{company_id}} is a non-empty integer value.</w:t>
      </w:r>
    </w:p>
    <w:p>
      <w:pPr>
        <w:pStyle w:val="ListBullet"/>
      </w:pPr>
      <w:r>
        <w:t>Do not call the API with a missing or empty company_id (e.g., avoid /v2/company//shifts).</w:t>
      </w:r>
    </w:p>
    <w:p>
      <w:pPr>
        <w:pStyle w:val="ListBullet"/>
      </w:pPr>
      <w:r>
        <w:t>When executing the action, ensure to send Path Parameters in the URL and not in the body.</w:t>
      </w:r>
    </w:p>
    <w:p>
      <w:pPr>
        <w:pStyle w:val="ListBullet"/>
      </w:pPr>
      <w:r>
        <w:t>This endpoint does not define query parameters; do not move body fields into the URL.</w:t>
      </w:r>
    </w:p>
    <w:p>
      <w:pPr>
        <w:pStyle w:val="Heading3"/>
      </w:pPr>
      <w:r>
        <w:t>Valid Examples</w:t>
      </w:r>
    </w:p>
    <w:p>
      <w:r>
        <w:rPr>
          <w:b/>
          <w:color w:val="666666"/>
          <w:sz w:val="16"/>
        </w:rPr>
        <w:t>[http]</w:t>
      </w:r>
    </w:p>
    <w:p>
      <w:pPr>
        <w:shd w:fill="F2F2F2" w:val="clear"/>
      </w:pPr>
      <w:r>
        <w:rPr>
          <w:rFonts w:ascii="Courier New" w:hAnsi="Courier New"/>
          <w:sz w:val="17"/>
        </w:rPr>
        <w:t>/v2/company/1234/shifts</w:t>
      </w:r>
    </w:p>
    <w:p>
      <w:pPr>
        <w:pStyle w:val="Heading3"/>
      </w:pPr>
      <w:r>
        <w:t>Invalid Examples</w:t>
      </w:r>
    </w:p>
    <w:p>
      <w:r>
        <w:rPr>
          <w:b/>
          <w:color w:val="666666"/>
          <w:sz w:val="16"/>
        </w:rPr>
        <w:t>[http]</w:t>
      </w:r>
    </w:p>
    <w:p>
      <w:pPr>
        <w:shd w:fill="F2F2F2" w:val="clear"/>
      </w:pPr>
      <w:r>
        <w:rPr>
          <w:rFonts w:ascii="Courier New" w:hAnsi="Courier New"/>
          <w:sz w:val="17"/>
        </w:rPr>
        <w:t>/v2/company//shifts</w:t>
        <w:br/>
        <w:t>/v2/company/shifts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company_id</w:t>
            </w:r>
          </w:p>
        </w:tc>
        <w:tc>
          <w:tcPr>
            <w:tcW w:type="dxa" w:w="2880"/>
          </w:tcPr>
          <w:p>
            <w:r>
              <w:t>integer (int64)</w:t>
            </w:r>
          </w:p>
        </w:tc>
        <w:tc>
          <w:tcPr>
            <w:tcW w:type="dxa" w:w="2880"/>
          </w:tcPr>
          <w:p>
            <w:r>
              <w:t>Company ID. Sent in the URL path.</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location_id</w:t>
            </w:r>
          </w:p>
        </w:tc>
        <w:tc>
          <w:tcPr>
            <w:tcW w:type="dxa" w:w="2880"/>
          </w:tcPr>
          <w:p>
            <w:r>
              <w:t>integer</w:t>
            </w:r>
          </w:p>
        </w:tc>
        <w:tc>
          <w:tcPr>
            <w:tcW w:type="dxa" w:w="2880"/>
          </w:tcPr>
          <w:p>
            <w:r>
              <w:t>Location ID for the shift.</w:t>
            </w:r>
          </w:p>
        </w:tc>
      </w:tr>
      <w:tr>
        <w:tc>
          <w:tcPr>
            <w:tcW w:type="dxa" w:w="2880"/>
          </w:tcPr>
          <w:p>
            <w:r>
              <w:t>start</w:t>
            </w:r>
          </w:p>
        </w:tc>
        <w:tc>
          <w:tcPr>
            <w:tcW w:type="dxa" w:w="2880"/>
          </w:tcPr>
          <w:p>
            <w:r>
              <w:t>string (date-time)</w:t>
            </w:r>
          </w:p>
        </w:tc>
        <w:tc>
          <w:tcPr>
            <w:tcW w:type="dxa" w:w="2880"/>
          </w:tcPr>
          <w:p>
            <w:r>
              <w:t>Start date time of the shift. UTC in ISO8601 format.</w:t>
            </w:r>
          </w:p>
        </w:tc>
      </w:tr>
      <w:tr>
        <w:tc>
          <w:tcPr>
            <w:tcW w:type="dxa" w:w="2880"/>
          </w:tcPr>
          <w:p>
            <w:r>
              <w:t>end</w:t>
            </w:r>
          </w:p>
        </w:tc>
        <w:tc>
          <w:tcPr>
            <w:tcW w:type="dxa" w:w="2880"/>
          </w:tcPr>
          <w:p>
            <w:r>
              <w:t>string (date-time)</w:t>
            </w:r>
          </w:p>
        </w:tc>
        <w:tc>
          <w:tcPr>
            <w:tcW w:type="dxa" w:w="2880"/>
          </w:tcPr>
          <w:p>
            <w:r>
              <w:t>End date time of the shift. UTC in ISO8601 format.</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user_id</w:t>
            </w:r>
          </w:p>
        </w:tc>
        <w:tc>
          <w:tcPr>
            <w:tcW w:type="dxa" w:w="2880"/>
          </w:tcPr>
          <w:p>
            <w:r>
              <w:t>integer</w:t>
            </w:r>
          </w:p>
        </w:tc>
        <w:tc>
          <w:tcPr>
            <w:tcW w:type="dxa" w:w="2880"/>
          </w:tcPr>
          <w:p>
            <w:r>
              <w:t>User ID to assign the shift to.</w:t>
            </w:r>
          </w:p>
        </w:tc>
      </w:tr>
      <w:tr>
        <w:tc>
          <w:tcPr>
            <w:tcW w:type="dxa" w:w="2880"/>
          </w:tcPr>
          <w:p>
            <w:r>
              <w:t>department_id</w:t>
            </w:r>
          </w:p>
        </w:tc>
        <w:tc>
          <w:tcPr>
            <w:tcW w:type="dxa" w:w="2880"/>
          </w:tcPr>
          <w:p>
            <w:r>
              <w:t>integer | null</w:t>
            </w:r>
          </w:p>
        </w:tc>
        <w:tc>
          <w:tcPr>
            <w:tcW w:type="dxa" w:w="2880"/>
          </w:tcPr>
          <w:p>
            <w:r>
              <w:t>Department ID. Required if the location uses departments.</w:t>
            </w:r>
          </w:p>
        </w:tc>
      </w:tr>
      <w:tr>
        <w:tc>
          <w:tcPr>
            <w:tcW w:type="dxa" w:w="2880"/>
          </w:tcPr>
          <w:p>
            <w:r>
              <w:t>role_id</w:t>
            </w:r>
          </w:p>
        </w:tc>
        <w:tc>
          <w:tcPr>
            <w:tcW w:type="dxa" w:w="2880"/>
          </w:tcPr>
          <w:p>
            <w:r>
              <w:t>integer | null</w:t>
            </w:r>
          </w:p>
        </w:tc>
        <w:tc>
          <w:tcPr>
            <w:tcW w:type="dxa" w:w="2880"/>
          </w:tcPr>
          <w:p>
            <w:r>
              <w:t>Role ID. Required if the location uses roles.</w:t>
            </w:r>
          </w:p>
        </w:tc>
      </w:tr>
      <w:tr>
        <w:tc>
          <w:tcPr>
            <w:tcW w:type="dxa" w:w="2880"/>
          </w:tcPr>
          <w:p>
            <w:r>
              <w:t>station_id</w:t>
            </w:r>
          </w:p>
        </w:tc>
        <w:tc>
          <w:tcPr>
            <w:tcW w:type="dxa" w:w="2880"/>
          </w:tcPr>
          <w:p>
            <w:r>
              <w:t>integer | null</w:t>
            </w:r>
          </w:p>
        </w:tc>
        <w:tc>
          <w:tcPr>
            <w:tcW w:type="dxa" w:w="2880"/>
          </w:tcPr>
          <w:p>
            <w:r>
              <w:t>Station Number.</w:t>
            </w:r>
          </w:p>
        </w:tc>
      </w:tr>
      <w:tr>
        <w:tc>
          <w:tcPr>
            <w:tcW w:type="dxa" w:w="2880"/>
          </w:tcPr>
          <w:p>
            <w:r>
              <w:t>close</w:t>
            </w:r>
          </w:p>
        </w:tc>
        <w:tc>
          <w:tcPr>
            <w:tcW w:type="dxa" w:w="2880"/>
          </w:tcPr>
          <w:p>
            <w:r>
              <w:t>boolean | null</w:t>
            </w:r>
          </w:p>
        </w:tc>
        <w:tc>
          <w:tcPr>
            <w:tcW w:type="dxa" w:w="2880"/>
          </w:tcPr>
          <w:p>
            <w:r>
              <w:t>Set to true if the shift ends at closing time. If set, end is not used.</w:t>
            </w:r>
          </w:p>
        </w:tc>
      </w:tr>
      <w:tr>
        <w:tc>
          <w:tcPr>
            <w:tcW w:type="dxa" w:w="2880"/>
          </w:tcPr>
          <w:p>
            <w:r>
              <w:t>business_decline</w:t>
            </w:r>
          </w:p>
        </w:tc>
        <w:tc>
          <w:tcPr>
            <w:tcW w:type="dxa" w:w="2880"/>
          </w:tcPr>
          <w:p>
            <w:r>
              <w:t>boolean | null</w:t>
            </w:r>
          </w:p>
        </w:tc>
        <w:tc>
          <w:tcPr>
            <w:tcW w:type="dxa" w:w="2880"/>
          </w:tcPr>
          <w:p>
            <w:r>
              <w:t>Set to true if the shift ends at business decline.</w:t>
            </w:r>
          </w:p>
        </w:tc>
      </w:tr>
      <w:tr>
        <w:tc>
          <w:tcPr>
            <w:tcW w:type="dxa" w:w="2880"/>
          </w:tcPr>
          <w:p>
            <w:r>
              <w:t>notes</w:t>
            </w:r>
          </w:p>
        </w:tc>
        <w:tc>
          <w:tcPr>
            <w:tcW w:type="dxa" w:w="2880"/>
          </w:tcPr>
          <w:p>
            <w:r>
              <w:t>string | null</w:t>
            </w:r>
          </w:p>
        </w:tc>
        <w:tc>
          <w:tcPr>
            <w:tcW w:type="dxa" w:w="2880"/>
          </w:tcPr>
          <w:p>
            <w:r>
              <w:t>Notes displayed on a shift.</w:t>
            </w:r>
          </w:p>
        </w:tc>
      </w:tr>
      <w:tr>
        <w:tc>
          <w:tcPr>
            <w:tcW w:type="dxa" w:w="2880"/>
          </w:tcPr>
          <w:p>
            <w:r>
              <w:t>draft</w:t>
            </w:r>
          </w:p>
        </w:tc>
        <w:tc>
          <w:tcPr>
            <w:tcW w:type="dxa" w:w="2880"/>
          </w:tcPr>
          <w:p>
            <w:r>
              <w:t>boolean | null</w:t>
            </w:r>
          </w:p>
        </w:tc>
        <w:tc>
          <w:tcPr>
            <w:tcW w:type="dxa" w:w="2880"/>
          </w:tcPr>
          <w:p>
            <w:r>
              <w:t>If true the shift is not published.</w:t>
            </w:r>
          </w:p>
        </w:tc>
      </w:tr>
      <w:tr>
        <w:tc>
          <w:tcPr>
            <w:tcW w:type="dxa" w:w="2880"/>
          </w:tcPr>
          <w:p>
            <w:r>
              <w:t>notified</w:t>
            </w:r>
          </w:p>
        </w:tc>
        <w:tc>
          <w:tcPr>
            <w:tcW w:type="dxa" w:w="2880"/>
          </w:tcPr>
          <w:p>
            <w:r>
              <w:t>boolean | null</w:t>
            </w:r>
          </w:p>
        </w:tc>
        <w:tc>
          <w:tcPr>
            <w:tcW w:type="dxa" w:w="2880"/>
          </w:tcPr>
          <w:p>
            <w:r>
              <w:t>If true the user has been notified of the published shift.</w:t>
            </w:r>
          </w:p>
        </w:tc>
      </w:tr>
      <w:tr>
        <w:tc>
          <w:tcPr>
            <w:tcW w:type="dxa" w:w="2880"/>
          </w:tcPr>
          <w:p>
            <w:r>
              <w:t>open</w:t>
            </w:r>
          </w:p>
        </w:tc>
        <w:tc>
          <w:tcPr>
            <w:tcW w:type="dxa" w:w="2880"/>
          </w:tcPr>
          <w:p>
            <w:r>
              <w:t>boolean | null</w:t>
            </w:r>
          </w:p>
        </w:tc>
        <w:tc>
          <w:tcPr>
            <w:tcW w:type="dxa" w:w="2880"/>
          </w:tcPr>
          <w:p>
            <w:r>
              <w:t>If true the shift is not assigned to any user (open shift).</w:t>
            </w:r>
          </w:p>
        </w:tc>
      </w:tr>
      <w:tr>
        <w:tc>
          <w:tcPr>
            <w:tcW w:type="dxa" w:w="2880"/>
          </w:tcPr>
          <w:p>
            <w:r>
              <w:t>open_offer_type</w:t>
            </w:r>
          </w:p>
        </w:tc>
        <w:tc>
          <w:tcPr>
            <w:tcW w:type="dxa" w:w="2880"/>
          </w:tcPr>
          <w:p>
            <w:r>
              <w:t>integer | null</w:t>
            </w:r>
          </w:p>
        </w:tc>
        <w:tc>
          <w:tcPr>
            <w:tcW w:type="dxa" w:w="2880"/>
          </w:tcPr>
          <w:p>
            <w:r>
              <w:t>Set when open is true. Documentation states: set to 1 for everyone can request an open shift; set to 1 if only offered to specified role.</w:t>
            </w:r>
          </w:p>
        </w:tc>
      </w:tr>
      <w:tr>
        <w:tc>
          <w:tcPr>
            <w:tcW w:type="dxa" w:w="2880"/>
          </w:tcPr>
          <w:p>
            <w:r>
              <w:t>list_in_job_network</w:t>
            </w:r>
          </w:p>
        </w:tc>
        <w:tc>
          <w:tcPr>
            <w:tcW w:type="dxa" w:w="2880"/>
          </w:tcPr>
          <w:p>
            <w:r>
              <w:t>boolean | null</w:t>
            </w:r>
          </w:p>
        </w:tc>
        <w:tc>
          <w:tcPr>
            <w:tcW w:type="dxa" w:w="2880"/>
          </w:tcPr>
          <w:p>
            <w:r>
              <w:t>If true, the shift is made available to the 7shifts job network.</w:t>
            </w:r>
          </w:p>
        </w:tc>
      </w:tr>
      <w:tr>
        <w:tc>
          <w:tcPr>
            <w:tcW w:type="dxa" w:w="2880"/>
          </w:tcPr>
          <w:p>
            <w:r>
              <w:t>job_network_wage</w:t>
            </w:r>
          </w:p>
        </w:tc>
        <w:tc>
          <w:tcPr>
            <w:tcW w:type="dxa" w:w="2880"/>
          </w:tcPr>
          <w:p>
            <w:r>
              <w:t>number | null</w:t>
            </w:r>
          </w:p>
        </w:tc>
        <w:tc>
          <w:tcPr>
            <w:tcW w:type="dxa" w:w="2880"/>
          </w:tcPr>
          <w:p>
            <w:r>
              <w:t>Wage to offer the shift at in the 7shifts job network.</w:t>
            </w:r>
          </w:p>
        </w:tc>
      </w:tr>
      <w:tr>
        <w:tc>
          <w:tcPr>
            <w:tcW w:type="dxa" w:w="2880"/>
          </w:tcPr>
          <w:p>
            <w:r>
              <w:t>unassigned</w:t>
            </w:r>
          </w:p>
        </w:tc>
        <w:tc>
          <w:tcPr>
            <w:tcW w:type="dxa" w:w="2880"/>
          </w:tcPr>
          <w:p>
            <w:r>
              <w:t>boolean | null</w:t>
            </w:r>
          </w:p>
        </w:tc>
        <w:tc>
          <w:tcPr>
            <w:tcW w:type="dxa" w:w="2880"/>
          </w:tcPr>
          <w:p>
            <w:r>
              <w:t>Internal use only.</w:t>
            </w:r>
          </w:p>
        </w:tc>
      </w:tr>
      <w:tr>
        <w:tc>
          <w:tcPr>
            <w:tcW w:type="dxa" w:w="2880"/>
          </w:tcPr>
          <w:p>
            <w:r>
              <w:t>unassigned_skill_level</w:t>
            </w:r>
          </w:p>
        </w:tc>
        <w:tc>
          <w:tcPr>
            <w:tcW w:type="dxa" w:w="2880"/>
          </w:tcPr>
          <w:p>
            <w:r>
              <w:t>integer | null</w:t>
            </w:r>
          </w:p>
        </w:tc>
        <w:tc>
          <w:tcPr>
            <w:tcW w:type="dxa" w:w="2880"/>
          </w:tcPr>
          <w:p>
            <w:r>
              <w:t>Skill level required for this shift. Allowed values: 1, 2, 3.</w:t>
            </w:r>
          </w:p>
        </w:tc>
      </w:tr>
      <w:tr>
        <w:tc>
          <w:tcPr>
            <w:tcW w:type="dxa" w:w="2880"/>
          </w:tcPr>
          <w:p>
            <w:r>
              <w:t>status</w:t>
            </w:r>
          </w:p>
        </w:tc>
        <w:tc>
          <w:tcPr>
            <w:tcW w:type="dxa" w:w="2880"/>
          </w:tcPr>
          <w:p>
            <w:r>
              <w:t>integer | null</w:t>
            </w:r>
          </w:p>
        </w:tc>
        <w:tc>
          <w:tcPr>
            <w:tcW w:type="dxa" w:w="2880"/>
          </w:tcPr>
          <w:p>
            <w:r>
              <w:t>Shift status type. Allowed values: 0 (none), 1 (sick), 2 (no show), 3 (late), 4 (call out), 5 (left late).</w:t>
            </w:r>
          </w:p>
        </w:tc>
      </w:tr>
      <w:tr>
        <w:tc>
          <w:tcPr>
            <w:tcW w:type="dxa" w:w="2880"/>
          </w:tcPr>
          <w:p>
            <w:r>
              <w:t>late_minutes</w:t>
            </w:r>
          </w:p>
        </w:tc>
        <w:tc>
          <w:tcPr>
            <w:tcW w:type="dxa" w:w="2880"/>
          </w:tcPr>
          <w:p>
            <w:r>
              <w:t>integer | null</w:t>
            </w:r>
          </w:p>
        </w:tc>
        <w:tc>
          <w:tcPr>
            <w:tcW w:type="dxa" w:w="2880"/>
          </w:tcPr>
          <w:p>
            <w:r>
              <w:t>Number of minutes a user can clock in late after the shift starts.</w:t>
            </w:r>
          </w:p>
        </w:tc>
      </w:tr>
      <w:tr>
        <w:tc>
          <w:tcPr>
            <w:tcW w:type="dxa" w:w="2880"/>
          </w:tcPr>
          <w:p>
            <w:r>
              <w:t>breaks</w:t>
            </w:r>
          </w:p>
        </w:tc>
        <w:tc>
          <w:tcPr>
            <w:tcW w:type="dxa" w:w="2880"/>
          </w:tcPr>
          <w:p>
            <w:r>
              <w:t>array(object) | null</w:t>
            </w:r>
          </w:p>
        </w:tc>
        <w:tc>
          <w:tcPr>
            <w:tcW w:type="dxa" w:w="2880"/>
          </w:tcPr>
          <w:p>
            <w:r>
              <w:t>Breaks to be created with the shift. Each item described below.</w:t>
            </w:r>
          </w:p>
        </w:tc>
      </w:tr>
    </w:tbl>
    <w:p/>
    <w:p>
      <w:pPr>
        <w:pStyle w:val="Heading3"/>
      </w:pPr>
      <w:r>
        <w:t>breaks[] object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break_type_id</w:t>
            </w:r>
          </w:p>
        </w:tc>
        <w:tc>
          <w:tcPr>
            <w:tcW w:type="dxa" w:w="2880"/>
          </w:tcPr>
          <w:p>
            <w:r>
              <w:t>integer</w:t>
            </w:r>
          </w:p>
        </w:tc>
        <w:tc>
          <w:tcPr>
            <w:tcW w:type="dxa" w:w="2880"/>
          </w:tcPr>
          <w:p>
            <w:r>
              <w:t>Required. Break type ID.</w:t>
            </w:r>
          </w:p>
        </w:tc>
      </w:tr>
      <w:tr>
        <w:tc>
          <w:tcPr>
            <w:tcW w:type="dxa" w:w="2880"/>
          </w:tcPr>
          <w:p>
            <w:r>
              <w:t>start</w:t>
            </w:r>
          </w:p>
        </w:tc>
        <w:tc>
          <w:tcPr>
            <w:tcW w:type="dxa" w:w="2880"/>
          </w:tcPr>
          <w:p>
            <w:r>
              <w:t>string (date-time) | null</w:t>
            </w:r>
          </w:p>
        </w:tc>
        <w:tc>
          <w:tcPr>
            <w:tcW w:type="dxa" w:w="2880"/>
          </w:tcPr>
          <w:p>
            <w:r>
              <w:t>Start date time of the break. UTC in ISO8601 format.</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"object": "shift",</w:t>
        <w:br/>
        <w:t xml:space="preserve"> "data": {</w:t>
        <w:br/>
        <w:t xml:space="preserve"> "id": 98765,</w:t>
        <w:br/>
        <w:t xml:space="preserve"> "user_id": 555,</w:t>
        <w:br/>
        <w:t xml:space="preserve"> "start": "2026-03-14T14:00:00Z",</w:t>
        <w:br/>
        <w:t xml:space="preserve"> "end": "2026-03-14T22:00:00Z",</w:t>
        <w:br/>
        <w:t xml:space="preserve"> "close": false,</w:t>
        <w:br/>
        <w:t xml:space="preserve"> "business_decline": false,</w:t>
        <w:br/>
        <w:t xml:space="preserve"> "hourly_wage": 1800,</w:t>
        <w:br/>
        <w:t xml:space="preserve"> "department_id": null,</w:t>
        <w:br/>
        <w:t xml:space="preserve"> "location_id": 111,</w:t>
        <w:br/>
        <w:t xml:space="preserve"> "role_id": null,</w:t>
        <w:br/>
        <w:t xml:space="preserve"> "notes": "Cover patio section",</w:t>
        <w:br/>
        <w:t xml:space="preserve"> "draft": false,</w:t>
        <w:br/>
        <w:t xml:space="preserve"> "notified": false,</w:t>
        <w:br/>
        <w:t xml:space="preserve"> "open": false,</w:t>
        <w:br/>
        <w:t xml:space="preserve"> "unassigned": false,</w:t>
        <w:br/>
        <w:t xml:space="preserve"> "unassigned_skill_level": 2,</w:t>
        <w:br/>
        <w:t xml:space="preserve"> "open_offer_type": "all_location_members",</w:t>
        <w:br/>
        <w:t xml:space="preserve"> "attendance_status": "none",</w:t>
        <w:br/>
        <w:t xml:space="preserve"> "publish_status": "published",</w:t>
        <w:br/>
        <w:t xml:space="preserve"> "late_minuets": 5,</w:t>
        <w:br/>
        <w:t xml:space="preserve"> "created": "2026-03-10T12:34:56Z",</w:t>
        <w:br/>
        <w:t xml:space="preserve"> "modified": "2026-03-10T12:34:56Z",</w:t>
        <w:br/>
        <w:t xml:space="preserve"> "deleted": false,</w:t>
        <w:br/>
        <w:t xml:space="preserve"> "soft_deleted": null,</w:t>
        <w:br/>
        <w:t xml:space="preserve"> "station": 1,</w:t>
        <w:br/>
        <w:t xml:space="preserve"> "station_name": "Patio",</w:t>
        <w:br/>
        <w:t xml:space="preserve"> "station_id": 10,</w:t>
        <w:br/>
        <w:t xml:space="preserve"> "breaks": [</w:t>
        <w:br/>
        <w:t xml:space="preserve"> {</w:t>
        <w:br/>
        <w:t xml:space="preserve"> "id": 222,</w:t>
        <w:br/>
        <w:t xml:space="preserve"> "shift_id": 98765,</w:t>
        <w:br/>
        <w:t xml:space="preserve"> "start": "2026-03-14T18:00:00Z",</w:t>
        <w:br/>
        <w:t xml:space="preserve"> "end": "2026-03-14T18:30:00Z",</w:t>
        <w:br/>
        <w:t xml:space="preserve"> "name": "Meal",</w:t>
        <w:br/>
        <w:t xml:space="preserve"> "length": 30,</w:t>
        <w:br/>
        <w:t xml:space="preserve"> "break_type_id": 3,</w:t>
        <w:br/>
        <w:t xml:space="preserve"> "type": "unpaid"</w:t>
        <w:br/>
        <w:t xml:space="preserve"> }</w:t>
        <w:br/>
        <w:t xml:space="preserve"> ]</w:t>
        <w:br/>
        <w:t xml:space="preserve"> }</w:t>
        <w:br/>
        <w:t>}</w:t>
      </w:r>
    </w:p>
    <w:p>
      <w:pPr>
        <w:pStyle w:val="Heading3"/>
      </w:pPr>
      <w:r>
        <w:t>Error Response (400 Bad Request)</w:t>
      </w:r>
    </w:p>
    <w:p>
      <w:r>
        <w:t>Content-Type: application/problem+json</w:t>
      </w:r>
    </w:p>
    <w:p>
      <w:r>
        <w:rPr>
          <w:b/>
          <w:color w:val="666666"/>
          <w:sz w:val="16"/>
        </w:rPr>
        <w:t>[json]</w:t>
      </w:r>
    </w:p>
    <w:p>
      <w:pPr>
        <w:shd w:fill="F2F2F2" w:val="clear"/>
      </w:pPr>
      <w:r>
        <w:rPr>
          <w:rFonts w:ascii="Courier New" w:hAnsi="Courier New"/>
          <w:sz w:val="17"/>
        </w:rPr>
        <w:t>{</w:t>
        <w:br/>
        <w:t xml:space="preserve"> "type": "basic",</w:t>
        <w:br/>
        <w:t xml:space="preserve"> "title": "This is a Bad Request error message",</w:t>
        <w:br/>
        <w:t xml:space="preserve"> "status": 400,</w:t>
        <w:br/>
        <w:t xml:space="preserve"> "detail": "A human-readable explanation specific to this occurrence of the problem.",</w:t>
        <w:br/>
        <w:t xml:space="preserve"> "code": 400,</w:t>
        <w:br/>
        <w:t xml:space="preserve"> "param": "param"</w:t>
        <w:br/>
        <w:t>}</w:t>
      </w:r>
    </w:p>
    <w:p>
      <w:pPr>
        <w:pStyle w:val="Heading3"/>
      </w:pPr>
      <w:r>
        <w:t>Error Response (403 Forbidden)</w:t>
      </w:r>
    </w:p>
    <w:p>
      <w:r>
        <w:t>Content-Type: application/problem+json</w:t>
      </w:r>
    </w:p>
    <w:p>
      <w:r>
        <w:rPr>
          <w:b/>
          <w:color w:val="666666"/>
          <w:sz w:val="16"/>
        </w:rPr>
        <w:t>[json]</w:t>
      </w:r>
    </w:p>
    <w:p>
      <w:pPr>
        <w:shd w:fill="F2F2F2" w:val="clear"/>
      </w:pPr>
      <w:r>
        <w:rPr>
          <w:rFonts w:ascii="Courier New" w:hAnsi="Courier New"/>
          <w:sz w:val="17"/>
        </w:rPr>
        <w:t>{</w:t>
        <w:br/>
        <w:t xml:space="preserve"> "type": "basic",</w:t>
        <w:br/>
        <w:t xml:space="preserve"> "title": "This is a Forbidden error message",</w:t>
        <w:br/>
        <w:t xml:space="preserve"> "status": 403,</w:t>
        <w:br/>
        <w:t xml:space="preserve"> "detail": "A human-readable explanation specific to this occurrence of the problem.",</w:t>
        <w:br/>
        <w:t xml:space="preserve"> "code": 403,</w:t>
        <w:br/>
        <w:t xml:space="preserve"> "param": "param"</w:t>
        <w:br/>
        <w:t>}</w:t>
      </w:r>
    </w:p>
    <w:p>
      <w:pPr>
        <w:pStyle w:val="Heading3"/>
      </w:pPr>
      <w:r>
        <w:t>Error Response (422 Unprocessable Entity)</w:t>
      </w:r>
    </w:p>
    <w:p>
      <w:r>
        <w:t>Content-Type: application/problem+json</w:t>
      </w:r>
    </w:p>
    <w:p>
      <w:r>
        <w:rPr>
          <w:b/>
          <w:color w:val="666666"/>
          <w:sz w:val="16"/>
        </w:rPr>
        <w:t>[json]</w:t>
      </w:r>
    </w:p>
    <w:p>
      <w:pPr>
        <w:shd w:fill="F2F2F2" w:val="clear"/>
      </w:pPr>
      <w:r>
        <w:rPr>
          <w:rFonts w:ascii="Courier New" w:hAnsi="Courier New"/>
          <w:sz w:val="17"/>
        </w:rPr>
        <w:t>{</w:t>
        <w:br/>
        <w:t xml:space="preserve"> "type": "basic",</w:t>
        <w:br/>
        <w:t xml:space="preserve"> "title": "This is a Unprocessable Entity error message",</w:t>
        <w:br/>
        <w:t xml:space="preserve"> "status": 422,</w:t>
        <w:br/>
        <w:t xml:space="preserve"> "detail": "A human-readable explanation specific to this occurrence of the problem.",</w:t>
        <w:br/>
        <w:t xml:space="preserve"> "code": 422,</w:t>
        <w:br/>
        <w:t xml:space="preserve"> "param": "param"</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object</w:t>
            </w:r>
          </w:p>
        </w:tc>
        <w:tc>
          <w:tcPr>
            <w:tcW w:type="dxa" w:w="2880"/>
          </w:tcPr>
          <w:p>
            <w:r>
              <w:t>string</w:t>
            </w:r>
          </w:p>
        </w:tc>
        <w:tc>
          <w:tcPr>
            <w:tcW w:type="dxa" w:w="2880"/>
          </w:tcPr>
          <w:p>
            <w:r>
              <w:t>Always "shift".</w:t>
            </w:r>
          </w:p>
        </w:tc>
      </w:tr>
      <w:tr>
        <w:tc>
          <w:tcPr>
            <w:tcW w:type="dxa" w:w="2880"/>
          </w:tcPr>
          <w:p>
            <w:r>
              <w:t>data</w:t>
            </w:r>
          </w:p>
        </w:tc>
        <w:tc>
          <w:tcPr>
            <w:tcW w:type="dxa" w:w="2880"/>
          </w:tcPr>
          <w:p>
            <w:r>
              <w:t>object</w:t>
            </w:r>
          </w:p>
        </w:tc>
        <w:tc>
          <w:tcPr>
            <w:tcW w:type="dxa" w:w="2880"/>
          </w:tcPr>
          <w:p>
            <w:r>
              <w:t>The created shift.</w:t>
            </w:r>
          </w:p>
        </w:tc>
      </w:tr>
      <w:tr>
        <w:tc>
          <w:tcPr>
            <w:tcW w:type="dxa" w:w="2880"/>
          </w:tcPr>
          <w:p>
            <w:r>
              <w:t>data.id</w:t>
            </w:r>
          </w:p>
        </w:tc>
        <w:tc>
          <w:tcPr>
            <w:tcW w:type="dxa" w:w="2880"/>
          </w:tcPr>
          <w:p>
            <w:r>
              <w:t>integer</w:t>
            </w:r>
          </w:p>
        </w:tc>
        <w:tc>
          <w:tcPr>
            <w:tcW w:type="dxa" w:w="2880"/>
          </w:tcPr>
          <w:p>
            <w:r>
              <w:t>Shift ID.</w:t>
            </w:r>
          </w:p>
        </w:tc>
      </w:tr>
      <w:tr>
        <w:tc>
          <w:tcPr>
            <w:tcW w:type="dxa" w:w="2880"/>
          </w:tcPr>
          <w:p>
            <w:r>
              <w:t>data.user_id</w:t>
            </w:r>
          </w:p>
        </w:tc>
        <w:tc>
          <w:tcPr>
            <w:tcW w:type="dxa" w:w="2880"/>
          </w:tcPr>
          <w:p>
            <w:r>
              <w:t>integer | null</w:t>
            </w:r>
          </w:p>
        </w:tc>
        <w:tc>
          <w:tcPr>
            <w:tcW w:type="dxa" w:w="2880"/>
          </w:tcPr>
          <w:p>
            <w:r>
              <w:t>User ID.</w:t>
            </w:r>
          </w:p>
        </w:tc>
      </w:tr>
      <w:tr>
        <w:tc>
          <w:tcPr>
            <w:tcW w:type="dxa" w:w="2880"/>
          </w:tcPr>
          <w:p>
            <w:r>
              <w:t>data.start</w:t>
            </w:r>
          </w:p>
        </w:tc>
        <w:tc>
          <w:tcPr>
            <w:tcW w:type="dxa" w:w="2880"/>
          </w:tcPr>
          <w:p>
            <w:r>
              <w:t>string (date-time)</w:t>
            </w:r>
          </w:p>
        </w:tc>
        <w:tc>
          <w:tcPr>
            <w:tcW w:type="dxa" w:w="2880"/>
          </w:tcPr>
          <w:p>
            <w:r>
              <w:t>Shift start date time (UTC ISO8601).</w:t>
            </w:r>
          </w:p>
        </w:tc>
      </w:tr>
      <w:tr>
        <w:tc>
          <w:tcPr>
            <w:tcW w:type="dxa" w:w="2880"/>
          </w:tcPr>
          <w:p>
            <w:r>
              <w:t>data.end</w:t>
            </w:r>
          </w:p>
        </w:tc>
        <w:tc>
          <w:tcPr>
            <w:tcW w:type="dxa" w:w="2880"/>
          </w:tcPr>
          <w:p>
            <w:r>
              <w:t>string (date-time)</w:t>
            </w:r>
          </w:p>
        </w:tc>
        <w:tc>
          <w:tcPr>
            <w:tcW w:type="dxa" w:w="2880"/>
          </w:tcPr>
          <w:p>
            <w:r>
              <w:t>Shift end date time (UTC ISO8601).</w:t>
            </w:r>
          </w:p>
        </w:tc>
      </w:tr>
      <w:tr>
        <w:tc>
          <w:tcPr>
            <w:tcW w:type="dxa" w:w="2880"/>
          </w:tcPr>
          <w:p>
            <w:r>
              <w:t>data.close</w:t>
            </w:r>
          </w:p>
        </w:tc>
        <w:tc>
          <w:tcPr>
            <w:tcW w:type="dxa" w:w="2880"/>
          </w:tcPr>
          <w:p>
            <w:r>
              <w:t>boolean</w:t>
            </w:r>
          </w:p>
        </w:tc>
        <w:tc>
          <w:tcPr>
            <w:tcW w:type="dxa" w:w="2880"/>
          </w:tcPr>
          <w:p>
            <w:r>
              <w:t>If true the shift ends at closing time. If set, end is not used.</w:t>
            </w:r>
          </w:p>
        </w:tc>
      </w:tr>
      <w:tr>
        <w:tc>
          <w:tcPr>
            <w:tcW w:type="dxa" w:w="2880"/>
          </w:tcPr>
          <w:p>
            <w:r>
              <w:t>data.business_decline</w:t>
            </w:r>
          </w:p>
        </w:tc>
        <w:tc>
          <w:tcPr>
            <w:tcW w:type="dxa" w:w="2880"/>
          </w:tcPr>
          <w:p>
            <w:r>
              <w:t>boolean</w:t>
            </w:r>
          </w:p>
        </w:tc>
        <w:tc>
          <w:tcPr>
            <w:tcW w:type="dxa" w:w="2880"/>
          </w:tcPr>
          <w:p>
            <w:r>
              <w:t>If true the shift ends at business decline.</w:t>
            </w:r>
          </w:p>
        </w:tc>
      </w:tr>
      <w:tr>
        <w:tc>
          <w:tcPr>
            <w:tcW w:type="dxa" w:w="2880"/>
          </w:tcPr>
          <w:p>
            <w:r>
              <w:t>data.hourly_wage</w:t>
            </w:r>
          </w:p>
        </w:tc>
        <w:tc>
          <w:tcPr>
            <w:tcW w:type="dxa" w:w="2880"/>
          </w:tcPr>
          <w:p>
            <w:r>
              <w:t>number</w:t>
            </w:r>
          </w:p>
        </w:tc>
        <w:tc>
          <w:tcPr>
            <w:tcW w:type="dxa" w:w="2880"/>
          </w:tcPr>
          <w:p>
            <w:r>
              <w:t>Read only. Hourly wage for this shift (in cents).</w:t>
            </w:r>
          </w:p>
        </w:tc>
      </w:tr>
      <w:tr>
        <w:tc>
          <w:tcPr>
            <w:tcW w:type="dxa" w:w="2880"/>
          </w:tcPr>
          <w:p>
            <w:r>
              <w:t>data.department_id</w:t>
            </w:r>
          </w:p>
        </w:tc>
        <w:tc>
          <w:tcPr>
            <w:tcW w:type="dxa" w:w="2880"/>
          </w:tcPr>
          <w:p>
            <w:r>
              <w:t>integer | null</w:t>
            </w:r>
          </w:p>
        </w:tc>
        <w:tc>
          <w:tcPr>
            <w:tcW w:type="dxa" w:w="2880"/>
          </w:tcPr>
          <w:p>
            <w:r>
              <w:t>Department ID.</w:t>
            </w:r>
          </w:p>
        </w:tc>
      </w:tr>
      <w:tr>
        <w:tc>
          <w:tcPr>
            <w:tcW w:type="dxa" w:w="2880"/>
          </w:tcPr>
          <w:p>
            <w:r>
              <w:t>data.location_id</w:t>
            </w:r>
          </w:p>
        </w:tc>
        <w:tc>
          <w:tcPr>
            <w:tcW w:type="dxa" w:w="2880"/>
          </w:tcPr>
          <w:p>
            <w:r>
              <w:t>integer</w:t>
            </w:r>
          </w:p>
        </w:tc>
        <w:tc>
          <w:tcPr>
            <w:tcW w:type="dxa" w:w="2880"/>
          </w:tcPr>
          <w:p>
            <w:r>
              <w:t>Location ID the shift is assigned to.</w:t>
            </w:r>
          </w:p>
        </w:tc>
      </w:tr>
      <w:tr>
        <w:tc>
          <w:tcPr>
            <w:tcW w:type="dxa" w:w="2880"/>
          </w:tcPr>
          <w:p>
            <w:r>
              <w:t>data.role_id</w:t>
            </w:r>
          </w:p>
        </w:tc>
        <w:tc>
          <w:tcPr>
            <w:tcW w:type="dxa" w:w="2880"/>
          </w:tcPr>
          <w:p>
            <w:r>
              <w:t>integer | null</w:t>
            </w:r>
          </w:p>
        </w:tc>
        <w:tc>
          <w:tcPr>
            <w:tcW w:type="dxa" w:w="2880"/>
          </w:tcPr>
          <w:p>
            <w:r>
              <w:t>Role ID.</w:t>
            </w:r>
          </w:p>
        </w:tc>
      </w:tr>
      <w:tr>
        <w:tc>
          <w:tcPr>
            <w:tcW w:type="dxa" w:w="2880"/>
          </w:tcPr>
          <w:p>
            <w:r>
              <w:t>data.notes</w:t>
            </w:r>
          </w:p>
        </w:tc>
        <w:tc>
          <w:tcPr>
            <w:tcW w:type="dxa" w:w="2880"/>
          </w:tcPr>
          <w:p>
            <w:r>
              <w:t>string</w:t>
            </w:r>
          </w:p>
        </w:tc>
        <w:tc>
          <w:tcPr>
            <w:tcW w:type="dxa" w:w="2880"/>
          </w:tcPr>
          <w:p>
            <w:r>
              <w:t>Notes displayed on a shift.</w:t>
            </w:r>
          </w:p>
        </w:tc>
      </w:tr>
      <w:tr>
        <w:tc>
          <w:tcPr>
            <w:tcW w:type="dxa" w:w="2880"/>
          </w:tcPr>
          <w:p>
            <w:r>
              <w:t>data.draft</w:t>
            </w:r>
          </w:p>
        </w:tc>
        <w:tc>
          <w:tcPr>
            <w:tcW w:type="dxa" w:w="2880"/>
          </w:tcPr>
          <w:p>
            <w:r>
              <w:t>boolean</w:t>
            </w:r>
          </w:p>
        </w:tc>
        <w:tc>
          <w:tcPr>
            <w:tcW w:type="dxa" w:w="2880"/>
          </w:tcPr>
          <w:p>
            <w:r>
              <w:t>Whether the shift is a draft (not published).</w:t>
            </w:r>
          </w:p>
        </w:tc>
      </w:tr>
      <w:tr>
        <w:tc>
          <w:tcPr>
            <w:tcW w:type="dxa" w:w="2880"/>
          </w:tcPr>
          <w:p>
            <w:r>
              <w:t>data.notified</w:t>
            </w:r>
          </w:p>
        </w:tc>
        <w:tc>
          <w:tcPr>
            <w:tcW w:type="dxa" w:w="2880"/>
          </w:tcPr>
          <w:p>
            <w:r>
              <w:t>boolean</w:t>
            </w:r>
          </w:p>
        </w:tc>
        <w:tc>
          <w:tcPr>
            <w:tcW w:type="dxa" w:w="2880"/>
          </w:tcPr>
          <w:p>
            <w:r>
              <w:t>Whether the assigned user has been notified.</w:t>
            </w:r>
          </w:p>
        </w:tc>
      </w:tr>
      <w:tr>
        <w:tc>
          <w:tcPr>
            <w:tcW w:type="dxa" w:w="2880"/>
          </w:tcPr>
          <w:p>
            <w:r>
              <w:t>data.open</w:t>
            </w:r>
          </w:p>
        </w:tc>
        <w:tc>
          <w:tcPr>
            <w:tcW w:type="dxa" w:w="2880"/>
          </w:tcPr>
          <w:p>
            <w:r>
              <w:t>boolean</w:t>
            </w:r>
          </w:p>
        </w:tc>
        <w:tc>
          <w:tcPr>
            <w:tcW w:type="dxa" w:w="2880"/>
          </w:tcPr>
          <w:p>
            <w:r>
              <w:t>If true the shift is open (unassigned).</w:t>
            </w:r>
          </w:p>
        </w:tc>
      </w:tr>
      <w:tr>
        <w:tc>
          <w:tcPr>
            <w:tcW w:type="dxa" w:w="2880"/>
          </w:tcPr>
          <w:p>
            <w:r>
              <w:t>data.unassigned</w:t>
            </w:r>
          </w:p>
        </w:tc>
        <w:tc>
          <w:tcPr>
            <w:tcW w:type="dxa" w:w="2880"/>
          </w:tcPr>
          <w:p>
            <w:r>
              <w:t>boolean</w:t>
            </w:r>
          </w:p>
        </w:tc>
        <w:tc>
          <w:tcPr>
            <w:tcW w:type="dxa" w:w="2880"/>
          </w:tcPr>
          <w:p>
            <w:r>
              <w:t>Shifts in a template that could not be assigned to eligible employees.</w:t>
            </w:r>
          </w:p>
        </w:tc>
      </w:tr>
      <w:tr>
        <w:tc>
          <w:tcPr>
            <w:tcW w:type="dxa" w:w="2880"/>
          </w:tcPr>
          <w:p>
            <w:r>
              <w:t>data.unassigned_skill_level</w:t>
            </w:r>
          </w:p>
        </w:tc>
        <w:tc>
          <w:tcPr>
            <w:tcW w:type="dxa" w:w="2880"/>
          </w:tcPr>
          <w:p>
            <w:r>
              <w:t>integer</w:t>
            </w:r>
          </w:p>
        </w:tc>
        <w:tc>
          <w:tcPr>
            <w:tcW w:type="dxa" w:w="2880"/>
          </w:tcPr>
          <w:p>
            <w:r>
              <w:t>Minimum user skill level required. Default: 2.</w:t>
            </w:r>
          </w:p>
        </w:tc>
      </w:tr>
      <w:tr>
        <w:tc>
          <w:tcPr>
            <w:tcW w:type="dxa" w:w="2880"/>
          </w:tcPr>
          <w:p>
            <w:r>
              <w:t>data.open_offer_type</w:t>
            </w:r>
          </w:p>
        </w:tc>
        <w:tc>
          <w:tcPr>
            <w:tcW w:type="dxa" w:w="2880"/>
          </w:tcPr>
          <w:p>
            <w:r>
              <w:t>string | null</w:t>
            </w:r>
          </w:p>
        </w:tc>
        <w:tc>
          <w:tcPr>
            <w:tcW w:type="dxa" w:w="2880"/>
          </w:tcPr>
          <w:p>
            <w:r>
              <w:t>Scope of who can pick up the shift. Enum: all_location_members, all_role_members, set_of_location_members, all_company_employees.</w:t>
            </w:r>
          </w:p>
        </w:tc>
      </w:tr>
      <w:tr>
        <w:tc>
          <w:tcPr>
            <w:tcW w:type="dxa" w:w="2880"/>
          </w:tcPr>
          <w:p>
            <w:r>
              <w:t>data.attendance_status</w:t>
            </w:r>
          </w:p>
        </w:tc>
        <w:tc>
          <w:tcPr>
            <w:tcW w:type="dxa" w:w="2880"/>
          </w:tcPr>
          <w:p>
            <w:r>
              <w:t>string</w:t>
            </w:r>
          </w:p>
        </w:tc>
        <w:tc>
          <w:tcPr>
            <w:tcW w:type="dxa" w:w="2880"/>
          </w:tcPr>
          <w:p>
            <w:r>
              <w:t>Attendance flag. Enum: none, sick, no_show, late. Default: none.</w:t>
            </w:r>
          </w:p>
        </w:tc>
      </w:tr>
      <w:tr>
        <w:tc>
          <w:tcPr>
            <w:tcW w:type="dxa" w:w="2880"/>
          </w:tcPr>
          <w:p>
            <w:r>
              <w:t>data.publish_status</w:t>
            </w:r>
          </w:p>
        </w:tc>
        <w:tc>
          <w:tcPr>
            <w:tcW w:type="dxa" w:w="2880"/>
          </w:tcPr>
          <w:p>
            <w:r>
              <w:t>string</w:t>
            </w:r>
          </w:p>
        </w:tc>
        <w:tc>
          <w:tcPr>
            <w:tcW w:type="dxa" w:w="2880"/>
          </w:tcPr>
          <w:p>
            <w:r>
              <w:t>Publication status. Enum: draft, published, draft_deleted, published_deleted.</w:t>
            </w:r>
          </w:p>
        </w:tc>
      </w:tr>
      <w:tr>
        <w:tc>
          <w:tcPr>
            <w:tcW w:type="dxa" w:w="2880"/>
          </w:tcPr>
          <w:p>
            <w:r>
              <w:t>data.late_minuets</w:t>
            </w:r>
          </w:p>
        </w:tc>
        <w:tc>
          <w:tcPr>
            <w:tcW w:type="dxa" w:w="2880"/>
          </w:tcPr>
          <w:p>
            <w:r>
              <w:t>integer</w:t>
            </w:r>
          </w:p>
        </w:tc>
        <w:tc>
          <w:tcPr>
            <w:tcW w:type="dxa" w:w="2880"/>
          </w:tcPr>
          <w:p>
            <w:r>
              <w:t>Grace minutes they can clock-in late. (Spelling preserved from API response schema.)</w:t>
            </w:r>
          </w:p>
        </w:tc>
      </w:tr>
      <w:tr>
        <w:tc>
          <w:tcPr>
            <w:tcW w:type="dxa" w:w="2880"/>
          </w:tcPr>
          <w:p>
            <w:r>
              <w:t>data.created</w:t>
            </w:r>
          </w:p>
        </w:tc>
        <w:tc>
          <w:tcPr>
            <w:tcW w:type="dxa" w:w="2880"/>
          </w:tcPr>
          <w:p>
            <w:r>
              <w:t>string (date-time) | null</w:t>
            </w:r>
          </w:p>
        </w:tc>
        <w:tc>
          <w:tcPr>
            <w:tcW w:type="dxa" w:w="2880"/>
          </w:tcPr>
          <w:p>
            <w:r>
              <w:t>Created datetime in UTC.</w:t>
            </w:r>
          </w:p>
        </w:tc>
      </w:tr>
      <w:tr>
        <w:tc>
          <w:tcPr>
            <w:tcW w:type="dxa" w:w="2880"/>
          </w:tcPr>
          <w:p>
            <w:r>
              <w:t>data.modified</w:t>
            </w:r>
          </w:p>
        </w:tc>
        <w:tc>
          <w:tcPr>
            <w:tcW w:type="dxa" w:w="2880"/>
          </w:tcPr>
          <w:p>
            <w:r>
              <w:t>string (date-time) | null</w:t>
            </w:r>
          </w:p>
        </w:tc>
        <w:tc>
          <w:tcPr>
            <w:tcW w:type="dxa" w:w="2880"/>
          </w:tcPr>
          <w:p>
            <w:r>
              <w:t>Last modified datetime in UTC.</w:t>
            </w:r>
          </w:p>
        </w:tc>
      </w:tr>
      <w:tr>
        <w:tc>
          <w:tcPr>
            <w:tcW w:type="dxa" w:w="2880"/>
          </w:tcPr>
          <w:p>
            <w:r>
              <w:t>data.deleted</w:t>
            </w:r>
          </w:p>
        </w:tc>
        <w:tc>
          <w:tcPr>
            <w:tcW w:type="dxa" w:w="2880"/>
          </w:tcPr>
          <w:p>
            <w:r>
              <w:t>boolean</w:t>
            </w:r>
          </w:p>
        </w:tc>
        <w:tc>
          <w:tcPr>
            <w:tcW w:type="dxa" w:w="2880"/>
          </w:tcPr>
          <w:p>
            <w:r>
              <w:t>Whether the shift is deleted. Default: false.</w:t>
            </w:r>
          </w:p>
        </w:tc>
      </w:tr>
      <w:tr>
        <w:tc>
          <w:tcPr>
            <w:tcW w:type="dxa" w:w="2880"/>
          </w:tcPr>
          <w:p>
            <w:r>
              <w:t>data.soft_deleted</w:t>
            </w:r>
          </w:p>
        </w:tc>
        <w:tc>
          <w:tcPr>
            <w:tcW w:type="dxa" w:w="2880"/>
          </w:tcPr>
          <w:p>
            <w:r>
              <w:t>string | null</w:t>
            </w:r>
          </w:p>
        </w:tc>
        <w:tc>
          <w:tcPr>
            <w:tcW w:type="dxa" w:w="2880"/>
          </w:tcPr>
          <w:p>
            <w:r>
              <w:t>Whether the shift is soft-deleted.</w:t>
            </w:r>
          </w:p>
        </w:tc>
      </w:tr>
      <w:tr>
        <w:tc>
          <w:tcPr>
            <w:tcW w:type="dxa" w:w="2880"/>
          </w:tcPr>
          <w:p>
            <w:r>
              <w:t>data.station</w:t>
            </w:r>
          </w:p>
        </w:tc>
        <w:tc>
          <w:tcPr>
            <w:tcW w:type="dxa" w:w="2880"/>
          </w:tcPr>
          <w:p>
            <w:r>
              <w:t>integer</w:t>
            </w:r>
          </w:p>
        </w:tc>
        <w:tc>
          <w:tcPr>
            <w:tcW w:type="dxa" w:w="2880"/>
          </w:tcPr>
          <w:p>
            <w:r>
              <w:t>Station number.</w:t>
            </w:r>
          </w:p>
        </w:tc>
      </w:tr>
      <w:tr>
        <w:tc>
          <w:tcPr>
            <w:tcW w:type="dxa" w:w="2880"/>
          </w:tcPr>
          <w:p>
            <w:r>
              <w:t>data.station_name</w:t>
            </w:r>
          </w:p>
        </w:tc>
        <w:tc>
          <w:tcPr>
            <w:tcW w:type="dxa" w:w="2880"/>
          </w:tcPr>
          <w:p>
            <w:r>
              <w:t>string | null</w:t>
            </w:r>
          </w:p>
        </w:tc>
        <w:tc>
          <w:tcPr>
            <w:tcW w:type="dxa" w:w="2880"/>
          </w:tcPr>
          <w:p>
            <w:r>
              <w:t>Station name.</w:t>
            </w:r>
          </w:p>
        </w:tc>
      </w:tr>
      <w:tr>
        <w:tc>
          <w:tcPr>
            <w:tcW w:type="dxa" w:w="2880"/>
          </w:tcPr>
          <w:p>
            <w:r>
              <w:t>data.station_id</w:t>
            </w:r>
          </w:p>
        </w:tc>
        <w:tc>
          <w:tcPr>
            <w:tcW w:type="dxa" w:w="2880"/>
          </w:tcPr>
          <w:p>
            <w:r>
              <w:t>integer | null</w:t>
            </w:r>
          </w:p>
        </w:tc>
        <w:tc>
          <w:tcPr>
            <w:tcW w:type="dxa" w:w="2880"/>
          </w:tcPr>
          <w:p>
            <w:r>
              <w:t>Station id.</w:t>
            </w:r>
          </w:p>
        </w:tc>
      </w:tr>
      <w:tr>
        <w:tc>
          <w:tcPr>
            <w:tcW w:type="dxa" w:w="2880"/>
          </w:tcPr>
          <w:p>
            <w:r>
              <w:t>data.breaks</w:t>
            </w:r>
          </w:p>
        </w:tc>
        <w:tc>
          <w:tcPr>
            <w:tcW w:type="dxa" w:w="2880"/>
          </w:tcPr>
          <w:p>
            <w:r>
              <w:t>array(object) | null</w:t>
            </w:r>
          </w:p>
        </w:tc>
        <w:tc>
          <w:tcPr>
            <w:tcW w:type="dxa" w:w="2880"/>
          </w:tcPr>
          <w:p>
            <w:r>
              <w:t>Breaks on the shift.</w:t>
            </w:r>
          </w:p>
        </w:tc>
      </w:tr>
      <w:tr>
        <w:tc>
          <w:tcPr>
            <w:tcW w:type="dxa" w:w="2880"/>
          </w:tcPr>
          <w:p>
            <w:r>
              <w:t>data.breaks[].id</w:t>
            </w:r>
          </w:p>
        </w:tc>
        <w:tc>
          <w:tcPr>
            <w:tcW w:type="dxa" w:w="2880"/>
          </w:tcPr>
          <w:p>
            <w:r>
              <w:t>integer</w:t>
            </w:r>
          </w:p>
        </w:tc>
        <w:tc>
          <w:tcPr>
            <w:tcW w:type="dxa" w:w="2880"/>
          </w:tcPr>
          <w:p>
            <w:r>
              <w:t>Break ID.</w:t>
            </w:r>
          </w:p>
        </w:tc>
      </w:tr>
      <w:tr>
        <w:tc>
          <w:tcPr>
            <w:tcW w:type="dxa" w:w="2880"/>
          </w:tcPr>
          <w:p>
            <w:r>
              <w:t>data.breaks[].shift_id</w:t>
            </w:r>
          </w:p>
        </w:tc>
        <w:tc>
          <w:tcPr>
            <w:tcW w:type="dxa" w:w="2880"/>
          </w:tcPr>
          <w:p>
            <w:r>
              <w:t>integer</w:t>
            </w:r>
          </w:p>
        </w:tc>
        <w:tc>
          <w:tcPr>
            <w:tcW w:type="dxa" w:w="2880"/>
          </w:tcPr>
          <w:p>
            <w:r>
              <w:t>Shift ID.</w:t>
            </w:r>
          </w:p>
        </w:tc>
      </w:tr>
      <w:tr>
        <w:tc>
          <w:tcPr>
            <w:tcW w:type="dxa" w:w="2880"/>
          </w:tcPr>
          <w:p>
            <w:r>
              <w:t>data.breaks[].start</w:t>
            </w:r>
          </w:p>
        </w:tc>
        <w:tc>
          <w:tcPr>
            <w:tcW w:type="dxa" w:w="2880"/>
          </w:tcPr>
          <w:p>
            <w:r>
              <w:t>string (date-time) | null</w:t>
            </w:r>
          </w:p>
        </w:tc>
        <w:tc>
          <w:tcPr>
            <w:tcW w:type="dxa" w:w="2880"/>
          </w:tcPr>
          <w:p>
            <w:r>
              <w:t>Break start datetime (UTC ISO8601).</w:t>
            </w:r>
          </w:p>
        </w:tc>
      </w:tr>
      <w:tr>
        <w:tc>
          <w:tcPr>
            <w:tcW w:type="dxa" w:w="2880"/>
          </w:tcPr>
          <w:p>
            <w:r>
              <w:t>data.breaks[].end</w:t>
            </w:r>
          </w:p>
        </w:tc>
        <w:tc>
          <w:tcPr>
            <w:tcW w:type="dxa" w:w="2880"/>
          </w:tcPr>
          <w:p>
            <w:r>
              <w:t>string (date-time) | null</w:t>
            </w:r>
          </w:p>
        </w:tc>
        <w:tc>
          <w:tcPr>
            <w:tcW w:type="dxa" w:w="2880"/>
          </w:tcPr>
          <w:p>
            <w:r>
              <w:t>Break end datetime (UTC ISO8601).</w:t>
            </w:r>
          </w:p>
        </w:tc>
      </w:tr>
      <w:tr>
        <w:tc>
          <w:tcPr>
            <w:tcW w:type="dxa" w:w="2880"/>
          </w:tcPr>
          <w:p>
            <w:r>
              <w:t>data.breaks[].name</w:t>
            </w:r>
          </w:p>
        </w:tc>
        <w:tc>
          <w:tcPr>
            <w:tcW w:type="dxa" w:w="2880"/>
          </w:tcPr>
          <w:p>
            <w:r>
              <w:t>string</w:t>
            </w:r>
          </w:p>
        </w:tc>
        <w:tc>
          <w:tcPr>
            <w:tcW w:type="dxa" w:w="2880"/>
          </w:tcPr>
          <w:p>
            <w:r>
              <w:t>Break type name.</w:t>
            </w:r>
          </w:p>
        </w:tc>
      </w:tr>
      <w:tr>
        <w:tc>
          <w:tcPr>
            <w:tcW w:type="dxa" w:w="2880"/>
          </w:tcPr>
          <w:p>
            <w:r>
              <w:t>data.breaks[].length</w:t>
            </w:r>
          </w:p>
        </w:tc>
        <w:tc>
          <w:tcPr>
            <w:tcW w:type="dxa" w:w="2880"/>
          </w:tcPr>
          <w:p>
            <w:r>
              <w:t>integer</w:t>
            </w:r>
          </w:p>
        </w:tc>
        <w:tc>
          <w:tcPr>
            <w:tcW w:type="dxa" w:w="2880"/>
          </w:tcPr>
          <w:p>
            <w:r>
              <w:t>Break length in minutes.</w:t>
            </w:r>
          </w:p>
        </w:tc>
      </w:tr>
      <w:tr>
        <w:tc>
          <w:tcPr>
            <w:tcW w:type="dxa" w:w="2880"/>
          </w:tcPr>
          <w:p>
            <w:r>
              <w:t>data.breaks[].break_type_id</w:t>
            </w:r>
          </w:p>
        </w:tc>
        <w:tc>
          <w:tcPr>
            <w:tcW w:type="dxa" w:w="2880"/>
          </w:tcPr>
          <w:p>
            <w:r>
              <w:t>integer</w:t>
            </w:r>
          </w:p>
        </w:tc>
        <w:tc>
          <w:tcPr>
            <w:tcW w:type="dxa" w:w="2880"/>
          </w:tcPr>
          <w:p>
            <w:r>
              <w:t>Break type ID.</w:t>
            </w:r>
          </w:p>
        </w:tc>
      </w:tr>
      <w:tr>
        <w:tc>
          <w:tcPr>
            <w:tcW w:type="dxa" w:w="2880"/>
          </w:tcPr>
          <w:p>
            <w:r>
              <w:t>data.breaks[].type</w:t>
            </w:r>
          </w:p>
        </w:tc>
        <w:tc>
          <w:tcPr>
            <w:tcW w:type="dxa" w:w="2880"/>
          </w:tcPr>
          <w:p>
            <w:r>
              <w:t>string</w:t>
            </w:r>
          </w:p>
        </w:tc>
        <w:tc>
          <w:tcPr>
            <w:tcW w:type="dxa" w:w="2880"/>
          </w:tcPr>
          <w:p>
            <w:r>
              <w:t>Break type paid/unpaid. Enum: paid, unpaid.</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'https://api.7shifts.com/v2/company/1234/shifts' \</w:t>
        <w:br/>
        <w:t xml:space="preserve"> --header 'Accept: application/json' \</w:t>
        <w:br/>
        <w:t xml:space="preserve"> --header 'Content-Type: application/json' \</w:t>
        <w:br/>
        <w:t xml:space="preserve"> --header 'x-api-version: 2022-05-01' \</w:t>
        <w:br/>
        <w:t xml:space="preserve"> --header 'x-company-guid: 1310bfe1-cb3f-4f24-98a2-fde2bc504108' \</w:t>
        <w:br/>
        <w:t xml:space="preserve"> --data '{</w:t>
        <w:br/>
        <w:t xml:space="preserve"> "location_id": 111,</w:t>
        <w:br/>
        <w:t xml:space="preserve"> "user_id": 555,</w:t>
        <w:br/>
        <w:t xml:space="preserve"> "start": "2026-03-14T14:00:00Z",</w:t>
        <w:br/>
        <w:t xml:space="preserve"> "end": "2026-03-14T22:00:00Z",</w:t>
        <w:br/>
        <w:t xml:space="preserve"> "notes": "Cover patio section",</w:t>
        <w:br/>
        <w:t xml:space="preserve"> "late_minutes": 5,</w:t>
        <w:br/>
        <w:t xml:space="preserve"> "breaks": [</w:t>
        <w:br/>
        <w:t xml:space="preserve">      {</w:t>
        <w:br/>
        <w:t xml:space="preserve"> "break_type_id": 3,</w:t>
        <w:br/>
        <w:t xml:space="preserve"> "start": "2026-03-14T18:00:00Z"</w:t>
        <w:br/>
        <w:t xml:space="preserve">      }</w:t>
        <w:br/>
        <w:t xml:space="preserve">    ]</w:t>
        <w:br/>
        <w:t xml:space="preserve">  }'</w:t>
      </w:r>
    </w:p>
    <w:p>
      <w:pPr>
        <w:pStyle w:val="Heading3"/>
      </w:pPr>
      <w:r>
        <w:t>Example Usage</w:t>
      </w:r>
    </w:p>
    <w:p>
      <w:pPr>
        <w:pStyle w:val="Heading3"/>
      </w:pPr>
      <w:r>
        <w:t>Example 1: Create a basic assigned shift</w:t>
      </w:r>
    </w:p>
    <w:p>
      <w:r>
        <w:rPr>
          <w:b/>
          <w:color w:val="666666"/>
          <w:sz w:val="16"/>
        </w:rPr>
        <w:t>[bash]</w:t>
      </w:r>
    </w:p>
    <w:p>
      <w:pPr>
        <w:shd w:fill="F2F2F2" w:val="clear"/>
      </w:pPr>
      <w:r>
        <w:rPr>
          <w:rFonts w:ascii="Courier New" w:hAnsi="Courier New"/>
          <w:sz w:val="17"/>
        </w:rPr>
        <w:t>curl --request POST 'https://api.7shifts.com/v2/company/1234/shifts' \</w:t>
        <w:br/>
        <w:t xml:space="preserve"> --header 'Accept: application/json' \</w:t>
        <w:br/>
        <w:t xml:space="preserve"> --header 'Content-Type: application/json' \</w:t>
        <w:br/>
        <w:t xml:space="preserve"> --data '{</w:t>
        <w:br/>
        <w:t xml:space="preserve"> "location_id": 111,</w:t>
        <w:br/>
        <w:t xml:space="preserve"> "user_id": 555,</w:t>
        <w:br/>
        <w:t xml:space="preserve"> "start": "2026-03-14T14:00:00Z",</w:t>
        <w:br/>
        <w:t xml:space="preserve"> "end": "2026-03-14T22:00:00Z"</w:t>
        <w:br/>
        <w:t xml:space="preserve">  }'</w:t>
      </w:r>
    </w:p>
    <w:p>
      <w:pPr>
        <w:pStyle w:val="Heading3"/>
      </w:pPr>
      <w:r>
        <w:t>Example 2: Create an open shift (unassigned)</w:t>
      </w:r>
    </w:p>
    <w:p>
      <w:r>
        <w:rPr>
          <w:b/>
          <w:color w:val="666666"/>
          <w:sz w:val="16"/>
        </w:rPr>
        <w:t>[bash]</w:t>
      </w:r>
    </w:p>
    <w:p>
      <w:pPr>
        <w:shd w:fill="F2F2F2" w:val="clear"/>
      </w:pPr>
      <w:r>
        <w:rPr>
          <w:rFonts w:ascii="Courier New" w:hAnsi="Courier New"/>
          <w:sz w:val="17"/>
        </w:rPr>
        <w:t>curl --request POST 'https://api.7shifts.com/v2/company/1234/shifts' \</w:t>
        <w:br/>
        <w:t xml:space="preserve"> --header 'Accept: application/json' \</w:t>
        <w:br/>
        <w:t xml:space="preserve"> --header 'Content-Type: application/json' \</w:t>
        <w:br/>
        <w:t xml:space="preserve"> --data '{</w:t>
        <w:br/>
        <w:t xml:space="preserve"> "location_id": 111,</w:t>
        <w:br/>
        <w:t xml:space="preserve"> "open": true,</w:t>
        <w:br/>
        <w:t xml:space="preserve"> "start": "2026-03-15T16:00:00Z",</w:t>
        <w:br/>
        <w:t xml:space="preserve"> "end": "2026-03-15T23:00:00Z"</w:t>
        <w:br/>
        <w:t xml:space="preserve">  }'</w:t>
      </w:r>
    </w:p>
    <w:p>
      <w:pPr>
        <w:pStyle w:val="Heading3"/>
      </w:pPr>
      <w:r>
        <w:t>Example 3: Create a draft shift with notes and a break</w:t>
      </w:r>
    </w:p>
    <w:p>
      <w:r>
        <w:rPr>
          <w:b/>
          <w:color w:val="666666"/>
          <w:sz w:val="16"/>
        </w:rPr>
        <w:t>[bash]</w:t>
      </w:r>
    </w:p>
    <w:p>
      <w:pPr>
        <w:shd w:fill="F2F2F2" w:val="clear"/>
      </w:pPr>
      <w:r>
        <w:rPr>
          <w:rFonts w:ascii="Courier New" w:hAnsi="Courier New"/>
          <w:sz w:val="17"/>
        </w:rPr>
        <w:t>curl --request POST 'https://api.7shifts.com/v2/company/1234/shifts' \</w:t>
        <w:br/>
        <w:t xml:space="preserve"> --header 'Accept: application/json' \</w:t>
        <w:br/>
        <w:t xml:space="preserve"> --header 'Content-Type: application/json' \</w:t>
        <w:br/>
        <w:t xml:space="preserve"> --data '{</w:t>
        <w:br/>
        <w:t xml:space="preserve"> "location_id": 111,</w:t>
        <w:br/>
        <w:t xml:space="preserve"> "user_id": 555,</w:t>
        <w:br/>
        <w:t xml:space="preserve"> "draft": true,</w:t>
        <w:br/>
        <w:t xml:space="preserve"> "notes": "Training shift",</w:t>
        <w:br/>
        <w:t xml:space="preserve"> "start": "2026-03-16T15:00:00Z",</w:t>
        <w:br/>
        <w:t xml:space="preserve"> "end": "2026-03-16T21:00:00Z",</w:t>
        <w:br/>
        <w:t xml:space="preserve"> "breaks": [</w:t>
        <w:br/>
        <w:t xml:space="preserve">      { "break_type_id": 2 }</w:t>
        <w:br/>
        <w:t xml:space="preserve">    ]</w:t>
        <w:br/>
        <w:t xml:space="preserve">  }'</w:t>
      </w:r>
    </w:p>
    <w:p>
      <w:pPr>
        <w:pStyle w:val="Heading3"/>
      </w:pPr>
      <w:r>
        <w:t>Behavior</w:t>
      </w:r>
    </w:p>
    <w:p>
      <w:pPr>
        <w:pStyle w:val="ListBullet"/>
      </w:pPr>
      <w:r>
        <w:t>Validates required fields (location_id, start, end) and the company_id path parameter.</w:t>
      </w:r>
    </w:p>
    <w:p>
      <w:pPr>
        <w:pStyle w:val="ListBullet"/>
      </w:pPr>
      <w:r>
        <w:t>Creates the shift record (and any provided breaks).</w:t>
      </w:r>
    </w:p>
    <w:p>
      <w:pPr>
        <w:pStyle w:val="ListBullet"/>
      </w:pPr>
      <w:r>
        <w:t>Returns the created shift object wrapped in { "object": "shift", "data": { ... } }.</w:t>
      </w:r>
    </w:p>
    <w:p>
      <w:pPr>
        <w:pStyle w:val="Heading3"/>
      </w:pPr>
      <w:r>
        <w:t>Notes</w:t>
      </w:r>
    </w:p>
    <w:p>
      <w:pPr>
        <w:pStyle w:val="ListBullet"/>
      </w:pPr>
      <w:r>
        <w:t>Times are UTC and must be in ISO 8601 date-time format.</w:t>
      </w:r>
    </w:p>
    <w:p>
      <w:pPr>
        <w:pStyle w:val="ListBullet"/>
      </w:pPr>
      <w:r>
        <w:t>If close is set to true, the response notes that end is not used.</w:t>
      </w:r>
    </w:p>
    <w:p>
      <w:pPr>
        <w:pStyle w:val="ListBullet"/>
      </w:pPr>
      <w:r>
        <w:t>Error responses use application/problem+json.</w:t>
      </w:r>
    </w:p>
    <w:p>
      <w:pPr>
        <w:pStyle w:val="ListBullet"/>
      </w:pPr>
      <w:r>
        <w:t>Pagination guidance provided in the source documentation applies to LIST endpoints; this create endpoint is not paginated.</w:t>
      </w:r>
    </w:p>
    <w:p>
      <w:pPr>
        <w:pStyle w:val="Heading3"/>
      </w:pPr>
      <w:r>
        <w:t>Gotchas</w:t>
      </w:r>
    </w:p>
    <w:p>
      <w:pPr>
        <w:pStyle w:val="ListBullet"/>
      </w:pPr>
      <w:r>
        <w:t>department_id is required only if the location uses departments; similarly role_id is required only if the location uses roles.</w:t>
      </w:r>
    </w:p>
    <w:p>
      <w:pPr>
        <w:pStyle w:val="ListBullet"/>
      </w:pPr>
      <w:r>
        <w:t>Response field late_minuets is spelled differently than request field late_minutes; preserve the casing/spelling as returned by the API.</w:t>
      </w:r>
    </w:p>
    <w:p>
      <w:pPr>
        <w:pStyle w:val="Heading3"/>
      </w:pPr>
      <w:r>
        <w:t>Error Handling</w:t>
      </w:r>
    </w:p>
    <w:p>
      <w:pPr>
        <w:pStyle w:val="ListBullet"/>
      </w:pPr>
      <w:r>
        <w:t>400 Bad Request: Invalid or missing inputs.</w:t>
      </w:r>
    </w:p>
    <w:p>
      <w:pPr>
        <w:pStyle w:val="ListBullet"/>
      </w:pPr>
      <w:r>
        <w:t>403 Forbidden: Insufficient permissions / plan restrictions.</w:t>
      </w:r>
    </w:p>
    <w:p>
      <w:pPr>
        <w:pStyle w:val="ListBullet"/>
      </w:pPr>
      <w:r>
        <w:t>422 Unprocessable Entity: Request is syntactically valid but cannot be processed (validation/business rules).</w:t>
      </w:r>
    </w:p>
    <w:p>
      <w:pPr>
        <w:pStyle w:val="Heading3"/>
      </w:pPr>
      <w:r>
        <w:t>Related shifts actions</w:t>
      </w:r>
    </w:p>
    <w:p>
      <w:pPr>
        <w:pStyle w:val="ListBullet"/>
      </w:pPr>
      <w:r>
        <w:t>[DELETE] Delete a Company Shift — /v2/company/{{companyId}}/shifts/{{shiftId}}</w:t>
      </w:r>
    </w:p>
    <w:p>
      <w:pPr>
        <w:pStyle w:val="ListBullet"/>
      </w:pPr>
      <w:r>
        <w:t>[GET] List a Company’s Shifts — /v2/company/{{companyId}}/shifts</w:t>
      </w:r>
    </w:p>
    <w:p>
      <w:pPr>
        <w:pStyle w:val="ListBullet"/>
      </w:pPr>
      <w:r>
        <w:t>[GET] Retrieve a Company's Shift — /v2/company/{{companyId}}/shifts/{{shiftId}}</w:t>
      </w:r>
    </w:p>
    <w:p>
      <w:pPr>
        <w:pStyle w:val="ListBullet"/>
      </w:pPr>
      <w:r>
        <w:t>[PUT] Update a Company Shift — /v2/company/{{companyId}}/shifts/{{shiftId}}</w:t>
      </w:r>
    </w:p>
    <w:p>
      <w:r>
        <w:br w:type="page"/>
      </w:r>
    </w:p>
    <w:p>
      <w:pPr>
        <w:pStyle w:val="Heading2"/>
      </w:pPr>
      <w:r>
        <w:t>84. [DELETE] Delete a Company Shift</w:t>
      </w:r>
    </w:p>
    <w:p>
      <w:r>
        <w:rPr>
          <w:b/>
        </w:rPr>
        <w:t xml:space="preserve">Endpoint: </w:t>
      </w:r>
      <w:r>
        <w:rPr>
          <w:rFonts w:ascii="Courier New" w:hAnsi="Courier New"/>
          <w:sz w:val="18"/>
        </w:rPr>
        <w:t>/v2/company/{{companyId}}/shifts/{{shiftId}}</w:t>
      </w:r>
    </w:p>
    <w:p>
      <w:pPr>
        <w:pStyle w:val="Heading3"/>
      </w:pPr>
      <w:r>
        <w:t>Prerequisites</w:t>
      </w:r>
    </w:p>
    <w:p>
      <w:pPr>
        <w:pStyle w:val="ListBullet"/>
      </w:pPr>
      <w:r>
        <w:t>Your account must be on The Works plan (minimum plan requirement).</w:t>
      </w:r>
    </w:p>
    <w:p>
      <w:pPr>
        <w:pStyle w:val="ListBullet"/>
      </w:pPr>
      <w:r>
        <w:t>You must have access to the target company and permission to manage/delete shifts.</w:t>
      </w:r>
    </w:p>
    <w:p>
      <w:pPr>
        <w:pStyle w:val="Heading3"/>
      </w:pPr>
      <w:r>
        <w:t>Method</w:t>
      </w:r>
    </w:p>
    <w:p>
      <w:r>
        <w:t>DELETE</w:t>
      </w:r>
    </w:p>
    <w:p>
      <w:pPr>
        <w:pStyle w:val="Heading3"/>
      </w:pPr>
      <w:r>
        <w:t>URL</w:t>
      </w:r>
    </w:p>
    <w:p>
      <w:r>
        <w:t>https://api.7shifts.com/v2/company/{{company_id}}/shifts/{{shift_id}}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"x-company-guid": "{{OAUTH_METADATA.meta.companyGuid}}"</w:t>
        <w:br/>
        <w:t>}</w:t>
      </w:r>
    </w:p>
    <w:p>
      <w:pPr>
        <w:pStyle w:val="Heading3"/>
      </w:pPr>
      <w:r>
        <w:t>Description</w:t>
      </w:r>
    </w:p>
    <w:p>
      <w:r>
        <w:t>Deletes a specific shift belonging to a company.</w:t>
      </w:r>
    </w:p>
    <w:p>
      <w:pPr>
        <w:pStyle w:val="Heading3"/>
      </w:pPr>
      <w:r>
        <w:t>Enforcement Rules</w:t>
      </w:r>
    </w:p>
    <w:p>
      <w:pPr>
        <w:pStyle w:val="ListBullet"/>
      </w:pPr>
      <w:r>
        <w:t>The company_id path parameter must always be present.</w:t>
      </w:r>
    </w:p>
    <w:p>
      <w:pPr>
        <w:pStyle w:val="ListBullet"/>
      </w:pPr>
      <w:r>
        <w:t>The shift_id path parameter must always be present.</w:t>
      </w:r>
    </w:p>
    <w:p>
      <w:pPr>
        <w:pStyle w:val="ListBullet"/>
      </w:pPr>
      <w:r>
        <w:t>Always construct the path as /v2/company/{{company_id}}/shifts/{{shift_id}}, where both path parameters are non-empty.</w:t>
      </w:r>
    </w:p>
    <w:p>
      <w:pPr>
        <w:pStyle w:val="ListBullet"/>
      </w:pPr>
      <w:r>
        <w:t>Do not call the API with missing or empty path parameters (e.g., avoid /v2/company//shifts/).</w:t>
      </w:r>
    </w:p>
    <w:p>
      <w:pPr>
        <w:pStyle w:val="ListBullet"/>
      </w:pPr>
      <w:r>
        <w:t>When executing the action, ensure to send Path Parameters in the URL and not in the body.</w:t>
      </w:r>
    </w:p>
    <w:p>
      <w:pPr>
        <w:pStyle w:val="ListBullet"/>
      </w:pPr>
      <w:r>
        <w:t>This endpoint has no query parameters and no request body.</w:t>
      </w:r>
    </w:p>
    <w:p>
      <w:pPr>
        <w:pStyle w:val="Heading3"/>
      </w:pPr>
      <w:r>
        <w:t>Valid Examples</w:t>
      </w:r>
    </w:p>
    <w:p>
      <w:r>
        <w:rPr>
          <w:b/>
          <w:color w:val="666666"/>
          <w:sz w:val="16"/>
        </w:rPr>
        <w:t>[http]</w:t>
      </w:r>
    </w:p>
    <w:p>
      <w:pPr>
        <w:shd w:fill="F2F2F2" w:val="clear"/>
      </w:pPr>
      <w:r>
        <w:rPr>
          <w:rFonts w:ascii="Courier New" w:hAnsi="Courier New"/>
          <w:sz w:val="17"/>
        </w:rPr>
        <w:t>/v2/company/1234/shifts/5678</w:t>
      </w:r>
    </w:p>
    <w:p>
      <w:pPr>
        <w:pStyle w:val="Heading3"/>
      </w:pPr>
      <w:r>
        <w:t>Invalid Examples</w:t>
      </w:r>
    </w:p>
    <w:p>
      <w:r>
        <w:rPr>
          <w:b/>
          <w:color w:val="666666"/>
          <w:sz w:val="16"/>
        </w:rPr>
        <w:t>[http]</w:t>
      </w:r>
    </w:p>
    <w:p>
      <w:pPr>
        <w:shd w:fill="F2F2F2" w:val="clear"/>
      </w:pPr>
      <w:r>
        <w:rPr>
          <w:rFonts w:ascii="Courier New" w:hAnsi="Courier New"/>
          <w:sz w:val="17"/>
        </w:rPr>
        <w:t>/v2/company//shifts/5678</w:t>
        <w:br/>
        <w:t>/v2/company/1234/shifts/</w:t>
        <w:br/>
        <w:t>/v2/company/1234/shifts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company_id</w:t>
            </w:r>
          </w:p>
        </w:tc>
        <w:tc>
          <w:tcPr>
            <w:tcW w:type="dxa" w:w="2880"/>
          </w:tcPr>
          <w:p>
            <w:r>
              <w:t>integer (int64)</w:t>
            </w:r>
          </w:p>
        </w:tc>
        <w:tc>
          <w:tcPr>
            <w:tcW w:type="dxa" w:w="2880"/>
          </w:tcPr>
          <w:p>
            <w:r>
              <w:t>Company ID. Sent in the URL path.</w:t>
            </w:r>
          </w:p>
        </w:tc>
      </w:tr>
      <w:tr>
        <w:tc>
          <w:tcPr>
            <w:tcW w:type="dxa" w:w="2880"/>
          </w:tcPr>
          <w:p>
            <w:r>
              <w:t>shift_id</w:t>
            </w:r>
          </w:p>
        </w:tc>
        <w:tc>
          <w:tcPr>
            <w:tcW w:type="dxa" w:w="2880"/>
          </w:tcPr>
          <w:p>
            <w:r>
              <w:t>integer (int64)</w:t>
            </w:r>
          </w:p>
        </w:tc>
        <w:tc>
          <w:tcPr>
            <w:tcW w:type="dxa" w:w="2880"/>
          </w:tcPr>
          <w:p>
            <w:r>
              <w:t>Shift ID. Sent in the URL path.</w:t>
            </w:r>
          </w:p>
        </w:tc>
      </w:tr>
    </w:tbl>
    <w:p/>
    <w:p>
      <w:pPr>
        <w:pStyle w:val="Heading3"/>
      </w:pPr>
      <w:r>
        <w:t>Optional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x-api-version</w:t>
            </w:r>
          </w:p>
        </w:tc>
        <w:tc>
          <w:tcPr>
            <w:tcW w:type="dxa" w:w="2880"/>
          </w:tcPr>
          <w:p>
            <w:r>
              <w:t>string</w:t>
            </w:r>
          </w:p>
        </w:tc>
        <w:tc>
          <w:tcPr>
            <w:tcW w:type="dxa" w:w="2880"/>
          </w:tcPr>
          <w:p>
            <w:r>
              <w:t>7shifts API version. Pattern: ^\d{4}-\d{2}-\d{2}$. Example: 2022-05-01.</w:t>
            </w:r>
          </w:p>
        </w:tc>
      </w:tr>
      <w:tr>
        <w:tc>
          <w:tcPr>
            <w:tcW w:type="dxa" w:w="2880"/>
          </w:tcPr>
          <w:p>
            <w:r>
              <w:t>x-company-guid</w:t>
            </w:r>
          </w:p>
        </w:tc>
        <w:tc>
          <w:tcPr>
            <w:tcW w:type="dxa" w:w="2880"/>
          </w:tcPr>
          <w:p>
            <w:r>
              <w:t>string (uuid)</w:t>
            </w:r>
          </w:p>
        </w:tc>
        <w:tc>
          <w:tcPr>
            <w:tcW w:type="dxa" w:w="2880"/>
          </w:tcPr>
          <w:p>
            <w:r>
              <w:t>Company GUID. Example: 1310bfe1-cb3f-4f24-98a2-fde2bc504108.</w:t>
            </w:r>
          </w:p>
        </w:tc>
      </w:tr>
    </w:tbl>
    <w:p/>
    <w:p>
      <w:pPr>
        <w:pStyle w:val="Heading3"/>
      </w:pPr>
      <w:r>
        <w:t>Response</w:t>
      </w:r>
    </w:p>
    <w:p>
      <w:pPr>
        <w:pStyle w:val="Heading3"/>
      </w:pPr>
      <w:r>
        <w:t>Success Response (204 No Content)</w:t>
      </w:r>
    </w:p>
    <w:p>
      <w:r>
        <w:t>No response body is returned.</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"type": "basic",</w:t>
        <w:br/>
        <w:t xml:space="preserve"> "title": "This is a Unauthorized error message",</w:t>
        <w:br/>
        <w:t xml:space="preserve"> "status": 401,</w:t>
        <w:br/>
        <w:t xml:space="preserve"> "detail": "A human-readable explanation specific to this occurrence of the problem.",</w:t>
        <w:br/>
        <w:t xml:space="preserve"> "code": 401,</w:t>
        <w:br/>
        <w:t xml:space="preserve"> "param": "param"</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"type": "basic",</w:t>
        <w:br/>
        <w:t xml:space="preserve"> "title": "This is a Forbidden error message",</w:t>
        <w:br/>
        <w:t xml:space="preserve"> "status": 403,</w:t>
        <w:br/>
        <w:t xml:space="preserve"> "detail": "A human-readable explanation specific to this occurrence of the problem.",</w:t>
        <w:br/>
        <w:t xml:space="preserve"> "code": 403,</w:t>
        <w:br/>
        <w:t xml:space="preserve"> "param": "param"</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"type": "basic",</w:t>
        <w:br/>
        <w:t xml:space="preserve"> "title": "This is a No found error message",</w:t>
        <w:br/>
        <w:t xml:space="preserve"> "status": 404,</w:t>
        <w:br/>
        <w:t xml:space="preserve"> "detail": "A human-readable explanation specific to this occurrence of the problem.",</w:t>
        <w:br/>
        <w:t xml:space="preserve"> "code": 404,</w:t>
        <w:br/>
        <w:t xml:space="preserve"> "param": "param"</w:t>
        <w:br/>
        <w:t>}</w:t>
      </w:r>
    </w:p>
    <w:p>
      <w:pPr>
        <w:pStyle w:val="Heading3"/>
      </w:pPr>
      <w:r>
        <w:t>Error Response (500 Unexpected error)</w:t>
      </w:r>
    </w:p>
    <w:p>
      <w:r>
        <w:rPr>
          <w:b/>
          <w:color w:val="666666"/>
          <w:sz w:val="16"/>
        </w:rPr>
        <w:t>[json]</w:t>
      </w:r>
    </w:p>
    <w:p>
      <w:pPr>
        <w:shd w:fill="F2F2F2" w:val="clear"/>
      </w:pPr>
      <w:r>
        <w:rPr>
          <w:rFonts w:ascii="Courier New" w:hAnsi="Courier New"/>
          <w:sz w:val="17"/>
        </w:rPr>
        <w:t>{</w:t>
        <w:br/>
        <w:t xml:space="preserve"> "type": "basic",</w:t>
        <w:br/>
        <w:t xml:space="preserve"> "title": "A short, human-readable summary of the problem type. It SHOULD NOT change from occurrence to occurrence of the problem, except for purposes of localization.",</w:t>
        <w:br/>
        <w:t xml:space="preserve"> "status": 500,</w:t>
        <w:br/>
        <w:t xml:space="preserve"> "detail": "A human-readable explanation specific to this occurrence of the problem.",</w:t>
        <w:br/>
        <w:t xml:space="preserve"> "code": 0,</w:t>
        <w:br/>
        <w:t xml:space="preserve"> "param": "param"</w:t>
        <w:br/>
        <w:t>}</w:t>
      </w:r>
    </w:p>
    <w:p>
      <w:pPr>
        <w:pStyle w:val="Heading3"/>
      </w:pPr>
      <w:r>
        <w:t>Response Fields (Error Payload: application/problem+json)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type</w:t>
            </w:r>
          </w:p>
        </w:tc>
        <w:tc>
          <w:tcPr>
            <w:tcW w:type="dxa" w:w="2880"/>
          </w:tcPr>
          <w:p>
            <w:r>
              <w:t>string</w:t>
            </w:r>
          </w:p>
        </w:tc>
        <w:tc>
          <w:tcPr>
            <w:tcW w:type="dxa" w:w="2880"/>
          </w:tcPr>
          <w:p>
            <w:r>
              <w:t>Primary identifier for the problem type (URI reference).</w:t>
            </w:r>
          </w:p>
        </w:tc>
      </w:tr>
      <w:tr>
        <w:tc>
          <w:tcPr>
            <w:tcW w:type="dxa" w:w="2880"/>
          </w:tcPr>
          <w:p>
            <w:r>
              <w:t>title</w:t>
            </w:r>
          </w:p>
        </w:tc>
        <w:tc>
          <w:tcPr>
            <w:tcW w:type="dxa" w:w="2880"/>
          </w:tcPr>
          <w:p>
            <w:r>
              <w:t>string</w:t>
            </w:r>
          </w:p>
        </w:tc>
        <w:tc>
          <w:tcPr>
            <w:tcW w:type="dxa" w:w="2880"/>
          </w:tcPr>
          <w:p>
            <w:r>
              <w:t>Short, human-readable summary of the problem type.</w:t>
            </w:r>
          </w:p>
        </w:tc>
      </w:tr>
      <w:tr>
        <w:tc>
          <w:tcPr>
            <w:tcW w:type="dxa" w:w="2880"/>
          </w:tcPr>
          <w:p>
            <w:r>
              <w:t>status</w:t>
            </w:r>
          </w:p>
        </w:tc>
        <w:tc>
          <w:tcPr>
            <w:tcW w:type="dxa" w:w="2880"/>
          </w:tcPr>
          <w:p>
            <w:r>
              <w:t>integer</w:t>
            </w:r>
          </w:p>
        </w:tc>
        <w:tc>
          <w:tcPr>
            <w:tcW w:type="dxa" w:w="2880"/>
          </w:tcPr>
          <w:p>
            <w:r>
              <w:t>HTTP status code.</w:t>
            </w:r>
          </w:p>
        </w:tc>
      </w:tr>
      <w:tr>
        <w:tc>
          <w:tcPr>
            <w:tcW w:type="dxa" w:w="2880"/>
          </w:tcPr>
          <w:p>
            <w:r>
              <w:t>detail</w:t>
            </w:r>
          </w:p>
        </w:tc>
        <w:tc>
          <w:tcPr>
            <w:tcW w:type="dxa" w:w="2880"/>
          </w:tcPr>
          <w:p>
            <w:r>
              <w:t>string</w:t>
            </w:r>
          </w:p>
        </w:tc>
        <w:tc>
          <w:tcPr>
            <w:tcW w:type="dxa" w:w="2880"/>
          </w:tcPr>
          <w:p>
            <w:r>
              <w:t>Human-readable explanation specific to this occurrence of the problem.</w:t>
            </w:r>
          </w:p>
        </w:tc>
      </w:tr>
      <w:tr>
        <w:tc>
          <w:tcPr>
            <w:tcW w:type="dxa" w:w="2880"/>
          </w:tcPr>
          <w:p>
            <w:r>
              <w:t>code</w:t>
            </w:r>
          </w:p>
        </w:tc>
        <w:tc>
          <w:tcPr>
            <w:tcW w:type="dxa" w:w="2880"/>
          </w:tcPr>
          <w:p>
            <w:r>
              <w:t>integer</w:t>
            </w:r>
          </w:p>
        </w:tc>
        <w:tc>
          <w:tcPr>
            <w:tcW w:type="dxa" w:w="2880"/>
          </w:tcPr>
          <w:p>
            <w:r>
              <w:t>Error code that can be used to look up the reason the request failed.</w:t>
            </w:r>
          </w:p>
        </w:tc>
      </w:tr>
      <w:tr>
        <w:tc>
          <w:tcPr>
            <w:tcW w:type="dxa" w:w="2880"/>
          </w:tcPr>
          <w:p>
            <w:r>
              <w:t>param</w:t>
            </w:r>
          </w:p>
        </w:tc>
        <w:tc>
          <w:tcPr>
            <w:tcW w:type="dxa" w:w="2880"/>
          </w:tcPr>
          <w:p>
            <w:r>
              <w:t>string</w:t>
            </w:r>
          </w:p>
        </w:tc>
        <w:tc>
          <w:tcPr>
            <w:tcW w:type="dxa" w:w="2880"/>
          </w:tcPr>
          <w:p>
            <w:r>
              <w:t>Request parameter that this error is related to.</w:t>
            </w:r>
          </w:p>
        </w:tc>
      </w:tr>
    </w:tbl>
    <w:p/>
    <w:p>
      <w:pPr>
        <w:pStyle w:val="Heading3"/>
      </w:pPr>
      <w:r>
        <w:t>Sample Request</w:t>
      </w:r>
    </w:p>
    <w:p>
      <w:r>
        <w:rPr>
          <w:b/>
          <w:color w:val="666666"/>
          <w:sz w:val="16"/>
        </w:rPr>
        <w:t>[bash]</w:t>
      </w:r>
    </w:p>
    <w:p>
      <w:pPr>
        <w:shd w:fill="F2F2F2" w:val="clear"/>
      </w:pPr>
      <w:r>
        <w:rPr>
          <w:rFonts w:ascii="Courier New" w:hAnsi="Courier New"/>
          <w:sz w:val="17"/>
        </w:rPr>
        <w:t>curl --request DELETE \</w:t>
        <w:br/>
        <w:t xml:space="preserve"> --url 'https://api.7shifts.com/v2/company/1234/shifts/5678' \</w:t>
        <w:br/>
        <w:t xml:space="preserve"> --header 'Accept: application/json' \</w:t>
        <w:br/>
        <w:t xml:space="preserve"> --header 'x-api-version: 2022-05-01' \</w:t>
        <w:br/>
        <w:t xml:space="preserve"> --header 'x-company-guid: 1310bfe1-cb3f-4f24-98a2-fde2bc504108'</w:t>
      </w:r>
    </w:p>
    <w:p>
      <w:pPr>
        <w:pStyle w:val="Heading3"/>
      </w:pPr>
      <w:r>
        <w:t>Notes</w:t>
      </w:r>
    </w:p>
    <w:p>
      <w:pPr>
        <w:pStyle w:val="ListBullet"/>
      </w:pPr>
      <w:r>
        <w:t>Pagination details provided in the additional documentation apply to LIST endpoints and do not apply to this DELETE endpoint.</w:t>
      </w:r>
    </w:p>
    <w:p>
      <w:pPr>
        <w:pStyle w:val="Heading3"/>
      </w:pPr>
      <w:r>
        <w:t>Related shifts actions</w:t>
      </w:r>
    </w:p>
    <w:p>
      <w:pPr>
        <w:pStyle w:val="ListBullet"/>
      </w:pPr>
      <w:r>
        <w:t>[POST] Create a Company's Shift — /v2/company/{{companyId}}/shifts</w:t>
      </w:r>
    </w:p>
    <w:p>
      <w:pPr>
        <w:pStyle w:val="ListBullet"/>
      </w:pPr>
      <w:r>
        <w:t>[GET] List a Company’s Shifts — /v2/company/{{companyId}}/shifts</w:t>
      </w:r>
    </w:p>
    <w:p>
      <w:pPr>
        <w:pStyle w:val="ListBullet"/>
      </w:pPr>
      <w:r>
        <w:t>[GET] Retrieve a Company's Shift — /v2/company/{{companyId}}/shifts/{{shiftId}}</w:t>
      </w:r>
    </w:p>
    <w:p>
      <w:pPr>
        <w:pStyle w:val="ListBullet"/>
      </w:pPr>
      <w:r>
        <w:t>[PUT] Update a Company Shift — /v2/company/{{companyId}}/shifts/{{shiftId}}</w:t>
      </w:r>
    </w:p>
    <w:p>
      <w:r>
        <w:br w:type="page"/>
      </w:r>
    </w:p>
    <w:p>
      <w:pPr>
        <w:pStyle w:val="Heading2"/>
      </w:pPr>
      <w:r>
        <w:t>85. [GET] List a Company’s Shifts</w:t>
      </w:r>
    </w:p>
    <w:p>
      <w:r>
        <w:rPr>
          <w:b/>
        </w:rPr>
        <w:t xml:space="preserve">Endpoint: </w:t>
      </w:r>
      <w:r>
        <w:rPr>
          <w:rFonts w:ascii="Courier New" w:hAnsi="Courier New"/>
          <w:sz w:val="18"/>
        </w:rPr>
        <w:t>/v2/company/{{companyId}}/shifts</w:t>
      </w:r>
    </w:p>
    <w:p>
      <w:pPr>
        <w:pStyle w:val="Heading3"/>
      </w:pPr>
      <w:r>
        <w:t>Prerequisites</w:t>
      </w:r>
    </w:p>
    <w:p>
      <w:pPr>
        <w:pStyle w:val="ListBullet"/>
      </w:pPr>
      <w:r>
        <w:t>Minimum plan required: The Works</w:t>
      </w:r>
    </w:p>
    <w:p>
      <w:pPr>
        <w:pStyle w:val="Heading3"/>
      </w:pPr>
      <w:r>
        <w:t>Method</w:t>
      </w:r>
    </w:p>
    <w:p>
      <w:r>
        <w:t>GET</w:t>
      </w:r>
    </w:p>
    <w:p>
      <w:pPr>
        <w:pStyle w:val="Heading3"/>
      </w:pPr>
      <w:r>
        <w:t>URL</w:t>
      </w:r>
    </w:p>
    <w:p>
      <w:r>
        <w:t>https://api.7shifts.com/v2/company/{{company_id}}/shifts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"x-company-guid": "{{OAUTH_METADATA.meta.companyGuid}}"</w:t>
        <w:br/>
        <w:t>}</w:t>
      </w:r>
    </w:p>
    <w:p>
      <w:pPr>
        <w:pStyle w:val="Heading3"/>
      </w:pPr>
      <w:r>
        <w:t>Description</w:t>
      </w:r>
    </w:p>
    <w:p>
      <w:r>
        <w:t>Returns a list of shifts for a specified company. Supports filtering by location/department/role/user, time windows, draft/deleted/open status, and cursor-based pagination.</w:t>
      </w:r>
    </w:p>
    <w:p>
      <w:pPr>
        <w:pStyle w:val="Heading3"/>
      </w:pPr>
      <w:r>
        <w:t>Enforcement Rules</w:t>
      </w:r>
    </w:p>
    <w:p>
      <w:pPr>
        <w:pStyle w:val="ListBullet"/>
      </w:pPr>
      <w:r>
        <w:t>The company_id path parameter must always be present.</w:t>
      </w:r>
    </w:p>
    <w:p>
      <w:pPr>
        <w:pStyle w:val="ListBullet"/>
      </w:pPr>
      <w:r>
        <w:t>Always construct the path as /v2/company/{{company_id}}/shifts, where {{company_id}} is a non-empty integer value.</w:t>
      </w:r>
    </w:p>
    <w:p>
      <w:pPr>
        <w:pStyle w:val="ListBullet"/>
      </w:pPr>
      <w:r>
        <w:t>Do not call the API with a missing or empty company_id (e.g., avoid /v2/company//shifts or /v2/company/shifts).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/v2/company/1234/shifts</w:t>
      </w:r>
    </w:p>
    <w:p>
      <w:pPr>
        <w:pStyle w:val="Heading3"/>
      </w:pPr>
      <w:r>
        <w:t>Invalid Examples</w:t>
      </w:r>
    </w:p>
    <w:p>
      <w:r>
        <w:rPr>
          <w:b/>
          <w:color w:val="666666"/>
          <w:sz w:val="16"/>
        </w:rPr>
        <w:t>[http]</w:t>
      </w:r>
    </w:p>
    <w:p>
      <w:pPr>
        <w:shd w:fill="F2F2F2" w:val="clear"/>
      </w:pPr>
      <w:r>
        <w:rPr>
          <w:rFonts w:ascii="Courier New" w:hAnsi="Courier New"/>
          <w:sz w:val="17"/>
        </w:rPr>
        <w:t>/v2/company//shifts</w:t>
        <w:br/>
        <w:t>/v2/company/shifts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company_id</w:t>
            </w:r>
          </w:p>
        </w:tc>
        <w:tc>
          <w:tcPr>
            <w:tcW w:type="dxa" w:w="2880"/>
          </w:tcPr>
          <w:p>
            <w:r>
              <w:t>integer (int64)</w:t>
            </w:r>
          </w:p>
        </w:tc>
        <w:tc>
          <w:tcPr>
            <w:tcW w:type="dxa" w:w="2880"/>
          </w:tcPr>
          <w:p>
            <w:r>
              <w:t>Company ID. Sent in the URL path.</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cursor</w:t>
            </w:r>
          </w:p>
        </w:tc>
        <w:tc>
          <w:tcPr>
            <w:tcW w:type="dxa" w:w="2880"/>
          </w:tcPr>
          <w:p>
            <w:r>
              <w:t>string</w:t>
            </w:r>
          </w:p>
        </w:tc>
        <w:tc>
          <w:tcPr>
            <w:tcW w:type="dxa" w:w="2880"/>
          </w:tcPr>
          <w:p>
            <w:r>
              <w:t>Cursor for the next or previous page of results.</w:t>
            </w:r>
          </w:p>
        </w:tc>
      </w:tr>
      <w:tr>
        <w:tc>
          <w:tcPr>
            <w:tcW w:type="dxa" w:w="2880"/>
          </w:tcPr>
          <w:p>
            <w:r>
              <w:t>limit</w:t>
            </w:r>
          </w:p>
        </w:tc>
        <w:tc>
          <w:tcPr>
            <w:tcW w:type="dxa" w:w="2880"/>
          </w:tcPr>
          <w:p>
            <w:r>
              <w:t>integer (int64)</w:t>
            </w:r>
          </w:p>
        </w:tc>
        <w:tc>
          <w:tcPr>
            <w:tcW w:type="dxa" w:w="2880"/>
          </w:tcPr>
          <w:p>
            <w:r>
              <w:t>Number of results per page. Min 1, max 500, default 100.</w:t>
            </w:r>
          </w:p>
        </w:tc>
      </w:tr>
      <w:tr>
        <w:tc>
          <w:tcPr>
            <w:tcW w:type="dxa" w:w="2880"/>
          </w:tcPr>
          <w:p>
            <w:r>
              <w:t>location_id</w:t>
            </w:r>
          </w:p>
        </w:tc>
        <w:tc>
          <w:tcPr>
            <w:tcW w:type="dxa" w:w="2880"/>
          </w:tcPr>
          <w:p>
            <w:r>
              <w:t>integer (int64)</w:t>
            </w:r>
          </w:p>
        </w:tc>
        <w:tc>
          <w:tcPr>
            <w:tcW w:type="dxa" w:w="2880"/>
          </w:tcPr>
          <w:p>
            <w:r>
              <w:t>Location ID.</w:t>
            </w:r>
          </w:p>
        </w:tc>
      </w:tr>
      <w:tr>
        <w:tc>
          <w:tcPr>
            <w:tcW w:type="dxa" w:w="2880"/>
          </w:tcPr>
          <w:p>
            <w:r>
              <w:t>shift_ids</w:t>
            </w:r>
          </w:p>
        </w:tc>
        <w:tc>
          <w:tcPr>
            <w:tcW w:type="dxa" w:w="2880"/>
          </w:tcPr>
          <w:p>
            <w:r>
              <w:t>array of integer</w:t>
            </w:r>
          </w:p>
        </w:tc>
        <w:tc>
          <w:tcPr>
            <w:tcW w:type="dxa" w:w="2880"/>
          </w:tcPr>
          <w:p>
            <w:r>
              <w:t>Comma-separated list of Shift IDs (e.g. shift_ids=123,231,222). Minimum 1 item.</w:t>
            </w:r>
          </w:p>
        </w:tc>
      </w:tr>
      <w:tr>
        <w:tc>
          <w:tcPr>
            <w:tcW w:type="dxa" w:w="2880"/>
          </w:tcPr>
          <w:p>
            <w:r>
              <w:t>department_id</w:t>
            </w:r>
          </w:p>
        </w:tc>
        <w:tc>
          <w:tcPr>
            <w:tcW w:type="dxa" w:w="2880"/>
          </w:tcPr>
          <w:p>
            <w:r>
              <w:t>integer (int64)</w:t>
            </w:r>
          </w:p>
        </w:tc>
        <w:tc>
          <w:tcPr>
            <w:tcW w:type="dxa" w:w="2880"/>
          </w:tcPr>
          <w:p>
            <w:r>
              <w:t>Department ID.</w:t>
            </w:r>
          </w:p>
        </w:tc>
      </w:tr>
      <w:tr>
        <w:tc>
          <w:tcPr>
            <w:tcW w:type="dxa" w:w="2880"/>
          </w:tcPr>
          <w:p>
            <w:r>
              <w:t>department_ids</w:t>
            </w:r>
          </w:p>
        </w:tc>
        <w:tc>
          <w:tcPr>
            <w:tcW w:type="dxa" w:w="2880"/>
          </w:tcPr>
          <w:p>
            <w:r>
              <w:t>array of integer</w:t>
            </w:r>
          </w:p>
        </w:tc>
        <w:tc>
          <w:tcPr>
            <w:tcW w:type="dxa" w:w="2880"/>
          </w:tcPr>
          <w:p>
            <w:r>
              <w:t>Comma-separated list of Department IDs (e.g. department_ids=123,231,222). Minimum 1 item.</w:t>
            </w:r>
          </w:p>
        </w:tc>
      </w:tr>
      <w:tr>
        <w:tc>
          <w:tcPr>
            <w:tcW w:type="dxa" w:w="2880"/>
          </w:tcPr>
          <w:p>
            <w:r>
              <w:t>role_id</w:t>
            </w:r>
          </w:p>
        </w:tc>
        <w:tc>
          <w:tcPr>
            <w:tcW w:type="dxa" w:w="2880"/>
          </w:tcPr>
          <w:p>
            <w:r>
              <w:t>integer (int64)</w:t>
            </w:r>
          </w:p>
        </w:tc>
        <w:tc>
          <w:tcPr>
            <w:tcW w:type="dxa" w:w="2880"/>
          </w:tcPr>
          <w:p>
            <w:r>
              <w:t>Role ID.</w:t>
            </w:r>
          </w:p>
        </w:tc>
      </w:tr>
      <w:tr>
        <w:tc>
          <w:tcPr>
            <w:tcW w:type="dxa" w:w="2880"/>
          </w:tcPr>
          <w:p>
            <w:r>
              <w:t>user_id</w:t>
            </w:r>
          </w:p>
        </w:tc>
        <w:tc>
          <w:tcPr>
            <w:tcW w:type="dxa" w:w="2880"/>
          </w:tcPr>
          <w:p>
            <w:r>
              <w:t>integer (int64)</w:t>
            </w:r>
          </w:p>
        </w:tc>
        <w:tc>
          <w:tcPr>
            <w:tcW w:type="dxa" w:w="2880"/>
          </w:tcPr>
          <w:p>
            <w:r>
              <w:t>User ID.</w:t>
            </w:r>
          </w:p>
        </w:tc>
      </w:tr>
      <w:tr>
        <w:tc>
          <w:tcPr>
            <w:tcW w:type="dxa" w:w="2880"/>
          </w:tcPr>
          <w:p>
            <w:r>
              <w:t>start[lte]</w:t>
            </w:r>
          </w:p>
        </w:tc>
        <w:tc>
          <w:tcPr>
            <w:tcW w:type="dxa" w:w="2880"/>
          </w:tcPr>
          <w:p>
            <w:r>
              <w:t>string (date-time)</w:t>
            </w:r>
          </w:p>
        </w:tc>
        <w:tc>
          <w:tcPr>
            <w:tcW w:type="dxa" w:w="2880"/>
          </w:tcPr>
          <w:p>
            <w:r>
              <w:t>Return shifts that start before or on specified date-time (ISO8601/RFC3339).</w:t>
            </w:r>
          </w:p>
        </w:tc>
      </w:tr>
      <w:tr>
        <w:tc>
          <w:tcPr>
            <w:tcW w:type="dxa" w:w="2880"/>
          </w:tcPr>
          <w:p>
            <w:r>
              <w:t>start[gte]</w:t>
            </w:r>
          </w:p>
        </w:tc>
        <w:tc>
          <w:tcPr>
            <w:tcW w:type="dxa" w:w="2880"/>
          </w:tcPr>
          <w:p>
            <w:r>
              <w:t>string (date-time)</w:t>
            </w:r>
          </w:p>
        </w:tc>
        <w:tc>
          <w:tcPr>
            <w:tcW w:type="dxa" w:w="2880"/>
          </w:tcPr>
          <w:p>
            <w:r>
              <w:t>Return shifts that start after or on specified date-time (ISO8601/RFC3339).</w:t>
            </w:r>
          </w:p>
        </w:tc>
      </w:tr>
      <w:tr>
        <w:tc>
          <w:tcPr>
            <w:tcW w:type="dxa" w:w="2880"/>
          </w:tcPr>
          <w:p>
            <w:r>
              <w:t>end[lte]</w:t>
            </w:r>
          </w:p>
        </w:tc>
        <w:tc>
          <w:tcPr>
            <w:tcW w:type="dxa" w:w="2880"/>
          </w:tcPr>
          <w:p>
            <w:r>
              <w:t>string (date-time)</w:t>
            </w:r>
          </w:p>
        </w:tc>
        <w:tc>
          <w:tcPr>
            <w:tcW w:type="dxa" w:w="2880"/>
          </w:tcPr>
          <w:p>
            <w:r>
              <w:t>Return shifts that end before or on specified date-time (ISO8601/RFC3339).</w:t>
            </w:r>
          </w:p>
        </w:tc>
      </w:tr>
      <w:tr>
        <w:tc>
          <w:tcPr>
            <w:tcW w:type="dxa" w:w="2880"/>
          </w:tcPr>
          <w:p>
            <w:r>
              <w:t>end[gte]</w:t>
            </w:r>
          </w:p>
        </w:tc>
        <w:tc>
          <w:tcPr>
            <w:tcW w:type="dxa" w:w="2880"/>
          </w:tcPr>
          <w:p>
            <w:r>
              <w:t>string (date-time)</w:t>
            </w:r>
          </w:p>
        </w:tc>
        <w:tc>
          <w:tcPr>
            <w:tcW w:type="dxa" w:w="2880"/>
          </w:tcPr>
          <w:p>
            <w:r>
              <w:t>Return shifts that end after or on specified date-time (ISO8601/RFC3339).</w:t>
            </w:r>
          </w:p>
        </w:tc>
      </w:tr>
      <w:tr>
        <w:tc>
          <w:tcPr>
            <w:tcW w:type="dxa" w:w="2880"/>
          </w:tcPr>
          <w:p>
            <w:r>
              <w:t>deleted</w:t>
            </w:r>
          </w:p>
        </w:tc>
        <w:tc>
          <w:tcPr>
            <w:tcW w:type="dxa" w:w="2880"/>
          </w:tcPr>
          <w:p>
            <w:r>
              <w:t>boolean</w:t>
            </w:r>
          </w:p>
        </w:tc>
        <w:tc>
          <w:tcPr>
            <w:tcW w:type="dxa" w:w="2880"/>
          </w:tcPr>
          <w:p>
            <w:r>
              <w:t>Return shifts that were published and have been deleted. Cannot be combined with draft. Default: false.</w:t>
            </w:r>
          </w:p>
        </w:tc>
      </w:tr>
      <w:tr>
        <w:tc>
          <w:tcPr>
            <w:tcW w:type="dxa" w:w="2880"/>
          </w:tcPr>
          <w:p>
            <w:r>
              <w:t>include_deleted</w:t>
            </w:r>
          </w:p>
        </w:tc>
        <w:tc>
          <w:tcPr>
            <w:tcW w:type="dxa" w:w="2880"/>
          </w:tcPr>
          <w:p>
            <w:r>
              <w:t>boolean</w:t>
            </w:r>
          </w:p>
        </w:tc>
        <w:tc>
          <w:tcPr>
            <w:tcW w:type="dxa" w:w="2880"/>
          </w:tcPr>
          <w:p>
            <w:r>
              <w:t>Return shifts that are deleted. Default: false.</w:t>
            </w:r>
          </w:p>
        </w:tc>
      </w:tr>
      <w:tr>
        <w:tc>
          <w:tcPr>
            <w:tcW w:type="dxa" w:w="2880"/>
          </w:tcPr>
          <w:p>
            <w:r>
              <w:t>draft</w:t>
            </w:r>
          </w:p>
        </w:tc>
        <w:tc>
          <w:tcPr>
            <w:tcW w:type="dxa" w:w="2880"/>
          </w:tcPr>
          <w:p>
            <w:r>
              <w:t>boolean</w:t>
            </w:r>
          </w:p>
        </w:tc>
        <w:tc>
          <w:tcPr>
            <w:tcW w:type="dxa" w:w="2880"/>
          </w:tcPr>
          <w:p>
            <w:r>
              <w:t>Return shifts that are in draft. Overrides deleted. Default: false.</w:t>
            </w:r>
          </w:p>
        </w:tc>
      </w:tr>
      <w:tr>
        <w:tc>
          <w:tcPr>
            <w:tcW w:type="dxa" w:w="2880"/>
          </w:tcPr>
          <w:p>
            <w:r>
              <w:t>include_draft</w:t>
            </w:r>
          </w:p>
        </w:tc>
        <w:tc>
          <w:tcPr>
            <w:tcW w:type="dxa" w:w="2880"/>
          </w:tcPr>
          <w:p>
            <w:r>
              <w:t>boolean</w:t>
            </w:r>
          </w:p>
        </w:tc>
        <w:tc>
          <w:tcPr>
            <w:tcW w:type="dxa" w:w="2880"/>
          </w:tcPr>
          <w:p>
            <w:r>
              <w:t>Return published shifts and draft shifts. Overrides deleted and draft. Default: false.</w:t>
            </w:r>
          </w:p>
        </w:tc>
      </w:tr>
      <w:tr>
        <w:tc>
          <w:tcPr>
            <w:tcW w:type="dxa" w:w="2880"/>
          </w:tcPr>
          <w:p>
            <w:r>
              <w:t>open</w:t>
            </w:r>
          </w:p>
        </w:tc>
        <w:tc>
          <w:tcPr>
            <w:tcW w:type="dxa" w:w="2880"/>
          </w:tcPr>
          <w:p>
            <w:r>
              <w:t>boolean</w:t>
            </w:r>
          </w:p>
        </w:tc>
        <w:tc>
          <w:tcPr>
            <w:tcW w:type="dxa" w:w="2880"/>
          </w:tcPr>
          <w:p>
            <w:r>
              <w:t>Return shifts that are open (unassigned and requestable).</w:t>
            </w:r>
          </w:p>
        </w:tc>
      </w:tr>
      <w:tr>
        <w:tc>
          <w:tcPr>
            <w:tcW w:type="dxa" w:w="2880"/>
          </w:tcPr>
          <w:p>
            <w:r>
              <w:t>modified_since</w:t>
            </w:r>
          </w:p>
        </w:tc>
        <w:tc>
          <w:tcPr>
            <w:tcW w:type="dxa" w:w="2880"/>
          </w:tcPr>
          <w:p>
            <w:r>
              <w:t>string (date-time)</w:t>
            </w:r>
          </w:p>
        </w:tc>
        <w:tc>
          <w:tcPr>
            <w:tcW w:type="dxa" w:w="2880"/>
          </w:tcPr>
          <w:p>
            <w:r>
              <w:t>Return only shifts modified since specified date-time (ISO8601/RFC3339).</w:t>
            </w:r>
          </w:p>
        </w:tc>
      </w:tr>
      <w:tr>
        <w:tc>
          <w:tcPr>
            <w:tcW w:type="dxa" w:w="2880"/>
          </w:tcPr>
          <w:p>
            <w:r>
              <w:t>sort_by</w:t>
            </w:r>
          </w:p>
        </w:tc>
        <w:tc>
          <w:tcPr>
            <w:tcW w:type="dxa" w:w="2880"/>
          </w:tcPr>
          <w:p>
            <w:r>
              <w:t>string</w:t>
            </w:r>
          </w:p>
        </w:tc>
        <w:tc>
          <w:tcPr>
            <w:tcW w:type="dxa" w:w="2880"/>
          </w:tcPr>
          <w:p>
            <w:r>
              <w:t>Sort by either start or end. Pattern: `^(,?[a-zA-Z_]*(\.(asc</w:t>
            </w:r>
          </w:p>
        </w:tc>
      </w:tr>
      <w:tr>
        <w:tc>
          <w:tcPr>
            <w:tcW w:type="dxa" w:w="2880"/>
          </w:tcPr>
          <w:p>
            <w:r>
              <w:t>sort_dir</w:t>
            </w:r>
          </w:p>
        </w:tc>
        <w:tc>
          <w:tcPr>
            <w:tcW w:type="dxa" w:w="2880"/>
          </w:tcPr>
          <w:p>
            <w:r>
              <w:t>string</w:t>
            </w:r>
          </w:p>
        </w:tc>
        <w:tc>
          <w:tcPr>
            <w:tcW w:type="dxa" w:w="2880"/>
          </w:tcPr>
          <w:p>
            <w:r>
              <w:t>Sort direction (asc, desc). Pattern: `^(,?[a-zA-Z_]*(\.(asc</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w:t>
        <w:br/>
        <w:t xml:space="preserve"> "id": 435688597,</w:t>
        <w:br/>
        <w:t xml:space="preserve"> "user_id": 555,</w:t>
        <w:br/>
        <w:t xml:space="preserve"> "department_id": 7890,</w:t>
        <w:br/>
        <w:t xml:space="preserve"> "location_id": 4569,</w:t>
        <w:br/>
        <w:t xml:space="preserve"> "company_id": 1234,</w:t>
        <w:br/>
        <w:t xml:space="preserve"> "role_id": 2583,</w:t>
        <w:br/>
        <w:t xml:space="preserve"> "station": 1,</w:t>
        <w:br/>
        <w:t xml:space="preserve"> "station_name": "Back Bar",</w:t>
        <w:br/>
        <w:t xml:space="preserve"> "station_id": 663957,</w:t>
        <w:br/>
        <w:t xml:space="preserve"> "start": "2022-07-06T23:00:00Z",</w:t>
        <w:br/>
        <w:t xml:space="preserve"> "end": "2022-07-07T05:00:00Z",</w:t>
        <w:br/>
        <w:t xml:space="preserve"> "close": false,</w:t>
        <w:br/>
        <w:t xml:space="preserve"> "business_decline": false,</w:t>
        <w:br/>
        <w:t xml:space="preserve"> "hourly_wage": 1500,</w:t>
        <w:br/>
        <w:t xml:space="preserve"> "notes": "",</w:t>
        <w:br/>
        <w:t xml:space="preserve"> "draft": false,</w:t>
        <w:br/>
        <w:t xml:space="preserve"> "notified": false,</w:t>
        <w:br/>
        <w:t xml:space="preserve"> "open": false,</w:t>
        <w:br/>
        <w:t xml:space="preserve"> "unassigned": false,</w:t>
        <w:br/>
        <w:t xml:space="preserve"> "unassigned_skill_level": 0,</w:t>
        <w:br/>
        <w:t xml:space="preserve"> "open_offer_type": "all_location_members",</w:t>
        <w:br/>
        <w:t xml:space="preserve"> "publish_status": "published",</w:t>
        <w:br/>
        <w:t xml:space="preserve"> "attendance_status": "none",</w:t>
        <w:br/>
        <w:t xml:space="preserve"> "late_minutes": 0,</w:t>
        <w:br/>
        <w:t xml:space="preserve"> "created": "2022-07-06T14:11:19Z",</w:t>
        <w:br/>
        <w:t xml:space="preserve"> "modified": "2022-07-08T00:44:06Z",</w:t>
        <w:br/>
        <w:t xml:space="preserve"> "soft_deleted": null,</w:t>
        <w:br/>
        <w:t xml:space="preserve"> "deleted": false,</w:t>
        <w:br/>
        <w:t xml:space="preserve"> "breaks": []</w:t>
        <w:br/>
        <w:t xml:space="preserve"> },</w:t>
        <w:br/>
        <w:t xml:space="preserve"> {</w:t>
        <w:br/>
        <w:t xml:space="preserve"> "id": 436920224,</w:t>
        <w:br/>
        <w:t xml:space="preserve"> "user_id": 555,</w:t>
        <w:br/>
        <w:t xml:space="preserve"> "department_id": 7890,</w:t>
        <w:br/>
        <w:t xml:space="preserve"> "location_id": 4569,</w:t>
        <w:br/>
        <w:t xml:space="preserve"> "company_id": 1234,</w:t>
        <w:br/>
        <w:t xml:space="preserve"> "role_id": 1013817,</w:t>
        <w:br/>
        <w:t xml:space="preserve"> "station": 0,</w:t>
        <w:br/>
        <w:t xml:space="preserve"> "station_name": "Back Bar",</w:t>
        <w:br/>
        <w:t xml:space="preserve"> "station_id": 663957,</w:t>
        <w:br/>
        <w:t xml:space="preserve"> "start": "2022-07-06T23:00:00Z",</w:t>
        <w:br/>
        <w:t xml:space="preserve"> "end": "2022-07-07T05:00:00Z",</w:t>
        <w:br/>
        <w:t xml:space="preserve"> "close": false,</w:t>
        <w:br/>
        <w:t xml:space="preserve"> "business_decline": false,</w:t>
        <w:br/>
        <w:t xml:space="preserve"> "hourly_wage": 1800,</w:t>
        <w:br/>
        <w:t xml:space="preserve"> "notes": "",</w:t>
        <w:br/>
        <w:t xml:space="preserve"> "draft": false,</w:t>
        <w:br/>
        <w:t xml:space="preserve"> "notified": false,</w:t>
        <w:br/>
        <w:t xml:space="preserve"> "open": false,</w:t>
        <w:br/>
        <w:t xml:space="preserve"> "unassigned": false,</w:t>
        <w:br/>
        <w:t xml:space="preserve"> "unassigned_skill_level": 0,</w:t>
        <w:br/>
        <w:t xml:space="preserve"> "open_offer_type": "all_location_members",</w:t>
        <w:br/>
        <w:t xml:space="preserve"> "publish_status": "published",</w:t>
        <w:br/>
        <w:t xml:space="preserve"> "attendance_status": "none",</w:t>
        <w:br/>
        <w:t xml:space="preserve"> "late_minutes": 0,</w:t>
        <w:br/>
        <w:t xml:space="preserve"> "created": "2022-07-08T00:27:52Z",</w:t>
        <w:br/>
        <w:t xml:space="preserve"> "modified": "2022-07-08T00:44:06Z",</w:t>
        <w:br/>
        <w:t xml:space="preserve"> "soft_deleted": null,</w:t>
        <w:br/>
        <w:t xml:space="preserve"> "deleted": false,</w:t>
        <w:br/>
        <w:t xml:space="preserve"> "breaks": []</w:t>
        <w:br/>
        <w:t xml:space="preserve"> }</w:t>
        <w:br/>
        <w:t xml:space="preserve"> ],</w:t>
        <w:br/>
        <w:t xml:space="preserve"> "meta": {</w:t>
        <w:br/>
        <w:t xml:space="preserve"> "cursor": {</w:t>
        <w:br/>
        <w:t xml:space="preserve"> "current": null,</w:t>
        <w:br/>
        <w:t xml:space="preserve"> "prev": null,</w:t>
        <w:br/>
        <w:t xml:space="preserve"> "next": "eyJpZCI6NDM2OTIwMjI0LCJuZXh0Ijp0cnVlfQ==",</w:t>
        <w:br/>
        <w:t xml:space="preserve"> "count": 2</w:t>
        <w:br/>
        <w:t xml:space="preserve"> }</w:t>
        <w:br/>
        <w:t xml:space="preserve"> },</w:t>
        <w:br/>
        <w:t xml:space="preserve"> "object": "shifts"</w:t>
        <w:br/>
        <w:t>}</w:t>
      </w:r>
    </w:p>
    <w:p>
      <w:pPr>
        <w:pStyle w:val="Heading3"/>
      </w:pPr>
      <w:r>
        <w:t>Error Response (400 Bad Request)</w:t>
      </w:r>
    </w:p>
    <w:p>
      <w:r>
        <w:t>Content-Type: application/problem+json</w:t>
      </w:r>
    </w:p>
    <w:p>
      <w:r>
        <w:rPr>
          <w:b/>
          <w:color w:val="666666"/>
          <w:sz w:val="16"/>
        </w:rPr>
        <w:t>[json]</w:t>
      </w:r>
    </w:p>
    <w:p>
      <w:pPr>
        <w:shd w:fill="F2F2F2" w:val="clear"/>
      </w:pPr>
      <w:r>
        <w:rPr>
          <w:rFonts w:ascii="Courier New" w:hAnsi="Courier New"/>
          <w:sz w:val="17"/>
        </w:rPr>
        <w:t>{</w:t>
        <w:br/>
        <w:t xml:space="preserve"> "type": "basic",</w:t>
        <w:br/>
        <w:t xml:space="preserve"> "title": "This is a Bad Request error message",</w:t>
        <w:br/>
        <w:t xml:space="preserve"> "status": 400,</w:t>
        <w:br/>
        <w:t xml:space="preserve"> "detail": "A human-readable explanation specific to this occurrence of the problem.",</w:t>
        <w:br/>
        <w:t xml:space="preserve"> "code": 400,</w:t>
        <w:br/>
        <w:t xml:space="preserve"> "param": "param"</w:t>
        <w:br/>
        <w:t>}</w:t>
      </w:r>
    </w:p>
    <w:p>
      <w:pPr>
        <w:pStyle w:val="Heading3"/>
      </w:pPr>
      <w:r>
        <w:t>Error Response (403 Forbidden)</w:t>
      </w:r>
    </w:p>
    <w:p>
      <w:r>
        <w:t>Content-Type: application/problem+json</w:t>
      </w:r>
    </w:p>
    <w:p>
      <w:r>
        <w:rPr>
          <w:b/>
          <w:color w:val="666666"/>
          <w:sz w:val="16"/>
        </w:rPr>
        <w:t>[json]</w:t>
      </w:r>
    </w:p>
    <w:p>
      <w:pPr>
        <w:shd w:fill="F2F2F2" w:val="clear"/>
      </w:pPr>
      <w:r>
        <w:rPr>
          <w:rFonts w:ascii="Courier New" w:hAnsi="Courier New"/>
          <w:sz w:val="17"/>
        </w:rPr>
        <w:t>{</w:t>
        <w:br/>
        <w:t xml:space="preserve"> "type": "basic",</w:t>
        <w:br/>
        <w:t xml:space="preserve"> "title": "This is a Forbidden error message",</w:t>
        <w:br/>
        <w:t xml:space="preserve"> "status": 403,</w:t>
        <w:br/>
        <w:t xml:space="preserve"> "detail": "A human-readable explanation specific to this occurrence of the problem.",</w:t>
        <w:br/>
        <w:t xml:space="preserve"> "code": 403,</w:t>
        <w:br/>
        <w:t xml:space="preserve"> "param": "param"</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object</w:t>
            </w:r>
          </w:p>
        </w:tc>
        <w:tc>
          <w:tcPr>
            <w:tcW w:type="dxa" w:w="2880"/>
          </w:tcPr>
          <w:p>
            <w:r>
              <w:t>string</w:t>
            </w:r>
          </w:p>
        </w:tc>
        <w:tc>
          <w:tcPr>
            <w:tcW w:type="dxa" w:w="2880"/>
          </w:tcPr>
          <w:p>
            <w:r>
              <w:t>Resource type. Enum: "shifts".</w:t>
            </w:r>
          </w:p>
        </w:tc>
      </w:tr>
      <w:tr>
        <w:tc>
          <w:tcPr>
            <w:tcW w:type="dxa" w:w="2880"/>
          </w:tcPr>
          <w:p>
            <w:r>
              <w:t>data</w:t>
            </w:r>
          </w:p>
        </w:tc>
        <w:tc>
          <w:tcPr>
            <w:tcW w:type="dxa" w:w="2880"/>
          </w:tcPr>
          <w:p>
            <w:r>
              <w:t>array</w:t>
            </w:r>
          </w:p>
        </w:tc>
        <w:tc>
          <w:tcPr>
            <w:tcW w:type="dxa" w:w="2880"/>
          </w:tcPr>
          <w:p>
            <w:r>
              <w:t>Array of shift objects.</w:t>
            </w:r>
          </w:p>
        </w:tc>
      </w:tr>
      <w:tr>
        <w:tc>
          <w:tcPr>
            <w:tcW w:type="dxa" w:w="2880"/>
          </w:tcPr>
          <w:p>
            <w:r>
              <w:t>data[].id</w:t>
            </w:r>
          </w:p>
        </w:tc>
        <w:tc>
          <w:tcPr>
            <w:tcW w:type="dxa" w:w="2880"/>
          </w:tcPr>
          <w:p>
            <w:r>
              <w:t>integer</w:t>
            </w:r>
          </w:p>
        </w:tc>
        <w:tc>
          <w:tcPr>
            <w:tcW w:type="dxa" w:w="2880"/>
          </w:tcPr>
          <w:p>
            <w:r>
              <w:t>Shift ID.</w:t>
            </w:r>
          </w:p>
        </w:tc>
      </w:tr>
      <w:tr>
        <w:tc>
          <w:tcPr>
            <w:tcW w:type="dxa" w:w="2880"/>
          </w:tcPr>
          <w:p>
            <w:r>
              <w:t>data[].user_id</w:t>
            </w:r>
          </w:p>
        </w:tc>
        <w:tc>
          <w:tcPr>
            <w:tcW w:type="dxa" w:w="2880"/>
          </w:tcPr>
          <w:p>
            <w:r>
              <w:t>integer | null</w:t>
            </w:r>
          </w:p>
        </w:tc>
        <w:tc>
          <w:tcPr>
            <w:tcW w:type="dxa" w:w="2880"/>
          </w:tcPr>
          <w:p>
            <w:r>
              <w:t>User ID.</w:t>
            </w:r>
          </w:p>
        </w:tc>
      </w:tr>
      <w:tr>
        <w:tc>
          <w:tcPr>
            <w:tcW w:type="dxa" w:w="2880"/>
          </w:tcPr>
          <w:p>
            <w:r>
              <w:t>data[].start</w:t>
            </w:r>
          </w:p>
        </w:tc>
        <w:tc>
          <w:tcPr>
            <w:tcW w:type="dxa" w:w="2880"/>
          </w:tcPr>
          <w:p>
            <w:r>
              <w:t>string (date-time)</w:t>
            </w:r>
          </w:p>
        </w:tc>
        <w:tc>
          <w:tcPr>
            <w:tcW w:type="dxa" w:w="2880"/>
          </w:tcPr>
          <w:p>
            <w:r>
              <w:t>Start date time of the shift (UTC ISO8601).</w:t>
            </w:r>
          </w:p>
        </w:tc>
      </w:tr>
      <w:tr>
        <w:tc>
          <w:tcPr>
            <w:tcW w:type="dxa" w:w="2880"/>
          </w:tcPr>
          <w:p>
            <w:r>
              <w:t>data[].end</w:t>
            </w:r>
          </w:p>
        </w:tc>
        <w:tc>
          <w:tcPr>
            <w:tcW w:type="dxa" w:w="2880"/>
          </w:tcPr>
          <w:p>
            <w:r>
              <w:t>string (date-time)</w:t>
            </w:r>
          </w:p>
        </w:tc>
        <w:tc>
          <w:tcPr>
            <w:tcW w:type="dxa" w:w="2880"/>
          </w:tcPr>
          <w:p>
            <w:r>
              <w:t>End date time of the shift (UTC ISO8601).</w:t>
            </w:r>
          </w:p>
        </w:tc>
      </w:tr>
      <w:tr>
        <w:tc>
          <w:tcPr>
            <w:tcW w:type="dxa" w:w="2880"/>
          </w:tcPr>
          <w:p>
            <w:r>
              <w:t>data[].close</w:t>
            </w:r>
          </w:p>
        </w:tc>
        <w:tc>
          <w:tcPr>
            <w:tcW w:type="dxa" w:w="2880"/>
          </w:tcPr>
          <w:p>
            <w:r>
              <w:t>boolean</w:t>
            </w:r>
          </w:p>
        </w:tc>
        <w:tc>
          <w:tcPr>
            <w:tcW w:type="dxa" w:w="2880"/>
          </w:tcPr>
          <w:p>
            <w:r>
              <w:t>If true the shift ends at closing time; if set, end is not used.</w:t>
            </w:r>
          </w:p>
        </w:tc>
      </w:tr>
      <w:tr>
        <w:tc>
          <w:tcPr>
            <w:tcW w:type="dxa" w:w="2880"/>
          </w:tcPr>
          <w:p>
            <w:r>
              <w:t>data[].business_decline</w:t>
            </w:r>
          </w:p>
        </w:tc>
        <w:tc>
          <w:tcPr>
            <w:tcW w:type="dxa" w:w="2880"/>
          </w:tcPr>
          <w:p>
            <w:r>
              <w:t>boolean</w:t>
            </w:r>
          </w:p>
        </w:tc>
        <w:tc>
          <w:tcPr>
            <w:tcW w:type="dxa" w:w="2880"/>
          </w:tcPr>
          <w:p>
            <w:r>
              <w:t>If true the shift ends at business decline.</w:t>
            </w:r>
          </w:p>
        </w:tc>
      </w:tr>
      <w:tr>
        <w:tc>
          <w:tcPr>
            <w:tcW w:type="dxa" w:w="2880"/>
          </w:tcPr>
          <w:p>
            <w:r>
              <w:t>data[].hourly_wage</w:t>
            </w:r>
          </w:p>
        </w:tc>
        <w:tc>
          <w:tcPr>
            <w:tcW w:type="dxa" w:w="2880"/>
          </w:tcPr>
          <w:p>
            <w:r>
              <w:t>number</w:t>
            </w:r>
          </w:p>
        </w:tc>
        <w:tc>
          <w:tcPr>
            <w:tcW w:type="dxa" w:w="2880"/>
          </w:tcPr>
          <w:p>
            <w:r>
              <w:t>Read only. Hourly wage for this shift in cents.</w:t>
            </w:r>
          </w:p>
        </w:tc>
      </w:tr>
      <w:tr>
        <w:tc>
          <w:tcPr>
            <w:tcW w:type="dxa" w:w="2880"/>
          </w:tcPr>
          <w:p>
            <w:r>
              <w:t>data[].department_id</w:t>
            </w:r>
          </w:p>
        </w:tc>
        <w:tc>
          <w:tcPr>
            <w:tcW w:type="dxa" w:w="2880"/>
          </w:tcPr>
          <w:p>
            <w:r>
              <w:t>integer | null</w:t>
            </w:r>
          </w:p>
        </w:tc>
        <w:tc>
          <w:tcPr>
            <w:tcW w:type="dxa" w:w="2880"/>
          </w:tcPr>
          <w:p>
            <w:r>
              <w:t>Department ID (required if location uses departments).</w:t>
            </w:r>
          </w:p>
        </w:tc>
      </w:tr>
      <w:tr>
        <w:tc>
          <w:tcPr>
            <w:tcW w:type="dxa" w:w="2880"/>
          </w:tcPr>
          <w:p>
            <w:r>
              <w:t>data[].location_id</w:t>
            </w:r>
          </w:p>
        </w:tc>
        <w:tc>
          <w:tcPr>
            <w:tcW w:type="dxa" w:w="2880"/>
          </w:tcPr>
          <w:p>
            <w:r>
              <w:t>integer</w:t>
            </w:r>
          </w:p>
        </w:tc>
        <w:tc>
          <w:tcPr>
            <w:tcW w:type="dxa" w:w="2880"/>
          </w:tcPr>
          <w:p>
            <w:r>
              <w:t>Location ID the shift is assigned to.</w:t>
            </w:r>
          </w:p>
        </w:tc>
      </w:tr>
      <w:tr>
        <w:tc>
          <w:tcPr>
            <w:tcW w:type="dxa" w:w="2880"/>
          </w:tcPr>
          <w:p>
            <w:r>
              <w:t>data[].role_id</w:t>
            </w:r>
          </w:p>
        </w:tc>
        <w:tc>
          <w:tcPr>
            <w:tcW w:type="dxa" w:w="2880"/>
          </w:tcPr>
          <w:p>
            <w:r>
              <w:t>integer | null</w:t>
            </w:r>
          </w:p>
        </w:tc>
        <w:tc>
          <w:tcPr>
            <w:tcW w:type="dxa" w:w="2880"/>
          </w:tcPr>
          <w:p>
            <w:r>
              <w:t>Role ID (required if location uses roles).</w:t>
            </w:r>
          </w:p>
        </w:tc>
      </w:tr>
      <w:tr>
        <w:tc>
          <w:tcPr>
            <w:tcW w:type="dxa" w:w="2880"/>
          </w:tcPr>
          <w:p>
            <w:r>
              <w:t>data[].notes</w:t>
            </w:r>
          </w:p>
        </w:tc>
        <w:tc>
          <w:tcPr>
            <w:tcW w:type="dxa" w:w="2880"/>
          </w:tcPr>
          <w:p>
            <w:r>
              <w:t>string</w:t>
            </w:r>
          </w:p>
        </w:tc>
        <w:tc>
          <w:tcPr>
            <w:tcW w:type="dxa" w:w="2880"/>
          </w:tcPr>
          <w:p>
            <w:r>
              <w:t>Notes displayed on a shift.</w:t>
            </w:r>
          </w:p>
        </w:tc>
      </w:tr>
      <w:tr>
        <w:tc>
          <w:tcPr>
            <w:tcW w:type="dxa" w:w="2880"/>
          </w:tcPr>
          <w:p>
            <w:r>
              <w:t>data[].draft</w:t>
            </w:r>
          </w:p>
        </w:tc>
        <w:tc>
          <w:tcPr>
            <w:tcW w:type="dxa" w:w="2880"/>
          </w:tcPr>
          <w:p>
            <w:r>
              <w:t>boolean</w:t>
            </w:r>
          </w:p>
        </w:tc>
        <w:tc>
          <w:tcPr>
            <w:tcW w:type="dxa" w:w="2880"/>
          </w:tcPr>
          <w:p>
            <w:r>
              <w:t>Whether the shift is a draft shift.</w:t>
            </w:r>
          </w:p>
        </w:tc>
      </w:tr>
      <w:tr>
        <w:tc>
          <w:tcPr>
            <w:tcW w:type="dxa" w:w="2880"/>
          </w:tcPr>
          <w:p>
            <w:r>
              <w:t>data[].notified</w:t>
            </w:r>
          </w:p>
        </w:tc>
        <w:tc>
          <w:tcPr>
            <w:tcW w:type="dxa" w:w="2880"/>
          </w:tcPr>
          <w:p>
            <w:r>
              <w:t>boolean</w:t>
            </w:r>
          </w:p>
        </w:tc>
        <w:tc>
          <w:tcPr>
            <w:tcW w:type="dxa" w:w="2880"/>
          </w:tcPr>
          <w:p>
            <w:r>
              <w:t>Whether the assigned individual has been notified.</w:t>
            </w:r>
          </w:p>
        </w:tc>
      </w:tr>
      <w:tr>
        <w:tc>
          <w:tcPr>
            <w:tcW w:type="dxa" w:w="2880"/>
          </w:tcPr>
          <w:p>
            <w:r>
              <w:t>data[].open</w:t>
            </w:r>
          </w:p>
        </w:tc>
        <w:tc>
          <w:tcPr>
            <w:tcW w:type="dxa" w:w="2880"/>
          </w:tcPr>
          <w:p>
            <w:r>
              <w:t>boolean</w:t>
            </w:r>
          </w:p>
        </w:tc>
        <w:tc>
          <w:tcPr>
            <w:tcW w:type="dxa" w:w="2880"/>
          </w:tcPr>
          <w:p>
            <w:r>
              <w:t>If true, the shift is open/unassigned and can be requested.</w:t>
            </w:r>
          </w:p>
        </w:tc>
      </w:tr>
      <w:tr>
        <w:tc>
          <w:tcPr>
            <w:tcW w:type="dxa" w:w="2880"/>
          </w:tcPr>
          <w:p>
            <w:r>
              <w:t>data[].unassigned</w:t>
            </w:r>
          </w:p>
        </w:tc>
        <w:tc>
          <w:tcPr>
            <w:tcW w:type="dxa" w:w="2880"/>
          </w:tcPr>
          <w:p>
            <w:r>
              <w:t>boolean</w:t>
            </w:r>
          </w:p>
        </w:tc>
        <w:tc>
          <w:tcPr>
            <w:tcW w:type="dxa" w:w="2880"/>
          </w:tcPr>
          <w:p>
            <w:r>
              <w:t>Template shift that could not be assigned to eligible employees.</w:t>
            </w:r>
          </w:p>
        </w:tc>
      </w:tr>
      <w:tr>
        <w:tc>
          <w:tcPr>
            <w:tcW w:type="dxa" w:w="2880"/>
          </w:tcPr>
          <w:p>
            <w:r>
              <w:t>data[].unassigned_skill_level</w:t>
            </w:r>
          </w:p>
        </w:tc>
        <w:tc>
          <w:tcPr>
            <w:tcW w:type="dxa" w:w="2880"/>
          </w:tcPr>
          <w:p>
            <w:r>
              <w:t>integer</w:t>
            </w:r>
          </w:p>
        </w:tc>
        <w:tc>
          <w:tcPr>
            <w:tcW w:type="dxa" w:w="2880"/>
          </w:tcPr>
          <w:p>
            <w:r>
              <w:t>Minimum skill level required (1 beginner, 2 intermediate, 3 experienced). Default: 2.</w:t>
            </w:r>
          </w:p>
        </w:tc>
      </w:tr>
      <w:tr>
        <w:tc>
          <w:tcPr>
            <w:tcW w:type="dxa" w:w="2880"/>
          </w:tcPr>
          <w:p>
            <w:r>
              <w:t>data[].open_offer_type</w:t>
            </w:r>
          </w:p>
        </w:tc>
        <w:tc>
          <w:tcPr>
            <w:tcW w:type="dxa" w:w="2880"/>
          </w:tcPr>
          <w:p>
            <w:r>
              <w:t>string | null</w:t>
            </w:r>
          </w:p>
        </w:tc>
        <w:tc>
          <w:tcPr>
            <w:tcW w:type="dxa" w:w="2880"/>
          </w:tcPr>
          <w:p>
            <w:r>
              <w:t>Who can pick up the shift. Enum: all_location_members, all_role_members, set_of_location_members, all_company_employees.</w:t>
            </w:r>
          </w:p>
        </w:tc>
      </w:tr>
      <w:tr>
        <w:tc>
          <w:tcPr>
            <w:tcW w:type="dxa" w:w="2880"/>
          </w:tcPr>
          <w:p>
            <w:r>
              <w:t>data[].attendance_status</w:t>
            </w:r>
          </w:p>
        </w:tc>
        <w:tc>
          <w:tcPr>
            <w:tcW w:type="dxa" w:w="2880"/>
          </w:tcPr>
          <w:p>
            <w:r>
              <w:t>string</w:t>
            </w:r>
          </w:p>
        </w:tc>
        <w:tc>
          <w:tcPr>
            <w:tcW w:type="dxa" w:w="2880"/>
          </w:tcPr>
          <w:p>
            <w:r>
              <w:t>Attendance flag. Enum: none, sick, no_show, late. Default: none.</w:t>
            </w:r>
          </w:p>
        </w:tc>
      </w:tr>
      <w:tr>
        <w:tc>
          <w:tcPr>
            <w:tcW w:type="dxa" w:w="2880"/>
          </w:tcPr>
          <w:p>
            <w:r>
              <w:t>data[].publish_status</w:t>
            </w:r>
          </w:p>
        </w:tc>
        <w:tc>
          <w:tcPr>
            <w:tcW w:type="dxa" w:w="2880"/>
          </w:tcPr>
          <w:p>
            <w:r>
              <w:t>string</w:t>
            </w:r>
          </w:p>
        </w:tc>
        <w:tc>
          <w:tcPr>
            <w:tcW w:type="dxa" w:w="2880"/>
          </w:tcPr>
          <w:p>
            <w:r>
              <w:t>Publication status. Enum: draft, published, draft_deleted, published_deleted.</w:t>
            </w:r>
          </w:p>
        </w:tc>
      </w:tr>
      <w:tr>
        <w:tc>
          <w:tcPr>
            <w:tcW w:type="dxa" w:w="2880"/>
          </w:tcPr>
          <w:p>
            <w:r>
              <w:t>data[].late_minuets</w:t>
            </w:r>
          </w:p>
        </w:tc>
        <w:tc>
          <w:tcPr>
            <w:tcW w:type="dxa" w:w="2880"/>
          </w:tcPr>
          <w:p>
            <w:r>
              <w:t>integer</w:t>
            </w:r>
          </w:p>
        </w:tc>
        <w:tc>
          <w:tcPr>
            <w:tcW w:type="dxa" w:w="2880"/>
          </w:tcPr>
          <w:p>
            <w:r>
              <w:t>Grace minutes allowed to clock-in late. (Note: field name appears as late_minuets in the OpenAPI schema.)</w:t>
            </w:r>
          </w:p>
        </w:tc>
      </w:tr>
      <w:tr>
        <w:tc>
          <w:tcPr>
            <w:tcW w:type="dxa" w:w="2880"/>
          </w:tcPr>
          <w:p>
            <w:r>
              <w:t>data[].created</w:t>
            </w:r>
          </w:p>
        </w:tc>
        <w:tc>
          <w:tcPr>
            <w:tcW w:type="dxa" w:w="2880"/>
          </w:tcPr>
          <w:p>
            <w:r>
              <w:t>string (date-time) | null</w:t>
            </w:r>
          </w:p>
        </w:tc>
        <w:tc>
          <w:tcPr>
            <w:tcW w:type="dxa" w:w="2880"/>
          </w:tcPr>
          <w:p>
            <w:r>
              <w:t>Created date in UTC.</w:t>
            </w:r>
          </w:p>
        </w:tc>
      </w:tr>
      <w:tr>
        <w:tc>
          <w:tcPr>
            <w:tcW w:type="dxa" w:w="2880"/>
          </w:tcPr>
          <w:p>
            <w:r>
              <w:t>data[].modified</w:t>
            </w:r>
          </w:p>
        </w:tc>
        <w:tc>
          <w:tcPr>
            <w:tcW w:type="dxa" w:w="2880"/>
          </w:tcPr>
          <w:p>
            <w:r>
              <w:t>string (date-time) | null</w:t>
            </w:r>
          </w:p>
        </w:tc>
        <w:tc>
          <w:tcPr>
            <w:tcW w:type="dxa" w:w="2880"/>
          </w:tcPr>
          <w:p>
            <w:r>
              <w:t>Last modified date in UTC.</w:t>
            </w:r>
          </w:p>
        </w:tc>
      </w:tr>
      <w:tr>
        <w:tc>
          <w:tcPr>
            <w:tcW w:type="dxa" w:w="2880"/>
          </w:tcPr>
          <w:p>
            <w:r>
              <w:t>data[].deleted</w:t>
            </w:r>
          </w:p>
        </w:tc>
        <w:tc>
          <w:tcPr>
            <w:tcW w:type="dxa" w:w="2880"/>
          </w:tcPr>
          <w:p>
            <w:r>
              <w:t>boolean</w:t>
            </w:r>
          </w:p>
        </w:tc>
        <w:tc>
          <w:tcPr>
            <w:tcW w:type="dxa" w:w="2880"/>
          </w:tcPr>
          <w:p>
            <w:r>
              <w:t>Whether the shift is deleted. Default: false.</w:t>
            </w:r>
          </w:p>
        </w:tc>
      </w:tr>
      <w:tr>
        <w:tc>
          <w:tcPr>
            <w:tcW w:type="dxa" w:w="2880"/>
          </w:tcPr>
          <w:p>
            <w:r>
              <w:t>data[].soft_deleted</w:t>
            </w:r>
          </w:p>
        </w:tc>
        <w:tc>
          <w:tcPr>
            <w:tcW w:type="dxa" w:w="2880"/>
          </w:tcPr>
          <w:p>
            <w:r>
              <w:t>string | null</w:t>
            </w:r>
          </w:p>
        </w:tc>
        <w:tc>
          <w:tcPr>
            <w:tcW w:type="dxa" w:w="2880"/>
          </w:tcPr>
          <w:p>
            <w:r>
              <w:t>Whether the shift is soft-deleted.</w:t>
            </w:r>
          </w:p>
        </w:tc>
      </w:tr>
      <w:tr>
        <w:tc>
          <w:tcPr>
            <w:tcW w:type="dxa" w:w="2880"/>
          </w:tcPr>
          <w:p>
            <w:r>
              <w:t>data[].station</w:t>
            </w:r>
          </w:p>
        </w:tc>
        <w:tc>
          <w:tcPr>
            <w:tcW w:type="dxa" w:w="2880"/>
          </w:tcPr>
          <w:p>
            <w:r>
              <w:t>integer</w:t>
            </w:r>
          </w:p>
        </w:tc>
        <w:tc>
          <w:tcPr>
            <w:tcW w:type="dxa" w:w="2880"/>
          </w:tcPr>
          <w:p>
            <w:r>
              <w:t>Station number.</w:t>
            </w:r>
          </w:p>
        </w:tc>
      </w:tr>
      <w:tr>
        <w:tc>
          <w:tcPr>
            <w:tcW w:type="dxa" w:w="2880"/>
          </w:tcPr>
          <w:p>
            <w:r>
              <w:t>data[].station_name</w:t>
            </w:r>
          </w:p>
        </w:tc>
        <w:tc>
          <w:tcPr>
            <w:tcW w:type="dxa" w:w="2880"/>
          </w:tcPr>
          <w:p>
            <w:r>
              <w:t>string | null</w:t>
            </w:r>
          </w:p>
        </w:tc>
        <w:tc>
          <w:tcPr>
            <w:tcW w:type="dxa" w:w="2880"/>
          </w:tcPr>
          <w:p>
            <w:r>
              <w:t>Station name.</w:t>
            </w:r>
          </w:p>
        </w:tc>
      </w:tr>
      <w:tr>
        <w:tc>
          <w:tcPr>
            <w:tcW w:type="dxa" w:w="2880"/>
          </w:tcPr>
          <w:p>
            <w:r>
              <w:t>data[].station_id</w:t>
            </w:r>
          </w:p>
        </w:tc>
        <w:tc>
          <w:tcPr>
            <w:tcW w:type="dxa" w:w="2880"/>
          </w:tcPr>
          <w:p>
            <w:r>
              <w:t>integer | null</w:t>
            </w:r>
          </w:p>
        </w:tc>
        <w:tc>
          <w:tcPr>
            <w:tcW w:type="dxa" w:w="2880"/>
          </w:tcPr>
          <w:p>
            <w:r>
              <w:t>Station ID.</w:t>
            </w:r>
          </w:p>
        </w:tc>
      </w:tr>
      <w:tr>
        <w:tc>
          <w:tcPr>
            <w:tcW w:type="dxa" w:w="2880"/>
          </w:tcPr>
          <w:p>
            <w:r>
              <w:t>data[].breaks</w:t>
            </w:r>
          </w:p>
        </w:tc>
        <w:tc>
          <w:tcPr>
            <w:tcW w:type="dxa" w:w="2880"/>
          </w:tcPr>
          <w:p>
            <w:r>
              <w:t>array | null</w:t>
            </w:r>
          </w:p>
        </w:tc>
        <w:tc>
          <w:tcPr>
            <w:tcW w:type="dxa" w:w="2880"/>
          </w:tcPr>
          <w:p>
            <w:r>
              <w:t>Breaks on the shift.</w:t>
            </w:r>
          </w:p>
        </w:tc>
      </w:tr>
      <w:tr>
        <w:tc>
          <w:tcPr>
            <w:tcW w:type="dxa" w:w="2880"/>
          </w:tcPr>
          <w:p>
            <w:r>
              <w:t>data[].breaks[].id</w:t>
            </w:r>
          </w:p>
        </w:tc>
        <w:tc>
          <w:tcPr>
            <w:tcW w:type="dxa" w:w="2880"/>
          </w:tcPr>
          <w:p>
            <w:r>
              <w:t>integer</w:t>
            </w:r>
          </w:p>
        </w:tc>
        <w:tc>
          <w:tcPr>
            <w:tcW w:type="dxa" w:w="2880"/>
          </w:tcPr>
          <w:p>
            <w:r>
              <w:t>Break ID.</w:t>
            </w:r>
          </w:p>
        </w:tc>
      </w:tr>
      <w:tr>
        <w:tc>
          <w:tcPr>
            <w:tcW w:type="dxa" w:w="2880"/>
          </w:tcPr>
          <w:p>
            <w:r>
              <w:t>data[].breaks[].shift_id</w:t>
            </w:r>
          </w:p>
        </w:tc>
        <w:tc>
          <w:tcPr>
            <w:tcW w:type="dxa" w:w="2880"/>
          </w:tcPr>
          <w:p>
            <w:r>
              <w:t>integer</w:t>
            </w:r>
          </w:p>
        </w:tc>
        <w:tc>
          <w:tcPr>
            <w:tcW w:type="dxa" w:w="2880"/>
          </w:tcPr>
          <w:p>
            <w:r>
              <w:t>Shift ID.</w:t>
            </w:r>
          </w:p>
        </w:tc>
      </w:tr>
      <w:tr>
        <w:tc>
          <w:tcPr>
            <w:tcW w:type="dxa" w:w="2880"/>
          </w:tcPr>
          <w:p>
            <w:r>
              <w:t>data[].breaks[].start</w:t>
            </w:r>
          </w:p>
        </w:tc>
        <w:tc>
          <w:tcPr>
            <w:tcW w:type="dxa" w:w="2880"/>
          </w:tcPr>
          <w:p>
            <w:r>
              <w:t>string (date-time) | null</w:t>
            </w:r>
          </w:p>
        </w:tc>
        <w:tc>
          <w:tcPr>
            <w:tcW w:type="dxa" w:w="2880"/>
          </w:tcPr>
          <w:p>
            <w:r>
              <w:t>Break start date time (UTC ISO8601).</w:t>
            </w:r>
          </w:p>
        </w:tc>
      </w:tr>
      <w:tr>
        <w:tc>
          <w:tcPr>
            <w:tcW w:type="dxa" w:w="2880"/>
          </w:tcPr>
          <w:p>
            <w:r>
              <w:t>data[].breaks[].end</w:t>
            </w:r>
          </w:p>
        </w:tc>
        <w:tc>
          <w:tcPr>
            <w:tcW w:type="dxa" w:w="2880"/>
          </w:tcPr>
          <w:p>
            <w:r>
              <w:t>string (date-time) | null</w:t>
            </w:r>
          </w:p>
        </w:tc>
        <w:tc>
          <w:tcPr>
            <w:tcW w:type="dxa" w:w="2880"/>
          </w:tcPr>
          <w:p>
            <w:r>
              <w:t>Break end date time (UTC ISO8601).</w:t>
            </w:r>
          </w:p>
        </w:tc>
      </w:tr>
      <w:tr>
        <w:tc>
          <w:tcPr>
            <w:tcW w:type="dxa" w:w="2880"/>
          </w:tcPr>
          <w:p>
            <w:r>
              <w:t>data[].breaks[].name</w:t>
            </w:r>
          </w:p>
        </w:tc>
        <w:tc>
          <w:tcPr>
            <w:tcW w:type="dxa" w:w="2880"/>
          </w:tcPr>
          <w:p>
            <w:r>
              <w:t>string</w:t>
            </w:r>
          </w:p>
        </w:tc>
        <w:tc>
          <w:tcPr>
            <w:tcW w:type="dxa" w:w="2880"/>
          </w:tcPr>
          <w:p>
            <w:r>
              <w:t>Break type name.</w:t>
            </w:r>
          </w:p>
        </w:tc>
      </w:tr>
      <w:tr>
        <w:tc>
          <w:tcPr>
            <w:tcW w:type="dxa" w:w="2880"/>
          </w:tcPr>
          <w:p>
            <w:r>
              <w:t>data[].breaks[].length</w:t>
            </w:r>
          </w:p>
        </w:tc>
        <w:tc>
          <w:tcPr>
            <w:tcW w:type="dxa" w:w="2880"/>
          </w:tcPr>
          <w:p>
            <w:r>
              <w:t>integer</w:t>
            </w:r>
          </w:p>
        </w:tc>
        <w:tc>
          <w:tcPr>
            <w:tcW w:type="dxa" w:w="2880"/>
          </w:tcPr>
          <w:p>
            <w:r>
              <w:t>Break length in minutes.</w:t>
            </w:r>
          </w:p>
        </w:tc>
      </w:tr>
      <w:tr>
        <w:tc>
          <w:tcPr>
            <w:tcW w:type="dxa" w:w="2880"/>
          </w:tcPr>
          <w:p>
            <w:r>
              <w:t>data[].breaks[].break_type_id</w:t>
            </w:r>
          </w:p>
        </w:tc>
        <w:tc>
          <w:tcPr>
            <w:tcW w:type="dxa" w:w="2880"/>
          </w:tcPr>
          <w:p>
            <w:r>
              <w:t>integer</w:t>
            </w:r>
          </w:p>
        </w:tc>
        <w:tc>
          <w:tcPr>
            <w:tcW w:type="dxa" w:w="2880"/>
          </w:tcPr>
          <w:p>
            <w:r>
              <w:t>Break type ID.</w:t>
            </w:r>
          </w:p>
        </w:tc>
      </w:tr>
      <w:tr>
        <w:tc>
          <w:tcPr>
            <w:tcW w:type="dxa" w:w="2880"/>
          </w:tcPr>
          <w:p>
            <w:r>
              <w:t>data[].breaks[].type</w:t>
            </w:r>
          </w:p>
        </w:tc>
        <w:tc>
          <w:tcPr>
            <w:tcW w:type="dxa" w:w="2880"/>
          </w:tcPr>
          <w:p>
            <w:r>
              <w:t>string</w:t>
            </w:r>
          </w:p>
        </w:tc>
        <w:tc>
          <w:tcPr>
            <w:tcW w:type="dxa" w:w="2880"/>
          </w:tcPr>
          <w:p>
            <w:r>
              <w:t>Break paid/unpaid. Enum: paid, unpaid.</w:t>
            </w:r>
          </w:p>
        </w:tc>
      </w:tr>
      <w:tr>
        <w:tc>
          <w:tcPr>
            <w:tcW w:type="dxa" w:w="2880"/>
          </w:tcPr>
          <w:p>
            <w:r>
              <w:t>meta</w:t>
            </w:r>
          </w:p>
        </w:tc>
        <w:tc>
          <w:tcPr>
            <w:tcW w:type="dxa" w:w="2880"/>
          </w:tcPr>
          <w:p>
            <w:r>
              <w:t>object</w:t>
            </w:r>
          </w:p>
        </w:tc>
        <w:tc>
          <w:tcPr>
            <w:tcW w:type="dxa" w:w="2880"/>
          </w:tcPr>
          <w:p>
            <w:r>
              <w:t>Metadata wrapper.</w:t>
            </w:r>
          </w:p>
        </w:tc>
      </w:tr>
      <w:tr>
        <w:tc>
          <w:tcPr>
            <w:tcW w:type="dxa" w:w="2880"/>
          </w:tcPr>
          <w:p>
            <w:r>
              <w:t>meta.cursor</w:t>
            </w:r>
          </w:p>
        </w:tc>
        <w:tc>
          <w:tcPr>
            <w:tcW w:type="dxa" w:w="2880"/>
          </w:tcPr>
          <w:p>
            <w:r>
              <w:t>object</w:t>
            </w:r>
          </w:p>
        </w:tc>
        <w:tc>
          <w:tcPr>
            <w:tcW w:type="dxa" w:w="2880"/>
          </w:tcPr>
          <w:p>
            <w:r>
              <w:t>Cursor pagination info.</w:t>
            </w:r>
          </w:p>
        </w:tc>
      </w:tr>
      <w:tr>
        <w:tc>
          <w:tcPr>
            <w:tcW w:type="dxa" w:w="2880"/>
          </w:tcPr>
          <w:p>
            <w:r>
              <w:t>meta.cursor.current</w:t>
            </w:r>
          </w:p>
        </w:tc>
        <w:tc>
          <w:tcPr>
            <w:tcW w:type="dxa" w:w="2880"/>
          </w:tcPr>
          <w:p>
            <w:r>
              <w:t>string | null</w:t>
            </w:r>
          </w:p>
        </w:tc>
        <w:tc>
          <w:tcPr>
            <w:tcW w:type="dxa" w:w="2880"/>
          </w:tcPr>
          <w:p>
            <w:r>
              <w:t>The current cursor for the returned result set.</w:t>
            </w:r>
          </w:p>
        </w:tc>
      </w:tr>
      <w:tr>
        <w:tc>
          <w:tcPr>
            <w:tcW w:type="dxa" w:w="2880"/>
          </w:tcPr>
          <w:p>
            <w:r>
              <w:t>meta.cursor.prev</w:t>
            </w:r>
          </w:p>
        </w:tc>
        <w:tc>
          <w:tcPr>
            <w:tcW w:type="dxa" w:w="2880"/>
          </w:tcPr>
          <w:p>
            <w:r>
              <w:t>string | null</w:t>
            </w:r>
          </w:p>
        </w:tc>
        <w:tc>
          <w:tcPr>
            <w:tcW w:type="dxa" w:w="2880"/>
          </w:tcPr>
          <w:p>
            <w:r>
              <w:t>Cursor for navigating to the previous page (null if first page).</w:t>
            </w:r>
          </w:p>
        </w:tc>
      </w:tr>
      <w:tr>
        <w:tc>
          <w:tcPr>
            <w:tcW w:type="dxa" w:w="2880"/>
          </w:tcPr>
          <w:p>
            <w:r>
              <w:t>meta.cursor.next</w:t>
            </w:r>
          </w:p>
        </w:tc>
        <w:tc>
          <w:tcPr>
            <w:tcW w:type="dxa" w:w="2880"/>
          </w:tcPr>
          <w:p>
            <w:r>
              <w:t>string | null</w:t>
            </w:r>
          </w:p>
        </w:tc>
        <w:tc>
          <w:tcPr>
            <w:tcW w:type="dxa" w:w="2880"/>
          </w:tcPr>
          <w:p>
            <w:r>
              <w:t>Cursor for navigating to the next page (null if last page).</w:t>
            </w:r>
          </w:p>
        </w:tc>
      </w:tr>
      <w:tr>
        <w:tc>
          <w:tcPr>
            <w:tcW w:type="dxa" w:w="2880"/>
          </w:tcPr>
          <w:p>
            <w:r>
              <w:t>meta.cursor.count</w:t>
            </w:r>
          </w:p>
        </w:tc>
        <w:tc>
          <w:tcPr>
            <w:tcW w:type="dxa" w:w="2880"/>
          </w:tcPr>
          <w:p>
            <w:r>
              <w:t>integer | null</w:t>
            </w:r>
          </w:p>
        </w:tc>
        <w:tc>
          <w:tcPr>
            <w:tcW w:type="dxa" w:w="2880"/>
          </w:tcPr>
          <w:p>
            <w:r>
              <w:t>Total items in the current cursor page.</w:t>
            </w:r>
          </w:p>
        </w:tc>
      </w:tr>
    </w:tbl>
    <w:p/>
    <w:p>
      <w:pPr>
        <w:pStyle w:val="Heading3"/>
      </w:pPr>
      <w:r>
        <w:t>Pagination</w:t>
      </w:r>
    </w:p>
    <w:p>
      <w:r>
        <w:t>This endpoint supports keyset pagination using limit and cursor.</w:t>
      </w:r>
    </w:p>
    <w:p>
      <w:pPr>
        <w:pStyle w:val="ListBullet"/>
      </w:pPr>
      <w:r>
        <w:t>Use limit to set page size (this endpoint default is 100, max 500).</w:t>
      </w:r>
    </w:p>
    <w:p>
      <w:pPr>
        <w:pStyle w:val="ListBullet"/>
      </w:pPr>
      <w:r>
        <w:t>Use the meta.cursor.next value as the next request’s cursor.</w:t>
      </w:r>
    </w:p>
    <w:p>
      <w:pPr>
        <w:pStyle w:val="ListBullet"/>
      </w:pPr>
      <w:r>
        <w:t>Stop paginating when meta.cursor.next is null.</w:t>
      </w:r>
    </w:p>
    <w:p>
      <w:pPr>
        <w:pStyle w:val="Heading3"/>
      </w:pPr>
      <w:r>
        <w:t>Available Filters</w:t>
      </w:r>
    </w:p>
    <w:p>
      <w:pPr>
        <w:pStyle w:val="ListBullet"/>
      </w:pPr>
      <w:r>
        <w:t>location_id</w:t>
      </w:r>
    </w:p>
    <w:p>
      <w:pPr>
        <w:pStyle w:val="ListBullet"/>
      </w:pPr>
      <w:r>
        <w:t>shift_ids</w:t>
      </w:r>
    </w:p>
    <w:p>
      <w:pPr>
        <w:pStyle w:val="ListBullet"/>
      </w:pPr>
      <w:r>
        <w:t>department_id, department_ids</w:t>
      </w:r>
    </w:p>
    <w:p>
      <w:pPr>
        <w:pStyle w:val="ListBullet"/>
      </w:pPr>
      <w:r>
        <w:t>role_id</w:t>
      </w:r>
    </w:p>
    <w:p>
      <w:pPr>
        <w:pStyle w:val="ListBullet"/>
      </w:pPr>
      <w:r>
        <w:t>user_id</w:t>
      </w:r>
    </w:p>
    <w:p>
      <w:pPr>
        <w:pStyle w:val="ListBullet"/>
      </w:pPr>
      <w:r>
        <w:t>start[lte], start[gte]</w:t>
      </w:r>
    </w:p>
    <w:p>
      <w:pPr>
        <w:pStyle w:val="ListBullet"/>
      </w:pPr>
      <w:r>
        <w:t>end[lte], end[gte]</w:t>
      </w:r>
    </w:p>
    <w:p>
      <w:pPr>
        <w:pStyle w:val="ListBullet"/>
      </w:pPr>
      <w:r>
        <w:t>deleted, include_deleted</w:t>
      </w:r>
    </w:p>
    <w:p>
      <w:pPr>
        <w:pStyle w:val="ListBullet"/>
      </w:pPr>
      <w:r>
        <w:t>draft, include_draft</w:t>
      </w:r>
    </w:p>
    <w:p>
      <w:pPr>
        <w:pStyle w:val="ListBullet"/>
      </w:pPr>
      <w:r>
        <w:t>open</w:t>
      </w:r>
    </w:p>
    <w:p>
      <w:pPr>
        <w:pStyle w:val="ListBullet"/>
      </w:pPr>
      <w:r>
        <w:t>modified_since</w:t>
      </w:r>
    </w:p>
    <w:p>
      <w:pPr>
        <w:pStyle w:val="Heading3"/>
      </w:pPr>
      <w:r>
        <w:t>Available Sorting Options</w:t>
      </w:r>
    </w:p>
    <w:p>
      <w:pPr>
        <w:pStyle w:val="ListBullet"/>
      </w:pPr>
      <w:r>
        <w:t>sort_by (documented: sort by start or end)</w:t>
      </w:r>
    </w:p>
    <w:p>
      <w:pPr>
        <w:pStyle w:val="ListBullet"/>
      </w:pPr>
      <w:r>
        <w:t>sort_dir (asc, desc)</w:t>
      </w:r>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'https://api.7shifts.com/v2/company/1234/shifts?limit=100&amp;location_id=4569&amp;start%5Bgte%5D=2022-07-01T00:00:00Z&amp;start%5Blte%5D=2022-07-31T23:59:59Z' \</w:t>
        <w:br/>
        <w:t xml:space="preserve"> --header 'Accept: application/json'</w:t>
      </w:r>
    </w:p>
    <w:p>
      <w:pPr>
        <w:pStyle w:val="Heading3"/>
      </w:pPr>
      <w:r>
        <w:t>Example Usage</w:t>
      </w:r>
    </w:p>
    <w:p>
      <w:pPr>
        <w:pStyle w:val="Heading3"/>
      </w:pPr>
      <w:r>
        <w:t>Example 1: List shifts for a location within a date range</w:t>
      </w:r>
    </w:p>
    <w:p>
      <w:r>
        <w:rPr>
          <w:b/>
          <w:color w:val="666666"/>
          <w:sz w:val="16"/>
        </w:rPr>
        <w:t>[bash]</w:t>
      </w:r>
    </w:p>
    <w:p>
      <w:pPr>
        <w:shd w:fill="F2F2F2" w:val="clear"/>
      </w:pPr>
      <w:r>
        <w:rPr>
          <w:rFonts w:ascii="Courier New" w:hAnsi="Courier New"/>
          <w:sz w:val="17"/>
        </w:rPr>
        <w:t>curl --request GET \</w:t>
        <w:br/>
        <w:t xml:space="preserve"> --url 'https://api.7shifts.com/v2/company/1234/shifts?location_id=4569&amp;start%5Bgte%5D=2022-07-06T00:00:00Z&amp;start%5Blte%5D=2022-07-08T00:00:00Z' \</w:t>
        <w:br/>
        <w:t xml:space="preserve"> --header 'Accept: application/json'</w:t>
      </w:r>
    </w:p>
    <w:p>
      <w:pPr>
        <w:pStyle w:val="Heading3"/>
      </w:pPr>
      <w:r>
        <w:t>Example 2: Paginate to the next page using meta.cursor.next</w:t>
      </w:r>
    </w:p>
    <w:p>
      <w:r>
        <w:rPr>
          <w:b/>
          <w:color w:val="666666"/>
          <w:sz w:val="16"/>
        </w:rPr>
        <w:t>[bash]</w:t>
      </w:r>
    </w:p>
    <w:p>
      <w:pPr>
        <w:shd w:fill="F2F2F2" w:val="clear"/>
      </w:pPr>
      <w:r>
        <w:rPr>
          <w:rFonts w:ascii="Courier New" w:hAnsi="Courier New"/>
          <w:sz w:val="17"/>
        </w:rPr>
        <w:t>curl --request GET \</w:t>
        <w:br/>
        <w:t xml:space="preserve"> --url 'https://api.7shifts.com/v2/company/1234/shifts?cursor=eyJpZCI6NDM2OTIwMjI0LCJuZXh0Ijp0cnVlfQ%3D%3D&amp;limit=100' \</w:t>
        <w:br/>
        <w:t xml:space="preserve"> --header 'Accept: application/json'</w:t>
      </w:r>
    </w:p>
    <w:p>
      <w:pPr>
        <w:pStyle w:val="Heading3"/>
      </w:pPr>
      <w:r>
        <w:t>Example 3: Filter by multiple shift IDs</w:t>
      </w:r>
    </w:p>
    <w:p>
      <w:r>
        <w:rPr>
          <w:b/>
          <w:color w:val="666666"/>
          <w:sz w:val="16"/>
        </w:rPr>
        <w:t>[bash]</w:t>
      </w:r>
    </w:p>
    <w:p>
      <w:pPr>
        <w:shd w:fill="F2F2F2" w:val="clear"/>
      </w:pPr>
      <w:r>
        <w:rPr>
          <w:rFonts w:ascii="Courier New" w:hAnsi="Courier New"/>
          <w:sz w:val="17"/>
        </w:rPr>
        <w:t>curl --request GET \</w:t>
        <w:br/>
        <w:t xml:space="preserve"> --url 'https://api.7shifts.com/v2/company/1234/shifts?shift_ids=435688597,436920224' \</w:t>
        <w:br/>
        <w:t xml:space="preserve"> --header 'Accept: application/json'</w:t>
      </w:r>
    </w:p>
    <w:p>
      <w:pPr>
        <w:pStyle w:val="Heading3"/>
      </w:pPr>
      <w:r>
        <w:t>Behavior</w:t>
      </w:r>
    </w:p>
    <w:p>
      <w:pPr>
        <w:pStyle w:val="ListBullet"/>
      </w:pPr>
      <w:r>
        <w:t>Applies filters and sorting (if provided).</w:t>
      </w:r>
    </w:p>
    <w:p>
      <w:pPr>
        <w:pStyle w:val="ListBullet"/>
      </w:pPr>
      <w:r>
        <w:t>Returns a page of shifts in data.</w:t>
      </w:r>
    </w:p>
    <w:p>
      <w:pPr>
        <w:pStyle w:val="ListBullet"/>
      </w:pPr>
      <w:r>
        <w:t>Returns cursor pagination details in meta.cursor to navigate forward/backward.</w:t>
      </w:r>
    </w:p>
    <w:p>
      <w:pPr>
        <w:pStyle w:val="Heading3"/>
      </w:pPr>
      <w:r>
        <w:t>Notes</w:t>
      </w:r>
    </w:p>
    <w:p>
      <w:pPr>
        <w:pStyle w:val="ListBullet"/>
      </w:pPr>
      <w:r>
        <w:t>Date/time filters (start[...], end[...], modified_since) use ISO8601/RFC3339 date-time strings (e.g. 2021-01-30T08:30:00Z).</w:t>
      </w:r>
    </w:p>
    <w:p>
      <w:pPr>
        <w:pStyle w:val="ListBullet"/>
      </w:pPr>
      <w:r>
        <w:t>deleted cannot be combined with draft (per parameter description).</w:t>
      </w:r>
    </w:p>
    <w:p>
      <w:pPr>
        <w:pStyle w:val="ListBullet"/>
      </w:pPr>
      <w:r>
        <w:t>The OpenAPI schema includes a field spelled late_minuets; the sample response uses late_minutes. Preserve casing/field names as returned by the API response you receive.</w:t>
      </w:r>
    </w:p>
    <w:p>
      <w:pPr>
        <w:pStyle w:val="Heading3"/>
      </w:pPr>
      <w:r>
        <w:t>Gotchas</w:t>
      </w:r>
    </w:p>
    <w:p>
      <w:pPr>
        <w:pStyle w:val="ListBullet"/>
      </w:pPr>
      <w:r>
        <w:t>include_draft=true overrides both deleted and draft flags.</w:t>
      </w:r>
    </w:p>
    <w:p>
      <w:pPr>
        <w:pStyle w:val="ListBullet"/>
      </w:pPr>
      <w:r>
        <w:t>draft=true overrides the deleted flag.</w:t>
      </w:r>
    </w:p>
    <w:p>
      <w:pPr>
        <w:pStyle w:val="ListBullet"/>
      </w:pPr>
      <w:r>
        <w:t>Cursor values should be treated as opaque strings; URL-encode them when sending as query parameters.</w:t>
      </w:r>
    </w:p>
    <w:p>
      <w:pPr>
        <w:pStyle w:val="Heading3"/>
      </w:pPr>
      <w:r>
        <w:t>Error Handling</w:t>
      </w:r>
    </w:p>
    <w:p>
      <w:pPr>
        <w:pStyle w:val="ListBullet"/>
      </w:pPr>
      <w:r>
        <w:t>400 Bad Request: Invalid parameters (see application/problem+json example).</w:t>
      </w:r>
    </w:p>
    <w:p>
      <w:pPr>
        <w:pStyle w:val="ListBullet"/>
      </w:pPr>
      <w:r>
        <w:t>403 Forbidden: Not permitted to access shifts for the company (see application/problem+json example).</w:t>
      </w:r>
    </w:p>
    <w:p>
      <w:pPr>
        <w:pStyle w:val="Heading3"/>
      </w:pPr>
      <w:r>
        <w:t>Related shifts actions</w:t>
      </w:r>
    </w:p>
    <w:p>
      <w:pPr>
        <w:pStyle w:val="ListBullet"/>
      </w:pPr>
      <w:r>
        <w:t>[POST] Create a Company's Shift — /v2/company/{{companyId}}/shifts</w:t>
      </w:r>
    </w:p>
    <w:p>
      <w:pPr>
        <w:pStyle w:val="ListBullet"/>
      </w:pPr>
      <w:r>
        <w:t>[DELETE] Delete a Company Shift — /v2/company/{{companyId}}/shifts/{{shiftId}}</w:t>
      </w:r>
    </w:p>
    <w:p>
      <w:pPr>
        <w:pStyle w:val="ListBullet"/>
      </w:pPr>
      <w:r>
        <w:t>[GET] Retrieve a Company's Shift — /v2/company/{{companyId}}/shifts/{{shiftId}}</w:t>
      </w:r>
    </w:p>
    <w:p>
      <w:pPr>
        <w:pStyle w:val="ListBullet"/>
      </w:pPr>
      <w:r>
        <w:t>[PUT] Update a Company Shift — /v2/company/{{companyId}}/shifts/{{shiftId}}</w:t>
      </w:r>
    </w:p>
    <w:p>
      <w:r>
        <w:br w:type="page"/>
      </w:r>
    </w:p>
    <w:p>
      <w:pPr>
        <w:pStyle w:val="Heading2"/>
      </w:pPr>
      <w:r>
        <w:t>86. [GET] Retrieve a Company's Shift</w:t>
      </w:r>
    </w:p>
    <w:p>
      <w:r>
        <w:rPr>
          <w:b/>
        </w:rPr>
        <w:t xml:space="preserve">Endpoint: </w:t>
      </w:r>
      <w:r>
        <w:rPr>
          <w:rFonts w:ascii="Courier New" w:hAnsi="Courier New"/>
          <w:sz w:val="18"/>
        </w:rPr>
        <w:t>/v2/company/{{companyId}}/shifts/{{shiftId}}</w:t>
      </w:r>
    </w:p>
    <w:p>
      <w:pPr>
        <w:pStyle w:val="Heading3"/>
      </w:pPr>
      <w:r>
        <w:t>Prerequisites</w:t>
      </w:r>
    </w:p>
    <w:p>
      <w:pPr>
        <w:pStyle w:val="ListBullet"/>
      </w:pPr>
      <w:r>
        <w:t>Minimum plan required: The Works</w:t>
      </w:r>
    </w:p>
    <w:p>
      <w:pPr>
        <w:pStyle w:val="Heading3"/>
      </w:pPr>
      <w:r>
        <w:t>Method</w:t>
      </w:r>
    </w:p>
    <w:p>
      <w:r>
        <w:t>GET</w:t>
      </w:r>
    </w:p>
    <w:p>
      <w:pPr>
        <w:pStyle w:val="Heading3"/>
      </w:pPr>
      <w:r>
        <w:t>URL</w:t>
      </w:r>
    </w:p>
    <w:p>
      <w:r>
        <w:t>https://api.7shifts.com/v2/company/{{company_id}}/shifts/{{shift_id}}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"x-company-guid": "{{OAUTH_METADATA.meta.companyGuid}}"</w:t>
        <w:br/>
        <w:t>}</w:t>
      </w:r>
    </w:p>
    <w:p>
      <w:pPr>
        <w:pStyle w:val="Heading3"/>
      </w:pPr>
      <w:r>
        <w:t>Description</w:t>
      </w:r>
    </w:p>
    <w:p>
      <w:r>
        <w:t>Retrieves a single shift by ID for a specific company. Optionally, you can request that deleted shifts be returned as well.</w:t>
      </w:r>
    </w:p>
    <w:p>
      <w:pPr>
        <w:pStyle w:val="Heading3"/>
      </w:pPr>
      <w:r>
        <w:t>Enforcement Rules</w:t>
      </w:r>
    </w:p>
    <w:p>
      <w:pPr>
        <w:pStyle w:val="ListBullet"/>
      </w:pPr>
      <w:r>
        <w:t>The company_id path parameter must always be present.</w:t>
      </w:r>
    </w:p>
    <w:p>
      <w:pPr>
        <w:pStyle w:val="ListBullet"/>
      </w:pPr>
      <w:r>
        <w:t>The shift_id path parameter must always be present.</w:t>
      </w:r>
    </w:p>
    <w:p>
      <w:pPr>
        <w:pStyle w:val="ListBullet"/>
      </w:pPr>
      <w:r>
        <w:t>Always construct the path as /v2/company/{{company_id}}/shifts/{{shift_id}}, where both {{company_id}} and {{shift_id}} are non-empty.</w:t>
      </w:r>
    </w:p>
    <w:p>
      <w:pPr>
        <w:pStyle w:val="ListBullet"/>
      </w:pPr>
      <w:r>
        <w:t>Do not call the API with missing or empty path parameters (e.g., avoid /v2/company//shifts/).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/v2/company/1234/shifts/435688597</w:t>
        <w:br/>
        <w:t>/v2/company/9876/shifts/10001</w:t>
      </w:r>
    </w:p>
    <w:p>
      <w:pPr>
        <w:pStyle w:val="Heading3"/>
      </w:pPr>
      <w:r>
        <w:t>Invalid Examples</w:t>
      </w:r>
    </w:p>
    <w:p>
      <w:r>
        <w:rPr>
          <w:b/>
          <w:color w:val="666666"/>
          <w:sz w:val="16"/>
        </w:rPr>
        <w:t>[http]</w:t>
      </w:r>
    </w:p>
    <w:p>
      <w:pPr>
        <w:shd w:fill="F2F2F2" w:val="clear"/>
      </w:pPr>
      <w:r>
        <w:rPr>
          <w:rFonts w:ascii="Courier New" w:hAnsi="Courier New"/>
          <w:sz w:val="17"/>
        </w:rPr>
        <w:t>/v2/company//shifts/435688597</w:t>
        <w:br/>
        <w:t>/v2/company/1234/shifts/</w:t>
        <w:br/>
        <w:t>/v2/company/1234/shifts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company_id</w:t>
            </w:r>
          </w:p>
        </w:tc>
        <w:tc>
          <w:tcPr>
            <w:tcW w:type="dxa" w:w="2880"/>
          </w:tcPr>
          <w:p>
            <w:r>
              <w:t>integer (int64)</w:t>
            </w:r>
          </w:p>
        </w:tc>
        <w:tc>
          <w:tcPr>
            <w:tcW w:type="dxa" w:w="2880"/>
          </w:tcPr>
          <w:p>
            <w:r>
              <w:t>Company ID. Sent in the URL path.</w:t>
            </w:r>
          </w:p>
        </w:tc>
      </w:tr>
      <w:tr>
        <w:tc>
          <w:tcPr>
            <w:tcW w:type="dxa" w:w="2880"/>
          </w:tcPr>
          <w:p>
            <w:r>
              <w:t>shift_id</w:t>
            </w:r>
          </w:p>
        </w:tc>
        <w:tc>
          <w:tcPr>
            <w:tcW w:type="dxa" w:w="2880"/>
          </w:tcPr>
          <w:p>
            <w:r>
              <w:t>integer (int64)</w:t>
            </w:r>
          </w:p>
        </w:tc>
        <w:tc>
          <w:tcPr>
            <w:tcW w:type="dxa" w:w="2880"/>
          </w:tcPr>
          <w:p>
            <w:r>
              <w:t>Shift ID. Sent in the URL path.</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include_deleted</w:t>
            </w:r>
          </w:p>
        </w:tc>
        <w:tc>
          <w:tcPr>
            <w:tcW w:type="dxa" w:w="2880"/>
          </w:tcPr>
          <w:p>
            <w:r>
              <w:t>boolean</w:t>
            </w:r>
          </w:p>
        </w:tc>
        <w:tc>
          <w:tcPr>
            <w:tcW w:type="dxa" w:w="2880"/>
          </w:tcPr>
          <w:p>
            <w:r>
              <w:t>Return the shift even if it’s deleted. Sent in the URL query string.</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"id": 435688597,</w:t>
        <w:br/>
        <w:t xml:space="preserve"> "user_id": 555,</w:t>
        <w:br/>
        <w:t xml:space="preserve"> "department_id": 7890,</w:t>
        <w:br/>
        <w:t xml:space="preserve"> "location_id": 4569,</w:t>
        <w:br/>
        <w:t xml:space="preserve"> "company_id": 1234,</w:t>
        <w:br/>
        <w:t xml:space="preserve"> "role_id": 2583,</w:t>
        <w:br/>
        <w:t xml:space="preserve"> "station": 1,</w:t>
        <w:br/>
        <w:t xml:space="preserve"> "station_name": "Back Bar",</w:t>
        <w:br/>
        <w:t xml:space="preserve"> "station_id": 663957,</w:t>
        <w:br/>
        <w:t xml:space="preserve"> "start": "2022-07-06T23:00:00Z",</w:t>
        <w:br/>
        <w:t xml:space="preserve"> "end": "2022-07-07T05:00:00Z",</w:t>
        <w:br/>
        <w:t xml:space="preserve"> "close": false,</w:t>
        <w:br/>
        <w:t xml:space="preserve"> "business_decline": false,</w:t>
        <w:br/>
        <w:t xml:space="preserve"> "hourly_wage": 1500,</w:t>
        <w:br/>
        <w:t xml:space="preserve"> "notes": "",</w:t>
        <w:br/>
        <w:t xml:space="preserve"> "draft": false,</w:t>
        <w:br/>
        <w:t xml:space="preserve"> "notified": false,</w:t>
        <w:br/>
        <w:t xml:space="preserve"> "open": false,</w:t>
        <w:br/>
        <w:t xml:space="preserve"> "unassigned": false,</w:t>
        <w:br/>
        <w:t xml:space="preserve"> "unassigned_skill_level": 0,</w:t>
        <w:br/>
        <w:t xml:space="preserve"> "open_offer_type": "all_location_members",</w:t>
        <w:br/>
        <w:t xml:space="preserve"> "publish_status": "published",</w:t>
        <w:br/>
        <w:t xml:space="preserve"> "attendance_status": "none",</w:t>
        <w:br/>
        <w:t xml:space="preserve"> "late_minutes": 0,</w:t>
        <w:br/>
        <w:t xml:space="preserve"> "created": "2022-07-06T14:11:19Z",</w:t>
        <w:br/>
        <w:t xml:space="preserve"> "modified": "2022-07-08T00:44:06Z",</w:t>
        <w:br/>
        <w:t xml:space="preserve"> "soft_deleted": null,</w:t>
        <w:br/>
        <w:t xml:space="preserve"> "deleted": false,</w:t>
        <w:br/>
        <w:t xml:space="preserve"> "breaks": {},</w:t>
        <w:br/>
        <w:t xml:space="preserve"> "object": "shifts"</w:t>
        <w:br/>
        <w:t xml:space="preserve"> }</w:t>
        <w:br/>
        <w:t>}</w:t>
      </w:r>
    </w:p>
    <w:p>
      <w:pPr>
        <w:pStyle w:val="Heading3"/>
      </w:pPr>
      <w:r>
        <w:t>Error Response (400 Bad Request)</w:t>
      </w:r>
    </w:p>
    <w:p>
      <w:r>
        <w:t>Content-Type: application/problem+json</w:t>
      </w:r>
    </w:p>
    <w:p>
      <w:r>
        <w:rPr>
          <w:b/>
          <w:color w:val="666666"/>
          <w:sz w:val="16"/>
        </w:rPr>
        <w:t>[json]</w:t>
      </w:r>
    </w:p>
    <w:p>
      <w:pPr>
        <w:shd w:fill="F2F2F2" w:val="clear"/>
      </w:pPr>
      <w:r>
        <w:rPr>
          <w:rFonts w:ascii="Courier New" w:hAnsi="Courier New"/>
          <w:sz w:val="17"/>
        </w:rPr>
        <w:t>{</w:t>
        <w:br/>
        <w:t xml:space="preserve"> "type": "basic",</w:t>
        <w:br/>
        <w:t xml:space="preserve"> "title": "This is a Bad Request error message",</w:t>
        <w:br/>
        <w:t xml:space="preserve"> "status": 400,</w:t>
        <w:br/>
        <w:t xml:space="preserve"> "detail": "A human-readable explanation specific to this occurrence of the problem.",</w:t>
        <w:br/>
        <w:t xml:space="preserve"> "code": 400,</w:t>
        <w:br/>
        <w:t xml:space="preserve"> "param": "param"</w:t>
        <w:br/>
        <w:t>}</w:t>
      </w:r>
    </w:p>
    <w:p>
      <w:pPr>
        <w:pStyle w:val="Heading3"/>
      </w:pPr>
      <w:r>
        <w:t>Error Response (401 Unauthorized)</w:t>
      </w:r>
    </w:p>
    <w:p>
      <w:r>
        <w:t>Content-Type: application/problem+json</w:t>
      </w:r>
    </w:p>
    <w:p>
      <w:r>
        <w:rPr>
          <w:b/>
          <w:color w:val="666666"/>
          <w:sz w:val="16"/>
        </w:rPr>
        <w:t>[json]</w:t>
      </w:r>
    </w:p>
    <w:p>
      <w:pPr>
        <w:shd w:fill="F2F2F2" w:val="clear"/>
      </w:pPr>
      <w:r>
        <w:rPr>
          <w:rFonts w:ascii="Courier New" w:hAnsi="Courier New"/>
          <w:sz w:val="17"/>
        </w:rPr>
        <w:t>{</w:t>
        <w:br/>
        <w:t xml:space="preserve"> "type": "basic",</w:t>
        <w:br/>
        <w:t xml:space="preserve"> "title": "This is a Unauthorized error message",</w:t>
        <w:br/>
        <w:t xml:space="preserve"> "status": 401,</w:t>
        <w:br/>
        <w:t xml:space="preserve"> "detail": "A human-readable explanation specific to this occurrence of the problem.",</w:t>
        <w:br/>
        <w:t xml:space="preserve"> "code": 401,</w:t>
        <w:br/>
        <w:t xml:space="preserve"> "param": "param"</w:t>
        <w:br/>
        <w:t>}</w:t>
      </w:r>
    </w:p>
    <w:p>
      <w:pPr>
        <w:pStyle w:val="Heading3"/>
      </w:pPr>
      <w:r>
        <w:t>Error Response (403 Forbidden)</w:t>
      </w:r>
    </w:p>
    <w:p>
      <w:r>
        <w:t>Content-Type: application/problem+json</w:t>
      </w:r>
    </w:p>
    <w:p>
      <w:r>
        <w:rPr>
          <w:b/>
          <w:color w:val="666666"/>
          <w:sz w:val="16"/>
        </w:rPr>
        <w:t>[json]</w:t>
      </w:r>
    </w:p>
    <w:p>
      <w:pPr>
        <w:shd w:fill="F2F2F2" w:val="clear"/>
      </w:pPr>
      <w:r>
        <w:rPr>
          <w:rFonts w:ascii="Courier New" w:hAnsi="Courier New"/>
          <w:sz w:val="17"/>
        </w:rPr>
        <w:t>{</w:t>
        <w:br/>
        <w:t xml:space="preserve"> "type": "basic",</w:t>
        <w:br/>
        <w:t xml:space="preserve"> "title": "This is a Forbidden error message",</w:t>
        <w:br/>
        <w:t xml:space="preserve"> "status": 403,</w:t>
        <w:br/>
        <w:t xml:space="preserve"> "detail": "A human-readable explanation specific to this occurrence of the problem.",</w:t>
        <w:br/>
        <w:t xml:space="preserve"> "code": 403,</w:t>
        <w:br/>
        <w:t xml:space="preserve"> "param": "param"</w:t>
        <w:br/>
        <w:t>}</w:t>
      </w:r>
    </w:p>
    <w:p>
      <w:pPr>
        <w:pStyle w:val="Heading3"/>
      </w:pPr>
      <w:r>
        <w:t>Error Response (404 Not Found)</w:t>
      </w:r>
    </w:p>
    <w:p>
      <w:r>
        <w:t>Content-Type: application/problem+json</w:t>
      </w:r>
    </w:p>
    <w:p>
      <w:r>
        <w:rPr>
          <w:b/>
          <w:color w:val="666666"/>
          <w:sz w:val="16"/>
        </w:rPr>
        <w:t>[json]</w:t>
      </w:r>
    </w:p>
    <w:p>
      <w:pPr>
        <w:shd w:fill="F2F2F2" w:val="clear"/>
      </w:pPr>
      <w:r>
        <w:rPr>
          <w:rFonts w:ascii="Courier New" w:hAnsi="Courier New"/>
          <w:sz w:val="17"/>
        </w:rPr>
        <w:t>{</w:t>
        <w:br/>
        <w:t xml:space="preserve"> "type": "basic",</w:t>
        <w:br/>
        <w:t xml:space="preserve"> "title": "This is a No found error message",</w:t>
        <w:br/>
        <w:t xml:space="preserve"> "status": 404,</w:t>
        <w:br/>
        <w:t xml:space="preserve"> "detail": "A human-readable explanation specific to this occurrence of the problem.",</w:t>
        <w:br/>
        <w:t xml:space="preserve"> "code": 404,</w:t>
        <w:br/>
        <w:t xml:space="preserve"> "param": "param"</w:t>
        <w:br/>
        <w:t>}</w:t>
      </w:r>
    </w:p>
    <w:p>
      <w:pPr>
        <w:pStyle w:val="Heading3"/>
      </w:pPr>
      <w:r>
        <w:t>Error Response (500 Unexpected Error)</w:t>
      </w:r>
    </w:p>
    <w:p>
      <w:r>
        <w:t>Content-Type: application/problem+json</w:t>
      </w:r>
    </w:p>
    <w:p>
      <w:r>
        <w:rPr>
          <w:b/>
          <w:color w:val="666666"/>
          <w:sz w:val="16"/>
        </w:rPr>
        <w:t>[json]</w:t>
      </w:r>
    </w:p>
    <w:p>
      <w:pPr>
        <w:shd w:fill="F2F2F2" w:val="clear"/>
      </w:pPr>
      <w:r>
        <w:rPr>
          <w:rFonts w:ascii="Courier New" w:hAnsi="Courier New"/>
          <w:sz w:val="17"/>
        </w:rPr>
        <w:t>{</w:t>
        <w:br/>
        <w:t xml:space="preserve"> "type": "string",</w:t>
        <w:br/>
        <w:t xml:space="preserve"> "title": "string",</w:t>
        <w:br/>
        <w:t xml:space="preserve"> "status": 500,</w:t>
        <w:br/>
        <w:t xml:space="preserve"> "detail": "string",</w:t>
        <w:br/>
        <w:t xml:space="preserve"> "code": 0,</w:t>
        <w:br/>
        <w:t xml:space="preserve"> "param": "string"</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object</w:t>
            </w:r>
          </w:p>
        </w:tc>
        <w:tc>
          <w:tcPr>
            <w:tcW w:type="dxa" w:w="2880"/>
          </w:tcPr>
          <w:p>
            <w:r>
              <w:t>string</w:t>
            </w:r>
          </w:p>
        </w:tc>
        <w:tc>
          <w:tcPr>
            <w:tcW w:type="dxa" w:w="2880"/>
          </w:tcPr>
          <w:p>
            <w:r>
              <w:t>Object type. OpenAPI schema enum indicates "shift". (Sample response shows different values; preserve API behavior as returned.)</w:t>
            </w:r>
          </w:p>
        </w:tc>
      </w:tr>
      <w:tr>
        <w:tc>
          <w:tcPr>
            <w:tcW w:type="dxa" w:w="2880"/>
          </w:tcPr>
          <w:p>
            <w:r>
              <w:t>data</w:t>
            </w:r>
          </w:p>
        </w:tc>
        <w:tc>
          <w:tcPr>
            <w:tcW w:type="dxa" w:w="2880"/>
          </w:tcPr>
          <w:p>
            <w:r>
              <w:t>object</w:t>
            </w:r>
          </w:p>
        </w:tc>
        <w:tc>
          <w:tcPr>
            <w:tcW w:type="dxa" w:w="2880"/>
          </w:tcPr>
          <w:p>
            <w:r>
              <w:t>The shift record.</w:t>
            </w:r>
          </w:p>
        </w:tc>
      </w:tr>
      <w:tr>
        <w:tc>
          <w:tcPr>
            <w:tcW w:type="dxa" w:w="2880"/>
          </w:tcPr>
          <w:p>
            <w:r>
              <w:t>data.id</w:t>
            </w:r>
          </w:p>
        </w:tc>
        <w:tc>
          <w:tcPr>
            <w:tcW w:type="dxa" w:w="2880"/>
          </w:tcPr>
          <w:p>
            <w:r>
              <w:t>integer</w:t>
            </w:r>
          </w:p>
        </w:tc>
        <w:tc>
          <w:tcPr>
            <w:tcW w:type="dxa" w:w="2880"/>
          </w:tcPr>
          <w:p>
            <w:r>
              <w:t>Shift ID.</w:t>
            </w:r>
          </w:p>
        </w:tc>
      </w:tr>
      <w:tr>
        <w:tc>
          <w:tcPr>
            <w:tcW w:type="dxa" w:w="2880"/>
          </w:tcPr>
          <w:p>
            <w:r>
              <w:t>data.user_id</w:t>
            </w:r>
          </w:p>
        </w:tc>
        <w:tc>
          <w:tcPr>
            <w:tcW w:type="dxa" w:w="2880"/>
          </w:tcPr>
          <w:p>
            <w:r>
              <w:t>integer | null</w:t>
            </w:r>
          </w:p>
        </w:tc>
        <w:tc>
          <w:tcPr>
            <w:tcW w:type="dxa" w:w="2880"/>
          </w:tcPr>
          <w:p>
            <w:r>
              <w:t>User ID.</w:t>
            </w:r>
          </w:p>
        </w:tc>
      </w:tr>
      <w:tr>
        <w:tc>
          <w:tcPr>
            <w:tcW w:type="dxa" w:w="2880"/>
          </w:tcPr>
          <w:p>
            <w:r>
              <w:t>data.start</w:t>
            </w:r>
          </w:p>
        </w:tc>
        <w:tc>
          <w:tcPr>
            <w:tcW w:type="dxa" w:w="2880"/>
          </w:tcPr>
          <w:p>
            <w:r>
              <w:t>string (date-time)</w:t>
            </w:r>
          </w:p>
        </w:tc>
        <w:tc>
          <w:tcPr>
            <w:tcW w:type="dxa" w:w="2880"/>
          </w:tcPr>
          <w:p>
            <w:r>
              <w:t>Start date time of the shift. UTC in ISO8601 format.</w:t>
            </w:r>
          </w:p>
        </w:tc>
      </w:tr>
      <w:tr>
        <w:tc>
          <w:tcPr>
            <w:tcW w:type="dxa" w:w="2880"/>
          </w:tcPr>
          <w:p>
            <w:r>
              <w:t>data.end</w:t>
            </w:r>
          </w:p>
        </w:tc>
        <w:tc>
          <w:tcPr>
            <w:tcW w:type="dxa" w:w="2880"/>
          </w:tcPr>
          <w:p>
            <w:r>
              <w:t>string (date-time)</w:t>
            </w:r>
          </w:p>
        </w:tc>
        <w:tc>
          <w:tcPr>
            <w:tcW w:type="dxa" w:w="2880"/>
          </w:tcPr>
          <w:p>
            <w:r>
              <w:t>End date time of the shift. UTC in ISO8601 format.</w:t>
            </w:r>
          </w:p>
        </w:tc>
      </w:tr>
      <w:tr>
        <w:tc>
          <w:tcPr>
            <w:tcW w:type="dxa" w:w="2880"/>
          </w:tcPr>
          <w:p>
            <w:r>
              <w:t>data.close</w:t>
            </w:r>
          </w:p>
        </w:tc>
        <w:tc>
          <w:tcPr>
            <w:tcW w:type="dxa" w:w="2880"/>
          </w:tcPr>
          <w:p>
            <w:r>
              <w:t>boolean</w:t>
            </w:r>
          </w:p>
        </w:tc>
        <w:tc>
          <w:tcPr>
            <w:tcW w:type="dxa" w:w="2880"/>
          </w:tcPr>
          <w:p>
            <w:r>
              <w:t>If true the shift ends at closing time. If set, end is not used.</w:t>
            </w:r>
          </w:p>
        </w:tc>
      </w:tr>
      <w:tr>
        <w:tc>
          <w:tcPr>
            <w:tcW w:type="dxa" w:w="2880"/>
          </w:tcPr>
          <w:p>
            <w:r>
              <w:t>data.business_decline</w:t>
            </w:r>
          </w:p>
        </w:tc>
        <w:tc>
          <w:tcPr>
            <w:tcW w:type="dxa" w:w="2880"/>
          </w:tcPr>
          <w:p>
            <w:r>
              <w:t>boolean</w:t>
            </w:r>
          </w:p>
        </w:tc>
        <w:tc>
          <w:tcPr>
            <w:tcW w:type="dxa" w:w="2880"/>
          </w:tcPr>
          <w:p>
            <w:r>
              <w:t>If true the shift ends at business decline.</w:t>
            </w:r>
          </w:p>
        </w:tc>
      </w:tr>
      <w:tr>
        <w:tc>
          <w:tcPr>
            <w:tcW w:type="dxa" w:w="2880"/>
          </w:tcPr>
          <w:p>
            <w:r>
              <w:t>data.hourly_wage</w:t>
            </w:r>
          </w:p>
        </w:tc>
        <w:tc>
          <w:tcPr>
            <w:tcW w:type="dxa" w:w="2880"/>
          </w:tcPr>
          <w:p>
            <w:r>
              <w:t>number</w:t>
            </w:r>
          </w:p>
        </w:tc>
        <w:tc>
          <w:tcPr>
            <w:tcW w:type="dxa" w:w="2880"/>
          </w:tcPr>
          <w:p>
            <w:r>
              <w:t>Read only. The hourly wage for this shift, in cents.</w:t>
            </w:r>
          </w:p>
        </w:tc>
      </w:tr>
      <w:tr>
        <w:tc>
          <w:tcPr>
            <w:tcW w:type="dxa" w:w="2880"/>
          </w:tcPr>
          <w:p>
            <w:r>
              <w:t>data.department_id</w:t>
            </w:r>
          </w:p>
        </w:tc>
        <w:tc>
          <w:tcPr>
            <w:tcW w:type="dxa" w:w="2880"/>
          </w:tcPr>
          <w:p>
            <w:r>
              <w:t>integer | null</w:t>
            </w:r>
          </w:p>
        </w:tc>
        <w:tc>
          <w:tcPr>
            <w:tcW w:type="dxa" w:w="2880"/>
          </w:tcPr>
          <w:p>
            <w:r>
              <w:t>Department ID. Required if the location uses departments.</w:t>
            </w:r>
          </w:p>
        </w:tc>
      </w:tr>
      <w:tr>
        <w:tc>
          <w:tcPr>
            <w:tcW w:type="dxa" w:w="2880"/>
          </w:tcPr>
          <w:p>
            <w:r>
              <w:t>data.location_id</w:t>
            </w:r>
          </w:p>
        </w:tc>
        <w:tc>
          <w:tcPr>
            <w:tcW w:type="dxa" w:w="2880"/>
          </w:tcPr>
          <w:p>
            <w:r>
              <w:t>integer</w:t>
            </w:r>
          </w:p>
        </w:tc>
        <w:tc>
          <w:tcPr>
            <w:tcW w:type="dxa" w:w="2880"/>
          </w:tcPr>
          <w:p>
            <w:r>
              <w:t>The ID of the location that the shift is assigned to.</w:t>
            </w:r>
          </w:p>
        </w:tc>
      </w:tr>
      <w:tr>
        <w:tc>
          <w:tcPr>
            <w:tcW w:type="dxa" w:w="2880"/>
          </w:tcPr>
          <w:p>
            <w:r>
              <w:t>data.role_id</w:t>
            </w:r>
          </w:p>
        </w:tc>
        <w:tc>
          <w:tcPr>
            <w:tcW w:type="dxa" w:w="2880"/>
          </w:tcPr>
          <w:p>
            <w:r>
              <w:t>integer | null</w:t>
            </w:r>
          </w:p>
        </w:tc>
        <w:tc>
          <w:tcPr>
            <w:tcW w:type="dxa" w:w="2880"/>
          </w:tcPr>
          <w:p>
            <w:r>
              <w:t>Role ID. Required if the location uses roles.</w:t>
            </w:r>
          </w:p>
        </w:tc>
      </w:tr>
      <w:tr>
        <w:tc>
          <w:tcPr>
            <w:tcW w:type="dxa" w:w="2880"/>
          </w:tcPr>
          <w:p>
            <w:r>
              <w:t>data.notes</w:t>
            </w:r>
          </w:p>
        </w:tc>
        <w:tc>
          <w:tcPr>
            <w:tcW w:type="dxa" w:w="2880"/>
          </w:tcPr>
          <w:p>
            <w:r>
              <w:t>string</w:t>
            </w:r>
          </w:p>
        </w:tc>
        <w:tc>
          <w:tcPr>
            <w:tcW w:type="dxa" w:w="2880"/>
          </w:tcPr>
          <w:p>
            <w:r>
              <w:t>Notes displayed on a shift.</w:t>
            </w:r>
          </w:p>
        </w:tc>
      </w:tr>
      <w:tr>
        <w:tc>
          <w:tcPr>
            <w:tcW w:type="dxa" w:w="2880"/>
          </w:tcPr>
          <w:p>
            <w:r>
              <w:t>data.draft</w:t>
            </w:r>
          </w:p>
        </w:tc>
        <w:tc>
          <w:tcPr>
            <w:tcW w:type="dxa" w:w="2880"/>
          </w:tcPr>
          <w:p>
            <w:r>
              <w:t>boolean</w:t>
            </w:r>
          </w:p>
        </w:tc>
        <w:tc>
          <w:tcPr>
            <w:tcW w:type="dxa" w:w="2880"/>
          </w:tcPr>
          <w:p>
            <w:r>
              <w:t>Whether or not the shift is a draft shift (not yet published).</w:t>
            </w:r>
          </w:p>
        </w:tc>
      </w:tr>
      <w:tr>
        <w:tc>
          <w:tcPr>
            <w:tcW w:type="dxa" w:w="2880"/>
          </w:tcPr>
          <w:p>
            <w:r>
              <w:t>data.notified</w:t>
            </w:r>
          </w:p>
        </w:tc>
        <w:tc>
          <w:tcPr>
            <w:tcW w:type="dxa" w:w="2880"/>
          </w:tcPr>
          <w:p>
            <w:r>
              <w:t>boolean</w:t>
            </w:r>
          </w:p>
        </w:tc>
        <w:tc>
          <w:tcPr>
            <w:tcW w:type="dxa" w:w="2880"/>
          </w:tcPr>
          <w:p>
            <w:r>
              <w:t>Whether the assigned individual has been notified of the shift’s existence.</w:t>
            </w:r>
          </w:p>
        </w:tc>
      </w:tr>
      <w:tr>
        <w:tc>
          <w:tcPr>
            <w:tcW w:type="dxa" w:w="2880"/>
          </w:tcPr>
          <w:p>
            <w:r>
              <w:t>data.open</w:t>
            </w:r>
          </w:p>
        </w:tc>
        <w:tc>
          <w:tcPr>
            <w:tcW w:type="dxa" w:w="2880"/>
          </w:tcPr>
          <w:p>
            <w:r>
              <w:t>boolean</w:t>
            </w:r>
          </w:p>
        </w:tc>
        <w:tc>
          <w:tcPr>
            <w:tcW w:type="dxa" w:w="2880"/>
          </w:tcPr>
          <w:p>
            <w:r>
              <w:t>If true the shift is not assigned to any user.</w:t>
            </w:r>
          </w:p>
        </w:tc>
      </w:tr>
      <w:tr>
        <w:tc>
          <w:tcPr>
            <w:tcW w:type="dxa" w:w="2880"/>
          </w:tcPr>
          <w:p>
            <w:r>
              <w:t>data.unassigned</w:t>
            </w:r>
          </w:p>
        </w:tc>
        <w:tc>
          <w:tcPr>
            <w:tcW w:type="dxa" w:w="2880"/>
          </w:tcPr>
          <w:p>
            <w:r>
              <w:t>boolean</w:t>
            </w:r>
          </w:p>
        </w:tc>
        <w:tc>
          <w:tcPr>
            <w:tcW w:type="dxa" w:w="2880"/>
          </w:tcPr>
          <w:p>
            <w:r>
              <w:t>Shifts in a template that could not be assigned to any eligible employees.</w:t>
            </w:r>
          </w:p>
        </w:tc>
      </w:tr>
      <w:tr>
        <w:tc>
          <w:tcPr>
            <w:tcW w:type="dxa" w:w="2880"/>
          </w:tcPr>
          <w:p>
            <w:r>
              <w:t>data.unassigned_skill_level</w:t>
            </w:r>
          </w:p>
        </w:tc>
        <w:tc>
          <w:tcPr>
            <w:tcW w:type="dxa" w:w="2880"/>
          </w:tcPr>
          <w:p>
            <w:r>
              <w:t>integer</w:t>
            </w:r>
          </w:p>
        </w:tc>
        <w:tc>
          <w:tcPr>
            <w:tcW w:type="dxa" w:w="2880"/>
          </w:tcPr>
          <w:p>
            <w:r>
              <w:t>Minimum user skill level required. Levels: 1 beginner, 2 intermediate (default), 3 experienced.</w:t>
            </w:r>
          </w:p>
        </w:tc>
      </w:tr>
      <w:tr>
        <w:tc>
          <w:tcPr>
            <w:tcW w:type="dxa" w:w="2880"/>
          </w:tcPr>
          <w:p>
            <w:r>
              <w:t>data.open_offer_type</w:t>
            </w:r>
          </w:p>
        </w:tc>
        <w:tc>
          <w:tcPr>
            <w:tcW w:type="dxa" w:w="2880"/>
          </w:tcPr>
          <w:p>
            <w:r>
              <w:t>string | null</w:t>
            </w:r>
          </w:p>
        </w:tc>
        <w:tc>
          <w:tcPr>
            <w:tcW w:type="dxa" w:w="2880"/>
          </w:tcPr>
          <w:p>
            <w:r>
              <w:t>Scope of who can pick up the shift. Values: all_location_members, all_role_members, set_of_location_members, all_company_employees.</w:t>
            </w:r>
          </w:p>
        </w:tc>
      </w:tr>
      <w:tr>
        <w:tc>
          <w:tcPr>
            <w:tcW w:type="dxa" w:w="2880"/>
          </w:tcPr>
          <w:p>
            <w:r>
              <w:t>data.attendance_status</w:t>
            </w:r>
          </w:p>
        </w:tc>
        <w:tc>
          <w:tcPr>
            <w:tcW w:type="dxa" w:w="2880"/>
          </w:tcPr>
          <w:p>
            <w:r>
              <w:t>string</w:t>
            </w:r>
          </w:p>
        </w:tc>
        <w:tc>
          <w:tcPr>
            <w:tcW w:type="dxa" w:w="2880"/>
          </w:tcPr>
          <w:p>
            <w:r>
              <w:t>Attendance flag. Values: none (default), sick, no_show, late.</w:t>
            </w:r>
          </w:p>
        </w:tc>
      </w:tr>
      <w:tr>
        <w:tc>
          <w:tcPr>
            <w:tcW w:type="dxa" w:w="2880"/>
          </w:tcPr>
          <w:p>
            <w:r>
              <w:t>data.publish_status</w:t>
            </w:r>
          </w:p>
        </w:tc>
        <w:tc>
          <w:tcPr>
            <w:tcW w:type="dxa" w:w="2880"/>
          </w:tcPr>
          <w:p>
            <w:r>
              <w:t>string</w:t>
            </w:r>
          </w:p>
        </w:tc>
        <w:tc>
          <w:tcPr>
            <w:tcW w:type="dxa" w:w="2880"/>
          </w:tcPr>
          <w:p>
            <w:r>
              <w:t>Publication status. Values: draft, published, draft_deleted, published_deleted.</w:t>
            </w:r>
          </w:p>
        </w:tc>
      </w:tr>
      <w:tr>
        <w:tc>
          <w:tcPr>
            <w:tcW w:type="dxa" w:w="2880"/>
          </w:tcPr>
          <w:p>
            <w:r>
              <w:t>data.late_minuets</w:t>
            </w:r>
          </w:p>
        </w:tc>
        <w:tc>
          <w:tcPr>
            <w:tcW w:type="dxa" w:w="2880"/>
          </w:tcPr>
          <w:p>
            <w:r>
              <w:t>integer</w:t>
            </w:r>
          </w:p>
        </w:tc>
        <w:tc>
          <w:tcPr>
            <w:tcW w:type="dxa" w:w="2880"/>
          </w:tcPr>
          <w:p>
            <w:r>
              <w:t>Grace minutes they can clock-in late. (Note: field name is spelled late_minuets in the OpenAPI schema.)</w:t>
            </w:r>
          </w:p>
        </w:tc>
      </w:tr>
      <w:tr>
        <w:tc>
          <w:tcPr>
            <w:tcW w:type="dxa" w:w="2880"/>
          </w:tcPr>
          <w:p>
            <w:r>
              <w:t>data.created</w:t>
            </w:r>
          </w:p>
        </w:tc>
        <w:tc>
          <w:tcPr>
            <w:tcW w:type="dxa" w:w="2880"/>
          </w:tcPr>
          <w:p>
            <w:r>
              <w:t>string (date-time) | null</w:t>
            </w:r>
          </w:p>
        </w:tc>
        <w:tc>
          <w:tcPr>
            <w:tcW w:type="dxa" w:w="2880"/>
          </w:tcPr>
          <w:p>
            <w:r>
              <w:t>The created date of the shift in UTC.</w:t>
            </w:r>
          </w:p>
        </w:tc>
      </w:tr>
      <w:tr>
        <w:tc>
          <w:tcPr>
            <w:tcW w:type="dxa" w:w="2880"/>
          </w:tcPr>
          <w:p>
            <w:r>
              <w:t>data.modified</w:t>
            </w:r>
          </w:p>
        </w:tc>
        <w:tc>
          <w:tcPr>
            <w:tcW w:type="dxa" w:w="2880"/>
          </w:tcPr>
          <w:p>
            <w:r>
              <w:t>string (date-time) | null</w:t>
            </w:r>
          </w:p>
        </w:tc>
        <w:tc>
          <w:tcPr>
            <w:tcW w:type="dxa" w:w="2880"/>
          </w:tcPr>
          <w:p>
            <w:r>
              <w:t>The last modified date of the shift in UTC.</w:t>
            </w:r>
          </w:p>
        </w:tc>
      </w:tr>
      <w:tr>
        <w:tc>
          <w:tcPr>
            <w:tcW w:type="dxa" w:w="2880"/>
          </w:tcPr>
          <w:p>
            <w:r>
              <w:t>data.deleted</w:t>
            </w:r>
          </w:p>
        </w:tc>
        <w:tc>
          <w:tcPr>
            <w:tcW w:type="dxa" w:w="2880"/>
          </w:tcPr>
          <w:p>
            <w:r>
              <w:t>boolean</w:t>
            </w:r>
          </w:p>
        </w:tc>
        <w:tc>
          <w:tcPr>
            <w:tcW w:type="dxa" w:w="2880"/>
          </w:tcPr>
          <w:p>
            <w:r>
              <w:t>Whether or not this shift is deleted. Default: false.</w:t>
            </w:r>
          </w:p>
        </w:tc>
      </w:tr>
      <w:tr>
        <w:tc>
          <w:tcPr>
            <w:tcW w:type="dxa" w:w="2880"/>
          </w:tcPr>
          <w:p>
            <w:r>
              <w:t>data.soft_deleted</w:t>
            </w:r>
          </w:p>
        </w:tc>
        <w:tc>
          <w:tcPr>
            <w:tcW w:type="dxa" w:w="2880"/>
          </w:tcPr>
          <w:p>
            <w:r>
              <w:t>string | null</w:t>
            </w:r>
          </w:p>
        </w:tc>
        <w:tc>
          <w:tcPr>
            <w:tcW w:type="dxa" w:w="2880"/>
          </w:tcPr>
          <w:p>
            <w:r>
              <w:t>Whether or not this shift is soft-deleted.</w:t>
            </w:r>
          </w:p>
        </w:tc>
      </w:tr>
      <w:tr>
        <w:tc>
          <w:tcPr>
            <w:tcW w:type="dxa" w:w="2880"/>
          </w:tcPr>
          <w:p>
            <w:r>
              <w:t>data.station</w:t>
            </w:r>
          </w:p>
        </w:tc>
        <w:tc>
          <w:tcPr>
            <w:tcW w:type="dxa" w:w="2880"/>
          </w:tcPr>
          <w:p>
            <w:r>
              <w:t>integer</w:t>
            </w:r>
          </w:p>
        </w:tc>
        <w:tc>
          <w:tcPr>
            <w:tcW w:type="dxa" w:w="2880"/>
          </w:tcPr>
          <w:p>
            <w:r>
              <w:t>Station number.</w:t>
            </w:r>
          </w:p>
        </w:tc>
      </w:tr>
      <w:tr>
        <w:tc>
          <w:tcPr>
            <w:tcW w:type="dxa" w:w="2880"/>
          </w:tcPr>
          <w:p>
            <w:r>
              <w:t>data.station_name</w:t>
            </w:r>
          </w:p>
        </w:tc>
        <w:tc>
          <w:tcPr>
            <w:tcW w:type="dxa" w:w="2880"/>
          </w:tcPr>
          <w:p>
            <w:r>
              <w:t>string | null</w:t>
            </w:r>
          </w:p>
        </w:tc>
        <w:tc>
          <w:tcPr>
            <w:tcW w:type="dxa" w:w="2880"/>
          </w:tcPr>
          <w:p>
            <w:r>
              <w:t>Station name.</w:t>
            </w:r>
          </w:p>
        </w:tc>
      </w:tr>
      <w:tr>
        <w:tc>
          <w:tcPr>
            <w:tcW w:type="dxa" w:w="2880"/>
          </w:tcPr>
          <w:p>
            <w:r>
              <w:t>data.station_id</w:t>
            </w:r>
          </w:p>
        </w:tc>
        <w:tc>
          <w:tcPr>
            <w:tcW w:type="dxa" w:w="2880"/>
          </w:tcPr>
          <w:p>
            <w:r>
              <w:t>integer | null</w:t>
            </w:r>
          </w:p>
        </w:tc>
        <w:tc>
          <w:tcPr>
            <w:tcW w:type="dxa" w:w="2880"/>
          </w:tcPr>
          <w:p>
            <w:r>
              <w:t>Station ID.</w:t>
            </w:r>
          </w:p>
        </w:tc>
      </w:tr>
      <w:tr>
        <w:tc>
          <w:tcPr>
            <w:tcW w:type="dxa" w:w="2880"/>
          </w:tcPr>
          <w:p>
            <w:r>
              <w:t>data.breaks</w:t>
            </w:r>
          </w:p>
        </w:tc>
        <w:tc>
          <w:tcPr>
            <w:tcW w:type="dxa" w:w="2880"/>
          </w:tcPr>
          <w:p>
            <w:r>
              <w:t>array&lt;object&gt; | null</w:t>
            </w:r>
          </w:p>
        </w:tc>
        <w:tc>
          <w:tcPr>
            <w:tcW w:type="dxa" w:w="2880"/>
          </w:tcPr>
          <w:p>
            <w:r>
              <w:t>Breaks on the shift.</w:t>
            </w:r>
          </w:p>
        </w:tc>
      </w:tr>
      <w:tr>
        <w:tc>
          <w:tcPr>
            <w:tcW w:type="dxa" w:w="2880"/>
          </w:tcPr>
          <w:p>
            <w:r>
              <w:t>data.breaks[].id</w:t>
            </w:r>
          </w:p>
        </w:tc>
        <w:tc>
          <w:tcPr>
            <w:tcW w:type="dxa" w:w="2880"/>
          </w:tcPr>
          <w:p>
            <w:r>
              <w:t>integer</w:t>
            </w:r>
          </w:p>
        </w:tc>
        <w:tc>
          <w:tcPr>
            <w:tcW w:type="dxa" w:w="2880"/>
          </w:tcPr>
          <w:p>
            <w:r>
              <w:t>Break ID.</w:t>
            </w:r>
          </w:p>
        </w:tc>
      </w:tr>
      <w:tr>
        <w:tc>
          <w:tcPr>
            <w:tcW w:type="dxa" w:w="2880"/>
          </w:tcPr>
          <w:p>
            <w:r>
              <w:t>data.breaks[].shift_id</w:t>
            </w:r>
          </w:p>
        </w:tc>
        <w:tc>
          <w:tcPr>
            <w:tcW w:type="dxa" w:w="2880"/>
          </w:tcPr>
          <w:p>
            <w:r>
              <w:t>integer</w:t>
            </w:r>
          </w:p>
        </w:tc>
        <w:tc>
          <w:tcPr>
            <w:tcW w:type="dxa" w:w="2880"/>
          </w:tcPr>
          <w:p>
            <w:r>
              <w:t>Shift ID.</w:t>
            </w:r>
          </w:p>
        </w:tc>
      </w:tr>
      <w:tr>
        <w:tc>
          <w:tcPr>
            <w:tcW w:type="dxa" w:w="2880"/>
          </w:tcPr>
          <w:p>
            <w:r>
              <w:t>data.breaks[].start</w:t>
            </w:r>
          </w:p>
        </w:tc>
        <w:tc>
          <w:tcPr>
            <w:tcW w:type="dxa" w:w="2880"/>
          </w:tcPr>
          <w:p>
            <w:r>
              <w:t>string (date-time) | null</w:t>
            </w:r>
          </w:p>
        </w:tc>
        <w:tc>
          <w:tcPr>
            <w:tcW w:type="dxa" w:w="2880"/>
          </w:tcPr>
          <w:p>
            <w:r>
              <w:t>Start date time of the break. UTC in ISO8601 format.</w:t>
            </w:r>
          </w:p>
        </w:tc>
      </w:tr>
      <w:tr>
        <w:tc>
          <w:tcPr>
            <w:tcW w:type="dxa" w:w="2880"/>
          </w:tcPr>
          <w:p>
            <w:r>
              <w:t>data.breaks[].end</w:t>
            </w:r>
          </w:p>
        </w:tc>
        <w:tc>
          <w:tcPr>
            <w:tcW w:type="dxa" w:w="2880"/>
          </w:tcPr>
          <w:p>
            <w:r>
              <w:t>string (date-time) | null</w:t>
            </w:r>
          </w:p>
        </w:tc>
        <w:tc>
          <w:tcPr>
            <w:tcW w:type="dxa" w:w="2880"/>
          </w:tcPr>
          <w:p>
            <w:r>
              <w:t>End date time of the break. UTC in ISO8601 format.</w:t>
            </w:r>
          </w:p>
        </w:tc>
      </w:tr>
      <w:tr>
        <w:tc>
          <w:tcPr>
            <w:tcW w:type="dxa" w:w="2880"/>
          </w:tcPr>
          <w:p>
            <w:r>
              <w:t>data.breaks[].name</w:t>
            </w:r>
          </w:p>
        </w:tc>
        <w:tc>
          <w:tcPr>
            <w:tcW w:type="dxa" w:w="2880"/>
          </w:tcPr>
          <w:p>
            <w:r>
              <w:t>string</w:t>
            </w:r>
          </w:p>
        </w:tc>
        <w:tc>
          <w:tcPr>
            <w:tcW w:type="dxa" w:w="2880"/>
          </w:tcPr>
          <w:p>
            <w:r>
              <w:t>Break type name.</w:t>
            </w:r>
          </w:p>
        </w:tc>
      </w:tr>
      <w:tr>
        <w:tc>
          <w:tcPr>
            <w:tcW w:type="dxa" w:w="2880"/>
          </w:tcPr>
          <w:p>
            <w:r>
              <w:t>data.breaks[].length</w:t>
            </w:r>
          </w:p>
        </w:tc>
        <w:tc>
          <w:tcPr>
            <w:tcW w:type="dxa" w:w="2880"/>
          </w:tcPr>
          <w:p>
            <w:r>
              <w:t>integer</w:t>
            </w:r>
          </w:p>
        </w:tc>
        <w:tc>
          <w:tcPr>
            <w:tcW w:type="dxa" w:w="2880"/>
          </w:tcPr>
          <w:p>
            <w:r>
              <w:t>Break type length in minutes.</w:t>
            </w:r>
          </w:p>
        </w:tc>
      </w:tr>
      <w:tr>
        <w:tc>
          <w:tcPr>
            <w:tcW w:type="dxa" w:w="2880"/>
          </w:tcPr>
          <w:p>
            <w:r>
              <w:t>data.breaks[].break_type_id</w:t>
            </w:r>
          </w:p>
        </w:tc>
        <w:tc>
          <w:tcPr>
            <w:tcW w:type="dxa" w:w="2880"/>
          </w:tcPr>
          <w:p>
            <w:r>
              <w:t>integer</w:t>
            </w:r>
          </w:p>
        </w:tc>
        <w:tc>
          <w:tcPr>
            <w:tcW w:type="dxa" w:w="2880"/>
          </w:tcPr>
          <w:p>
            <w:r>
              <w:t>Break type ID.</w:t>
            </w:r>
          </w:p>
        </w:tc>
      </w:tr>
      <w:tr>
        <w:tc>
          <w:tcPr>
            <w:tcW w:type="dxa" w:w="2880"/>
          </w:tcPr>
          <w:p>
            <w:r>
              <w:t>data.breaks[].type</w:t>
            </w:r>
          </w:p>
        </w:tc>
        <w:tc>
          <w:tcPr>
            <w:tcW w:type="dxa" w:w="2880"/>
          </w:tcPr>
          <w:p>
            <w:r>
              <w:t>string</w:t>
            </w:r>
          </w:p>
        </w:tc>
        <w:tc>
          <w:tcPr>
            <w:tcW w:type="dxa" w:w="2880"/>
          </w:tcPr>
          <w:p>
            <w:r>
              <w:t>Break paid/unpaid. Values: paid, unpaid.</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'https://api.7shifts.com/v2/company/1234/shifts/435688597?include_deleted=false' \</w:t>
        <w:br/>
        <w:t xml:space="preserve"> --header 'Accept: application/json' \</w:t>
        <w:br/>
        <w:t xml:space="preserve"> --header 'x-api-version: 2022-05-01' \</w:t>
        <w:br/>
        <w:t xml:space="preserve"> --header 'x-company-guid: 1310bfe1-cb3f-4f24-98a2-fde2bc504108'</w:t>
      </w:r>
    </w:p>
    <w:p>
      <w:pPr>
        <w:pStyle w:val="Heading3"/>
      </w:pPr>
      <w:r>
        <w:t>Example Usage</w:t>
      </w:r>
    </w:p>
    <w:p>
      <w:pPr>
        <w:pStyle w:val="Heading3"/>
      </w:pPr>
      <w:r>
        <w:t>Example 1: Retrieve a shift</w:t>
      </w:r>
    </w:p>
    <w:p>
      <w:r>
        <w:rPr>
          <w:b/>
          <w:color w:val="666666"/>
          <w:sz w:val="16"/>
        </w:rPr>
        <w:t>[bash]</w:t>
      </w:r>
    </w:p>
    <w:p>
      <w:pPr>
        <w:shd w:fill="F2F2F2" w:val="clear"/>
      </w:pPr>
      <w:r>
        <w:rPr>
          <w:rFonts w:ascii="Courier New" w:hAnsi="Courier New"/>
          <w:sz w:val="17"/>
        </w:rPr>
        <w:t>curl --request GET \</w:t>
        <w:br/>
        <w:t xml:space="preserve"> --url 'https://api.7shifts.com/v2/company/1234/shifts/435688597' \</w:t>
        <w:br/>
        <w:t xml:space="preserve"> --header 'Accept: application/json'</w:t>
      </w:r>
    </w:p>
    <w:p>
      <w:pPr>
        <w:pStyle w:val="Heading3"/>
      </w:pPr>
      <w:r>
        <w:t>Example 2: Retrieve a deleted shift (if available)</w:t>
      </w:r>
    </w:p>
    <w:p>
      <w:r>
        <w:rPr>
          <w:b/>
          <w:color w:val="666666"/>
          <w:sz w:val="16"/>
        </w:rPr>
        <w:t>[bash]</w:t>
      </w:r>
    </w:p>
    <w:p>
      <w:pPr>
        <w:shd w:fill="F2F2F2" w:val="clear"/>
      </w:pPr>
      <w:r>
        <w:rPr>
          <w:rFonts w:ascii="Courier New" w:hAnsi="Courier New"/>
          <w:sz w:val="17"/>
        </w:rPr>
        <w:t>curl --request GET \</w:t>
        <w:br/>
        <w:t xml:space="preserve"> --url 'https://api.7shifts.com/v2/company/1234/shifts/435688597?include_deleted=true' \</w:t>
        <w:br/>
        <w:t xml:space="preserve"> --header 'Accept: application/json'</w:t>
      </w:r>
    </w:p>
    <w:p>
      <w:pPr>
        <w:pStyle w:val="Heading3"/>
      </w:pPr>
      <w:r>
        <w:t>Notes</w:t>
      </w:r>
    </w:p>
    <w:p>
      <w:pPr>
        <w:pStyle w:val="ListBullet"/>
      </w:pPr>
      <w:r>
        <w:t>This is not a list endpoint; pagination (limit, cursor) does not apply.</w:t>
      </w:r>
    </w:p>
    <w:p>
      <w:pPr>
        <w:pStyle w:val="ListBullet"/>
      </w:pPr>
      <w:r>
        <w:t>The OpenAPI schema enumerates object as "shift", while the provided sample response shows object: "shifts"; rely on the actual API response you receive.</w:t>
      </w:r>
    </w:p>
    <w:p>
      <w:pPr>
        <w:pStyle w:val="Heading3"/>
      </w:pPr>
      <w:r>
        <w:t>Error Handling</w:t>
      </w:r>
    </w:p>
    <w:p>
      <w:pPr>
        <w:pStyle w:val="ListBullet"/>
      </w:pPr>
      <w:r>
        <w:t>400 Bad Request: Invalid request parameter(s).</w:t>
      </w:r>
    </w:p>
    <w:p>
      <w:pPr>
        <w:pStyle w:val="ListBullet"/>
      </w:pPr>
      <w:r>
        <w:t>401 Unauthorized: Request not authorized.</w:t>
      </w:r>
    </w:p>
    <w:p>
      <w:pPr>
        <w:pStyle w:val="ListBullet"/>
      </w:pPr>
      <w:r>
        <w:t>403 Forbidden: Authenticated but not permitted to access the resource.</w:t>
      </w:r>
    </w:p>
    <w:p>
      <w:pPr>
        <w:pStyle w:val="ListBullet"/>
      </w:pPr>
      <w:r>
        <w:t>404 Not Found: Shift not found.</w:t>
      </w:r>
    </w:p>
    <w:p>
      <w:pPr>
        <w:pStyle w:val="ListBullet"/>
      </w:pPr>
      <w:r>
        <w:t>500 Unexpected Error: Server-side error.</w:t>
      </w:r>
    </w:p>
    <w:p>
      <w:pPr>
        <w:pStyle w:val="Heading3"/>
      </w:pPr>
      <w:r>
        <w:t>Related shifts actions</w:t>
      </w:r>
    </w:p>
    <w:p>
      <w:pPr>
        <w:pStyle w:val="ListBullet"/>
      </w:pPr>
      <w:r>
        <w:t>[POST] Create a Company's Shift — /v2/company/{{companyId}}/shifts</w:t>
      </w:r>
    </w:p>
    <w:p>
      <w:pPr>
        <w:pStyle w:val="ListBullet"/>
      </w:pPr>
      <w:r>
        <w:t>[DELETE] Delete a Company Shift — /v2/company/{{companyId}}/shifts/{{shiftId}}</w:t>
      </w:r>
    </w:p>
    <w:p>
      <w:pPr>
        <w:pStyle w:val="ListBullet"/>
      </w:pPr>
      <w:r>
        <w:t>[GET] List a Company’s Shifts — /v2/company/{{companyId}}/shifts</w:t>
      </w:r>
    </w:p>
    <w:p>
      <w:pPr>
        <w:pStyle w:val="ListBullet"/>
      </w:pPr>
      <w:r>
        <w:t>[PUT] Update a Company Shift — /v2/company/{{companyId}}/shifts/{{shiftId}}</w:t>
      </w:r>
    </w:p>
    <w:p>
      <w:r>
        <w:br w:type="page"/>
      </w:r>
    </w:p>
    <w:p>
      <w:pPr>
        <w:pStyle w:val="Heading2"/>
      </w:pPr>
      <w:r>
        <w:t>87. [PUT] Update a Company Shift</w:t>
      </w:r>
    </w:p>
    <w:p>
      <w:r>
        <w:rPr>
          <w:b/>
        </w:rPr>
        <w:t xml:space="preserve">Endpoint: </w:t>
      </w:r>
      <w:r>
        <w:rPr>
          <w:rFonts w:ascii="Courier New" w:hAnsi="Courier New"/>
          <w:sz w:val="18"/>
        </w:rPr>
        <w:t>/v2/company/{{companyId}}/shifts/{{shiftId}}</w:t>
      </w:r>
    </w:p>
    <w:p>
      <w:pPr>
        <w:pStyle w:val="Heading3"/>
      </w:pPr>
      <w:r>
        <w:t>Prerequisites</w:t>
      </w:r>
    </w:p>
    <w:p>
      <w:pPr>
        <w:pStyle w:val="ListBullet"/>
      </w:pPr>
      <w:r>
        <w:t>Minimum plan required: The Works</w:t>
      </w:r>
    </w:p>
    <w:p>
      <w:pPr>
        <w:pStyle w:val="ListBullet"/>
      </w:pPr>
      <w:r>
        <w:t>You must have access to the target company and permission to update shifts in that company.</w:t>
      </w:r>
    </w:p>
    <w:p>
      <w:pPr>
        <w:pStyle w:val="Heading3"/>
      </w:pPr>
      <w:r>
        <w:t>Method</w:t>
      </w:r>
    </w:p>
    <w:p>
      <w:r>
        <w:t>PUT</w:t>
      </w:r>
    </w:p>
    <w:p>
      <w:pPr>
        <w:pStyle w:val="Heading3"/>
      </w:pPr>
      <w:r>
        <w:t>URL</w:t>
      </w:r>
    </w:p>
    <w:p>
      <w:r>
        <w:t>https://api.7shifts.com/v2/company/{{company_id}}/shifts/{{shift_id}}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"x-company-guid": "{{OAUTH_METADATA.meta.companyGuid}}"</w:t>
        <w:br/>
        <w:t>}</w:t>
      </w:r>
    </w:p>
    <w:p>
      <w:pPr>
        <w:pStyle w:val="Heading3"/>
      </w:pPr>
      <w:r>
        <w:t>Description</w:t>
      </w:r>
    </w:p>
    <w:p>
      <w:r>
        <w:t>Updates an existing shift for a specified company and shift ID. You can modify assignment, timing, flags (e.g., close, business decline, draft/open), notes, and associated breaks.</w:t>
      </w:r>
    </w:p>
    <w:p>
      <w:pPr>
        <w:pStyle w:val="Heading3"/>
      </w:pPr>
      <w:r>
        <w:t>Enforcement Rules</w:t>
      </w:r>
    </w:p>
    <w:p>
      <w:pPr>
        <w:pStyle w:val="ListBullet"/>
      </w:pPr>
      <w:r>
        <w:t>The company_id path parameter must always be present.</w:t>
      </w:r>
    </w:p>
    <w:p>
      <w:pPr>
        <w:pStyle w:val="ListBullet"/>
      </w:pPr>
      <w:r>
        <w:t>The shift_id path parameter must always be present.</w:t>
      </w:r>
    </w:p>
    <w:p>
      <w:pPr>
        <w:pStyle w:val="ListBullet"/>
      </w:pPr>
      <w:r>
        <w:t>Always construct the path as /v2/company/{{company_id}}/shifts/{{shift_id}}, where both parameters are non-empty.</w:t>
      </w:r>
    </w:p>
    <w:p>
      <w:pPr>
        <w:pStyle w:val="ListBullet"/>
      </w:pPr>
      <w:r>
        <w:t>Do not call the API with missing or empty path parameters (e.g., avoid /v2/company//shifts/).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Request body is required, but fields inside it are only required where explicitly noted (e.g., breaks[].break_type_id).</w:t>
      </w:r>
    </w:p>
    <w:p>
      <w:pPr>
        <w:pStyle w:val="Heading3"/>
      </w:pPr>
      <w:r>
        <w:t>Valid Examples</w:t>
      </w:r>
    </w:p>
    <w:p>
      <w:r>
        <w:rPr>
          <w:b/>
          <w:color w:val="666666"/>
          <w:sz w:val="16"/>
        </w:rPr>
        <w:t>[http]</w:t>
      </w:r>
    </w:p>
    <w:p>
      <w:pPr>
        <w:shd w:fill="F2F2F2" w:val="clear"/>
      </w:pPr>
      <w:r>
        <w:rPr>
          <w:rFonts w:ascii="Courier New" w:hAnsi="Courier New"/>
          <w:sz w:val="17"/>
        </w:rPr>
        <w:t>/v2/company/1234/shifts/98765</w:t>
        <w:br/>
        <w:t>/v2/company/42/shifts/1001</w:t>
      </w:r>
    </w:p>
    <w:p>
      <w:pPr>
        <w:pStyle w:val="Heading3"/>
      </w:pPr>
      <w:r>
        <w:t>Invalid Examples</w:t>
      </w:r>
    </w:p>
    <w:p>
      <w:r>
        <w:rPr>
          <w:b/>
          <w:color w:val="666666"/>
          <w:sz w:val="16"/>
        </w:rPr>
        <w:t>[http]</w:t>
      </w:r>
    </w:p>
    <w:p>
      <w:pPr>
        <w:shd w:fill="F2F2F2" w:val="clear"/>
      </w:pPr>
      <w:r>
        <w:rPr>
          <w:rFonts w:ascii="Courier New" w:hAnsi="Courier New"/>
          <w:sz w:val="17"/>
        </w:rPr>
        <w:t>/v2/company//shifts/98765</w:t>
        <w:br/>
        <w:t>/v2/company/1234/shifts/</w:t>
        <w:br/>
        <w:t>/v2/company/1234/shifts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company_id</w:t>
            </w:r>
          </w:p>
        </w:tc>
        <w:tc>
          <w:tcPr>
            <w:tcW w:type="dxa" w:w="2880"/>
          </w:tcPr>
          <w:p>
            <w:r>
              <w:t>integer (int64)</w:t>
            </w:r>
          </w:p>
        </w:tc>
        <w:tc>
          <w:tcPr>
            <w:tcW w:type="dxa" w:w="2880"/>
          </w:tcPr>
          <w:p>
            <w:r>
              <w:t>Company ID. Sent in the URL path.</w:t>
            </w:r>
          </w:p>
        </w:tc>
      </w:tr>
      <w:tr>
        <w:tc>
          <w:tcPr>
            <w:tcW w:type="dxa" w:w="2880"/>
          </w:tcPr>
          <w:p>
            <w:r>
              <w:t>shift_id</w:t>
            </w:r>
          </w:p>
        </w:tc>
        <w:tc>
          <w:tcPr>
            <w:tcW w:type="dxa" w:w="2880"/>
          </w:tcPr>
          <w:p>
            <w:r>
              <w:t>integer (int64)</w:t>
            </w:r>
          </w:p>
        </w:tc>
        <w:tc>
          <w:tcPr>
            <w:tcW w:type="dxa" w:w="2880"/>
          </w:tcPr>
          <w:p>
            <w:r>
              <w:t>Shift ID. Sent in the URL path.</w:t>
            </w:r>
          </w:p>
        </w:tc>
      </w:tr>
    </w:tbl>
    <w:p/>
    <w:p>
      <w:pPr>
        <w:pStyle w:val="Heading3"/>
      </w:pPr>
      <w:r>
        <w:t>Optional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x-api-version</w:t>
            </w:r>
          </w:p>
        </w:tc>
        <w:tc>
          <w:tcPr>
            <w:tcW w:type="dxa" w:w="2880"/>
          </w:tcPr>
          <w:p>
            <w:r>
              <w:t>string</w:t>
            </w:r>
          </w:p>
        </w:tc>
        <w:tc>
          <w:tcPr>
            <w:tcW w:type="dxa" w:w="2880"/>
          </w:tcPr>
          <w:p>
            <w:r>
              <w:t>7shifts API version. Pattern: ^\d{4}-\d{2}-\d{2}$. Example: 2022-05-01.</w:t>
            </w:r>
          </w:p>
        </w:tc>
      </w:tr>
      <w:tr>
        <w:tc>
          <w:tcPr>
            <w:tcW w:type="dxa" w:w="2880"/>
          </w:tcPr>
          <w:p>
            <w:r>
              <w:t>x-company-guid</w:t>
            </w:r>
          </w:p>
        </w:tc>
        <w:tc>
          <w:tcPr>
            <w:tcW w:type="dxa" w:w="2880"/>
          </w:tcPr>
          <w:p>
            <w:r>
              <w:t>string (uuid)</w:t>
            </w:r>
          </w:p>
        </w:tc>
        <w:tc>
          <w:tcPr>
            <w:tcW w:type="dxa" w:w="2880"/>
          </w:tcPr>
          <w:p>
            <w:r>
              <w:t>Company GUID. Example: 1310bfe1-cb3f-4f24-98a2-fde2bc504108.</w:t>
            </w:r>
          </w:p>
        </w:tc>
      </w:tr>
    </w:tbl>
    <w:p/>
    <w:p>
      <w:pPr>
        <w:pStyle w:val="Heading3"/>
      </w:pPr>
      <w:r>
        <w:t>Required Request Body Fields</w:t>
      </w:r>
    </w:p>
    <w:p>
      <w:r>
        <w:t>The request body is required, but the schema does not mark any top-level fields as required.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(body)</w:t>
            </w:r>
          </w:p>
        </w:tc>
        <w:tc>
          <w:tcPr>
            <w:tcW w:type="dxa" w:w="2880"/>
          </w:tcPr>
          <w:p>
            <w:r>
              <w:t>object</w:t>
            </w:r>
          </w:p>
        </w:tc>
        <w:tc>
          <w:tcPr>
            <w:tcW w:type="dxa" w:w="2880"/>
          </w:tcPr>
          <w:p>
            <w:r>
              <w:t>JSON object containing the shift fields to update. additionalProperties: false (send only documented fields).</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location_id</w:t>
            </w:r>
          </w:p>
        </w:tc>
        <w:tc>
          <w:tcPr>
            <w:tcW w:type="dxa" w:w="2880"/>
          </w:tcPr>
          <w:p>
            <w:r>
              <w:t>integer | null</w:t>
            </w:r>
          </w:p>
        </w:tc>
        <w:tc>
          <w:tcPr>
            <w:tcW w:type="dxa" w:w="2880"/>
          </w:tcPr>
          <w:p>
            <w:r>
              <w:t>Location ID.</w:t>
            </w:r>
          </w:p>
        </w:tc>
      </w:tr>
      <w:tr>
        <w:tc>
          <w:tcPr>
            <w:tcW w:type="dxa" w:w="2880"/>
          </w:tcPr>
          <w:p>
            <w:r>
              <w:t>user_id</w:t>
            </w:r>
          </w:p>
        </w:tc>
        <w:tc>
          <w:tcPr>
            <w:tcW w:type="dxa" w:w="2880"/>
          </w:tcPr>
          <w:p>
            <w:r>
              <w:t>integer | null</w:t>
            </w:r>
          </w:p>
        </w:tc>
        <w:tc>
          <w:tcPr>
            <w:tcW w:type="dxa" w:w="2880"/>
          </w:tcPr>
          <w:p>
            <w:r>
              <w:t>User ID (assignee).</w:t>
            </w:r>
          </w:p>
        </w:tc>
      </w:tr>
      <w:tr>
        <w:tc>
          <w:tcPr>
            <w:tcW w:type="dxa" w:w="2880"/>
          </w:tcPr>
          <w:p>
            <w:r>
              <w:t>department_id</w:t>
            </w:r>
          </w:p>
        </w:tc>
        <w:tc>
          <w:tcPr>
            <w:tcW w:type="dxa" w:w="2880"/>
          </w:tcPr>
          <w:p>
            <w:r>
              <w:t>integer | null</w:t>
            </w:r>
          </w:p>
        </w:tc>
        <w:tc>
          <w:tcPr>
            <w:tcW w:type="dxa" w:w="2880"/>
          </w:tcPr>
          <w:p>
            <w:r>
              <w:t>Department ID. Required if the location uses departments.</w:t>
            </w:r>
          </w:p>
        </w:tc>
      </w:tr>
      <w:tr>
        <w:tc>
          <w:tcPr>
            <w:tcW w:type="dxa" w:w="2880"/>
          </w:tcPr>
          <w:p>
            <w:r>
              <w:t>role_id</w:t>
            </w:r>
          </w:p>
        </w:tc>
        <w:tc>
          <w:tcPr>
            <w:tcW w:type="dxa" w:w="2880"/>
          </w:tcPr>
          <w:p>
            <w:r>
              <w:t>integer | null</w:t>
            </w:r>
          </w:p>
        </w:tc>
        <w:tc>
          <w:tcPr>
            <w:tcW w:type="dxa" w:w="2880"/>
          </w:tcPr>
          <w:p>
            <w:r>
              <w:t>Role ID. Required if the location uses roles.</w:t>
            </w:r>
          </w:p>
        </w:tc>
      </w:tr>
      <w:tr>
        <w:tc>
          <w:tcPr>
            <w:tcW w:type="dxa" w:w="2880"/>
          </w:tcPr>
          <w:p>
            <w:r>
              <w:t>station_id</w:t>
            </w:r>
          </w:p>
        </w:tc>
        <w:tc>
          <w:tcPr>
            <w:tcW w:type="dxa" w:w="2880"/>
          </w:tcPr>
          <w:p>
            <w:r>
              <w:t>integer | null</w:t>
            </w:r>
          </w:p>
        </w:tc>
        <w:tc>
          <w:tcPr>
            <w:tcW w:type="dxa" w:w="2880"/>
          </w:tcPr>
          <w:p>
            <w:r>
              <w:t>The station assigned to the shift.</w:t>
            </w:r>
          </w:p>
        </w:tc>
      </w:tr>
      <w:tr>
        <w:tc>
          <w:tcPr>
            <w:tcW w:type="dxa" w:w="2880"/>
          </w:tcPr>
          <w:p>
            <w:r>
              <w:t>start</w:t>
            </w:r>
          </w:p>
        </w:tc>
        <w:tc>
          <w:tcPr>
            <w:tcW w:type="dxa" w:w="2880"/>
          </w:tcPr>
          <w:p>
            <w:r>
              <w:t>string (date-time) | null</w:t>
            </w:r>
          </w:p>
        </w:tc>
        <w:tc>
          <w:tcPr>
            <w:tcW w:type="dxa" w:w="2880"/>
          </w:tcPr>
          <w:p>
            <w:r>
              <w:t>Shift start datetime in UTC ISO8601. Example: 2021-01-01T00:00:00.000Z.</w:t>
            </w:r>
          </w:p>
        </w:tc>
      </w:tr>
      <w:tr>
        <w:tc>
          <w:tcPr>
            <w:tcW w:type="dxa" w:w="2880"/>
          </w:tcPr>
          <w:p>
            <w:r>
              <w:t>end</w:t>
            </w:r>
          </w:p>
        </w:tc>
        <w:tc>
          <w:tcPr>
            <w:tcW w:type="dxa" w:w="2880"/>
          </w:tcPr>
          <w:p>
            <w:r>
              <w:t>string (date-time) | null</w:t>
            </w:r>
          </w:p>
        </w:tc>
        <w:tc>
          <w:tcPr>
            <w:tcW w:type="dxa" w:w="2880"/>
          </w:tcPr>
          <w:p>
            <w:r>
              <w:t>Shift end datetime in UTC ISO8601. Example: 2021-01-01T00:00:00.000Z.</w:t>
            </w:r>
          </w:p>
        </w:tc>
      </w:tr>
      <w:tr>
        <w:tc>
          <w:tcPr>
            <w:tcW w:type="dxa" w:w="2880"/>
          </w:tcPr>
          <w:p>
            <w:r>
              <w:t>close</w:t>
            </w:r>
          </w:p>
        </w:tc>
        <w:tc>
          <w:tcPr>
            <w:tcW w:type="dxa" w:w="2880"/>
          </w:tcPr>
          <w:p>
            <w:r>
              <w:t>boolean | null</w:t>
            </w:r>
          </w:p>
        </w:tc>
        <w:tc>
          <w:tcPr>
            <w:tcW w:type="dxa" w:w="2880"/>
          </w:tcPr>
          <w:p>
            <w:r>
              <w:t>If true, the shift ends at closing time. If set, end is not used.</w:t>
            </w:r>
          </w:p>
        </w:tc>
      </w:tr>
      <w:tr>
        <w:tc>
          <w:tcPr>
            <w:tcW w:type="dxa" w:w="2880"/>
          </w:tcPr>
          <w:p>
            <w:r>
              <w:t>business_decline</w:t>
            </w:r>
          </w:p>
        </w:tc>
        <w:tc>
          <w:tcPr>
            <w:tcW w:type="dxa" w:w="2880"/>
          </w:tcPr>
          <w:p>
            <w:r>
              <w:t>boolean | null</w:t>
            </w:r>
          </w:p>
        </w:tc>
        <w:tc>
          <w:tcPr>
            <w:tcW w:type="dxa" w:w="2880"/>
          </w:tcPr>
          <w:p>
            <w:r>
              <w:t>If true, the shift ends at business decline.</w:t>
            </w:r>
          </w:p>
        </w:tc>
      </w:tr>
      <w:tr>
        <w:tc>
          <w:tcPr>
            <w:tcW w:type="dxa" w:w="2880"/>
          </w:tcPr>
          <w:p>
            <w:r>
              <w:t>notes</w:t>
            </w:r>
          </w:p>
        </w:tc>
        <w:tc>
          <w:tcPr>
            <w:tcW w:type="dxa" w:w="2880"/>
          </w:tcPr>
          <w:p>
            <w:r>
              <w:t>string | null</w:t>
            </w:r>
          </w:p>
        </w:tc>
        <w:tc>
          <w:tcPr>
            <w:tcW w:type="dxa" w:w="2880"/>
          </w:tcPr>
          <w:p>
            <w:r>
              <w:t>Notes displayed on a shift.</w:t>
            </w:r>
          </w:p>
        </w:tc>
      </w:tr>
      <w:tr>
        <w:tc>
          <w:tcPr>
            <w:tcW w:type="dxa" w:w="2880"/>
          </w:tcPr>
          <w:p>
            <w:r>
              <w:t>draft</w:t>
            </w:r>
          </w:p>
        </w:tc>
        <w:tc>
          <w:tcPr>
            <w:tcW w:type="dxa" w:w="2880"/>
          </w:tcPr>
          <w:p>
            <w:r>
              <w:t>boolean | null</w:t>
            </w:r>
          </w:p>
        </w:tc>
        <w:tc>
          <w:tcPr>
            <w:tcW w:type="dxa" w:w="2880"/>
          </w:tcPr>
          <w:p>
            <w:r>
              <w:t>If true, the shift is not published.</w:t>
            </w:r>
          </w:p>
        </w:tc>
      </w:tr>
      <w:tr>
        <w:tc>
          <w:tcPr>
            <w:tcW w:type="dxa" w:w="2880"/>
          </w:tcPr>
          <w:p>
            <w:r>
              <w:t>open</w:t>
            </w:r>
          </w:p>
        </w:tc>
        <w:tc>
          <w:tcPr>
            <w:tcW w:type="dxa" w:w="2880"/>
          </w:tcPr>
          <w:p>
            <w:r>
              <w:t>boolean | null</w:t>
            </w:r>
          </w:p>
        </w:tc>
        <w:tc>
          <w:tcPr>
            <w:tcW w:type="dxa" w:w="2880"/>
          </w:tcPr>
          <w:p>
            <w:r>
              <w:t>If true, shift is not assigned to any user (open shift).</w:t>
            </w:r>
          </w:p>
        </w:tc>
      </w:tr>
      <w:tr>
        <w:tc>
          <w:tcPr>
            <w:tcW w:type="dxa" w:w="2880"/>
          </w:tcPr>
          <w:p>
            <w:r>
              <w:t>open_offer_type</w:t>
            </w:r>
          </w:p>
        </w:tc>
        <w:tc>
          <w:tcPr>
            <w:tcW w:type="dxa" w:w="2880"/>
          </w:tcPr>
          <w:p>
            <w:r>
              <w:t>integer | null</w:t>
            </w:r>
          </w:p>
        </w:tc>
        <w:tc>
          <w:tcPr>
            <w:tcW w:type="dxa" w:w="2880"/>
          </w:tcPr>
          <w:p>
            <w:r>
              <w:t>Set when open is true. Enum: 0, 1, 2, 3. Description: 0 everyone at location can request; 1 only offered to specified role.</w:t>
            </w:r>
          </w:p>
        </w:tc>
      </w:tr>
      <w:tr>
        <w:tc>
          <w:tcPr>
            <w:tcW w:type="dxa" w:w="2880"/>
          </w:tcPr>
          <w:p>
            <w:r>
              <w:t>unassigned</w:t>
            </w:r>
          </w:p>
        </w:tc>
        <w:tc>
          <w:tcPr>
            <w:tcW w:type="dxa" w:w="2880"/>
          </w:tcPr>
          <w:p>
            <w:r>
              <w:t>boolean | null</w:t>
            </w:r>
          </w:p>
        </w:tc>
        <w:tc>
          <w:tcPr>
            <w:tcW w:type="dxa" w:w="2880"/>
          </w:tcPr>
          <w:p>
            <w:r>
              <w:t>When true the shift is unassigned. Internal use only.</w:t>
            </w:r>
          </w:p>
        </w:tc>
      </w:tr>
      <w:tr>
        <w:tc>
          <w:tcPr>
            <w:tcW w:type="dxa" w:w="2880"/>
          </w:tcPr>
          <w:p>
            <w:r>
              <w:t>unassigned_skill_level</w:t>
            </w:r>
          </w:p>
        </w:tc>
        <w:tc>
          <w:tcPr>
            <w:tcW w:type="dxa" w:w="2880"/>
          </w:tcPr>
          <w:p>
            <w:r>
              <w:t>integer | null</w:t>
            </w:r>
          </w:p>
        </w:tc>
        <w:tc>
          <w:tcPr>
            <w:tcW w:type="dxa" w:w="2880"/>
          </w:tcPr>
          <w:p>
            <w:r>
              <w:t>Skill level required. Enum: 1 (Beginner), 2 (Intermediate), 3 (Experienced).</w:t>
            </w:r>
          </w:p>
        </w:tc>
      </w:tr>
      <w:tr>
        <w:tc>
          <w:tcPr>
            <w:tcW w:type="dxa" w:w="2880"/>
          </w:tcPr>
          <w:p>
            <w:r>
              <w:t>status</w:t>
            </w:r>
          </w:p>
        </w:tc>
        <w:tc>
          <w:tcPr>
            <w:tcW w:type="dxa" w:w="2880"/>
          </w:tcPr>
          <w:p>
            <w:r>
              <w:t>integer | null</w:t>
            </w:r>
          </w:p>
        </w:tc>
        <w:tc>
          <w:tcPr>
            <w:tcW w:type="dxa" w:w="2880"/>
          </w:tcPr>
          <w:p>
            <w:r>
              <w:t>Shift status type. Enum: 0 None, 1 Sick, 2 No Show, 3 Late, 4 Call Out, 5 Left Late.</w:t>
            </w:r>
          </w:p>
        </w:tc>
      </w:tr>
      <w:tr>
        <w:tc>
          <w:tcPr>
            <w:tcW w:type="dxa" w:w="2880"/>
          </w:tcPr>
          <w:p>
            <w:r>
              <w:t>late_minutes</w:t>
            </w:r>
          </w:p>
        </w:tc>
        <w:tc>
          <w:tcPr>
            <w:tcW w:type="dxa" w:w="2880"/>
          </w:tcPr>
          <w:p>
            <w:r>
              <w:t>integer | null</w:t>
            </w:r>
          </w:p>
        </w:tc>
        <w:tc>
          <w:tcPr>
            <w:tcW w:type="dxa" w:w="2880"/>
          </w:tcPr>
          <w:p>
            <w:r>
              <w:t>Number of minutes a user can clock in late after the shift starts.</w:t>
            </w:r>
          </w:p>
        </w:tc>
      </w:tr>
      <w:tr>
        <w:tc>
          <w:tcPr>
            <w:tcW w:type="dxa" w:w="2880"/>
          </w:tcPr>
          <w:p>
            <w:r>
              <w:t>breaks</w:t>
            </w:r>
          </w:p>
        </w:tc>
        <w:tc>
          <w:tcPr>
            <w:tcW w:type="dxa" w:w="2880"/>
          </w:tcPr>
          <w:p>
            <w:r>
              <w:t>array | null</w:t>
            </w:r>
          </w:p>
        </w:tc>
        <w:tc>
          <w:tcPr>
            <w:tcW w:type="dxa" w:w="2880"/>
          </w:tcPr>
          <w:p>
            <w:r>
              <w:t>Breaks to be updated with the shift. Items are objects (see below).</w:t>
            </w:r>
          </w:p>
        </w:tc>
      </w:tr>
    </w:tbl>
    <w:p/>
    <w:p>
      <w:pPr>
        <w:pStyle w:val="Heading3"/>
      </w:pPr>
      <w:r>
        <w:t>breaks[] item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break_id</w:t>
            </w:r>
          </w:p>
        </w:tc>
        <w:tc>
          <w:tcPr>
            <w:tcW w:type="dxa" w:w="2880"/>
          </w:tcPr>
          <w:p>
            <w:r>
              <w:t>integer | null</w:t>
            </w:r>
          </w:p>
        </w:tc>
        <w:tc>
          <w:tcPr>
            <w:tcW w:type="dxa" w:w="2880"/>
          </w:tcPr>
          <w:p>
            <w:r>
              <w:t>Break ID.</w:t>
            </w:r>
          </w:p>
        </w:tc>
      </w:tr>
      <w:tr>
        <w:tc>
          <w:tcPr>
            <w:tcW w:type="dxa" w:w="2880"/>
          </w:tcPr>
          <w:p>
            <w:r>
              <w:t>break_type_id</w:t>
            </w:r>
          </w:p>
        </w:tc>
        <w:tc>
          <w:tcPr>
            <w:tcW w:type="dxa" w:w="2880"/>
          </w:tcPr>
          <w:p>
            <w:r>
              <w:t>integer</w:t>
            </w:r>
          </w:p>
        </w:tc>
        <w:tc>
          <w:tcPr>
            <w:tcW w:type="dxa" w:w="2880"/>
          </w:tcPr>
          <w:p>
            <w:r>
              <w:t>Required. Break type ID.</w:t>
            </w:r>
          </w:p>
        </w:tc>
      </w:tr>
      <w:tr>
        <w:tc>
          <w:tcPr>
            <w:tcW w:type="dxa" w:w="2880"/>
          </w:tcPr>
          <w:p>
            <w:r>
              <w:t>start</w:t>
            </w:r>
          </w:p>
        </w:tc>
        <w:tc>
          <w:tcPr>
            <w:tcW w:type="dxa" w:w="2880"/>
          </w:tcPr>
          <w:p>
            <w:r>
              <w:t>string (date-time) | null</w:t>
            </w:r>
          </w:p>
        </w:tc>
        <w:tc>
          <w:tcPr>
            <w:tcW w:type="dxa" w:w="2880"/>
          </w:tcPr>
          <w:p>
            <w:r>
              <w:t>Break start datetime in UTC ISO8601.</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"object": "shift",</w:t>
        <w:br/>
        <w:t xml:space="preserve"> "data": {</w:t>
        <w:br/>
        <w:t xml:space="preserve"> "id": 98765,</w:t>
        <w:br/>
        <w:t xml:space="preserve"> "user_id": 24680,</w:t>
        <w:br/>
        <w:t xml:space="preserve"> "start": "2021-01-01T00:00:00.000Z",</w:t>
        <w:br/>
        <w:t xml:space="preserve"> "end": "2021-01-01T08:00:00.000Z",</w:t>
        <w:br/>
        <w:t xml:space="preserve"> "close": false,</w:t>
        <w:br/>
        <w:t xml:space="preserve"> "business_decline": false,</w:t>
        <w:br/>
        <w:t xml:space="preserve"> "hourly_wage": 1850,</w:t>
        <w:br/>
        <w:t xml:space="preserve"> "department_id": 12,</w:t>
        <w:br/>
        <w:t xml:space="preserve"> "location_id": 55,</w:t>
        <w:br/>
        <w:t xml:space="preserve"> "role_id": 7,</w:t>
        <w:br/>
        <w:t xml:space="preserve"> "notes": "Covering lunch rush",</w:t>
        <w:br/>
        <w:t xml:space="preserve"> "draft": false,</w:t>
        <w:br/>
        <w:t xml:space="preserve"> "notified": true,</w:t>
        <w:br/>
        <w:t xml:space="preserve"> "open": false,</w:t>
        <w:br/>
        <w:t xml:space="preserve"> "unassigned": false,</w:t>
        <w:br/>
        <w:t xml:space="preserve"> "unassigned_skill_level": 2,</w:t>
        <w:br/>
        <w:t xml:space="preserve"> "open_offer_type": "all_location_members",</w:t>
        <w:br/>
        <w:t xml:space="preserve"> "attendance_status": "none",</w:t>
        <w:br/>
        <w:t xml:space="preserve"> "publish_status": "published",</w:t>
        <w:br/>
        <w:t xml:space="preserve"> "late_minuets": 5,</w:t>
        <w:br/>
        <w:t xml:space="preserve"> "created": "2021-01-01T00:00:00.000Z",</w:t>
        <w:br/>
        <w:t xml:space="preserve"> "modified": "2021-01-02T00:00:00.000Z",</w:t>
        <w:br/>
        <w:t xml:space="preserve"> "deleted": false,</w:t>
        <w:br/>
        <w:t xml:space="preserve"> "soft_deleted": null,</w:t>
        <w:br/>
        <w:t xml:space="preserve"> "station": 3,</w:t>
        <w:br/>
        <w:t xml:space="preserve"> "station_name": "Expo",</w:t>
        <w:br/>
        <w:t xml:space="preserve"> "station_id": 9,</w:t>
        <w:br/>
        <w:t xml:space="preserve"> "breaks": [</w:t>
        <w:br/>
        <w:t xml:space="preserve"> {</w:t>
        <w:br/>
        <w:t xml:space="preserve"> "id": 111,</w:t>
        <w:br/>
        <w:t xml:space="preserve"> "shift_id": 98765,</w:t>
        <w:br/>
        <w:t xml:space="preserve"> "start": "2021-01-01T03:00:00.000Z",</w:t>
        <w:br/>
        <w:t xml:space="preserve"> "end": "2021-01-01T03:30:00.000Z",</w:t>
        <w:br/>
        <w:t xml:space="preserve"> "name": "Meal",</w:t>
        <w:br/>
        <w:t xml:space="preserve"> "length": 30,</w:t>
        <w:br/>
        <w:t xml:space="preserve"> "break_type_id": 4,</w:t>
        <w:br/>
        <w:t xml:space="preserve"> "type": "unpaid"</w:t>
        <w:br/>
        <w:t xml:space="preserve"> }</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"type": "basic",</w:t>
        <w:br/>
        <w:t xml:space="preserve"> "title": "This is a Bad Request error message",</w:t>
        <w:br/>
        <w:t xml:space="preserve"> "status": 400,</w:t>
        <w:br/>
        <w:t xml:space="preserve"> "detail": "A human-readable explanation specific to this occurrence of the problem.",</w:t>
        <w:br/>
        <w:t xml:space="preserve"> "code": 400,</w:t>
        <w:br/>
        <w:t xml:space="preserve"> "param": "param"</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"type": "basic",</w:t>
        <w:br/>
        <w:t xml:space="preserve"> "title": "This is a Unauthorized error message",</w:t>
        <w:br/>
        <w:t xml:space="preserve"> "status": 401,</w:t>
        <w:br/>
        <w:t xml:space="preserve"> "detail": "A human-readable explanation specific to this occurrence of the problem.",</w:t>
        <w:br/>
        <w:t xml:space="preserve"> "code": 401,</w:t>
        <w:br/>
        <w:t xml:space="preserve"> "param": "param"</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"type": "basic",</w:t>
        <w:br/>
        <w:t xml:space="preserve"> "title": "This is a Forbidden error message",</w:t>
        <w:br/>
        <w:t xml:space="preserve"> "status": 403,</w:t>
        <w:br/>
        <w:t xml:space="preserve"> "detail": "A human-readable explanation specific to this occurrence of the problem.",</w:t>
        <w:br/>
        <w:t xml:space="preserve"> "code": 403,</w:t>
        <w:br/>
        <w:t xml:space="preserve"> "param": "param"</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"type": "basic",</w:t>
        <w:br/>
        <w:t xml:space="preserve"> "title": "This is a No found error message",</w:t>
        <w:br/>
        <w:t xml:space="preserve"> "status": 404,</w:t>
        <w:br/>
        <w:t xml:space="preserve"> "detail": "A human-readable explanation specific to this occurrence of the problem.",</w:t>
        <w:br/>
        <w:t xml:space="preserve"> "code": 404,</w:t>
        <w:br/>
        <w:t xml:space="preserve"> "param": "param"</w:t>
        <w:br/>
        <w:t>}</w:t>
      </w:r>
    </w:p>
    <w:p>
      <w:pPr>
        <w:pStyle w:val="Heading3"/>
      </w:pPr>
      <w:r>
        <w:t>Error Response (500 Unexpected Error)</w:t>
      </w:r>
    </w:p>
    <w:p>
      <w:r>
        <w:rPr>
          <w:b/>
          <w:color w:val="666666"/>
          <w:sz w:val="16"/>
        </w:rPr>
        <w:t>[json]</w:t>
      </w:r>
    </w:p>
    <w:p>
      <w:pPr>
        <w:shd w:fill="F2F2F2" w:val="clear"/>
      </w:pPr>
      <w:r>
        <w:rPr>
          <w:rFonts w:ascii="Courier New" w:hAnsi="Courier New"/>
          <w:sz w:val="17"/>
        </w:rPr>
        <w:t>{</w:t>
        <w:br/>
        <w:t xml:space="preserve"> "type": "string",</w:t>
        <w:br/>
        <w:t xml:space="preserve"> "title": "string",</w:t>
        <w:br/>
        <w:t xml:space="preserve"> "status": 500,</w:t>
        <w:br/>
        <w:t xml:space="preserve"> "detail": "string",</w:t>
        <w:br/>
        <w:t xml:space="preserve"> "code": 0,</w:t>
        <w:br/>
        <w:t xml:space="preserve"> "param": "string"</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object</w:t>
            </w:r>
          </w:p>
        </w:tc>
        <w:tc>
          <w:tcPr>
            <w:tcW w:type="dxa" w:w="2880"/>
          </w:tcPr>
          <w:p>
            <w:r>
              <w:t>string</w:t>
            </w:r>
          </w:p>
        </w:tc>
        <w:tc>
          <w:tcPr>
            <w:tcW w:type="dxa" w:w="2880"/>
          </w:tcPr>
          <w:p>
            <w:r>
              <w:t>Always "shift".</w:t>
            </w:r>
          </w:p>
        </w:tc>
      </w:tr>
      <w:tr>
        <w:tc>
          <w:tcPr>
            <w:tcW w:type="dxa" w:w="2880"/>
          </w:tcPr>
          <w:p>
            <w:r>
              <w:t>data</w:t>
            </w:r>
          </w:p>
        </w:tc>
        <w:tc>
          <w:tcPr>
            <w:tcW w:type="dxa" w:w="2880"/>
          </w:tcPr>
          <w:p>
            <w:r>
              <w:t>object</w:t>
            </w:r>
          </w:p>
        </w:tc>
        <w:tc>
          <w:tcPr>
            <w:tcW w:type="dxa" w:w="2880"/>
          </w:tcPr>
          <w:p>
            <w:r>
              <w:t>Shift object.</w:t>
            </w:r>
          </w:p>
        </w:tc>
      </w:tr>
      <w:tr>
        <w:tc>
          <w:tcPr>
            <w:tcW w:type="dxa" w:w="2880"/>
          </w:tcPr>
          <w:p>
            <w:r>
              <w:t>data.id</w:t>
            </w:r>
          </w:p>
        </w:tc>
        <w:tc>
          <w:tcPr>
            <w:tcW w:type="dxa" w:w="2880"/>
          </w:tcPr>
          <w:p>
            <w:r>
              <w:t>integer</w:t>
            </w:r>
          </w:p>
        </w:tc>
        <w:tc>
          <w:tcPr>
            <w:tcW w:type="dxa" w:w="2880"/>
          </w:tcPr>
          <w:p>
            <w:r>
              <w:t>Shift ID.</w:t>
            </w:r>
          </w:p>
        </w:tc>
      </w:tr>
      <w:tr>
        <w:tc>
          <w:tcPr>
            <w:tcW w:type="dxa" w:w="2880"/>
          </w:tcPr>
          <w:p>
            <w:r>
              <w:t>data.user_id</w:t>
            </w:r>
          </w:p>
        </w:tc>
        <w:tc>
          <w:tcPr>
            <w:tcW w:type="dxa" w:w="2880"/>
          </w:tcPr>
          <w:p>
            <w:r>
              <w:t>integer | null</w:t>
            </w:r>
          </w:p>
        </w:tc>
        <w:tc>
          <w:tcPr>
            <w:tcW w:type="dxa" w:w="2880"/>
          </w:tcPr>
          <w:p>
            <w:r>
              <w:t>User ID.</w:t>
            </w:r>
          </w:p>
        </w:tc>
      </w:tr>
      <w:tr>
        <w:tc>
          <w:tcPr>
            <w:tcW w:type="dxa" w:w="2880"/>
          </w:tcPr>
          <w:p>
            <w:r>
              <w:t>data.start</w:t>
            </w:r>
          </w:p>
        </w:tc>
        <w:tc>
          <w:tcPr>
            <w:tcW w:type="dxa" w:w="2880"/>
          </w:tcPr>
          <w:p>
            <w:r>
              <w:t>string (date-time)</w:t>
            </w:r>
          </w:p>
        </w:tc>
        <w:tc>
          <w:tcPr>
            <w:tcW w:type="dxa" w:w="2880"/>
          </w:tcPr>
          <w:p>
            <w:r>
              <w:t>Start date time of the shift (UTC ISO8601).</w:t>
            </w:r>
          </w:p>
        </w:tc>
      </w:tr>
      <w:tr>
        <w:tc>
          <w:tcPr>
            <w:tcW w:type="dxa" w:w="2880"/>
          </w:tcPr>
          <w:p>
            <w:r>
              <w:t>data.end</w:t>
            </w:r>
          </w:p>
        </w:tc>
        <w:tc>
          <w:tcPr>
            <w:tcW w:type="dxa" w:w="2880"/>
          </w:tcPr>
          <w:p>
            <w:r>
              <w:t>string (date-time)</w:t>
            </w:r>
          </w:p>
        </w:tc>
        <w:tc>
          <w:tcPr>
            <w:tcW w:type="dxa" w:w="2880"/>
          </w:tcPr>
          <w:p>
            <w:r>
              <w:t>End date time of the shift (UTC ISO8601).</w:t>
            </w:r>
          </w:p>
        </w:tc>
      </w:tr>
      <w:tr>
        <w:tc>
          <w:tcPr>
            <w:tcW w:type="dxa" w:w="2880"/>
          </w:tcPr>
          <w:p>
            <w:r>
              <w:t>data.close</w:t>
            </w:r>
          </w:p>
        </w:tc>
        <w:tc>
          <w:tcPr>
            <w:tcW w:type="dxa" w:w="2880"/>
          </w:tcPr>
          <w:p>
            <w:r>
              <w:t>boolean</w:t>
            </w:r>
          </w:p>
        </w:tc>
        <w:tc>
          <w:tcPr>
            <w:tcW w:type="dxa" w:w="2880"/>
          </w:tcPr>
          <w:p>
            <w:r>
              <w:t>If true, the shift ends at closing time (then end is not used).</w:t>
            </w:r>
          </w:p>
        </w:tc>
      </w:tr>
      <w:tr>
        <w:tc>
          <w:tcPr>
            <w:tcW w:type="dxa" w:w="2880"/>
          </w:tcPr>
          <w:p>
            <w:r>
              <w:t>data.business_decline</w:t>
            </w:r>
          </w:p>
        </w:tc>
        <w:tc>
          <w:tcPr>
            <w:tcW w:type="dxa" w:w="2880"/>
          </w:tcPr>
          <w:p>
            <w:r>
              <w:t>boolean</w:t>
            </w:r>
          </w:p>
        </w:tc>
        <w:tc>
          <w:tcPr>
            <w:tcW w:type="dxa" w:w="2880"/>
          </w:tcPr>
          <w:p>
            <w:r>
              <w:t>If true, the shift ends at business decline.</w:t>
            </w:r>
          </w:p>
        </w:tc>
      </w:tr>
      <w:tr>
        <w:tc>
          <w:tcPr>
            <w:tcW w:type="dxa" w:w="2880"/>
          </w:tcPr>
          <w:p>
            <w:r>
              <w:t>data.hourly_wage</w:t>
            </w:r>
          </w:p>
        </w:tc>
        <w:tc>
          <w:tcPr>
            <w:tcW w:type="dxa" w:w="2880"/>
          </w:tcPr>
          <w:p>
            <w:r>
              <w:t>number</w:t>
            </w:r>
          </w:p>
        </w:tc>
        <w:tc>
          <w:tcPr>
            <w:tcW w:type="dxa" w:w="2880"/>
          </w:tcPr>
          <w:p>
            <w:r>
              <w:t>Read only. The hourly wage for this shift (in cents).</w:t>
            </w:r>
          </w:p>
        </w:tc>
      </w:tr>
      <w:tr>
        <w:tc>
          <w:tcPr>
            <w:tcW w:type="dxa" w:w="2880"/>
          </w:tcPr>
          <w:p>
            <w:r>
              <w:t>data.department_id</w:t>
            </w:r>
          </w:p>
        </w:tc>
        <w:tc>
          <w:tcPr>
            <w:tcW w:type="dxa" w:w="2880"/>
          </w:tcPr>
          <w:p>
            <w:r>
              <w:t>integer | null</w:t>
            </w:r>
          </w:p>
        </w:tc>
        <w:tc>
          <w:tcPr>
            <w:tcW w:type="dxa" w:w="2880"/>
          </w:tcPr>
          <w:p>
            <w:r>
              <w:t>Department ID.</w:t>
            </w:r>
          </w:p>
        </w:tc>
      </w:tr>
      <w:tr>
        <w:tc>
          <w:tcPr>
            <w:tcW w:type="dxa" w:w="2880"/>
          </w:tcPr>
          <w:p>
            <w:r>
              <w:t>data.location_id</w:t>
            </w:r>
          </w:p>
        </w:tc>
        <w:tc>
          <w:tcPr>
            <w:tcW w:type="dxa" w:w="2880"/>
          </w:tcPr>
          <w:p>
            <w:r>
              <w:t>integer</w:t>
            </w:r>
          </w:p>
        </w:tc>
        <w:tc>
          <w:tcPr>
            <w:tcW w:type="dxa" w:w="2880"/>
          </w:tcPr>
          <w:p>
            <w:r>
              <w:t>Location ID the shift is assigned to.</w:t>
            </w:r>
          </w:p>
        </w:tc>
      </w:tr>
      <w:tr>
        <w:tc>
          <w:tcPr>
            <w:tcW w:type="dxa" w:w="2880"/>
          </w:tcPr>
          <w:p>
            <w:r>
              <w:t>data.role_id</w:t>
            </w:r>
          </w:p>
        </w:tc>
        <w:tc>
          <w:tcPr>
            <w:tcW w:type="dxa" w:w="2880"/>
          </w:tcPr>
          <w:p>
            <w:r>
              <w:t>integer | null</w:t>
            </w:r>
          </w:p>
        </w:tc>
        <w:tc>
          <w:tcPr>
            <w:tcW w:type="dxa" w:w="2880"/>
          </w:tcPr>
          <w:p>
            <w:r>
              <w:t>Role ID.</w:t>
            </w:r>
          </w:p>
        </w:tc>
      </w:tr>
      <w:tr>
        <w:tc>
          <w:tcPr>
            <w:tcW w:type="dxa" w:w="2880"/>
          </w:tcPr>
          <w:p>
            <w:r>
              <w:t>data.notes</w:t>
            </w:r>
          </w:p>
        </w:tc>
        <w:tc>
          <w:tcPr>
            <w:tcW w:type="dxa" w:w="2880"/>
          </w:tcPr>
          <w:p>
            <w:r>
              <w:t>string</w:t>
            </w:r>
          </w:p>
        </w:tc>
        <w:tc>
          <w:tcPr>
            <w:tcW w:type="dxa" w:w="2880"/>
          </w:tcPr>
          <w:p>
            <w:r>
              <w:t>Notes displayed on a shift.</w:t>
            </w:r>
          </w:p>
        </w:tc>
      </w:tr>
      <w:tr>
        <w:tc>
          <w:tcPr>
            <w:tcW w:type="dxa" w:w="2880"/>
          </w:tcPr>
          <w:p>
            <w:r>
              <w:t>data.draft</w:t>
            </w:r>
          </w:p>
        </w:tc>
        <w:tc>
          <w:tcPr>
            <w:tcW w:type="dxa" w:w="2880"/>
          </w:tcPr>
          <w:p>
            <w:r>
              <w:t>boolean</w:t>
            </w:r>
          </w:p>
        </w:tc>
        <w:tc>
          <w:tcPr>
            <w:tcW w:type="dxa" w:w="2880"/>
          </w:tcPr>
          <w:p>
            <w:r>
              <w:t>Whether the shift is a draft (not published).</w:t>
            </w:r>
          </w:p>
        </w:tc>
      </w:tr>
      <w:tr>
        <w:tc>
          <w:tcPr>
            <w:tcW w:type="dxa" w:w="2880"/>
          </w:tcPr>
          <w:p>
            <w:r>
              <w:t>data.notified</w:t>
            </w:r>
          </w:p>
        </w:tc>
        <w:tc>
          <w:tcPr>
            <w:tcW w:type="dxa" w:w="2880"/>
          </w:tcPr>
          <w:p>
            <w:r>
              <w:t>boolean</w:t>
            </w:r>
          </w:p>
        </w:tc>
        <w:tc>
          <w:tcPr>
            <w:tcW w:type="dxa" w:w="2880"/>
          </w:tcPr>
          <w:p>
            <w:r>
              <w:t>Whether the assigned user has been notified.</w:t>
            </w:r>
          </w:p>
        </w:tc>
      </w:tr>
      <w:tr>
        <w:tc>
          <w:tcPr>
            <w:tcW w:type="dxa" w:w="2880"/>
          </w:tcPr>
          <w:p>
            <w:r>
              <w:t>data.open</w:t>
            </w:r>
          </w:p>
        </w:tc>
        <w:tc>
          <w:tcPr>
            <w:tcW w:type="dxa" w:w="2880"/>
          </w:tcPr>
          <w:p>
            <w:r>
              <w:t>boolean</w:t>
            </w:r>
          </w:p>
        </w:tc>
        <w:tc>
          <w:tcPr>
            <w:tcW w:type="dxa" w:w="2880"/>
          </w:tcPr>
          <w:p>
            <w:r>
              <w:t>Whether the shift is an open shift.</w:t>
            </w:r>
          </w:p>
        </w:tc>
      </w:tr>
      <w:tr>
        <w:tc>
          <w:tcPr>
            <w:tcW w:type="dxa" w:w="2880"/>
          </w:tcPr>
          <w:p>
            <w:r>
              <w:t>data.unassigned</w:t>
            </w:r>
          </w:p>
        </w:tc>
        <w:tc>
          <w:tcPr>
            <w:tcW w:type="dxa" w:w="2880"/>
          </w:tcPr>
          <w:p>
            <w:r>
              <w:t>boolean</w:t>
            </w:r>
          </w:p>
        </w:tc>
        <w:tc>
          <w:tcPr>
            <w:tcW w:type="dxa" w:w="2880"/>
          </w:tcPr>
          <w:p>
            <w:r>
              <w:t>Shifts in a template that could not be assigned to eligible employees.</w:t>
            </w:r>
          </w:p>
        </w:tc>
      </w:tr>
      <w:tr>
        <w:tc>
          <w:tcPr>
            <w:tcW w:type="dxa" w:w="2880"/>
          </w:tcPr>
          <w:p>
            <w:r>
              <w:t>data.unassigned_skill_level</w:t>
            </w:r>
          </w:p>
        </w:tc>
        <w:tc>
          <w:tcPr>
            <w:tcW w:type="dxa" w:w="2880"/>
          </w:tcPr>
          <w:p>
            <w:r>
              <w:t>integer</w:t>
            </w:r>
          </w:p>
        </w:tc>
        <w:tc>
          <w:tcPr>
            <w:tcW w:type="dxa" w:w="2880"/>
          </w:tcPr>
          <w:p>
            <w:r>
              <w:t>Minimum user skill level required. Default: 2.</w:t>
            </w:r>
          </w:p>
        </w:tc>
      </w:tr>
      <w:tr>
        <w:tc>
          <w:tcPr>
            <w:tcW w:type="dxa" w:w="2880"/>
          </w:tcPr>
          <w:p>
            <w:r>
              <w:t>data.open_offer_type</w:t>
            </w:r>
          </w:p>
        </w:tc>
        <w:tc>
          <w:tcPr>
            <w:tcW w:type="dxa" w:w="2880"/>
          </w:tcPr>
          <w:p>
            <w:r>
              <w:t>string | null</w:t>
            </w:r>
          </w:p>
        </w:tc>
        <w:tc>
          <w:tcPr>
            <w:tcW w:type="dxa" w:w="2880"/>
          </w:tcPr>
          <w:p>
            <w:r>
              <w:t>Scope of who can pick up the shift. Enum: all_location_members, all_role_members, set_of_location_members, all_company_employees.</w:t>
            </w:r>
          </w:p>
        </w:tc>
      </w:tr>
      <w:tr>
        <w:tc>
          <w:tcPr>
            <w:tcW w:type="dxa" w:w="2880"/>
          </w:tcPr>
          <w:p>
            <w:r>
              <w:t>data.attendance_status</w:t>
            </w:r>
          </w:p>
        </w:tc>
        <w:tc>
          <w:tcPr>
            <w:tcW w:type="dxa" w:w="2880"/>
          </w:tcPr>
          <w:p>
            <w:r>
              <w:t>string</w:t>
            </w:r>
          </w:p>
        </w:tc>
        <w:tc>
          <w:tcPr>
            <w:tcW w:type="dxa" w:w="2880"/>
          </w:tcPr>
          <w:p>
            <w:r>
              <w:t>Attendance flag. Enum: none, sick, no_show, late. Default: none.</w:t>
            </w:r>
          </w:p>
        </w:tc>
      </w:tr>
      <w:tr>
        <w:tc>
          <w:tcPr>
            <w:tcW w:type="dxa" w:w="2880"/>
          </w:tcPr>
          <w:p>
            <w:r>
              <w:t>data.publish_status</w:t>
            </w:r>
          </w:p>
        </w:tc>
        <w:tc>
          <w:tcPr>
            <w:tcW w:type="dxa" w:w="2880"/>
          </w:tcPr>
          <w:p>
            <w:r>
              <w:t>string</w:t>
            </w:r>
          </w:p>
        </w:tc>
        <w:tc>
          <w:tcPr>
            <w:tcW w:type="dxa" w:w="2880"/>
          </w:tcPr>
          <w:p>
            <w:r>
              <w:t>Publication status. Enum: draft, published, draft_deleted, published_deleted.</w:t>
            </w:r>
          </w:p>
        </w:tc>
      </w:tr>
      <w:tr>
        <w:tc>
          <w:tcPr>
            <w:tcW w:type="dxa" w:w="2880"/>
          </w:tcPr>
          <w:p>
            <w:r>
              <w:t>data.late_minuets</w:t>
            </w:r>
          </w:p>
        </w:tc>
        <w:tc>
          <w:tcPr>
            <w:tcW w:type="dxa" w:w="2880"/>
          </w:tcPr>
          <w:p>
            <w:r>
              <w:t>integer</w:t>
            </w:r>
          </w:p>
        </w:tc>
        <w:tc>
          <w:tcPr>
            <w:tcW w:type="dxa" w:w="2880"/>
          </w:tcPr>
          <w:p>
            <w:r>
              <w:t>Grace minutes they can clock-in late. (Note: response field name is spelled late_minuets in the schema.)</w:t>
            </w:r>
          </w:p>
        </w:tc>
      </w:tr>
      <w:tr>
        <w:tc>
          <w:tcPr>
            <w:tcW w:type="dxa" w:w="2880"/>
          </w:tcPr>
          <w:p>
            <w:r>
              <w:t>data.created</w:t>
            </w:r>
          </w:p>
        </w:tc>
        <w:tc>
          <w:tcPr>
            <w:tcW w:type="dxa" w:w="2880"/>
          </w:tcPr>
          <w:p>
            <w:r>
              <w:t>string (date-time) | null</w:t>
            </w:r>
          </w:p>
        </w:tc>
        <w:tc>
          <w:tcPr>
            <w:tcW w:type="dxa" w:w="2880"/>
          </w:tcPr>
          <w:p>
            <w:r>
              <w:t>Created datetime in UTC.</w:t>
            </w:r>
          </w:p>
        </w:tc>
      </w:tr>
      <w:tr>
        <w:tc>
          <w:tcPr>
            <w:tcW w:type="dxa" w:w="2880"/>
          </w:tcPr>
          <w:p>
            <w:r>
              <w:t>data.modified</w:t>
            </w:r>
          </w:p>
        </w:tc>
        <w:tc>
          <w:tcPr>
            <w:tcW w:type="dxa" w:w="2880"/>
          </w:tcPr>
          <w:p>
            <w:r>
              <w:t>string (date-time) | null</w:t>
            </w:r>
          </w:p>
        </w:tc>
        <w:tc>
          <w:tcPr>
            <w:tcW w:type="dxa" w:w="2880"/>
          </w:tcPr>
          <w:p>
            <w:r>
              <w:t>Last modified datetime in UTC.</w:t>
            </w:r>
          </w:p>
        </w:tc>
      </w:tr>
      <w:tr>
        <w:tc>
          <w:tcPr>
            <w:tcW w:type="dxa" w:w="2880"/>
          </w:tcPr>
          <w:p>
            <w:r>
              <w:t>data.deleted</w:t>
            </w:r>
          </w:p>
        </w:tc>
        <w:tc>
          <w:tcPr>
            <w:tcW w:type="dxa" w:w="2880"/>
          </w:tcPr>
          <w:p>
            <w:r>
              <w:t>boolean</w:t>
            </w:r>
          </w:p>
        </w:tc>
        <w:tc>
          <w:tcPr>
            <w:tcW w:type="dxa" w:w="2880"/>
          </w:tcPr>
          <w:p>
            <w:r>
              <w:t>Whether the shift is deleted. Default: false.</w:t>
            </w:r>
          </w:p>
        </w:tc>
      </w:tr>
      <w:tr>
        <w:tc>
          <w:tcPr>
            <w:tcW w:type="dxa" w:w="2880"/>
          </w:tcPr>
          <w:p>
            <w:r>
              <w:t>data.soft_deleted</w:t>
            </w:r>
          </w:p>
        </w:tc>
        <w:tc>
          <w:tcPr>
            <w:tcW w:type="dxa" w:w="2880"/>
          </w:tcPr>
          <w:p>
            <w:r>
              <w:t>string | null</w:t>
            </w:r>
          </w:p>
        </w:tc>
        <w:tc>
          <w:tcPr>
            <w:tcW w:type="dxa" w:w="2880"/>
          </w:tcPr>
          <w:p>
            <w:r>
              <w:t>Whether the shift is soft-deleted.</w:t>
            </w:r>
          </w:p>
        </w:tc>
      </w:tr>
      <w:tr>
        <w:tc>
          <w:tcPr>
            <w:tcW w:type="dxa" w:w="2880"/>
          </w:tcPr>
          <w:p>
            <w:r>
              <w:t>data.station</w:t>
            </w:r>
          </w:p>
        </w:tc>
        <w:tc>
          <w:tcPr>
            <w:tcW w:type="dxa" w:w="2880"/>
          </w:tcPr>
          <w:p>
            <w:r>
              <w:t>integer</w:t>
            </w:r>
          </w:p>
        </w:tc>
        <w:tc>
          <w:tcPr>
            <w:tcW w:type="dxa" w:w="2880"/>
          </w:tcPr>
          <w:p>
            <w:r>
              <w:t>Station number.</w:t>
            </w:r>
          </w:p>
        </w:tc>
      </w:tr>
      <w:tr>
        <w:tc>
          <w:tcPr>
            <w:tcW w:type="dxa" w:w="2880"/>
          </w:tcPr>
          <w:p>
            <w:r>
              <w:t>data.station_name</w:t>
            </w:r>
          </w:p>
        </w:tc>
        <w:tc>
          <w:tcPr>
            <w:tcW w:type="dxa" w:w="2880"/>
          </w:tcPr>
          <w:p>
            <w:r>
              <w:t>string | null</w:t>
            </w:r>
          </w:p>
        </w:tc>
        <w:tc>
          <w:tcPr>
            <w:tcW w:type="dxa" w:w="2880"/>
          </w:tcPr>
          <w:p>
            <w:r>
              <w:t>Station name.</w:t>
            </w:r>
          </w:p>
        </w:tc>
      </w:tr>
      <w:tr>
        <w:tc>
          <w:tcPr>
            <w:tcW w:type="dxa" w:w="2880"/>
          </w:tcPr>
          <w:p>
            <w:r>
              <w:t>data.station_id</w:t>
            </w:r>
          </w:p>
        </w:tc>
        <w:tc>
          <w:tcPr>
            <w:tcW w:type="dxa" w:w="2880"/>
          </w:tcPr>
          <w:p>
            <w:r>
              <w:t>integer | null</w:t>
            </w:r>
          </w:p>
        </w:tc>
        <w:tc>
          <w:tcPr>
            <w:tcW w:type="dxa" w:w="2880"/>
          </w:tcPr>
          <w:p>
            <w:r>
              <w:t>Station ID.</w:t>
            </w:r>
          </w:p>
        </w:tc>
      </w:tr>
      <w:tr>
        <w:tc>
          <w:tcPr>
            <w:tcW w:type="dxa" w:w="2880"/>
          </w:tcPr>
          <w:p>
            <w:r>
              <w:t>data.breaks</w:t>
            </w:r>
          </w:p>
        </w:tc>
        <w:tc>
          <w:tcPr>
            <w:tcW w:type="dxa" w:w="2880"/>
          </w:tcPr>
          <w:p>
            <w:r>
              <w:t>array | null</w:t>
            </w:r>
          </w:p>
        </w:tc>
        <w:tc>
          <w:tcPr>
            <w:tcW w:type="dxa" w:w="2880"/>
          </w:tcPr>
          <w:p>
            <w:r>
              <w:t>Breaks on the shift.</w:t>
            </w:r>
          </w:p>
        </w:tc>
      </w:tr>
      <w:tr>
        <w:tc>
          <w:tcPr>
            <w:tcW w:type="dxa" w:w="2880"/>
          </w:tcPr>
          <w:p>
            <w:r>
              <w:t>data.breaks[].id</w:t>
            </w:r>
          </w:p>
        </w:tc>
        <w:tc>
          <w:tcPr>
            <w:tcW w:type="dxa" w:w="2880"/>
          </w:tcPr>
          <w:p>
            <w:r>
              <w:t>integer</w:t>
            </w:r>
          </w:p>
        </w:tc>
        <w:tc>
          <w:tcPr>
            <w:tcW w:type="dxa" w:w="2880"/>
          </w:tcPr>
          <w:p>
            <w:r>
              <w:t>Break ID.</w:t>
            </w:r>
          </w:p>
        </w:tc>
      </w:tr>
      <w:tr>
        <w:tc>
          <w:tcPr>
            <w:tcW w:type="dxa" w:w="2880"/>
          </w:tcPr>
          <w:p>
            <w:r>
              <w:t>data.breaks[].shift_id</w:t>
            </w:r>
          </w:p>
        </w:tc>
        <w:tc>
          <w:tcPr>
            <w:tcW w:type="dxa" w:w="2880"/>
          </w:tcPr>
          <w:p>
            <w:r>
              <w:t>integer</w:t>
            </w:r>
          </w:p>
        </w:tc>
        <w:tc>
          <w:tcPr>
            <w:tcW w:type="dxa" w:w="2880"/>
          </w:tcPr>
          <w:p>
            <w:r>
              <w:t>Shift ID.</w:t>
            </w:r>
          </w:p>
        </w:tc>
      </w:tr>
      <w:tr>
        <w:tc>
          <w:tcPr>
            <w:tcW w:type="dxa" w:w="2880"/>
          </w:tcPr>
          <w:p>
            <w:r>
              <w:t>data.breaks[].start</w:t>
            </w:r>
          </w:p>
        </w:tc>
        <w:tc>
          <w:tcPr>
            <w:tcW w:type="dxa" w:w="2880"/>
          </w:tcPr>
          <w:p>
            <w:r>
              <w:t>string (date-time) | null</w:t>
            </w:r>
          </w:p>
        </w:tc>
        <w:tc>
          <w:tcPr>
            <w:tcW w:type="dxa" w:w="2880"/>
          </w:tcPr>
          <w:p>
            <w:r>
              <w:t>Break start datetime in UTC.</w:t>
            </w:r>
          </w:p>
        </w:tc>
      </w:tr>
      <w:tr>
        <w:tc>
          <w:tcPr>
            <w:tcW w:type="dxa" w:w="2880"/>
          </w:tcPr>
          <w:p>
            <w:r>
              <w:t>data.breaks[].end</w:t>
            </w:r>
          </w:p>
        </w:tc>
        <w:tc>
          <w:tcPr>
            <w:tcW w:type="dxa" w:w="2880"/>
          </w:tcPr>
          <w:p>
            <w:r>
              <w:t>string (date-time) | null</w:t>
            </w:r>
          </w:p>
        </w:tc>
        <w:tc>
          <w:tcPr>
            <w:tcW w:type="dxa" w:w="2880"/>
          </w:tcPr>
          <w:p>
            <w:r>
              <w:t>Break end datetime in UTC.</w:t>
            </w:r>
          </w:p>
        </w:tc>
      </w:tr>
      <w:tr>
        <w:tc>
          <w:tcPr>
            <w:tcW w:type="dxa" w:w="2880"/>
          </w:tcPr>
          <w:p>
            <w:r>
              <w:t>data.breaks[].name</w:t>
            </w:r>
          </w:p>
        </w:tc>
        <w:tc>
          <w:tcPr>
            <w:tcW w:type="dxa" w:w="2880"/>
          </w:tcPr>
          <w:p>
            <w:r>
              <w:t>string</w:t>
            </w:r>
          </w:p>
        </w:tc>
        <w:tc>
          <w:tcPr>
            <w:tcW w:type="dxa" w:w="2880"/>
          </w:tcPr>
          <w:p>
            <w:r>
              <w:t>Break type name.</w:t>
            </w:r>
          </w:p>
        </w:tc>
      </w:tr>
      <w:tr>
        <w:tc>
          <w:tcPr>
            <w:tcW w:type="dxa" w:w="2880"/>
          </w:tcPr>
          <w:p>
            <w:r>
              <w:t>data.breaks[].length</w:t>
            </w:r>
          </w:p>
        </w:tc>
        <w:tc>
          <w:tcPr>
            <w:tcW w:type="dxa" w:w="2880"/>
          </w:tcPr>
          <w:p>
            <w:r>
              <w:t>integer</w:t>
            </w:r>
          </w:p>
        </w:tc>
        <w:tc>
          <w:tcPr>
            <w:tcW w:type="dxa" w:w="2880"/>
          </w:tcPr>
          <w:p>
            <w:r>
              <w:t>Break length in minutes.</w:t>
            </w:r>
          </w:p>
        </w:tc>
      </w:tr>
      <w:tr>
        <w:tc>
          <w:tcPr>
            <w:tcW w:type="dxa" w:w="2880"/>
          </w:tcPr>
          <w:p>
            <w:r>
              <w:t>data.breaks[].break_type_id</w:t>
            </w:r>
          </w:p>
        </w:tc>
        <w:tc>
          <w:tcPr>
            <w:tcW w:type="dxa" w:w="2880"/>
          </w:tcPr>
          <w:p>
            <w:r>
              <w:t>integer</w:t>
            </w:r>
          </w:p>
        </w:tc>
        <w:tc>
          <w:tcPr>
            <w:tcW w:type="dxa" w:w="2880"/>
          </w:tcPr>
          <w:p>
            <w:r>
              <w:t>Break type ID.</w:t>
            </w:r>
          </w:p>
        </w:tc>
      </w:tr>
      <w:tr>
        <w:tc>
          <w:tcPr>
            <w:tcW w:type="dxa" w:w="2880"/>
          </w:tcPr>
          <w:p>
            <w:r>
              <w:t>data.breaks[].type</w:t>
            </w:r>
          </w:p>
        </w:tc>
        <w:tc>
          <w:tcPr>
            <w:tcW w:type="dxa" w:w="2880"/>
          </w:tcPr>
          <w:p>
            <w:r>
              <w:t>string</w:t>
            </w:r>
          </w:p>
        </w:tc>
        <w:tc>
          <w:tcPr>
            <w:tcW w:type="dxa" w:w="2880"/>
          </w:tcPr>
          <w:p>
            <w:r>
              <w:t>Break paid/unpaid. Enum: paid, unpaid.</w:t>
            </w:r>
          </w:p>
        </w:tc>
      </w:tr>
    </w:tbl>
    <w:p/>
    <w:p>
      <w:pPr>
        <w:pStyle w:val="Heading3"/>
      </w:pPr>
      <w:r>
        <w:t>Sample Request</w:t>
      </w:r>
    </w:p>
    <w:p>
      <w:r>
        <w:rPr>
          <w:b/>
          <w:color w:val="666666"/>
          <w:sz w:val="16"/>
        </w:rPr>
        <w:t>[bash]</w:t>
      </w:r>
    </w:p>
    <w:p>
      <w:pPr>
        <w:shd w:fill="F2F2F2" w:val="clear"/>
      </w:pPr>
      <w:r>
        <w:rPr>
          <w:rFonts w:ascii="Courier New" w:hAnsi="Courier New"/>
          <w:sz w:val="17"/>
        </w:rPr>
        <w:t>curl --request PUT \</w:t>
        <w:br/>
        <w:t xml:space="preserve"> --url 'https://api.7shifts.com/v2/company/1234/shifts/98765' \</w:t>
        <w:br/>
        <w:t xml:space="preserve"> --header 'Accept: application/json' \</w:t>
        <w:br/>
        <w:t xml:space="preserve"> --header 'Content-Type: application/json' \</w:t>
        <w:br/>
        <w:t xml:space="preserve"> --header 'x-api-version: 2022-05-01' \</w:t>
        <w:br/>
        <w:t xml:space="preserve"> --header 'x-company-guid: 1310bfe1-cb3f-4f24-98a2-fde2bc504108' \</w:t>
        <w:br/>
        <w:t xml:space="preserve"> --data '{</w:t>
        <w:br/>
        <w:t xml:space="preserve"> "user_id": 24680,</w:t>
        <w:br/>
        <w:t xml:space="preserve"> "start": "2021-01-01T00:00:00.000Z",</w:t>
        <w:br/>
        <w:t xml:space="preserve"> "end": "2021-01-01T08:00:00.000Z",</w:t>
        <w:br/>
        <w:t xml:space="preserve"> "notes": "Covering lunch rush",</w:t>
        <w:br/>
        <w:t xml:space="preserve"> "late_minutes": 5,</w:t>
        <w:br/>
        <w:t xml:space="preserve"> "breaks": [</w:t>
        <w:br/>
        <w:t xml:space="preserve">      {</w:t>
        <w:br/>
        <w:t xml:space="preserve"> "break_type_id": 4,</w:t>
        <w:br/>
        <w:t xml:space="preserve"> "start": "2021-01-01T03:00:00.000Z"</w:t>
        <w:br/>
        <w:t xml:space="preserve">      }</w:t>
        <w:br/>
        <w:t xml:space="preserve">    ]</w:t>
        <w:br/>
        <w:t xml:space="preserve">  }'</w:t>
      </w:r>
    </w:p>
    <w:p>
      <w:pPr>
        <w:pStyle w:val="Heading3"/>
      </w:pPr>
      <w:r>
        <w:t>Example Usage</w:t>
      </w:r>
    </w:p>
    <w:p>
      <w:pPr>
        <w:pStyle w:val="Heading3"/>
      </w:pPr>
      <w:r>
        <w:t>Example 1: Update shift timing and notes</w:t>
      </w:r>
    </w:p>
    <w:p>
      <w:r>
        <w:rPr>
          <w:b/>
          <w:color w:val="666666"/>
          <w:sz w:val="16"/>
        </w:rPr>
        <w:t>[bash]</w:t>
      </w:r>
    </w:p>
    <w:p>
      <w:pPr>
        <w:shd w:fill="F2F2F2" w:val="clear"/>
      </w:pPr>
      <w:r>
        <w:rPr>
          <w:rFonts w:ascii="Courier New" w:hAnsi="Courier New"/>
          <w:sz w:val="17"/>
        </w:rPr>
        <w:t>curl --request PUT \</w:t>
        <w:br/>
        <w:t xml:space="preserve"> --url 'https://api.7shifts.com/v2/company/1234/shifts/98765' \</w:t>
        <w:br/>
        <w:t xml:space="preserve"> --header 'Accept: application/json' \</w:t>
        <w:br/>
        <w:t xml:space="preserve"> --header 'Content-Type: application/json' \</w:t>
        <w:br/>
        <w:t xml:space="preserve"> --data '{</w:t>
        <w:br/>
        <w:t xml:space="preserve"> "start": "2021-01-01T09:00:00.000Z",</w:t>
        <w:br/>
        <w:t xml:space="preserve"> "end": "2021-01-01T17:00:00.000Z",</w:t>
        <w:br/>
        <w:t xml:space="preserve"> "notes": "Adjusted for training"</w:t>
        <w:br/>
        <w:t xml:space="preserve">  }'</w:t>
      </w:r>
    </w:p>
    <w:p>
      <w:pPr>
        <w:pStyle w:val="Heading3"/>
      </w:pPr>
      <w:r>
        <w:t>Example 2: Make a shift an open shift with an offer type</w:t>
      </w:r>
    </w:p>
    <w:p>
      <w:r>
        <w:rPr>
          <w:b/>
          <w:color w:val="666666"/>
          <w:sz w:val="16"/>
        </w:rPr>
        <w:t>[bash]</w:t>
      </w:r>
    </w:p>
    <w:p>
      <w:pPr>
        <w:shd w:fill="F2F2F2" w:val="clear"/>
      </w:pPr>
      <w:r>
        <w:rPr>
          <w:rFonts w:ascii="Courier New" w:hAnsi="Courier New"/>
          <w:sz w:val="17"/>
        </w:rPr>
        <w:t>curl --request PUT \</w:t>
        <w:br/>
        <w:t xml:space="preserve"> --url 'https://api.7shifts.com/v2/company/1234/shifts/98765' \</w:t>
        <w:br/>
        <w:t xml:space="preserve"> --header 'Accept: application/json' \</w:t>
        <w:br/>
        <w:t xml:space="preserve"> --header 'Content-Type: application/json' \</w:t>
        <w:br/>
        <w:t xml:space="preserve"> --data '{</w:t>
        <w:br/>
        <w:t xml:space="preserve"> "open": true,</w:t>
        <w:br/>
        <w:t xml:space="preserve"> "open_offer_type": 0</w:t>
        <w:br/>
        <w:t xml:space="preserve">  }'</w:t>
      </w:r>
    </w:p>
    <w:p>
      <w:pPr>
        <w:pStyle w:val="Heading3"/>
      </w:pPr>
      <w:r>
        <w:t>Example 3: Update breaks on a shift</w:t>
      </w:r>
    </w:p>
    <w:p>
      <w:r>
        <w:rPr>
          <w:b/>
          <w:color w:val="666666"/>
          <w:sz w:val="16"/>
        </w:rPr>
        <w:t>[bash]</w:t>
      </w:r>
    </w:p>
    <w:p>
      <w:pPr>
        <w:shd w:fill="F2F2F2" w:val="clear"/>
      </w:pPr>
      <w:r>
        <w:rPr>
          <w:rFonts w:ascii="Courier New" w:hAnsi="Courier New"/>
          <w:sz w:val="17"/>
        </w:rPr>
        <w:t>curl --request PUT \</w:t>
        <w:br/>
        <w:t xml:space="preserve"> --url 'https://api.7shifts.com/v2/company/1234/shifts/98765' \</w:t>
        <w:br/>
        <w:t xml:space="preserve"> --header 'Accept: application/json' \</w:t>
        <w:br/>
        <w:t xml:space="preserve"> --header 'Content-Type: application/json' \</w:t>
        <w:br/>
        <w:t xml:space="preserve"> --data '{</w:t>
        <w:br/>
        <w:t xml:space="preserve"> "breaks": [</w:t>
        <w:br/>
        <w:t xml:space="preserve">      { "break_id": 111, "break_type_id": 4, "start": "2021-01-01T03:00:00.000Z" }</w:t>
        <w:br/>
        <w:t xml:space="preserve">    ]</w:t>
        <w:br/>
        <w:t xml:space="preserve">  }'</w:t>
      </w:r>
    </w:p>
    <w:p>
      <w:pPr>
        <w:pStyle w:val="Heading3"/>
      </w:pPr>
      <w:r>
        <w:t>Behavior</w:t>
      </w:r>
    </w:p>
    <w:p>
      <w:pPr>
        <w:pStyle w:val="ListBullet"/>
      </w:pPr>
      <w:r>
        <w:t>Validates company_id and shift_id path parameters.</w:t>
      </w:r>
    </w:p>
    <w:p>
      <w:pPr>
        <w:pStyle w:val="ListBullet"/>
      </w:pPr>
      <w:r>
        <w:t>Applies provided fields to the shift (only documented fields are accepted).</w:t>
      </w:r>
    </w:p>
    <w:p>
      <w:pPr>
        <w:pStyle w:val="ListBullet"/>
      </w:pPr>
      <w:r>
        <w:t>If close is true, end is not used.</w:t>
      </w:r>
    </w:p>
    <w:p>
      <w:pPr>
        <w:pStyle w:val="ListBullet"/>
      </w:pPr>
      <w:r>
        <w:t>Updates breaks if breaks is provided (each break item must include break_type_id).</w:t>
      </w:r>
    </w:p>
    <w:p>
      <w:pPr>
        <w:pStyle w:val="Heading3"/>
      </w:pPr>
      <w:r>
        <w:t>Notes</w:t>
      </w:r>
    </w:p>
    <w:p>
      <w:pPr>
        <w:pStyle w:val="ListBullet"/>
      </w:pPr>
      <w:r>
        <w:t>Request body schema sets additionalProperties: false (do not send unspecified fields).</w:t>
      </w:r>
    </w:p>
    <w:p>
      <w:pPr>
        <w:pStyle w:val="ListBullet"/>
      </w:pPr>
      <w:r>
        <w:t>open_offer_type (request) is an integer enum (0, 1, 2, 3), while open_offer_type (response) is a string enum (all_location_members, all_role_members, set_of_location_members, all_company_employees).</w:t>
      </w:r>
    </w:p>
    <w:p>
      <w:pPr>
        <w:pStyle w:val="ListBullet"/>
      </w:pPr>
      <w:r>
        <w:t>The response schema includes a field spelled late_minuets (not late_minutes).</w:t>
      </w:r>
    </w:p>
    <w:p>
      <w:pPr>
        <w:pStyle w:val="Heading3"/>
      </w:pPr>
      <w:r>
        <w:t>Gotchas</w:t>
      </w:r>
    </w:p>
    <w:p>
      <w:pPr>
        <w:pStyle w:val="ListBullet"/>
      </w:pPr>
      <w:r>
        <w:t>If your location uses departments and/or roles, you may need to include department_id and/or role_id when updating assignment details (per field descriptions).</w:t>
      </w:r>
    </w:p>
    <w:p>
      <w:pPr>
        <w:pStyle w:val="ListBullet"/>
      </w:pPr>
      <w:r>
        <w:t>breaks[].break_type_id is required for each break object you send.</w:t>
      </w:r>
    </w:p>
    <w:p>
      <w:pPr>
        <w:pStyle w:val="ListBullet"/>
      </w:pPr>
      <w:r>
        <w:t>Setting close=true means end is ignored.</w:t>
      </w:r>
    </w:p>
    <w:p>
      <w:pPr>
        <w:pStyle w:val="Heading3"/>
      </w:pPr>
      <w:r>
        <w:t>Error Handling</w:t>
      </w:r>
    </w:p>
    <w:p>
      <w:pPr>
        <w:pStyle w:val="ListBullet"/>
      </w:pPr>
      <w:r>
        <w:t>400 Bad Request: Invalid payload or parameters (see example).</w:t>
      </w:r>
    </w:p>
    <w:p>
      <w:pPr>
        <w:pStyle w:val="ListBullet"/>
      </w:pPr>
      <w:r>
        <w:t>401 Unauthorized: Not authenticated.</w:t>
      </w:r>
    </w:p>
    <w:p>
      <w:pPr>
        <w:pStyle w:val="ListBullet"/>
      </w:pPr>
      <w:r>
        <w:t>403 Forbidden: Authenticated but not permitted.</w:t>
      </w:r>
    </w:p>
    <w:p>
      <w:pPr>
        <w:pStyle w:val="ListBullet"/>
      </w:pPr>
      <w:r>
        <w:t>404 Not Found: Company or shift not found.</w:t>
      </w:r>
    </w:p>
    <w:p>
      <w:pPr>
        <w:pStyle w:val="ListBullet"/>
      </w:pPr>
      <w:r>
        <w:t>500 Unexpected error: Server-side error in processing.</w:t>
      </w:r>
    </w:p>
    <w:p>
      <w:pPr>
        <w:pStyle w:val="Heading3"/>
      </w:pPr>
      <w:r>
        <w:t>Related shifts actions</w:t>
      </w:r>
    </w:p>
    <w:p>
      <w:pPr>
        <w:pStyle w:val="ListBullet"/>
      </w:pPr>
      <w:r>
        <w:t>[POST] Create a Company's Shift — /v2/company/{{companyId}}/shifts</w:t>
      </w:r>
    </w:p>
    <w:p>
      <w:pPr>
        <w:pStyle w:val="ListBullet"/>
      </w:pPr>
      <w:r>
        <w:t>[DELETE] Delete a Company Shift — /v2/company/{{companyId}}/shifts/{{shiftId}}</w:t>
      </w:r>
    </w:p>
    <w:p>
      <w:pPr>
        <w:pStyle w:val="ListBullet"/>
      </w:pPr>
      <w:r>
        <w:t>[GET] List a Company’s Shifts — /v2/company/{{companyId}}/shifts</w:t>
      </w:r>
    </w:p>
    <w:p>
      <w:pPr>
        <w:pStyle w:val="ListBullet"/>
      </w:pPr>
      <w:r>
        <w:t>[GET] Retrieve a Company's Shift — /v2/company/{{companyId}}/shifts/{{shiftId}}</w:t>
      </w:r>
    </w:p>
    <w:p>
      <w:r>
        <w:br w:type="page"/>
      </w:r>
    </w:p>
    <w:p>
      <w:pPr>
        <w:pStyle w:val="Heading2"/>
      </w:pPr>
      <w:r>
        <w:t>88. [POST] Clear a Task in a Company Task List</w:t>
      </w:r>
    </w:p>
    <w:p>
      <w:r>
        <w:rPr>
          <w:b/>
        </w:rPr>
        <w:t xml:space="preserve">Endpoint: </w:t>
      </w:r>
      <w:r>
        <w:rPr>
          <w:rFonts w:ascii="Courier New" w:hAnsi="Courier New"/>
          <w:sz w:val="18"/>
        </w:rPr>
        <w:t>/v2/company/{{companyId}}/task_lists/{{listId}}/tasks/{{taskId}}/clear</w:t>
      </w:r>
    </w:p>
    <w:p>
      <w:pPr>
        <w:pStyle w:val="Heading3"/>
      </w:pPr>
      <w:r>
        <w:t>Clear a Task in a Company Task List [Minimum Plan Required: The Works]</w:t>
      </w:r>
    </w:p>
    <w:p>
      <w:pPr>
        <w:pStyle w:val="Heading3"/>
      </w:pPr>
      <w:r>
        <w:t>Prerequisites</w:t>
      </w:r>
    </w:p>
    <w:p>
      <w:pPr>
        <w:pStyle w:val="ListBullet"/>
      </w:pPr>
      <w:r>
        <w:t>Your account must be on the The Works plan (per plan requirements).</w:t>
      </w:r>
    </w:p>
    <w:p>
      <w:pPr>
        <w:pStyle w:val="ListBullet"/>
      </w:pPr>
      <w:r>
        <w:t>You must have access to the specified company, task list, and task.</w:t>
      </w:r>
    </w:p>
    <w:p>
      <w:pPr>
        <w:pStyle w:val="Heading3"/>
      </w:pPr>
      <w:r>
        <w:t>Method</w:t>
      </w:r>
    </w:p>
    <w:p>
      <w:r>
        <w:t>POST</w:t>
      </w:r>
    </w:p>
    <w:p>
      <w:pPr>
        <w:pStyle w:val="Heading3"/>
      </w:pPr>
      <w:r>
        <w:t>URL</w:t>
      </w:r>
    </w:p>
    <w:p>
      <w:r>
        <w:t>https://api.7shifts.com/v2/company/{{company_id}}/task_lists/{{list_id}}/tasks/{{task_id}}/clear</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"x-company-guid": "{{OAUTH_METADATA.meta.companyGuid}}"</w:t>
        <w:br/>
        <w:t>}</w:t>
      </w:r>
    </w:p>
    <w:p>
      <w:pPr>
        <w:pStyle w:val="Heading3"/>
      </w:pPr>
      <w:r>
        <w:t>Description</w:t>
      </w:r>
    </w:p>
    <w:p>
      <w:r>
        <w:t>Clears (un-completes) a specific task within a task list for a given company. The request must specify the user_id performing the action.</w:t>
      </w:r>
    </w:p>
    <w:p>
      <w:pPr>
        <w:pStyle w:val="Heading3"/>
      </w:pPr>
      <w:r>
        <w:t>Enforcement Rules</w:t>
      </w:r>
    </w:p>
    <w:p>
      <w:pPr>
        <w:pStyle w:val="ListBullet"/>
      </w:pPr>
      <w:r>
        <w:t>The company_id path parameter must always be present and must not be empty.</w:t>
      </w:r>
    </w:p>
    <w:p>
      <w:pPr>
        <w:pStyle w:val="ListBullet"/>
      </w:pPr>
      <w:r>
        <w:t>The list_id path parameter must always be present and must not be empty.</w:t>
      </w:r>
    </w:p>
    <w:p>
      <w:pPr>
        <w:pStyle w:val="ListBullet"/>
      </w:pPr>
      <w:r>
        <w:t>The task_id path parameter must always be present and must not be empty.</w:t>
      </w:r>
    </w:p>
    <w:p>
      <w:pPr>
        <w:pStyle w:val="ListBullet"/>
      </w:pPr>
      <w:r>
        <w:t>Always construct the path as:</w:t>
        <w:br/>
        <w:t>/v2/company/{{company_id}}/task_lists/{{list_id}}/tasks/{{task_id}}/clear</w:t>
      </w:r>
    </w:p>
    <w:p>
      <w:pPr>
        <w:pStyle w:val="ListBullet"/>
      </w:pPr>
      <w:r>
        <w:t>Do not call the API with missing or empty path parameters (e.g., /v2/company//task_lists/...).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/v2/company/1234/task_lists/5678/tasks/9012/clear</w:t>
      </w:r>
    </w:p>
    <w:p>
      <w:pPr>
        <w:pStyle w:val="Heading3"/>
      </w:pPr>
      <w:r>
        <w:t>Invalid Examples</w:t>
      </w:r>
    </w:p>
    <w:p>
      <w:r>
        <w:rPr>
          <w:b/>
          <w:color w:val="666666"/>
          <w:sz w:val="16"/>
        </w:rPr>
        <w:t>[http]</w:t>
      </w:r>
    </w:p>
    <w:p>
      <w:pPr>
        <w:shd w:fill="F2F2F2" w:val="clear"/>
      </w:pPr>
      <w:r>
        <w:rPr>
          <w:rFonts w:ascii="Courier New" w:hAnsi="Courier New"/>
          <w:sz w:val="17"/>
        </w:rPr>
        <w:t>/v2/company//task_lists/5678/tasks/9012/clear</w:t>
        <w:br/>
        <w:t>/v2/company/1234/task_lists//tasks/9012/clear</w:t>
        <w:br/>
        <w:t>/v2/company/1234/task_lists/5678/tasks//clear</w:t>
        <w:br/>
        <w:t>/v2/company/1234/task_lists/5678/tasks/9012</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company_id</w:t>
            </w:r>
          </w:p>
        </w:tc>
        <w:tc>
          <w:tcPr>
            <w:tcW w:type="dxa" w:w="2880"/>
          </w:tcPr>
          <w:p>
            <w:r>
              <w:t>integer (int64)</w:t>
            </w:r>
          </w:p>
        </w:tc>
        <w:tc>
          <w:tcPr>
            <w:tcW w:type="dxa" w:w="2880"/>
          </w:tcPr>
          <w:p>
            <w:r>
              <w:t>Company ID.</w:t>
            </w:r>
          </w:p>
        </w:tc>
      </w:tr>
      <w:tr>
        <w:tc>
          <w:tcPr>
            <w:tcW w:type="dxa" w:w="2880"/>
          </w:tcPr>
          <w:p>
            <w:r>
              <w:t>list_id</w:t>
            </w:r>
          </w:p>
        </w:tc>
        <w:tc>
          <w:tcPr>
            <w:tcW w:type="dxa" w:w="2880"/>
          </w:tcPr>
          <w:p>
            <w:r>
              <w:t>integer (int64)</w:t>
            </w:r>
          </w:p>
        </w:tc>
        <w:tc>
          <w:tcPr>
            <w:tcW w:type="dxa" w:w="2880"/>
          </w:tcPr>
          <w:p>
            <w:r>
              <w:t>Task List ID.</w:t>
            </w:r>
          </w:p>
        </w:tc>
      </w:tr>
      <w:tr>
        <w:tc>
          <w:tcPr>
            <w:tcW w:type="dxa" w:w="2880"/>
          </w:tcPr>
          <w:p>
            <w:r>
              <w:t>task_id</w:t>
            </w:r>
          </w:p>
        </w:tc>
        <w:tc>
          <w:tcPr>
            <w:tcW w:type="dxa" w:w="2880"/>
          </w:tcPr>
          <w:p>
            <w:r>
              <w:t>integer (int64)</w:t>
            </w:r>
          </w:p>
        </w:tc>
        <w:tc>
          <w:tcPr>
            <w:tcW w:type="dxa" w:w="2880"/>
          </w:tcPr>
          <w:p>
            <w:r>
              <w:t>Task ID.</w:t>
            </w:r>
          </w:p>
        </w:tc>
      </w:tr>
    </w:tbl>
    <w:p/>
    <w:p>
      <w:pPr>
        <w:pStyle w:val="Heading3"/>
      </w:pPr>
      <w:r>
        <w:t>Optional Request Headers (non-auth)</w:t>
      </w:r>
    </w:p>
    <w:p>
      <w:r>
        <w:rPr>
          <w:b/>
        </w:rPr>
        <w:t>Note: These are defined by the API spec as optional headers. (Do not send auth headers here.)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x-api-version</w:t>
            </w:r>
          </w:p>
        </w:tc>
        <w:tc>
          <w:tcPr>
            <w:tcW w:type="dxa" w:w="2880"/>
          </w:tcPr>
          <w:p>
            <w:r>
              <w:t>string</w:t>
            </w:r>
          </w:p>
        </w:tc>
        <w:tc>
          <w:tcPr>
            <w:tcW w:type="dxa" w:w="2880"/>
          </w:tcPr>
          <w:p>
            <w:r>
              <w:t>7shifts API version. Pattern: ^\d{4}-\d{2}-\d{2}$ (example: 2022-05-01).</w:t>
            </w:r>
          </w:p>
        </w:tc>
      </w:tr>
      <w:tr>
        <w:tc>
          <w:tcPr>
            <w:tcW w:type="dxa" w:w="2880"/>
          </w:tcPr>
          <w:p>
            <w:r>
              <w:t>x-company-guid</w:t>
            </w:r>
          </w:p>
        </w:tc>
        <w:tc>
          <w:tcPr>
            <w:tcW w:type="dxa" w:w="2880"/>
          </w:tcPr>
          <w:p>
            <w:r>
              <w:t>string (uuid)</w:t>
            </w:r>
          </w:p>
        </w:tc>
        <w:tc>
          <w:tcPr>
            <w:tcW w:type="dxa" w:w="2880"/>
          </w:tcPr>
          <w:p>
            <w:r>
              <w:t>Company GUID (example: 1310bfe1-cb3f-4f24-98a2-fde2bc504108).</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user_id</w:t>
            </w:r>
          </w:p>
        </w:tc>
        <w:tc>
          <w:tcPr>
            <w:tcW w:type="dxa" w:w="2880"/>
          </w:tcPr>
          <w:p>
            <w:r>
              <w:t>integer</w:t>
            </w:r>
          </w:p>
        </w:tc>
        <w:tc>
          <w:tcPr>
            <w:tcW w:type="dxa" w:w="2880"/>
          </w:tcPr>
          <w:p>
            <w:r>
              <w:t>User ID associated with clearing the task.</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"object": "task",</w:t>
        <w:br/>
        <w:t xml:space="preserve"> "data": {</w:t>
        <w:br/>
        <w:t xml:space="preserve"> "id": 1234,</w:t>
        <w:br/>
        <w:t xml:space="preserve"> "task_template_uuid": "c0a8012e-7b2d-4e2f-9d9b-8c2f2a9b1f10",</w:t>
        <w:br/>
        <w:t xml:space="preserve"> "title": "Clean espresso machine",</w:t>
        <w:br/>
        <w:t xml:space="preserve"> "description": "Backflush and wipe down all surfaces",</w:t>
        <w:br/>
        <w:t xml:space="preserve"> "user_id": null,</w:t>
        <w:br/>
        <w:t xml:space="preserve"> "completed_at": null,</w:t>
        <w:br/>
        <w:t xml:space="preserve"> "tags": [</w:t>
        <w:br/>
        <w:t xml:space="preserve"> {</w:t>
        <w:br/>
        <w:t xml:space="preserve"> "uuid": "1310bfe1-cb3f-4f24-98a2-fde2bc504108",</w:t>
        <w:br/>
        <w:t xml:space="preserve"> "user_id": 42,</w:t>
        <w:br/>
        <w:t xml:space="preserve"> "task_id": 1234</w:t>
        <w:br/>
        <w:t xml:space="preserve"> }</w:t>
        <w:br/>
        <w:t xml:space="preserve"> ],</w:t>
        <w:br/>
        <w:t xml:space="preserve"> "task_completion": {</w:t>
        <w:br/>
        <w:t xml:space="preserve"> "type": "CHECKMARK",</w:t>
        <w:br/>
        <w:t xml:space="preserve"> "primitive_type": "BOOLEAN",</w:t>
        <w:br/>
        <w:t xml:space="preserve"> "unit": null</w:t>
        <w:br/>
        <w:t xml:space="preserve"> },</w:t>
        <w:br/>
        <w:t xml:space="preserve"> "task_completion_event": {</w:t>
        <w:br/>
        <w:t xml:space="preserve"> "user_id": 42,</w:t>
        <w:br/>
        <w:t xml:space="preserve"> "completed_at": "2025-03-01T12:34:56Z",</w:t>
        <w:br/>
        <w:t xml:space="preserve"> "completion_value": null</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"type": "https://example.com/problem",</w:t>
        <w:br/>
        <w:t xml:space="preserve"> "title": "Bad Request",</w:t>
        <w:br/>
        <w:t xml:space="preserve"> "status": 400,</w:t>
        <w:br/>
        <w:t xml:space="preserve"> "detail": "A human-readable explanation specific to this occurrence of the problem.",</w:t>
        <w:br/>
        <w:t xml:space="preserve"> "code": 1001,</w:t>
        <w:br/>
        <w:t xml:space="preserve"> "param": "user_id"</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"type": "https://example.com/problem",</w:t>
        <w:br/>
        <w:t xml:space="preserve"> "title": "Unauthorized",</w:t>
        <w:br/>
        <w:t xml:space="preserve"> "status": 401,</w:t>
        <w:br/>
        <w:t xml:space="preserve"> "detail": "A human-readable explanation specific to this occurrence of the problem.",</w:t>
        <w:br/>
        <w:t xml:space="preserve"> "code": 2001,</w:t>
        <w:br/>
        <w:t xml:space="preserve"> "param": "authorization"</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"type": "https://example.com/problem",</w:t>
        <w:br/>
        <w:t xml:space="preserve"> "title": "Forbidden",</w:t>
        <w:br/>
        <w:t xml:space="preserve"> "status": 403,</w:t>
        <w:br/>
        <w:t xml:space="preserve"> "detail": "A human-readable explanation specific to this occurrence of the problem.",</w:t>
        <w:br/>
        <w:t xml:space="preserve"> "code": 2003,</w:t>
        <w:br/>
        <w:t xml:space="preserve"> "param": "company_id"</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"type": "https://example.com/problem",</w:t>
        <w:br/>
        <w:t xml:space="preserve"> "title": "Not found",</w:t>
        <w:br/>
        <w:t xml:space="preserve"> "status": 404,</w:t>
        <w:br/>
        <w:t xml:space="preserve"> "detail": "A human-readable explanation specific to this occurrence of the problem.",</w:t>
        <w:br/>
        <w:t xml:space="preserve"> "code": 2004,</w:t>
        <w:br/>
        <w:t xml:space="preserve"> "param": "task_id"</w:t>
        <w:br/>
        <w:t>}</w:t>
      </w:r>
    </w:p>
    <w:p>
      <w:pPr>
        <w:pStyle w:val="Heading3"/>
      </w:pPr>
      <w:r>
        <w:t>Error Response (409 Conflict)</w:t>
      </w:r>
    </w:p>
    <w:p>
      <w:r>
        <w:rPr>
          <w:b/>
          <w:color w:val="666666"/>
          <w:sz w:val="16"/>
        </w:rPr>
        <w:t>[json]</w:t>
      </w:r>
    </w:p>
    <w:p>
      <w:pPr>
        <w:shd w:fill="F2F2F2" w:val="clear"/>
      </w:pPr>
      <w:r>
        <w:rPr>
          <w:rFonts w:ascii="Courier New" w:hAnsi="Courier New"/>
          <w:sz w:val="17"/>
        </w:rPr>
        <w:t>{</w:t>
        <w:br/>
        <w:t xml:space="preserve"> "type": "https://example.com/problem",</w:t>
        <w:br/>
        <w:t xml:space="preserve"> "title": "Conflict",</w:t>
        <w:br/>
        <w:t xml:space="preserve"> "status": 409,</w:t>
        <w:br/>
        <w:t xml:space="preserve"> "detail": "A human-readable explanation specific to this occurrence of the problem.",</w:t>
        <w:br/>
        <w:t xml:space="preserve"> "code": 2009,</w:t>
        <w:br/>
        <w:t xml:space="preserve"> "param": "task_id"</w:t>
        <w:br/>
        <w:t>}</w:t>
      </w:r>
    </w:p>
    <w:p>
      <w:pPr>
        <w:pStyle w:val="Heading3"/>
      </w:pPr>
      <w:r>
        <w:t>Error Response (422 Unprocessable Entity)</w:t>
      </w:r>
    </w:p>
    <w:p>
      <w:r>
        <w:rPr>
          <w:b/>
          <w:color w:val="666666"/>
          <w:sz w:val="16"/>
        </w:rPr>
        <w:t>[json]</w:t>
      </w:r>
    </w:p>
    <w:p>
      <w:pPr>
        <w:shd w:fill="F2F2F2" w:val="clear"/>
      </w:pPr>
      <w:r>
        <w:rPr>
          <w:rFonts w:ascii="Courier New" w:hAnsi="Courier New"/>
          <w:sz w:val="17"/>
        </w:rPr>
        <w:t>{</w:t>
        <w:br/>
        <w:t xml:space="preserve"> "type": "https://example.com/problem",</w:t>
        <w:br/>
        <w:t xml:space="preserve"> "title": "Unprocessable Entity",</w:t>
        <w:br/>
        <w:t xml:space="preserve"> "status": 422,</w:t>
        <w:br/>
        <w:t xml:space="preserve"> "detail": "A human-readable explanation specific to this occurrence of the problem.",</w:t>
        <w:br/>
        <w:t xml:space="preserve"> "code": 2022,</w:t>
        <w:br/>
        <w:t xml:space="preserve"> "param": "user_id"</w:t>
        <w:br/>
        <w:t>}</w:t>
      </w:r>
    </w:p>
    <w:p>
      <w:pPr>
        <w:pStyle w:val="Heading3"/>
      </w:pPr>
      <w:r>
        <w:t>Error Response (500 Server Error)</w:t>
      </w:r>
    </w:p>
    <w:p>
      <w:r>
        <w:rPr>
          <w:b/>
          <w:color w:val="666666"/>
          <w:sz w:val="16"/>
        </w:rPr>
        <w:t>[json]</w:t>
      </w:r>
    </w:p>
    <w:p>
      <w:pPr>
        <w:shd w:fill="F2F2F2" w:val="clear"/>
      </w:pPr>
      <w:r>
        <w:rPr>
          <w:rFonts w:ascii="Courier New" w:hAnsi="Courier New"/>
          <w:sz w:val="17"/>
        </w:rPr>
        <w:t>{</w:t>
        <w:br/>
        <w:t xml:space="preserve"> "type": "https://example.com/problem",</w:t>
        <w:br/>
        <w:t xml:space="preserve"> "title": "Server Error",</w:t>
        <w:br/>
        <w:t xml:space="preserve"> "status": 500,</w:t>
        <w:br/>
        <w:t xml:space="preserve"> "detail": "A human-readable explanation specific to this occurrence of the problem.",</w:t>
        <w:br/>
        <w:t xml:space="preserve"> "code": 5000,</w:t>
        <w:br/>
        <w:t xml:space="preserve"> "param": "task_id"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object</w:t>
            </w:r>
          </w:p>
        </w:tc>
        <w:tc>
          <w:tcPr>
            <w:tcW w:type="dxa" w:w="2880"/>
          </w:tcPr>
          <w:p>
            <w:r>
              <w:t>string</w:t>
            </w:r>
          </w:p>
        </w:tc>
        <w:tc>
          <w:tcPr>
            <w:tcW w:type="dxa" w:w="2880"/>
          </w:tcPr>
          <w:p>
            <w:r>
              <w:t>Object type. Enum: task.</w:t>
            </w:r>
          </w:p>
        </w:tc>
      </w:tr>
      <w:tr>
        <w:tc>
          <w:tcPr>
            <w:tcW w:type="dxa" w:w="2880"/>
          </w:tcPr>
          <w:p>
            <w:r>
              <w:t>data</w:t>
            </w:r>
          </w:p>
        </w:tc>
        <w:tc>
          <w:tcPr>
            <w:tcW w:type="dxa" w:w="2880"/>
          </w:tcPr>
          <w:p>
            <w:r>
              <w:t>object</w:t>
            </w:r>
          </w:p>
        </w:tc>
        <w:tc>
          <w:tcPr>
            <w:tcW w:type="dxa" w:w="2880"/>
          </w:tcPr>
          <w:p>
            <w:r>
              <w:t>Task object.</w:t>
            </w:r>
          </w:p>
        </w:tc>
      </w:tr>
      <w:tr>
        <w:tc>
          <w:tcPr>
            <w:tcW w:type="dxa" w:w="2880"/>
          </w:tcPr>
          <w:p>
            <w:r>
              <w:t>data.id</w:t>
            </w:r>
          </w:p>
        </w:tc>
        <w:tc>
          <w:tcPr>
            <w:tcW w:type="dxa" w:w="2880"/>
          </w:tcPr>
          <w:p>
            <w:r>
              <w:t>integer</w:t>
            </w:r>
          </w:p>
        </w:tc>
        <w:tc>
          <w:tcPr>
            <w:tcW w:type="dxa" w:w="2880"/>
          </w:tcPr>
          <w:p>
            <w:r>
              <w:t>Task ID.</w:t>
            </w:r>
          </w:p>
        </w:tc>
      </w:tr>
      <w:tr>
        <w:tc>
          <w:tcPr>
            <w:tcW w:type="dxa" w:w="2880"/>
          </w:tcPr>
          <w:p>
            <w:r>
              <w:t>data.task_template_uuid</w:t>
            </w:r>
          </w:p>
        </w:tc>
        <w:tc>
          <w:tcPr>
            <w:tcW w:type="dxa" w:w="2880"/>
          </w:tcPr>
          <w:p>
            <w:r>
              <w:t>string</w:t>
            </w:r>
          </w:p>
        </w:tc>
        <w:tc>
          <w:tcPr>
            <w:tcW w:type="dxa" w:w="2880"/>
          </w:tcPr>
          <w:p>
            <w:r>
              <w:t>Task template UUID.</w:t>
            </w:r>
          </w:p>
        </w:tc>
      </w:tr>
      <w:tr>
        <w:tc>
          <w:tcPr>
            <w:tcW w:type="dxa" w:w="2880"/>
          </w:tcPr>
          <w:p>
            <w:r>
              <w:t>data.title</w:t>
            </w:r>
          </w:p>
        </w:tc>
        <w:tc>
          <w:tcPr>
            <w:tcW w:type="dxa" w:w="2880"/>
          </w:tcPr>
          <w:p>
            <w:r>
              <w:t>string</w:t>
            </w:r>
          </w:p>
        </w:tc>
        <w:tc>
          <w:tcPr>
            <w:tcW w:type="dxa" w:w="2880"/>
          </w:tcPr>
          <w:p>
            <w:r>
              <w:t>Task title.</w:t>
            </w:r>
          </w:p>
        </w:tc>
      </w:tr>
      <w:tr>
        <w:tc>
          <w:tcPr>
            <w:tcW w:type="dxa" w:w="2880"/>
          </w:tcPr>
          <w:p>
            <w:r>
              <w:t>data.description</w:t>
            </w:r>
          </w:p>
        </w:tc>
        <w:tc>
          <w:tcPr>
            <w:tcW w:type="dxa" w:w="2880"/>
          </w:tcPr>
          <w:p>
            <w:r>
              <w:t>string</w:t>
            </w:r>
          </w:p>
        </w:tc>
        <w:tc>
          <w:tcPr>
            <w:tcW w:type="dxa" w:w="2880"/>
          </w:tcPr>
          <w:p>
            <w:r>
              <w:t>Task description.</w:t>
            </w:r>
          </w:p>
        </w:tc>
      </w:tr>
      <w:tr>
        <w:tc>
          <w:tcPr>
            <w:tcW w:type="dxa" w:w="2880"/>
          </w:tcPr>
          <w:p>
            <w:r>
              <w:t>data.user_id</w:t>
            </w:r>
          </w:p>
        </w:tc>
        <w:tc>
          <w:tcPr>
            <w:tcW w:type="dxa" w:w="2880"/>
          </w:tcPr>
          <w:p>
            <w:r>
              <w:t>integer | null</w:t>
            </w:r>
          </w:p>
        </w:tc>
        <w:tc>
          <w:tcPr>
            <w:tcW w:type="dxa" w:w="2880"/>
          </w:tcPr>
          <w:p>
            <w:r>
              <w:t>User ID assigned/completed the task (nullable).</w:t>
            </w:r>
          </w:p>
        </w:tc>
      </w:tr>
      <w:tr>
        <w:tc>
          <w:tcPr>
            <w:tcW w:type="dxa" w:w="2880"/>
          </w:tcPr>
          <w:p>
            <w:r>
              <w:t>data.completed_at</w:t>
            </w:r>
          </w:p>
        </w:tc>
        <w:tc>
          <w:tcPr>
            <w:tcW w:type="dxa" w:w="2880"/>
          </w:tcPr>
          <w:p>
            <w:r>
              <w:t>string (date-time) | null</w:t>
            </w:r>
          </w:p>
        </w:tc>
        <w:tc>
          <w:tcPr>
            <w:tcW w:type="dxa" w:w="2880"/>
          </w:tcPr>
          <w:p>
            <w:r>
              <w:t>When the task was completed (nullable).</w:t>
            </w:r>
          </w:p>
        </w:tc>
      </w:tr>
      <w:tr>
        <w:tc>
          <w:tcPr>
            <w:tcW w:type="dxa" w:w="2880"/>
          </w:tcPr>
          <w:p>
            <w:r>
              <w:t>data.tags</w:t>
            </w:r>
          </w:p>
        </w:tc>
        <w:tc>
          <w:tcPr>
            <w:tcW w:type="dxa" w:w="2880"/>
          </w:tcPr>
          <w:p>
            <w:r>
              <w:t>array &lt;object&gt; | null</w:t>
            </w:r>
          </w:p>
        </w:tc>
        <w:tc>
          <w:tcPr>
            <w:tcW w:type="dxa" w:w="2880"/>
          </w:tcPr>
          <w:p>
            <w:r>
              <w:t>Tags associated with the task (nullable).</w:t>
            </w:r>
          </w:p>
        </w:tc>
      </w:tr>
      <w:tr>
        <w:tc>
          <w:tcPr>
            <w:tcW w:type="dxa" w:w="2880"/>
          </w:tcPr>
          <w:p>
            <w:r>
              <w:t>data.tags[].uuid</w:t>
            </w:r>
          </w:p>
        </w:tc>
        <w:tc>
          <w:tcPr>
            <w:tcW w:type="dxa" w:w="2880"/>
          </w:tcPr>
          <w:p>
            <w:r>
              <w:t>string (uuid)</w:t>
            </w:r>
          </w:p>
        </w:tc>
        <w:tc>
          <w:tcPr>
            <w:tcW w:type="dxa" w:w="2880"/>
          </w:tcPr>
          <w:p>
            <w:r>
              <w:t>Tag UUID.</w:t>
            </w:r>
          </w:p>
        </w:tc>
      </w:tr>
      <w:tr>
        <w:tc>
          <w:tcPr>
            <w:tcW w:type="dxa" w:w="2880"/>
          </w:tcPr>
          <w:p>
            <w:r>
              <w:t>data.tags[].user_id</w:t>
            </w:r>
          </w:p>
        </w:tc>
        <w:tc>
          <w:tcPr>
            <w:tcW w:type="dxa" w:w="2880"/>
          </w:tcPr>
          <w:p>
            <w:r>
              <w:t>integer</w:t>
            </w:r>
          </w:p>
        </w:tc>
        <w:tc>
          <w:tcPr>
            <w:tcW w:type="dxa" w:w="2880"/>
          </w:tcPr>
          <w:p>
            <w:r>
              <w:t>User ID associated with the tag.</w:t>
            </w:r>
          </w:p>
        </w:tc>
      </w:tr>
      <w:tr>
        <w:tc>
          <w:tcPr>
            <w:tcW w:type="dxa" w:w="2880"/>
          </w:tcPr>
          <w:p>
            <w:r>
              <w:t>data.tags[].task_id</w:t>
            </w:r>
          </w:p>
        </w:tc>
        <w:tc>
          <w:tcPr>
            <w:tcW w:type="dxa" w:w="2880"/>
          </w:tcPr>
          <w:p>
            <w:r>
              <w:t>integer</w:t>
            </w:r>
          </w:p>
        </w:tc>
        <w:tc>
          <w:tcPr>
            <w:tcW w:type="dxa" w:w="2880"/>
          </w:tcPr>
          <w:p>
            <w:r>
              <w:t>Task ID associated with the tag.</w:t>
            </w:r>
          </w:p>
        </w:tc>
      </w:tr>
      <w:tr>
        <w:tc>
          <w:tcPr>
            <w:tcW w:type="dxa" w:w="2880"/>
          </w:tcPr>
          <w:p>
            <w:r>
              <w:t>data.task_completion</w:t>
            </w:r>
          </w:p>
        </w:tc>
        <w:tc>
          <w:tcPr>
            <w:tcW w:type="dxa" w:w="2880"/>
          </w:tcPr>
          <w:p>
            <w:r>
              <w:t>object | null</w:t>
            </w:r>
          </w:p>
        </w:tc>
        <w:tc>
          <w:tcPr>
            <w:tcW w:type="dxa" w:w="2880"/>
          </w:tcPr>
          <w:p>
            <w:r>
              <w:t>Task completion configuration (nullable).</w:t>
            </w:r>
          </w:p>
        </w:tc>
      </w:tr>
      <w:tr>
        <w:tc>
          <w:tcPr>
            <w:tcW w:type="dxa" w:w="2880"/>
          </w:tcPr>
          <w:p>
            <w:r>
              <w:t>data.task_completion.type</w:t>
            </w:r>
          </w:p>
        </w:tc>
        <w:tc>
          <w:tcPr>
            <w:tcW w:type="dxa" w:w="2880"/>
          </w:tcPr>
          <w:p>
            <w:r>
              <w:t>string</w:t>
            </w:r>
          </w:p>
        </w:tc>
        <w:tc>
          <w:tcPr>
            <w:tcW w:type="dxa" w:w="2880"/>
          </w:tcPr>
          <w:p>
            <w:r>
              <w:t>Enum: NUMBER, TEMPERATURE, PHOTO, STRING, WEIGHT, CHECKMARK.</w:t>
            </w:r>
          </w:p>
        </w:tc>
      </w:tr>
      <w:tr>
        <w:tc>
          <w:tcPr>
            <w:tcW w:type="dxa" w:w="2880"/>
          </w:tcPr>
          <w:p>
            <w:r>
              <w:t>data.task_completion.primitive_type</w:t>
            </w:r>
          </w:p>
        </w:tc>
        <w:tc>
          <w:tcPr>
            <w:tcW w:type="dxa" w:w="2880"/>
          </w:tcPr>
          <w:p>
            <w:r>
              <w:t>string</w:t>
            </w:r>
          </w:p>
        </w:tc>
        <w:tc>
          <w:tcPr>
            <w:tcW w:type="dxa" w:w="2880"/>
          </w:tcPr>
          <w:p>
            <w:r>
              <w:t>Enum: INTEGER, DECIMAL, FILE, STRING, BOOLEAN.</w:t>
            </w:r>
          </w:p>
        </w:tc>
      </w:tr>
      <w:tr>
        <w:tc>
          <w:tcPr>
            <w:tcW w:type="dxa" w:w="2880"/>
          </w:tcPr>
          <w:p>
            <w:r>
              <w:t>data.task_completion.unit</w:t>
            </w:r>
          </w:p>
        </w:tc>
        <w:tc>
          <w:tcPr>
            <w:tcW w:type="dxa" w:w="2880"/>
          </w:tcPr>
          <w:p>
            <w:r>
              <w:t>string | null</w:t>
            </w:r>
          </w:p>
        </w:tc>
        <w:tc>
          <w:tcPr>
            <w:tcW w:type="dxa" w:w="2880"/>
          </w:tcPr>
          <w:p>
            <w:r>
              <w:t>Enum: C, F, KG (nullable).</w:t>
            </w:r>
          </w:p>
        </w:tc>
      </w:tr>
      <w:tr>
        <w:tc>
          <w:tcPr>
            <w:tcW w:type="dxa" w:w="2880"/>
          </w:tcPr>
          <w:p>
            <w:r>
              <w:t>data.task_completion_event</w:t>
            </w:r>
          </w:p>
        </w:tc>
        <w:tc>
          <w:tcPr>
            <w:tcW w:type="dxa" w:w="2880"/>
          </w:tcPr>
          <w:p>
            <w:r>
              <w:t>object | null</w:t>
            </w:r>
          </w:p>
        </w:tc>
        <w:tc>
          <w:tcPr>
            <w:tcW w:type="dxa" w:w="2880"/>
          </w:tcPr>
          <w:p>
            <w:r>
              <w:t>Completion event details (nullable).</w:t>
            </w:r>
          </w:p>
        </w:tc>
      </w:tr>
      <w:tr>
        <w:tc>
          <w:tcPr>
            <w:tcW w:type="dxa" w:w="2880"/>
          </w:tcPr>
          <w:p>
            <w:r>
              <w:t>data.task_completion_event.user_id</w:t>
            </w:r>
          </w:p>
        </w:tc>
        <w:tc>
          <w:tcPr>
            <w:tcW w:type="dxa" w:w="2880"/>
          </w:tcPr>
          <w:p>
            <w:r>
              <w:t>integer</w:t>
            </w:r>
          </w:p>
        </w:tc>
        <w:tc>
          <w:tcPr>
            <w:tcW w:type="dxa" w:w="2880"/>
          </w:tcPr>
          <w:p>
            <w:r>
              <w:t>User who completed/cleared the task.</w:t>
            </w:r>
          </w:p>
        </w:tc>
      </w:tr>
      <w:tr>
        <w:tc>
          <w:tcPr>
            <w:tcW w:type="dxa" w:w="2880"/>
          </w:tcPr>
          <w:p>
            <w:r>
              <w:t>data.task_completion_event.completed_at</w:t>
            </w:r>
          </w:p>
        </w:tc>
        <w:tc>
          <w:tcPr>
            <w:tcW w:type="dxa" w:w="2880"/>
          </w:tcPr>
          <w:p>
            <w:r>
              <w:t>string (date-time)</w:t>
            </w:r>
          </w:p>
        </w:tc>
        <w:tc>
          <w:tcPr>
            <w:tcW w:type="dxa" w:w="2880"/>
          </w:tcPr>
          <w:p>
            <w:r>
              <w:t>Timestamp of the completion event.</w:t>
            </w:r>
          </w:p>
        </w:tc>
      </w:tr>
      <w:tr>
        <w:tc>
          <w:tcPr>
            <w:tcW w:type="dxa" w:w="2880"/>
          </w:tcPr>
          <w:p>
            <w:r>
              <w:t>data.task_completion_event.completion_value</w:t>
            </w:r>
          </w:p>
        </w:tc>
        <w:tc>
          <w:tcPr>
            <w:tcW w:type="dxa" w:w="2880"/>
          </w:tcPr>
          <w:p>
            <w:r>
              <w:t>string | null</w:t>
            </w:r>
          </w:p>
        </w:tc>
        <w:tc>
          <w:tcPr>
            <w:tcW w:type="dxa" w:w="2880"/>
          </w:tcPr>
          <w:p>
            <w:r>
              <w:t>Completion value (nullable).</w:t>
            </w:r>
          </w:p>
        </w:tc>
      </w:tr>
    </w:tbl>
    <w:p/>
    <w:p>
      <w:pPr>
        <w:pStyle w:val="Heading3"/>
      </w:pPr>
      <w:r>
        <w:t>Sample Request</w:t>
      </w:r>
    </w:p>
    <w:p>
      <w:r>
        <w:rPr>
          <w:b/>
          <w:color w:val="666666"/>
          <w:sz w:val="16"/>
        </w:rPr>
        <w:t>[bash]</w:t>
      </w:r>
    </w:p>
    <w:p>
      <w:pPr>
        <w:shd w:fill="F2F2F2" w:val="clear"/>
      </w:pPr>
      <w:r>
        <w:rPr>
          <w:rFonts w:ascii="Courier New" w:hAnsi="Courier New"/>
          <w:sz w:val="17"/>
        </w:rPr>
        <w:t>curl --request POST \</w:t>
        <w:br/>
        <w:t xml:space="preserve"> --url 'https://api.7shifts.com/v2/company/1234/task_lists/5678/tasks/9012/clear' \</w:t>
        <w:br/>
        <w:t xml:space="preserve"> --header 'Accept: application/json' \</w:t>
        <w:br/>
        <w:t xml:space="preserve"> --header 'Content-Type: application/json' \</w:t>
        <w:br/>
        <w:t xml:space="preserve"> --header 'x-api-version: 2022-05-01' \</w:t>
        <w:br/>
        <w:t xml:space="preserve"> --header 'x-company-guid: 1310bfe1-cb3f-4f24-98a2-fde2bc504108' \</w:t>
        <w:br/>
        <w:t xml:space="preserve"> --data '{</w:t>
        <w:br/>
        <w:t xml:space="preserve"> "user_id": 42</w:t>
        <w:br/>
        <w:t xml:space="preserve">  }'</w:t>
      </w:r>
    </w:p>
    <w:p>
      <w:pPr>
        <w:pStyle w:val="Heading3"/>
      </w:pPr>
      <w:r>
        <w:t>Example Usage</w:t>
      </w:r>
    </w:p>
    <w:p>
      <w:pPr>
        <w:pStyle w:val="Heading3"/>
      </w:pPr>
      <w:r>
        <w:t>Example 1: Clear a task (minimal headers)</w:t>
      </w:r>
    </w:p>
    <w:p>
      <w:r>
        <w:rPr>
          <w:b/>
          <w:color w:val="666666"/>
          <w:sz w:val="16"/>
        </w:rPr>
        <w:t>[bash]</w:t>
      </w:r>
    </w:p>
    <w:p>
      <w:pPr>
        <w:shd w:fill="F2F2F2" w:val="clear"/>
      </w:pPr>
      <w:r>
        <w:rPr>
          <w:rFonts w:ascii="Courier New" w:hAnsi="Courier New"/>
          <w:sz w:val="17"/>
        </w:rPr>
        <w:t>curl --request POST \</w:t>
        <w:br/>
        <w:t xml:space="preserve"> --url 'https://api.7shifts.com/v2/company/1234/task_lists/5678/tasks/9012/clear' \</w:t>
        <w:br/>
        <w:t xml:space="preserve"> --header 'Accept: application/json' \</w:t>
        <w:br/>
        <w:t xml:space="preserve"> --header 'Content-Type: application/json' \</w:t>
        <w:br/>
        <w:t xml:space="preserve"> --data '{"user_id":42}'</w:t>
      </w:r>
    </w:p>
    <w:p>
      <w:pPr>
        <w:pStyle w:val="Heading3"/>
      </w:pPr>
      <w:r>
        <w:t>Example 2: Clear a task with explicit API version and company GUID</w:t>
      </w:r>
    </w:p>
    <w:p>
      <w:r>
        <w:rPr>
          <w:b/>
          <w:color w:val="666666"/>
          <w:sz w:val="16"/>
        </w:rPr>
        <w:t>[bash]</w:t>
      </w:r>
    </w:p>
    <w:p>
      <w:pPr>
        <w:shd w:fill="F2F2F2" w:val="clear"/>
      </w:pPr>
      <w:r>
        <w:rPr>
          <w:rFonts w:ascii="Courier New" w:hAnsi="Courier New"/>
          <w:sz w:val="17"/>
        </w:rPr>
        <w:t>curl --request POST \</w:t>
        <w:br/>
        <w:t xml:space="preserve"> --url 'https://api.7shifts.com/v2/company/1234/task_lists/5678/tasks/9012/clear' \</w:t>
        <w:br/>
        <w:t xml:space="preserve"> --header 'Accept: application/json' \</w:t>
        <w:br/>
        <w:t xml:space="preserve"> --header 'Content-Type: application/json' \</w:t>
        <w:br/>
        <w:t xml:space="preserve"> --header 'x-api-version: 2025-03-01' \</w:t>
        <w:br/>
        <w:t xml:space="preserve"> --header 'x-company-guid: 1310bfe1-cb3f-4f24-98a2-fde2bc504108' \</w:t>
        <w:br/>
        <w:t xml:space="preserve"> --data '{</w:t>
        <w:br/>
        <w:t xml:space="preserve"> "user_id": 9876</w:t>
        <w:br/>
        <w:t xml:space="preserve">  }'</w:t>
      </w:r>
    </w:p>
    <w:p>
      <w:pPr>
        <w:pStyle w:val="Heading3"/>
      </w:pPr>
      <w:r>
        <w:t>Behavior</w:t>
      </w:r>
    </w:p>
    <w:p>
      <w:pPr>
        <w:pStyle w:val="ListBullet"/>
      </w:pPr>
      <w:r>
        <w:t>Validates required path parameters (company_id, list_id, task_id) and the required body field user_id.</w:t>
      </w:r>
    </w:p>
    <w:p>
      <w:pPr>
        <w:pStyle w:val="ListBullet"/>
      </w:pPr>
      <w:r>
        <w:t>Clears the task completion state.</w:t>
      </w:r>
    </w:p>
    <w:p>
      <w:pPr>
        <w:pStyle w:val="ListBullet"/>
      </w:pPr>
      <w:r>
        <w:t>Returns a task wrapper with object: "task" and the cleared task in data.</w:t>
      </w:r>
    </w:p>
    <w:p>
      <w:pPr>
        <w:pStyle w:val="Heading3"/>
      </w:pPr>
      <w:r>
        <w:t>Notes</w:t>
      </w:r>
    </w:p>
    <w:p>
      <w:pPr>
        <w:pStyle w:val="ListBullet"/>
      </w:pPr>
      <w:r>
        <w:t>Error responses use media type application/problem+json in the API spec.</w:t>
      </w:r>
    </w:p>
    <w:p>
      <w:pPr>
        <w:pStyle w:val="ListBullet"/>
      </w:pPr>
      <w:r>
        <w:t>This endpoint is not a list endpoint; pagination details do not apply.</w:t>
      </w:r>
    </w:p>
    <w:p>
      <w:pPr>
        <w:pStyle w:val="Heading3"/>
      </w:pPr>
      <w:r>
        <w:t>Error Handling</w:t>
      </w:r>
    </w:p>
    <w:p>
      <w:pPr>
        <w:pStyle w:val="ListBullet"/>
      </w:pPr>
      <w:r>
        <w:t>400: Invalid request (e.g., missing/invalid user_id).</w:t>
      </w:r>
    </w:p>
    <w:p>
      <w:pPr>
        <w:pStyle w:val="ListBullet"/>
      </w:pPr>
      <w:r>
        <w:t>401: Not authorized.</w:t>
      </w:r>
    </w:p>
    <w:p>
      <w:pPr>
        <w:pStyle w:val="ListBullet"/>
      </w:pPr>
      <w:r>
        <w:t>403: Authenticated but not permitted to clear this task.</w:t>
      </w:r>
    </w:p>
    <w:p>
      <w:pPr>
        <w:pStyle w:val="ListBullet"/>
      </w:pPr>
      <w:r>
        <w:t>404: Company, list, or task not found.</w:t>
      </w:r>
    </w:p>
    <w:p>
      <w:pPr>
        <w:pStyle w:val="ListBullet"/>
      </w:pPr>
      <w:r>
        <w:t>409: Conflict (resource state conflict).</w:t>
      </w:r>
    </w:p>
    <w:p>
      <w:pPr>
        <w:pStyle w:val="ListBullet"/>
      </w:pPr>
      <w:r>
        <w:t>422: Semantically invalid input.</w:t>
      </w:r>
    </w:p>
    <w:p>
      <w:pPr>
        <w:pStyle w:val="ListBullet"/>
      </w:pPr>
      <w:r>
        <w:t>500: Server-side failure.</w:t>
      </w:r>
    </w:p>
    <w:p>
      <w:pPr>
        <w:pStyle w:val="Heading3"/>
      </w:pPr>
      <w:r>
        <w:t>Related tasks actions</w:t>
      </w:r>
    </w:p>
    <w:p>
      <w:pPr>
        <w:pStyle w:val="ListBullet"/>
      </w:pPr>
      <w:r>
        <w:t>[POST] Complete a Company's Task (in a Task List) — /v2/company/{{companyId}}/task_lists/{{listId}}/tasks/{{taskId}}/complete</w:t>
      </w:r>
    </w:p>
    <w:p>
      <w:r>
        <w:br w:type="page"/>
      </w:r>
    </w:p>
    <w:p>
      <w:pPr>
        <w:pStyle w:val="Heading2"/>
      </w:pPr>
      <w:r>
        <w:t>89. [POST] Complete a Company's Task (in a Task List)</w:t>
      </w:r>
    </w:p>
    <w:p>
      <w:r>
        <w:rPr>
          <w:b/>
        </w:rPr>
        <w:t xml:space="preserve">Endpoint: </w:t>
      </w:r>
      <w:r>
        <w:rPr>
          <w:rFonts w:ascii="Courier New" w:hAnsi="Courier New"/>
          <w:sz w:val="18"/>
        </w:rPr>
        <w:t>/v2/company/{{companyId}}/task_lists/{{listId}}/tasks/{{taskId}}/complete</w:t>
      </w:r>
    </w:p>
    <w:p>
      <w:pPr>
        <w:pStyle w:val="Heading3"/>
      </w:pPr>
      <w:r>
        <w:t>Prerequisites</w:t>
      </w:r>
    </w:p>
    <w:p>
      <w:pPr>
        <w:pStyle w:val="ListBullet"/>
      </w:pPr>
      <w:r>
        <w:t>Minimum plan required: The Works</w:t>
      </w:r>
    </w:p>
    <w:p>
      <w:pPr>
        <w:pStyle w:val="ListBullet"/>
      </w:pPr>
      <w:r>
        <w:t>You must have access to the target company, task list, and task</w:t>
      </w:r>
    </w:p>
    <w:p>
      <w:pPr>
        <w:pStyle w:val="Heading3"/>
      </w:pPr>
      <w:r>
        <w:t>Method</w:t>
      </w:r>
    </w:p>
    <w:p>
      <w:r>
        <w:t>POST</w:t>
      </w:r>
    </w:p>
    <w:p>
      <w:pPr>
        <w:pStyle w:val="Heading3"/>
      </w:pPr>
      <w:r>
        <w:t>URL</w:t>
      </w:r>
    </w:p>
    <w:p>
      <w:r>
        <w:t>https://api.7shifts.com/v2/company/{{company_id}}/task_lists/{{list_id}}/tasks/{{task_id}}/complete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"x-company-guid": "{{OAUTH_METADATA.meta.companyGuid}}"</w:t>
        <w:br/>
        <w:t>}</w:t>
      </w:r>
    </w:p>
    <w:p>
      <w:pPr>
        <w:pStyle w:val="Heading3"/>
      </w:pPr>
      <w:r>
        <w:t>Description</w:t>
      </w:r>
    </w:p>
    <w:p>
      <w:r>
        <w:t>Marks a specific task as completed within a given task list for a company. The request identifies the completing user and can optionally include a completion value.</w:t>
      </w:r>
    </w:p>
    <w:p>
      <w:pPr>
        <w:pStyle w:val="Heading3"/>
      </w:pPr>
      <w:r>
        <w:t>Enforcement Rules</w:t>
      </w:r>
    </w:p>
    <w:p>
      <w:pPr>
        <w:pStyle w:val="ListBullet"/>
      </w:pPr>
      <w:r>
        <w:t>The company_id path parameter must always be present.</w:t>
      </w:r>
    </w:p>
    <w:p>
      <w:pPr>
        <w:pStyle w:val="ListBullet"/>
      </w:pPr>
      <w:r>
        <w:t>The list_id path parameter must always be present.</w:t>
      </w:r>
    </w:p>
    <w:p>
      <w:pPr>
        <w:pStyle w:val="ListBullet"/>
      </w:pPr>
      <w:r>
        <w:t>The task_id path parameter must always be present.</w:t>
      </w:r>
    </w:p>
    <w:p>
      <w:pPr>
        <w:pStyle w:val="ListBullet"/>
      </w:pPr>
      <w:r>
        <w:t>Always construct the path as /v2/company/{{company_id}}/task_lists/{{list_id}}/tasks/{{task_id}}/complete, where each path parameter is a non-empty value.</w:t>
      </w:r>
    </w:p>
    <w:p>
      <w:pPr>
        <w:pStyle w:val="ListBullet"/>
      </w:pPr>
      <w:r>
        <w:t>Do not call the API with missing or empty path parameters (e.g., avoid /v2/company//task_lists/...).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Optional headers x-api-version and x-company-guid may be provided as headers (not in the body).</w:t>
      </w:r>
    </w:p>
    <w:p>
      <w:pPr>
        <w:pStyle w:val="Heading3"/>
      </w:pPr>
      <w:r>
        <w:t>Valid Examples</w:t>
      </w:r>
    </w:p>
    <w:p>
      <w:r>
        <w:rPr>
          <w:b/>
          <w:color w:val="666666"/>
          <w:sz w:val="16"/>
        </w:rPr>
        <w:t>[http]</w:t>
      </w:r>
    </w:p>
    <w:p>
      <w:pPr>
        <w:shd w:fill="F2F2F2" w:val="clear"/>
      </w:pPr>
      <w:r>
        <w:rPr>
          <w:rFonts w:ascii="Courier New" w:hAnsi="Courier New"/>
          <w:sz w:val="17"/>
        </w:rPr>
        <w:t>/v2/company/1234/task_lists/10/tasks/55/complete</w:t>
      </w:r>
    </w:p>
    <w:p>
      <w:pPr>
        <w:pStyle w:val="Heading3"/>
      </w:pPr>
      <w:r>
        <w:t>Invalid Examples</w:t>
      </w:r>
    </w:p>
    <w:p>
      <w:r>
        <w:rPr>
          <w:b/>
          <w:color w:val="666666"/>
          <w:sz w:val="16"/>
        </w:rPr>
        <w:t>[http]</w:t>
      </w:r>
    </w:p>
    <w:p>
      <w:pPr>
        <w:shd w:fill="F2F2F2" w:val="clear"/>
      </w:pPr>
      <w:r>
        <w:rPr>
          <w:rFonts w:ascii="Courier New" w:hAnsi="Courier New"/>
          <w:sz w:val="17"/>
        </w:rPr>
        <w:t>/v2/company//task_lists/10/tasks/55/complete</w:t>
        <w:br/>
        <w:t>/v2/company/1234/task_lists//tasks/55/complete</w:t>
        <w:br/>
        <w:t>/v2/company/1234/task_lists/10/tasks//complete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company_id</w:t>
            </w:r>
          </w:p>
        </w:tc>
        <w:tc>
          <w:tcPr>
            <w:tcW w:type="dxa" w:w="2880"/>
          </w:tcPr>
          <w:p>
            <w:r>
              <w:t>integer (int64)</w:t>
            </w:r>
          </w:p>
        </w:tc>
        <w:tc>
          <w:tcPr>
            <w:tcW w:type="dxa" w:w="2880"/>
          </w:tcPr>
          <w:p>
            <w:r>
              <w:t>Company ID.</w:t>
            </w:r>
          </w:p>
        </w:tc>
      </w:tr>
      <w:tr>
        <w:tc>
          <w:tcPr>
            <w:tcW w:type="dxa" w:w="2880"/>
          </w:tcPr>
          <w:p>
            <w:r>
              <w:t>list_id</w:t>
            </w:r>
          </w:p>
        </w:tc>
        <w:tc>
          <w:tcPr>
            <w:tcW w:type="dxa" w:w="2880"/>
          </w:tcPr>
          <w:p>
            <w:r>
              <w:t>integer (int64)</w:t>
            </w:r>
          </w:p>
        </w:tc>
        <w:tc>
          <w:tcPr>
            <w:tcW w:type="dxa" w:w="2880"/>
          </w:tcPr>
          <w:p>
            <w:r>
              <w:t>Task List ID.</w:t>
            </w:r>
          </w:p>
        </w:tc>
      </w:tr>
      <w:tr>
        <w:tc>
          <w:tcPr>
            <w:tcW w:type="dxa" w:w="2880"/>
          </w:tcPr>
          <w:p>
            <w:r>
              <w:t>task_id</w:t>
            </w:r>
          </w:p>
        </w:tc>
        <w:tc>
          <w:tcPr>
            <w:tcW w:type="dxa" w:w="2880"/>
          </w:tcPr>
          <w:p>
            <w:r>
              <w:t>integer (int64)</w:t>
            </w:r>
          </w:p>
        </w:tc>
        <w:tc>
          <w:tcPr>
            <w:tcW w:type="dxa" w:w="2880"/>
          </w:tcPr>
          <w:p>
            <w:r>
              <w:t>Task ID.</w:t>
            </w:r>
          </w:p>
        </w:tc>
      </w:tr>
    </w:tbl>
    <w:p/>
    <w:p>
      <w:pPr>
        <w:pStyle w:val="Heading3"/>
      </w:pPr>
      <w:r>
        <w:t>Optional Headers (Non-auth)</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x-api-version</w:t>
            </w:r>
          </w:p>
        </w:tc>
        <w:tc>
          <w:tcPr>
            <w:tcW w:type="dxa" w:w="2880"/>
          </w:tcPr>
          <w:p>
            <w:r>
              <w:t>string</w:t>
            </w:r>
          </w:p>
        </w:tc>
        <w:tc>
          <w:tcPr>
            <w:tcW w:type="dxa" w:w="2880"/>
          </w:tcPr>
          <w:p>
            <w:r>
              <w:t>7shifts API version. Pattern: ^\d{4}-\d{2}-\d{2}$. Example: 2022-05-01.</w:t>
            </w:r>
          </w:p>
        </w:tc>
      </w:tr>
      <w:tr>
        <w:tc>
          <w:tcPr>
            <w:tcW w:type="dxa" w:w="2880"/>
          </w:tcPr>
          <w:p>
            <w:r>
              <w:t>x-company-guid</w:t>
            </w:r>
          </w:p>
        </w:tc>
        <w:tc>
          <w:tcPr>
            <w:tcW w:type="dxa" w:w="2880"/>
          </w:tcPr>
          <w:p>
            <w:r>
              <w:t>string (uuid)</w:t>
            </w:r>
          </w:p>
        </w:tc>
        <w:tc>
          <w:tcPr>
            <w:tcW w:type="dxa" w:w="2880"/>
          </w:tcPr>
          <w:p>
            <w:r>
              <w:t>Company GUID. Example: 1310bfe1-cb3f-4f24-98a2-fde2bc504108.</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user_id</w:t>
            </w:r>
          </w:p>
        </w:tc>
        <w:tc>
          <w:tcPr>
            <w:tcW w:type="dxa" w:w="2880"/>
          </w:tcPr>
          <w:p>
            <w:r>
              <w:t>integer</w:t>
            </w:r>
          </w:p>
        </w:tc>
        <w:tc>
          <w:tcPr>
            <w:tcW w:type="dxa" w:w="2880"/>
          </w:tcPr>
          <w:p>
            <w:r>
              <w:t>ID of the user completing the task.</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completion_value</w:t>
            </w:r>
          </w:p>
        </w:tc>
        <w:tc>
          <w:tcPr>
            <w:tcW w:type="dxa" w:w="2880"/>
          </w:tcPr>
          <w:p>
            <w:r>
              <w:t>any (nullable)</w:t>
            </w:r>
          </w:p>
        </w:tc>
        <w:tc>
          <w:tcPr>
            <w:tcW w:type="dxa" w:w="2880"/>
          </w:tcPr>
          <w:p>
            <w:r>
              <w:t>Optional completion value. (Schema only indicates it is nullable; format/type is not further specified.)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"object": "task",</w:t>
        <w:br/>
        <w:t xml:space="preserve"> "data": {</w:t>
        <w:br/>
        <w:t xml:space="preserve"> "id": 1234,</w:t>
        <w:br/>
        <w:t xml:space="preserve"> "task_template_uuid": "tmpl_9f2c1b2a3d4e",</w:t>
        <w:br/>
        <w:t xml:space="preserve"> "title": "Clean espresso machine",</w:t>
        <w:br/>
        <w:t xml:space="preserve"> "description": "Backflush and wipe down at close.",</w:t>
        <w:br/>
        <w:t xml:space="preserve"> "user_id": 9876,</w:t>
        <w:br/>
        <w:t xml:space="preserve"> "completed_at": "2025-03-01T21:15:30Z",</w:t>
        <w:br/>
        <w:t xml:space="preserve"> "tags": [</w:t>
        <w:br/>
        <w:t xml:space="preserve"> {</w:t>
        <w:br/>
        <w:t xml:space="preserve"> "uuid": "1310bfe1-cb3f-4f24-98a2-fde2bc504108",</w:t>
        <w:br/>
        <w:t xml:space="preserve"> "user_id": 9876,</w:t>
        <w:br/>
        <w:t xml:space="preserve"> "task_id": 1234</w:t>
        <w:br/>
        <w:t xml:space="preserve"> }</w:t>
        <w:br/>
        <w:t xml:space="preserve"> ],</w:t>
        <w:br/>
        <w:t xml:space="preserve"> "task_completion": {</w:t>
        <w:br/>
        <w:t xml:space="preserve"> "type": "CHECKMARK",</w:t>
        <w:br/>
        <w:t xml:space="preserve"> "primitive_type": "BOOLEAN",</w:t>
        <w:br/>
        <w:t xml:space="preserve"> "unit": null</w:t>
        <w:br/>
        <w:t xml:space="preserve"> },</w:t>
        <w:br/>
        <w:t xml:space="preserve"> "task_completion_event": {</w:t>
        <w:br/>
        <w:t xml:space="preserve"> "user_id": 9876,</w:t>
        <w:br/>
        <w:t xml:space="preserve"> "completed_at": "2025-03-01T21:15:30Z",</w:t>
        <w:br/>
        <w:t xml:space="preserve"> "completion_value": null</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"type": "https://example.com/problem",</w:t>
        <w:br/>
        <w:t xml:space="preserve"> "title": "Bad Request",</w:t>
        <w:br/>
        <w:t xml:space="preserve"> "status": 400,</w:t>
        <w:br/>
        <w:t xml:space="preserve"> "detail": "A human-readable explanation specific to this occurrence of the problem.",</w:t>
        <w:br/>
        <w:t xml:space="preserve"> "code": 10001,</w:t>
        <w:br/>
        <w:t xml:space="preserve"> "param": "user_id"</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"type": "https://example.com/problem",</w:t>
        <w:br/>
        <w:t xml:space="preserve"> "title": "Unauthorized",</w:t>
        <w:br/>
        <w:t xml:space="preserve"> "status": 401,</w:t>
        <w:br/>
        <w:t xml:space="preserve"> "detail": "A human-readable explanation specific to this occurrence of the problem.",</w:t>
        <w:br/>
        <w:t xml:space="preserve"> "code": 10002,</w:t>
        <w:br/>
        <w:t xml:space="preserve"> "param": "authorization"</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"type": "https://example.com/problem",</w:t>
        <w:br/>
        <w:t xml:space="preserve"> "title": "Forbidden",</w:t>
        <w:br/>
        <w:t xml:space="preserve"> "status": 403,</w:t>
        <w:br/>
        <w:t xml:space="preserve"> "detail": "A human-readable explanation specific to this occurrence of the problem.",</w:t>
        <w:br/>
        <w:t xml:space="preserve"> "code": 10003,</w:t>
        <w:br/>
        <w:t xml:space="preserve"> "param": "company_id"</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"type": "https://example.com/problem",</w:t>
        <w:br/>
        <w:t xml:space="preserve"> "title": "Not found",</w:t>
        <w:br/>
        <w:t xml:space="preserve"> "status": 404,</w:t>
        <w:br/>
        <w:t xml:space="preserve"> "detail": "A human-readable explanation specific to this occurrence of the problem.",</w:t>
        <w:br/>
        <w:t xml:space="preserve"> "code": 10004,</w:t>
        <w:br/>
        <w:t xml:space="preserve"> "param": "task_id"</w:t>
        <w:br/>
        <w:t>}</w:t>
      </w:r>
    </w:p>
    <w:p>
      <w:pPr>
        <w:pStyle w:val="Heading3"/>
      </w:pPr>
      <w:r>
        <w:t>Error Response (409 Conflict)</w:t>
      </w:r>
    </w:p>
    <w:p>
      <w:r>
        <w:rPr>
          <w:b/>
          <w:color w:val="666666"/>
          <w:sz w:val="16"/>
        </w:rPr>
        <w:t>[json]</w:t>
      </w:r>
    </w:p>
    <w:p>
      <w:pPr>
        <w:shd w:fill="F2F2F2" w:val="clear"/>
      </w:pPr>
      <w:r>
        <w:rPr>
          <w:rFonts w:ascii="Courier New" w:hAnsi="Courier New"/>
          <w:sz w:val="17"/>
        </w:rPr>
        <w:t>{</w:t>
        <w:br/>
        <w:t xml:space="preserve"> "type": "https://example.com/problem",</w:t>
        <w:br/>
        <w:t xml:space="preserve"> "title": "Conflict",</w:t>
        <w:br/>
        <w:t xml:space="preserve"> "status": 409,</w:t>
        <w:br/>
        <w:t xml:space="preserve"> "detail": "A human-readable explanation specific to this occurrence of the problem.",</w:t>
        <w:br/>
        <w:t xml:space="preserve"> "code": 10005,</w:t>
        <w:br/>
        <w:t xml:space="preserve"> "param": "task_id"</w:t>
        <w:br/>
        <w:t>}</w:t>
      </w:r>
    </w:p>
    <w:p>
      <w:pPr>
        <w:pStyle w:val="Heading3"/>
      </w:pPr>
      <w:r>
        <w:t>Error Response (422 Unprocessable Entity)</w:t>
      </w:r>
    </w:p>
    <w:p>
      <w:r>
        <w:rPr>
          <w:b/>
          <w:color w:val="666666"/>
          <w:sz w:val="16"/>
        </w:rPr>
        <w:t>[json]</w:t>
      </w:r>
    </w:p>
    <w:p>
      <w:pPr>
        <w:shd w:fill="F2F2F2" w:val="clear"/>
      </w:pPr>
      <w:r>
        <w:rPr>
          <w:rFonts w:ascii="Courier New" w:hAnsi="Courier New"/>
          <w:sz w:val="17"/>
        </w:rPr>
        <w:t>{</w:t>
        <w:br/>
        <w:t xml:space="preserve"> "type": "https://example.com/problem",</w:t>
        <w:br/>
        <w:t xml:space="preserve"> "title": "Unprocessable Entity",</w:t>
        <w:br/>
        <w:t xml:space="preserve"> "status": 422,</w:t>
        <w:br/>
        <w:t xml:space="preserve"> "detail": "A human-readable explanation specific to this occurrence of the problem.",</w:t>
        <w:br/>
        <w:t xml:space="preserve"> "code": 10006,</w:t>
        <w:br/>
        <w:t xml:space="preserve"> "param": "completion_value"</w:t>
        <w:br/>
        <w:t>}</w:t>
      </w:r>
    </w:p>
    <w:p>
      <w:pPr>
        <w:pStyle w:val="Heading3"/>
      </w:pPr>
      <w:r>
        <w:t>Error Response (500 Server Error)</w:t>
      </w:r>
    </w:p>
    <w:p>
      <w:r>
        <w:rPr>
          <w:b/>
          <w:color w:val="666666"/>
          <w:sz w:val="16"/>
        </w:rPr>
        <w:t>[json]</w:t>
      </w:r>
    </w:p>
    <w:p>
      <w:pPr>
        <w:shd w:fill="F2F2F2" w:val="clear"/>
      </w:pPr>
      <w:r>
        <w:rPr>
          <w:rFonts w:ascii="Courier New" w:hAnsi="Courier New"/>
          <w:sz w:val="17"/>
        </w:rPr>
        <w:t>{</w:t>
        <w:br/>
        <w:t xml:space="preserve"> "type": "https://example.com/problem",</w:t>
        <w:br/>
        <w:t xml:space="preserve"> "title": "Server Error",</w:t>
        <w:br/>
        <w:t xml:space="preserve"> "status": 500,</w:t>
        <w:br/>
        <w:t xml:space="preserve"> "detail": "A human-readable explanation specific to this occurrence of the problem.",</w:t>
        <w:br/>
        <w:t xml:space="preserve"> "code": 10007,</w:t>
        <w:br/>
        <w:t xml:space="preserve"> "param": "server"</w:t>
        <w:br/>
        <w:t>}</w:t>
      </w:r>
    </w:p>
    <w:p>
      <w:r>
        <w:rPr>
          <w:b/>
        </w:rPr>
        <w:t>Note: Note: The OpenAPI schema defines these error responses using application/problem+json with fields type, title, status, detail (required) and optional code, param. Specific example values were not provided in the scraped content.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object</w:t>
            </w:r>
          </w:p>
        </w:tc>
        <w:tc>
          <w:tcPr>
            <w:tcW w:type="dxa" w:w="2880"/>
          </w:tcPr>
          <w:p>
            <w:r>
              <w:t>string</w:t>
            </w:r>
          </w:p>
        </w:tc>
        <w:tc>
          <w:tcPr>
            <w:tcW w:type="dxa" w:w="2880"/>
          </w:tcPr>
          <w:p>
            <w:r>
              <w:t>Object type. Enum: task.</w:t>
            </w:r>
          </w:p>
        </w:tc>
      </w:tr>
      <w:tr>
        <w:tc>
          <w:tcPr>
            <w:tcW w:type="dxa" w:w="2880"/>
          </w:tcPr>
          <w:p>
            <w:r>
              <w:t>data</w:t>
            </w:r>
          </w:p>
        </w:tc>
        <w:tc>
          <w:tcPr>
            <w:tcW w:type="dxa" w:w="2880"/>
          </w:tcPr>
          <w:p>
            <w:r>
              <w:t>object</w:t>
            </w:r>
          </w:p>
        </w:tc>
        <w:tc>
          <w:tcPr>
            <w:tcW w:type="dxa" w:w="2880"/>
          </w:tcPr>
          <w:p>
            <w:r>
              <w:t>The task object.</w:t>
            </w:r>
          </w:p>
        </w:tc>
      </w:tr>
      <w:tr>
        <w:tc>
          <w:tcPr>
            <w:tcW w:type="dxa" w:w="2880"/>
          </w:tcPr>
          <w:p>
            <w:r>
              <w:t>data.id</w:t>
            </w:r>
          </w:p>
        </w:tc>
        <w:tc>
          <w:tcPr>
            <w:tcW w:type="dxa" w:w="2880"/>
          </w:tcPr>
          <w:p>
            <w:r>
              <w:t>integer</w:t>
            </w:r>
          </w:p>
        </w:tc>
        <w:tc>
          <w:tcPr>
            <w:tcW w:type="dxa" w:w="2880"/>
          </w:tcPr>
          <w:p>
            <w:r>
              <w:t>Task ID.</w:t>
            </w:r>
          </w:p>
        </w:tc>
      </w:tr>
      <w:tr>
        <w:tc>
          <w:tcPr>
            <w:tcW w:type="dxa" w:w="2880"/>
          </w:tcPr>
          <w:p>
            <w:r>
              <w:t>data.task_template_uuid</w:t>
            </w:r>
          </w:p>
        </w:tc>
        <w:tc>
          <w:tcPr>
            <w:tcW w:type="dxa" w:w="2880"/>
          </w:tcPr>
          <w:p>
            <w:r>
              <w:t>string</w:t>
            </w:r>
          </w:p>
        </w:tc>
        <w:tc>
          <w:tcPr>
            <w:tcW w:type="dxa" w:w="2880"/>
          </w:tcPr>
          <w:p>
            <w:r>
              <w:t>Task template UUID/string identifier.</w:t>
            </w:r>
          </w:p>
        </w:tc>
      </w:tr>
      <w:tr>
        <w:tc>
          <w:tcPr>
            <w:tcW w:type="dxa" w:w="2880"/>
          </w:tcPr>
          <w:p>
            <w:r>
              <w:t>data.title</w:t>
            </w:r>
          </w:p>
        </w:tc>
        <w:tc>
          <w:tcPr>
            <w:tcW w:type="dxa" w:w="2880"/>
          </w:tcPr>
          <w:p>
            <w:r>
              <w:t>string</w:t>
            </w:r>
          </w:p>
        </w:tc>
        <w:tc>
          <w:tcPr>
            <w:tcW w:type="dxa" w:w="2880"/>
          </w:tcPr>
          <w:p>
            <w:r>
              <w:t>Task title.</w:t>
            </w:r>
          </w:p>
        </w:tc>
      </w:tr>
      <w:tr>
        <w:tc>
          <w:tcPr>
            <w:tcW w:type="dxa" w:w="2880"/>
          </w:tcPr>
          <w:p>
            <w:r>
              <w:t>data.description</w:t>
            </w:r>
          </w:p>
        </w:tc>
        <w:tc>
          <w:tcPr>
            <w:tcW w:type="dxa" w:w="2880"/>
          </w:tcPr>
          <w:p>
            <w:r>
              <w:t>string</w:t>
            </w:r>
          </w:p>
        </w:tc>
        <w:tc>
          <w:tcPr>
            <w:tcW w:type="dxa" w:w="2880"/>
          </w:tcPr>
          <w:p>
            <w:r>
              <w:t>Task description.</w:t>
            </w:r>
          </w:p>
        </w:tc>
      </w:tr>
      <w:tr>
        <w:tc>
          <w:tcPr>
            <w:tcW w:type="dxa" w:w="2880"/>
          </w:tcPr>
          <w:p>
            <w:r>
              <w:t>data.user_id</w:t>
            </w:r>
          </w:p>
        </w:tc>
        <w:tc>
          <w:tcPr>
            <w:tcW w:type="dxa" w:w="2880"/>
          </w:tcPr>
          <w:p>
            <w:r>
              <w:t>integer | null</w:t>
            </w:r>
          </w:p>
        </w:tc>
        <w:tc>
          <w:tcPr>
            <w:tcW w:type="dxa" w:w="2880"/>
          </w:tcPr>
          <w:p>
            <w:r>
              <w:t>User ID associated with the task completion. Nullable.</w:t>
            </w:r>
          </w:p>
        </w:tc>
      </w:tr>
      <w:tr>
        <w:tc>
          <w:tcPr>
            <w:tcW w:type="dxa" w:w="2880"/>
          </w:tcPr>
          <w:p>
            <w:r>
              <w:t>data.completed_at</w:t>
            </w:r>
          </w:p>
        </w:tc>
        <w:tc>
          <w:tcPr>
            <w:tcW w:type="dxa" w:w="2880"/>
          </w:tcPr>
          <w:p>
            <w:r>
              <w:t>string (date-time) | null</w:t>
            </w:r>
          </w:p>
        </w:tc>
        <w:tc>
          <w:tcPr>
            <w:tcW w:type="dxa" w:w="2880"/>
          </w:tcPr>
          <w:p>
            <w:r>
              <w:t>When the task was completed. Nullable.</w:t>
            </w:r>
          </w:p>
        </w:tc>
      </w:tr>
      <w:tr>
        <w:tc>
          <w:tcPr>
            <w:tcW w:type="dxa" w:w="2880"/>
          </w:tcPr>
          <w:p>
            <w:r>
              <w:t>data.tags</w:t>
            </w:r>
          </w:p>
        </w:tc>
        <w:tc>
          <w:tcPr>
            <w:tcW w:type="dxa" w:w="2880"/>
          </w:tcPr>
          <w:p>
            <w:r>
              <w:t>array &lt;object&gt; | null</w:t>
            </w:r>
          </w:p>
        </w:tc>
        <w:tc>
          <w:tcPr>
            <w:tcW w:type="dxa" w:w="2880"/>
          </w:tcPr>
          <w:p>
            <w:r>
              <w:t>Tags associated with the task. Nullable.</w:t>
            </w:r>
          </w:p>
        </w:tc>
      </w:tr>
      <w:tr>
        <w:tc>
          <w:tcPr>
            <w:tcW w:type="dxa" w:w="2880"/>
          </w:tcPr>
          <w:p>
            <w:r>
              <w:t>data.tags[].uuid</w:t>
            </w:r>
          </w:p>
        </w:tc>
        <w:tc>
          <w:tcPr>
            <w:tcW w:type="dxa" w:w="2880"/>
          </w:tcPr>
          <w:p>
            <w:r>
              <w:t>string (uuid)</w:t>
            </w:r>
          </w:p>
        </w:tc>
        <w:tc>
          <w:tcPr>
            <w:tcW w:type="dxa" w:w="2880"/>
          </w:tcPr>
          <w:p>
            <w:r>
              <w:t>Tag UUID.</w:t>
            </w:r>
          </w:p>
        </w:tc>
      </w:tr>
      <w:tr>
        <w:tc>
          <w:tcPr>
            <w:tcW w:type="dxa" w:w="2880"/>
          </w:tcPr>
          <w:p>
            <w:r>
              <w:t>data.tags[].user_id</w:t>
            </w:r>
          </w:p>
        </w:tc>
        <w:tc>
          <w:tcPr>
            <w:tcW w:type="dxa" w:w="2880"/>
          </w:tcPr>
          <w:p>
            <w:r>
              <w:t>integer</w:t>
            </w:r>
          </w:p>
        </w:tc>
        <w:tc>
          <w:tcPr>
            <w:tcW w:type="dxa" w:w="2880"/>
          </w:tcPr>
          <w:p>
            <w:r>
              <w:t>User ID for the tag.</w:t>
            </w:r>
          </w:p>
        </w:tc>
      </w:tr>
      <w:tr>
        <w:tc>
          <w:tcPr>
            <w:tcW w:type="dxa" w:w="2880"/>
          </w:tcPr>
          <w:p>
            <w:r>
              <w:t>data.tags[].task_id</w:t>
            </w:r>
          </w:p>
        </w:tc>
        <w:tc>
          <w:tcPr>
            <w:tcW w:type="dxa" w:w="2880"/>
          </w:tcPr>
          <w:p>
            <w:r>
              <w:t>integer</w:t>
            </w:r>
          </w:p>
        </w:tc>
        <w:tc>
          <w:tcPr>
            <w:tcW w:type="dxa" w:w="2880"/>
          </w:tcPr>
          <w:p>
            <w:r>
              <w:t>Task ID for the tag.</w:t>
            </w:r>
          </w:p>
        </w:tc>
      </w:tr>
      <w:tr>
        <w:tc>
          <w:tcPr>
            <w:tcW w:type="dxa" w:w="2880"/>
          </w:tcPr>
          <w:p>
            <w:r>
              <w:t>data.task_completion</w:t>
            </w:r>
          </w:p>
        </w:tc>
        <w:tc>
          <w:tcPr>
            <w:tcW w:type="dxa" w:w="2880"/>
          </w:tcPr>
          <w:p>
            <w:r>
              <w:t>object | null</w:t>
            </w:r>
          </w:p>
        </w:tc>
        <w:tc>
          <w:tcPr>
            <w:tcW w:type="dxa" w:w="2880"/>
          </w:tcPr>
          <w:p>
            <w:r>
              <w:t>Completion configuration. Nullable.</w:t>
            </w:r>
          </w:p>
        </w:tc>
      </w:tr>
      <w:tr>
        <w:tc>
          <w:tcPr>
            <w:tcW w:type="dxa" w:w="2880"/>
          </w:tcPr>
          <w:p>
            <w:r>
              <w:t>data.task_completion.type</w:t>
            </w:r>
          </w:p>
        </w:tc>
        <w:tc>
          <w:tcPr>
            <w:tcW w:type="dxa" w:w="2880"/>
          </w:tcPr>
          <w:p>
            <w:r>
              <w:t>string</w:t>
            </w:r>
          </w:p>
        </w:tc>
        <w:tc>
          <w:tcPr>
            <w:tcW w:type="dxa" w:w="2880"/>
          </w:tcPr>
          <w:p>
            <w:r>
              <w:t>Enum: NUMBER, TEMPERATURE, PHOTO, STRING, WEIGHT, CHECKMARK.</w:t>
            </w:r>
          </w:p>
        </w:tc>
      </w:tr>
      <w:tr>
        <w:tc>
          <w:tcPr>
            <w:tcW w:type="dxa" w:w="2880"/>
          </w:tcPr>
          <w:p>
            <w:r>
              <w:t>data.task_completion.primitive_type</w:t>
            </w:r>
          </w:p>
        </w:tc>
        <w:tc>
          <w:tcPr>
            <w:tcW w:type="dxa" w:w="2880"/>
          </w:tcPr>
          <w:p>
            <w:r>
              <w:t>string</w:t>
            </w:r>
          </w:p>
        </w:tc>
        <w:tc>
          <w:tcPr>
            <w:tcW w:type="dxa" w:w="2880"/>
          </w:tcPr>
          <w:p>
            <w:r>
              <w:t>Enum: INTEGER, DECIMAL, FILE, STRING, BOOLEAN.</w:t>
            </w:r>
          </w:p>
        </w:tc>
      </w:tr>
      <w:tr>
        <w:tc>
          <w:tcPr>
            <w:tcW w:type="dxa" w:w="2880"/>
          </w:tcPr>
          <w:p>
            <w:r>
              <w:t>data.task_completion.unit</w:t>
            </w:r>
          </w:p>
        </w:tc>
        <w:tc>
          <w:tcPr>
            <w:tcW w:type="dxa" w:w="2880"/>
          </w:tcPr>
          <w:p>
            <w:r>
              <w:t>string | null</w:t>
            </w:r>
          </w:p>
        </w:tc>
        <w:tc>
          <w:tcPr>
            <w:tcW w:type="dxa" w:w="2880"/>
          </w:tcPr>
          <w:p>
            <w:r>
              <w:t>Enum: C, F, KG. Nullable.</w:t>
            </w:r>
          </w:p>
        </w:tc>
      </w:tr>
      <w:tr>
        <w:tc>
          <w:tcPr>
            <w:tcW w:type="dxa" w:w="2880"/>
          </w:tcPr>
          <w:p>
            <w:r>
              <w:t>data.task_completion_event</w:t>
            </w:r>
          </w:p>
        </w:tc>
        <w:tc>
          <w:tcPr>
            <w:tcW w:type="dxa" w:w="2880"/>
          </w:tcPr>
          <w:p>
            <w:r>
              <w:t>object | null</w:t>
            </w:r>
          </w:p>
        </w:tc>
        <w:tc>
          <w:tcPr>
            <w:tcW w:type="dxa" w:w="2880"/>
          </w:tcPr>
          <w:p>
            <w:r>
              <w:t>Completion event details. Nullable.</w:t>
            </w:r>
          </w:p>
        </w:tc>
      </w:tr>
      <w:tr>
        <w:tc>
          <w:tcPr>
            <w:tcW w:type="dxa" w:w="2880"/>
          </w:tcPr>
          <w:p>
            <w:r>
              <w:t>data.task_completion_event.user_id</w:t>
            </w:r>
          </w:p>
        </w:tc>
        <w:tc>
          <w:tcPr>
            <w:tcW w:type="dxa" w:w="2880"/>
          </w:tcPr>
          <w:p>
            <w:r>
              <w:t>integer</w:t>
            </w:r>
          </w:p>
        </w:tc>
        <w:tc>
          <w:tcPr>
            <w:tcW w:type="dxa" w:w="2880"/>
          </w:tcPr>
          <w:p>
            <w:r>
              <w:t>User who completed the task.</w:t>
            </w:r>
          </w:p>
        </w:tc>
      </w:tr>
      <w:tr>
        <w:tc>
          <w:tcPr>
            <w:tcW w:type="dxa" w:w="2880"/>
          </w:tcPr>
          <w:p>
            <w:r>
              <w:t>data.task_completion_event.completed_at</w:t>
            </w:r>
          </w:p>
        </w:tc>
        <w:tc>
          <w:tcPr>
            <w:tcW w:type="dxa" w:w="2880"/>
          </w:tcPr>
          <w:p>
            <w:r>
              <w:t>string (date-time)</w:t>
            </w:r>
          </w:p>
        </w:tc>
        <w:tc>
          <w:tcPr>
            <w:tcW w:type="dxa" w:w="2880"/>
          </w:tcPr>
          <w:p>
            <w:r>
              <w:t>Completion timestamp.</w:t>
            </w:r>
          </w:p>
        </w:tc>
      </w:tr>
      <w:tr>
        <w:tc>
          <w:tcPr>
            <w:tcW w:type="dxa" w:w="2880"/>
          </w:tcPr>
          <w:p>
            <w:r>
              <w:t>data.task_completion_event.completion_value</w:t>
            </w:r>
          </w:p>
        </w:tc>
        <w:tc>
          <w:tcPr>
            <w:tcW w:type="dxa" w:w="2880"/>
          </w:tcPr>
          <w:p>
            <w:r>
              <w:t>string | null</w:t>
            </w:r>
          </w:p>
        </w:tc>
        <w:tc>
          <w:tcPr>
            <w:tcW w:type="dxa" w:w="2880"/>
          </w:tcPr>
          <w:p>
            <w:r>
              <w:t>Completion value recorded for the event. Nullable.</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'https://api.7shifts.com/v2/company/1234/task_lists/10/tasks/55/complete' \</w:t>
        <w:br/>
        <w:t xml:space="preserve"> --header 'Accept: application/json' \</w:t>
        <w:br/>
        <w:t xml:space="preserve"> --header 'Content-Type: application/json' \</w:t>
        <w:br/>
        <w:t xml:space="preserve"> --header 'x-api-version: 2022-05-01' \</w:t>
        <w:br/>
        <w:t xml:space="preserve"> --header 'x-company-guid: 1310bfe1-cb3f-4f24-98a2-fde2bc504108' \</w:t>
        <w:br/>
        <w:t xml:space="preserve"> --data '{</w:t>
        <w:br/>
        <w:t xml:space="preserve"> "user_id": 9876,</w:t>
        <w:br/>
        <w:t xml:space="preserve"> "completion_value": null</w:t>
        <w:br/>
        <w:t xml:space="preserve">  }'</w:t>
      </w:r>
    </w:p>
    <w:p>
      <w:pPr>
        <w:pStyle w:val="Heading3"/>
      </w:pPr>
      <w:r>
        <w:t>Example Usage</w:t>
      </w:r>
    </w:p>
    <w:p>
      <w:pPr>
        <w:pStyle w:val="Heading3"/>
      </w:pPr>
      <w:r>
        <w:t>Example 1: Complete a task with just the completing user</w:t>
      </w:r>
    </w:p>
    <w:p>
      <w:r>
        <w:rPr>
          <w:b/>
          <w:color w:val="666666"/>
          <w:sz w:val="16"/>
        </w:rPr>
        <w:t>[bash]</w:t>
      </w:r>
    </w:p>
    <w:p>
      <w:pPr>
        <w:shd w:fill="F2F2F2" w:val="clear"/>
      </w:pPr>
      <w:r>
        <w:rPr>
          <w:rFonts w:ascii="Courier New" w:hAnsi="Courier New"/>
          <w:sz w:val="17"/>
        </w:rPr>
        <w:t>curl -X POST \</w:t>
        <w:br/>
        <w:t xml:space="preserve"> 'https://api.7shifts.com/v2/company/1234/task_lists/10/tasks/55/complete' \</w:t>
        <w:br/>
        <w:t xml:space="preserve"> -H 'Accept: application/json' \</w:t>
        <w:br/>
        <w:t xml:space="preserve"> -H 'Content-Type: application/json' \</w:t>
        <w:br/>
        <w:t xml:space="preserve"> -d '{</w:t>
        <w:br/>
        <w:t xml:space="preserve"> "user_id": 9876</w:t>
        <w:br/>
        <w:t xml:space="preserve">  }'</w:t>
      </w:r>
    </w:p>
    <w:p>
      <w:pPr>
        <w:pStyle w:val="Heading3"/>
      </w:pPr>
      <w:r>
        <w:t>Example 2: Complete a task with a completion value</w:t>
      </w:r>
    </w:p>
    <w:p>
      <w:r>
        <w:rPr>
          <w:b/>
          <w:color w:val="666666"/>
          <w:sz w:val="16"/>
        </w:rPr>
        <w:t>[bash]</w:t>
      </w:r>
    </w:p>
    <w:p>
      <w:pPr>
        <w:shd w:fill="F2F2F2" w:val="clear"/>
      </w:pPr>
      <w:r>
        <w:rPr>
          <w:rFonts w:ascii="Courier New" w:hAnsi="Courier New"/>
          <w:sz w:val="17"/>
        </w:rPr>
        <w:t>curl -X POST \</w:t>
        <w:br/>
        <w:t xml:space="preserve"> 'https://api.7shifts.com/v2/company/1234/task_lists/10/tasks/55/complete' \</w:t>
        <w:br/>
        <w:t xml:space="preserve"> -H 'Accept: application/json' \</w:t>
        <w:br/>
        <w:t xml:space="preserve"> -H 'Content-Type: application/json' \</w:t>
        <w:br/>
        <w:t xml:space="preserve"> -d '{</w:t>
        <w:br/>
        <w:t xml:space="preserve"> "user_id": 9876,</w:t>
        <w:br/>
        <w:t xml:space="preserve"> "completion_value": "42"</w:t>
        <w:br/>
        <w:t xml:space="preserve">  }'</w:t>
      </w:r>
    </w:p>
    <w:p>
      <w:pPr>
        <w:pStyle w:val="Heading3"/>
      </w:pPr>
      <w:r>
        <w:t>Behavior</w:t>
      </w:r>
    </w:p>
    <w:p>
      <w:pPr>
        <w:pStyle w:val="ListBullet"/>
      </w:pPr>
      <w:r>
        <w:t>Validates the provided path parameters (company_id, list_id, task_id) and required body field (user_id).</w:t>
      </w:r>
    </w:p>
    <w:p>
      <w:pPr>
        <w:pStyle w:val="ListBullet"/>
      </w:pPr>
      <w:r>
        <w:t>Marks the specified task as completed.</w:t>
      </w:r>
    </w:p>
    <w:p>
      <w:pPr>
        <w:pStyle w:val="ListBullet"/>
      </w:pPr>
      <w:r>
        <w:t>Returns a task object wrapper with object: "task" and the updated task in data.</w:t>
      </w:r>
    </w:p>
    <w:p>
      <w:pPr>
        <w:pStyle w:val="Heading3"/>
      </w:pPr>
      <w:r>
        <w:t>Notes</w:t>
      </w:r>
    </w:p>
    <w:p>
      <w:pPr>
        <w:pStyle w:val="ListBullet"/>
      </w:pPr>
      <w:r>
        <w:t>This endpoint uses API versioning headers (x-api-version) optionally, as defined in the OpenAPI parameters.</w:t>
      </w:r>
    </w:p>
    <w:p>
      <w:pPr>
        <w:pStyle w:val="ListBullet"/>
      </w:pPr>
      <w:r>
        <w:t>Error responses use media type application/problem+json.</w:t>
      </w:r>
    </w:p>
    <w:p>
      <w:pPr>
        <w:pStyle w:val="Heading3"/>
      </w:pPr>
      <w:r>
        <w:t>Related tasks actions</w:t>
      </w:r>
    </w:p>
    <w:p>
      <w:pPr>
        <w:pStyle w:val="ListBullet"/>
      </w:pPr>
      <w:r>
        <w:t>[POST] Clear a Task in a Company Task List — /v2/company/{{companyId}}/task_lists/{{listId}}/tasks/{{taskId}}/clear</w:t>
      </w:r>
    </w:p>
    <w:p>
      <w:r>
        <w:br w:type="page"/>
      </w:r>
    </w:p>
    <w:p>
      <w:pPr>
        <w:pStyle w:val="Heading2"/>
      </w:pPr>
      <w:r>
        <w:t>90. [POST] Create a Company Task List Template</w:t>
      </w:r>
    </w:p>
    <w:p>
      <w:r>
        <w:rPr>
          <w:b/>
        </w:rPr>
        <w:t xml:space="preserve">Endpoint: </w:t>
      </w:r>
      <w:r>
        <w:rPr>
          <w:rFonts w:ascii="Courier New" w:hAnsi="Courier New"/>
          <w:sz w:val="18"/>
        </w:rPr>
        <w:t>/v2/company/{{companyId}}/task_list_templates</w:t>
      </w:r>
    </w:p>
    <w:p>
      <w:pPr>
        <w:pStyle w:val="Heading3"/>
      </w:pPr>
      <w:r>
        <w:t>Prerequisites</w:t>
      </w:r>
    </w:p>
    <w:p>
      <w:pPr>
        <w:pStyle w:val="ListBullet"/>
      </w:pPr>
      <w:r>
        <w:t>Minimum plan required: The Works</w:t>
      </w:r>
    </w:p>
    <w:p>
      <w:pPr>
        <w:pStyle w:val="ListBullet"/>
      </w:pPr>
      <w:r>
        <w:t>You must have access to the target company (via company_id) and permission to manage Task Management resources for it.</w:t>
      </w:r>
    </w:p>
    <w:p>
      <w:pPr>
        <w:pStyle w:val="Heading3"/>
      </w:pPr>
      <w:r>
        <w:t>Method</w:t>
      </w:r>
    </w:p>
    <w:p>
      <w:r>
        <w:t>POST</w:t>
      </w:r>
    </w:p>
    <w:p>
      <w:pPr>
        <w:pStyle w:val="Heading3"/>
      </w:pPr>
      <w:r>
        <w:t>URL</w:t>
      </w:r>
    </w:p>
    <w:p>
      <w:r>
        <w:t>https://api.7shifts.com/v2/company/{{company_id}}/task_list_templates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"x-company-guid": "{{OAUTH_METADATA.meta.companyGuid}}"</w:t>
        <w:br/>
        <w:t>}</w:t>
      </w:r>
    </w:p>
    <w:p>
      <w:pPr>
        <w:pStyle w:val="Heading3"/>
      </w:pPr>
      <w:r>
        <w:t>Description</w:t>
      </w:r>
    </w:p>
    <w:p>
      <w:r>
        <w:t>Creates a new task list template for a specific company. The template defines recurrence rules (RFC 5545), assignments (e.g., location/department/role/user), and optional due date and time frame, plus optional task templates to include in the list.</w:t>
      </w:r>
    </w:p>
    <w:p>
      <w:pPr>
        <w:pStyle w:val="Heading3"/>
      </w:pPr>
      <w:r>
        <w:t>Enforcement Rules</w:t>
      </w:r>
    </w:p>
    <w:p>
      <w:pPr>
        <w:pStyle w:val="ListBullet"/>
      </w:pPr>
      <w:r>
        <w:t>The company_id path parameter must always be present.</w:t>
      </w:r>
    </w:p>
    <w:p>
      <w:pPr>
        <w:pStyle w:val="ListBullet"/>
      </w:pPr>
      <w:r>
        <w:t>If the user provides a company_id, use that value directly.</w:t>
      </w:r>
    </w:p>
    <w:p>
      <w:pPr>
        <w:pStyle w:val="ListBullet"/>
      </w:pPr>
      <w:r>
        <w:t>Do not call the API with a missing or empty company_id (e.g., avoid /v2/company//task_list_templates).</w:t>
      </w:r>
    </w:p>
    <w:p>
      <w:pPr>
        <w:pStyle w:val="ListBullet"/>
      </w:pPr>
      <w:r>
        <w:t>Always construct the path as /v2/company/{{company_id}}/task_list_templates, where {{company_id}} is a non-empty integer.</w:t>
      </w:r>
    </w:p>
    <w:p>
      <w:pPr>
        <w:pStyle w:val="ListBullet"/>
      </w:pPr>
      <w:r>
        <w:t>When executing the action, ensure to send Path Parameters in the URL and not in the body.</w:t>
      </w:r>
    </w:p>
    <w:p>
      <w:pPr>
        <w:pStyle w:val="ListBullet"/>
      </w:pPr>
      <w:r>
        <w:t>This endpoint has no query parameters documented; send all inputs in the JSON request body.</w:t>
      </w:r>
    </w:p>
    <w:p>
      <w:pPr>
        <w:pStyle w:val="Heading3"/>
      </w:pPr>
      <w:r>
        <w:t>Valid Examples</w:t>
      </w:r>
    </w:p>
    <w:p>
      <w:r>
        <w:rPr>
          <w:b/>
          <w:color w:val="666666"/>
          <w:sz w:val="16"/>
        </w:rPr>
        <w:t>[http]</w:t>
      </w:r>
    </w:p>
    <w:p>
      <w:pPr>
        <w:shd w:fill="F2F2F2" w:val="clear"/>
      </w:pPr>
      <w:r>
        <w:rPr>
          <w:rFonts w:ascii="Courier New" w:hAnsi="Courier New"/>
          <w:sz w:val="17"/>
        </w:rPr>
        <w:t>/v2/company/8655/task_list_templates</w:t>
      </w:r>
    </w:p>
    <w:p>
      <w:pPr>
        <w:pStyle w:val="Heading3"/>
      </w:pPr>
      <w:r>
        <w:t>Invalid Examples</w:t>
      </w:r>
    </w:p>
    <w:p>
      <w:r>
        <w:rPr>
          <w:b/>
          <w:color w:val="666666"/>
          <w:sz w:val="16"/>
        </w:rPr>
        <w:t>[http]</w:t>
      </w:r>
    </w:p>
    <w:p>
      <w:pPr>
        <w:shd w:fill="F2F2F2" w:val="clear"/>
      </w:pPr>
      <w:r>
        <w:rPr>
          <w:rFonts w:ascii="Courier New" w:hAnsi="Courier New"/>
          <w:sz w:val="17"/>
        </w:rPr>
        <w:t>/v2/company//task_list_templates</w:t>
        <w:br/>
        <w:t>/v2/company/task_list_templates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company_id</w:t>
            </w:r>
          </w:p>
        </w:tc>
        <w:tc>
          <w:tcPr>
            <w:tcW w:type="dxa" w:w="2880"/>
          </w:tcPr>
          <w:p>
            <w:r>
              <w:t>integer (int64)</w:t>
            </w:r>
          </w:p>
        </w:tc>
        <w:tc>
          <w:tcPr>
            <w:tcW w:type="dxa" w:w="2880"/>
          </w:tcPr>
          <w:p>
            <w:r>
              <w:t>Company ID.</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title</w:t>
            </w:r>
          </w:p>
        </w:tc>
        <w:tc>
          <w:tcPr>
            <w:tcW w:type="dxa" w:w="2880"/>
          </w:tcPr>
          <w:p>
            <w:r>
              <w:t>string</w:t>
            </w:r>
          </w:p>
        </w:tc>
        <w:tc>
          <w:tcPr>
            <w:tcW w:type="dxa" w:w="2880"/>
          </w:tcPr>
          <w:p>
            <w:r>
              <w:t>Task list template title.</w:t>
            </w:r>
          </w:p>
        </w:tc>
      </w:tr>
      <w:tr>
        <w:tc>
          <w:tcPr>
            <w:tcW w:type="dxa" w:w="2880"/>
          </w:tcPr>
          <w:p>
            <w:r>
              <w:t>recurrence</w:t>
            </w:r>
          </w:p>
        </w:tc>
        <w:tc>
          <w:tcPr>
            <w:tcW w:type="dxa" w:w="2880"/>
          </w:tcPr>
          <w:p>
            <w:r>
              <w:t>string</w:t>
            </w:r>
          </w:p>
        </w:tc>
        <w:tc>
          <w:tcPr>
            <w:tcW w:type="dxa" w:w="2880"/>
          </w:tcPr>
          <w:p>
            <w:r>
              <w:t>Recurrence rules as defined by the RFC 5545 spec. Example: RRULE:FREQ=WEEKLY;INTERVAL=1;WKST=MO.</w:t>
            </w:r>
          </w:p>
        </w:tc>
      </w:tr>
      <w:tr>
        <w:tc>
          <w:tcPr>
            <w:tcW w:type="dxa" w:w="2880"/>
          </w:tcPr>
          <w:p>
            <w:r>
              <w:t>assignments</w:t>
            </w:r>
          </w:p>
        </w:tc>
        <w:tc>
          <w:tcPr>
            <w:tcW w:type="dxa" w:w="2880"/>
          </w:tcPr>
          <w:p>
            <w:r>
              <w:t>array</w:t>
            </w:r>
          </w:p>
        </w:tc>
        <w:tc>
          <w:tcPr>
            <w:tcW w:type="dxa" w:w="2880"/>
          </w:tcPr>
          <w:p>
            <w:r>
              <w:t>List of assignment objects. Each item requires location_id.</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description</w:t>
            </w:r>
          </w:p>
        </w:tc>
        <w:tc>
          <w:tcPr>
            <w:tcW w:type="dxa" w:w="2880"/>
          </w:tcPr>
          <w:p>
            <w:r>
              <w:t>string</w:t>
            </w:r>
          </w:p>
        </w:tc>
        <w:tc>
          <w:tcPr>
            <w:tcW w:type="dxa" w:w="2880"/>
          </w:tcPr>
          <w:p>
            <w:r>
              <w:t>Task list template description.</w:t>
            </w:r>
          </w:p>
        </w:tc>
      </w:tr>
      <w:tr>
        <w:tc>
          <w:tcPr>
            <w:tcW w:type="dxa" w:w="2880"/>
          </w:tcPr>
          <w:p>
            <w:r>
              <w:t>due</w:t>
            </w:r>
          </w:p>
        </w:tc>
        <w:tc>
          <w:tcPr>
            <w:tcW w:type="dxa" w:w="2880"/>
          </w:tcPr>
          <w:p>
            <w:r>
              <w:t>string | null</w:t>
            </w:r>
          </w:p>
        </w:tc>
        <w:tc>
          <w:tcPr>
            <w:tcW w:type="dxa" w:w="2880"/>
          </w:tcPr>
          <w:p>
            <w:r>
              <w:t>Due date in YYYY-MM-DD format (nullable). Example: 2020-01-01.</w:t>
            </w:r>
          </w:p>
        </w:tc>
      </w:tr>
      <w:tr>
        <w:tc>
          <w:tcPr>
            <w:tcW w:type="dxa" w:w="2880"/>
          </w:tcPr>
          <w:p>
            <w:r>
              <w:t>time_frame</w:t>
            </w:r>
          </w:p>
        </w:tc>
        <w:tc>
          <w:tcPr>
            <w:tcW w:type="dxa" w:w="2880"/>
          </w:tcPr>
          <w:p>
            <w:r>
              <w:t>object | null</w:t>
            </w:r>
          </w:p>
        </w:tc>
        <w:tc>
          <w:tcPr>
            <w:tcW w:type="dxa" w:w="2880"/>
          </w:tcPr>
          <w:p>
            <w:r>
              <w:t>Time window for tasks (nullable). If provided, requires start and end.</w:t>
            </w:r>
          </w:p>
        </w:tc>
      </w:tr>
      <w:tr>
        <w:tc>
          <w:tcPr>
            <w:tcW w:type="dxa" w:w="2880"/>
          </w:tcPr>
          <w:p>
            <w:r>
              <w:t>time_frame.start</w:t>
            </w:r>
          </w:p>
        </w:tc>
        <w:tc>
          <w:tcPr>
            <w:tcW w:type="dxa" w:w="2880"/>
          </w:tcPr>
          <w:p>
            <w:r>
              <w:t>string | null</w:t>
            </w:r>
          </w:p>
        </w:tc>
        <w:tc>
          <w:tcPr>
            <w:tcW w:type="dxa" w:w="2880"/>
          </w:tcPr>
          <w:p>
            <w:r>
              <w:t>Start time in HH:MM:SS format (nullable). Example: 09:00:00.</w:t>
            </w:r>
          </w:p>
        </w:tc>
      </w:tr>
      <w:tr>
        <w:tc>
          <w:tcPr>
            <w:tcW w:type="dxa" w:w="2880"/>
          </w:tcPr>
          <w:p>
            <w:r>
              <w:t>time_frame.end</w:t>
            </w:r>
          </w:p>
        </w:tc>
        <w:tc>
          <w:tcPr>
            <w:tcW w:type="dxa" w:w="2880"/>
          </w:tcPr>
          <w:p>
            <w:r>
              <w:t>string</w:t>
            </w:r>
          </w:p>
        </w:tc>
        <w:tc>
          <w:tcPr>
            <w:tcW w:type="dxa" w:w="2880"/>
          </w:tcPr>
          <w:p>
            <w:r>
              <w:t>End time in HH:MM:SS format. Example: 23:59:59.</w:t>
            </w:r>
          </w:p>
        </w:tc>
      </w:tr>
      <w:tr>
        <w:tc>
          <w:tcPr>
            <w:tcW w:type="dxa" w:w="2880"/>
          </w:tcPr>
          <w:p>
            <w:r>
              <w:t>task_templates</w:t>
            </w:r>
          </w:p>
        </w:tc>
        <w:tc>
          <w:tcPr>
            <w:tcW w:type="dxa" w:w="2880"/>
          </w:tcPr>
          <w:p>
            <w:r>
              <w:t>array | null</w:t>
            </w:r>
          </w:p>
        </w:tc>
        <w:tc>
          <w:tcPr>
            <w:tcW w:type="dxa" w:w="2880"/>
          </w:tcPr>
          <w:p>
            <w:r>
              <w:t>Array of task template objects to include (nullable).</w:t>
            </w:r>
          </w:p>
        </w:tc>
      </w:tr>
      <w:tr>
        <w:tc>
          <w:tcPr>
            <w:tcW w:type="dxa" w:w="2880"/>
          </w:tcPr>
          <w:p>
            <w:r>
              <w:t>task_templates[].uuid</w:t>
            </w:r>
          </w:p>
        </w:tc>
        <w:tc>
          <w:tcPr>
            <w:tcW w:type="dxa" w:w="2880"/>
          </w:tcPr>
          <w:p>
            <w:r>
              <w:t>string</w:t>
            </w:r>
          </w:p>
        </w:tc>
        <w:tc>
          <w:tcPr>
            <w:tcW w:type="dxa" w:w="2880"/>
          </w:tcPr>
          <w:p>
            <w:r>
              <w:t>Task template UUID.</w:t>
            </w:r>
          </w:p>
        </w:tc>
      </w:tr>
      <w:tr>
        <w:tc>
          <w:tcPr>
            <w:tcW w:type="dxa" w:w="2880"/>
          </w:tcPr>
          <w:p>
            <w:r>
              <w:t>task_templates[].title</w:t>
            </w:r>
          </w:p>
        </w:tc>
        <w:tc>
          <w:tcPr>
            <w:tcW w:type="dxa" w:w="2880"/>
          </w:tcPr>
          <w:p>
            <w:r>
              <w:t>string</w:t>
            </w:r>
          </w:p>
        </w:tc>
        <w:tc>
          <w:tcPr>
            <w:tcW w:type="dxa" w:w="2880"/>
          </w:tcPr>
          <w:p>
            <w:r>
              <w:t>Task template title.</w:t>
            </w:r>
          </w:p>
        </w:tc>
      </w:tr>
      <w:tr>
        <w:tc>
          <w:tcPr>
            <w:tcW w:type="dxa" w:w="2880"/>
          </w:tcPr>
          <w:p>
            <w:r>
              <w:t>task_templates[].description</w:t>
            </w:r>
          </w:p>
        </w:tc>
        <w:tc>
          <w:tcPr>
            <w:tcW w:type="dxa" w:w="2880"/>
          </w:tcPr>
          <w:p>
            <w:r>
              <w:t>string | null</w:t>
            </w:r>
          </w:p>
        </w:tc>
        <w:tc>
          <w:tcPr>
            <w:tcW w:type="dxa" w:w="2880"/>
          </w:tcPr>
          <w:p>
            <w:r>
              <w:t>Task template description (nullable).</w:t>
            </w:r>
          </w:p>
        </w:tc>
      </w:tr>
      <w:tr>
        <w:tc>
          <w:tcPr>
            <w:tcW w:type="dxa" w:w="2880"/>
          </w:tcPr>
          <w:p>
            <w:r>
              <w:t>task_templates[].sort</w:t>
            </w:r>
          </w:p>
        </w:tc>
        <w:tc>
          <w:tcPr>
            <w:tcW w:type="dxa" w:w="2880"/>
          </w:tcPr>
          <w:p>
            <w:r>
              <w:t>integer</w:t>
            </w:r>
          </w:p>
        </w:tc>
        <w:tc>
          <w:tcPr>
            <w:tcW w:type="dxa" w:w="2880"/>
          </w:tcPr>
          <w:p>
            <w:r>
              <w:t>Sort order.</w:t>
            </w:r>
          </w:p>
        </w:tc>
      </w:tr>
      <w:tr>
        <w:tc>
          <w:tcPr>
            <w:tcW w:type="dxa" w:w="2880"/>
          </w:tcPr>
          <w:p>
            <w:r>
              <w:t>task_templates[].created</w:t>
            </w:r>
          </w:p>
        </w:tc>
        <w:tc>
          <w:tcPr>
            <w:tcW w:type="dxa" w:w="2880"/>
          </w:tcPr>
          <w:p>
            <w:r>
              <w:t>string (date-time)</w:t>
            </w:r>
          </w:p>
        </w:tc>
        <w:tc>
          <w:tcPr>
            <w:tcW w:type="dxa" w:w="2880"/>
          </w:tcPr>
          <w:p>
            <w:r>
              <w:t>Creation timestamp.</w:t>
            </w:r>
          </w:p>
        </w:tc>
      </w:tr>
      <w:tr>
        <w:tc>
          <w:tcPr>
            <w:tcW w:type="dxa" w:w="2880"/>
          </w:tcPr>
          <w:p>
            <w:r>
              <w:t>task_templates[].task_completion</w:t>
            </w:r>
          </w:p>
        </w:tc>
        <w:tc>
          <w:tcPr>
            <w:tcW w:type="dxa" w:w="2880"/>
          </w:tcPr>
          <w:p>
            <w:r>
              <w:t>object | null</w:t>
            </w:r>
          </w:p>
        </w:tc>
        <w:tc>
          <w:tcPr>
            <w:tcW w:type="dxa" w:w="2880"/>
          </w:tcPr>
          <w:p>
            <w:r>
              <w:t>Completion configuration (nullable). If provided, requires type, primitive_type, unit.</w:t>
            </w:r>
          </w:p>
        </w:tc>
      </w:tr>
      <w:tr>
        <w:tc>
          <w:tcPr>
            <w:tcW w:type="dxa" w:w="2880"/>
          </w:tcPr>
          <w:p>
            <w:r>
              <w:t>task_templates[].task_completion.type</w:t>
            </w:r>
          </w:p>
        </w:tc>
        <w:tc>
          <w:tcPr>
            <w:tcW w:type="dxa" w:w="2880"/>
          </w:tcPr>
          <w:p>
            <w:r>
              <w:t>string</w:t>
            </w:r>
          </w:p>
        </w:tc>
        <w:tc>
          <w:tcPr>
            <w:tcW w:type="dxa" w:w="2880"/>
          </w:tcPr>
          <w:p>
            <w:r>
              <w:t>Enum: NUMBER, TEMPERATURE, PHOTO, STRING, WEIGHT, CHECKMARK.</w:t>
            </w:r>
          </w:p>
        </w:tc>
      </w:tr>
      <w:tr>
        <w:tc>
          <w:tcPr>
            <w:tcW w:type="dxa" w:w="2880"/>
          </w:tcPr>
          <w:p>
            <w:r>
              <w:t>task_templates[].task_completion.primitive_type</w:t>
            </w:r>
          </w:p>
        </w:tc>
        <w:tc>
          <w:tcPr>
            <w:tcW w:type="dxa" w:w="2880"/>
          </w:tcPr>
          <w:p>
            <w:r>
              <w:t>string</w:t>
            </w:r>
          </w:p>
        </w:tc>
        <w:tc>
          <w:tcPr>
            <w:tcW w:type="dxa" w:w="2880"/>
          </w:tcPr>
          <w:p>
            <w:r>
              <w:t>Enum: INTEGER, DECIMAL, FILE, STRING, BOOLEAN.</w:t>
            </w:r>
          </w:p>
        </w:tc>
      </w:tr>
      <w:tr>
        <w:tc>
          <w:tcPr>
            <w:tcW w:type="dxa" w:w="2880"/>
          </w:tcPr>
          <w:p>
            <w:r>
              <w:t>task_templates[].task_completion.unit</w:t>
            </w:r>
          </w:p>
        </w:tc>
        <w:tc>
          <w:tcPr>
            <w:tcW w:type="dxa" w:w="2880"/>
          </w:tcPr>
          <w:p>
            <w:r>
              <w:t>string | null</w:t>
            </w:r>
          </w:p>
        </w:tc>
        <w:tc>
          <w:tcPr>
            <w:tcW w:type="dxa" w:w="2880"/>
          </w:tcPr>
          <w:p>
            <w:r>
              <w:t>Enum: C, F, KG (nullable).</w:t>
            </w:r>
          </w:p>
        </w:tc>
      </w:tr>
      <w:tr>
        <w:tc>
          <w:tcPr>
            <w:tcW w:type="dxa" w:w="2880"/>
          </w:tcPr>
          <w:p>
            <w:r>
              <w:t>status</w:t>
            </w:r>
          </w:p>
        </w:tc>
        <w:tc>
          <w:tcPr>
            <w:tcW w:type="dxa" w:w="2880"/>
          </w:tcPr>
          <w:p>
            <w:r>
              <w:t>integer</w:t>
            </w:r>
          </w:p>
        </w:tc>
        <w:tc>
          <w:tcPr>
            <w:tcW w:type="dxa" w:w="2880"/>
          </w:tcPr>
          <w:p>
            <w:r>
              <w:t>Status flag. Min 0, max 1.</w:t>
            </w:r>
          </w:p>
        </w:tc>
      </w:tr>
      <w:tr>
        <w:tc>
          <w:tcPr>
            <w:tcW w:type="dxa" w:w="2880"/>
          </w:tcPr>
          <w:p>
            <w:r>
              <w:t>assignments[].location_id</w:t>
            </w:r>
          </w:p>
        </w:tc>
        <w:tc>
          <w:tcPr>
            <w:tcW w:type="dxa" w:w="2880"/>
          </w:tcPr>
          <w:p>
            <w:r>
              <w:t>integer</w:t>
            </w:r>
          </w:p>
        </w:tc>
        <w:tc>
          <w:tcPr>
            <w:tcW w:type="dxa" w:w="2880"/>
          </w:tcPr>
          <w:p>
            <w:r>
              <w:t>Required per assignment. Location ID.</w:t>
            </w:r>
          </w:p>
        </w:tc>
      </w:tr>
      <w:tr>
        <w:tc>
          <w:tcPr>
            <w:tcW w:type="dxa" w:w="2880"/>
          </w:tcPr>
          <w:p>
            <w:r>
              <w:t>assignments[].department_id</w:t>
            </w:r>
          </w:p>
        </w:tc>
        <w:tc>
          <w:tcPr>
            <w:tcW w:type="dxa" w:w="2880"/>
          </w:tcPr>
          <w:p>
            <w:r>
              <w:t>integer | null</w:t>
            </w:r>
          </w:p>
        </w:tc>
        <w:tc>
          <w:tcPr>
            <w:tcW w:type="dxa" w:w="2880"/>
          </w:tcPr>
          <w:p>
            <w:r>
              <w:t>Department ID (nullable).</w:t>
            </w:r>
          </w:p>
        </w:tc>
      </w:tr>
      <w:tr>
        <w:tc>
          <w:tcPr>
            <w:tcW w:type="dxa" w:w="2880"/>
          </w:tcPr>
          <w:p>
            <w:r>
              <w:t>assignments[].role_id</w:t>
            </w:r>
          </w:p>
        </w:tc>
        <w:tc>
          <w:tcPr>
            <w:tcW w:type="dxa" w:w="2880"/>
          </w:tcPr>
          <w:p>
            <w:r>
              <w:t>integer | null</w:t>
            </w:r>
          </w:p>
        </w:tc>
        <w:tc>
          <w:tcPr>
            <w:tcW w:type="dxa" w:w="2880"/>
          </w:tcPr>
          <w:p>
            <w:r>
              <w:t>Role ID (nullable).</w:t>
            </w:r>
          </w:p>
        </w:tc>
      </w:tr>
      <w:tr>
        <w:tc>
          <w:tcPr>
            <w:tcW w:type="dxa" w:w="2880"/>
          </w:tcPr>
          <w:p>
            <w:r>
              <w:t>assignments[].user_id</w:t>
            </w:r>
          </w:p>
        </w:tc>
        <w:tc>
          <w:tcPr>
            <w:tcW w:type="dxa" w:w="2880"/>
          </w:tcPr>
          <w:p>
            <w:r>
              <w:t>integer | null</w:t>
            </w:r>
          </w:p>
        </w:tc>
        <w:tc>
          <w:tcPr>
            <w:tcW w:type="dxa" w:w="2880"/>
          </w:tcPr>
          <w:p>
            <w:r>
              <w:t>User ID (nullable).</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"object": "task_list_template",</w:t>
        <w:br/>
        <w:t xml:space="preserve"> "data": {</w:t>
        <w:br/>
        <w:t xml:space="preserve"> "id": 123,</w:t>
        <w:br/>
        <w:t xml:space="preserve"> "company_id": 8655,</w:t>
        <w:br/>
        <w:t xml:space="preserve"> "uuid": "c2f3c0f2-7a7a-4f4b-9e6c-2a0c3d3a9f11",</w:t>
        <w:br/>
        <w:t xml:space="preserve"> "title": "Opening Checklist",</w:t>
        <w:br/>
        <w:t xml:space="preserve"> "description": "Tasks that must be completed at open.",</w:t>
        <w:br/>
        <w:t xml:space="preserve"> "status": 1,</w:t>
        <w:br/>
        <w:t xml:space="preserve"> "due": "2020-01-01",</w:t>
        <w:br/>
        <w:t xml:space="preserve"> "created": "2025-03-01T12:34:56Z",</w:t>
        <w:br/>
        <w:t xml:space="preserve"> "activated_at": "2025-03-01T12:35:10Z",</w:t>
        <w:br/>
        <w:t xml:space="preserve"> "task_templates": [</w:t>
        <w:br/>
        <w:t xml:space="preserve"> {</w:t>
        <w:br/>
        <w:t xml:space="preserve"> "uuid": "0b6e3e2a-0d5a-4b0b-9c7a-2f1b6c9e3d10",</w:t>
        <w:br/>
        <w:t xml:space="preserve"> "title": "Turn on lights",</w:t>
        <w:br/>
        <w:t xml:space="preserve"> "description": "Front and dining room lights",</w:t>
        <w:br/>
        <w:t xml:space="preserve"> "sort": 1,</w:t>
        <w:br/>
        <w:t xml:space="preserve"> "created": "2025-03-01T12:30:00Z",</w:t>
        <w:br/>
        <w:t xml:space="preserve"> "task_completion": {</w:t>
        <w:br/>
        <w:t xml:space="preserve"> "type": "CHECKMARK",</w:t>
        <w:br/>
        <w:t xml:space="preserve"> "primitive_type": "BOOLEAN",</w:t>
        <w:br/>
        <w:t xml:space="preserve"> "unit": null</w:t>
        <w:br/>
        <w:t xml:space="preserve"> }</w:t>
        <w:br/>
        <w:t xml:space="preserve"> }</w:t>
        <w:br/>
        <w:t xml:space="preserve"> ],</w:t>
        <w:br/>
        <w:t xml:space="preserve"> "assignments": [</w:t>
        <w:br/>
        <w:t xml:space="preserve"> {</w:t>
        <w:br/>
        <w:t xml:space="preserve"> "location_id": 101,</w:t>
        <w:br/>
        <w:t xml:space="preserve"> "department_id": null,</w:t>
        <w:br/>
        <w:t xml:space="preserve"> "role_id": null,</w:t>
        <w:br/>
        <w:t xml:space="preserve"> "user_id": null</w:t>
        <w:br/>
        <w:t xml:space="preserve"> }</w:t>
        <w:br/>
        <w:t xml:space="preserve"> ],</w:t>
        <w:br/>
        <w:t xml:space="preserve"> "recurrence": "RRULE:FREQ=WEEKLY;INTERVAL=1;WKST=MO",</w:t>
        <w:br/>
        <w:t xml:space="preserve"> "time_frame": {</w:t>
        <w:br/>
        <w:t xml:space="preserve"> "start": "09:00:00",</w:t>
        <w:br/>
        <w:t xml:space="preserve"> "end": "23:59:59"</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"type": "https://example.com/problem",</w:t>
        <w:br/>
        <w:t xml:space="preserve"> "title": "Bad Request",</w:t>
        <w:br/>
        <w:t xml:space="preserve"> "status": 400,</w:t>
        <w:br/>
        <w:t xml:space="preserve"> "detail": "A human-readable explanation specific to this occurrence of the problem.",</w:t>
        <w:br/>
        <w:t xml:space="preserve"> "code": 1000,</w:t>
        <w:br/>
        <w:t xml:space="preserve"> "param": "title"</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"type": "https://example.com/problem",</w:t>
        <w:br/>
        <w:t xml:space="preserve"> "title": "Unauthorized",</w:t>
        <w:br/>
        <w:t xml:space="preserve"> "status": 401,</w:t>
        <w:br/>
        <w:t xml:space="preserve"> "detail": "A human-readable explanation specific to this occurrence of the problem.",</w:t>
        <w:br/>
        <w:t xml:space="preserve"> "code": 1001,</w:t>
        <w:br/>
        <w:t xml:space="preserve"> "param": "authorization"</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"type": "https://example.com/problem",</w:t>
        <w:br/>
        <w:t xml:space="preserve"> "title": "Forbidden",</w:t>
        <w:br/>
        <w:t xml:space="preserve"> "status": 403,</w:t>
        <w:br/>
        <w:t xml:space="preserve"> "detail": "A human-readable explanation specific to this occurrence of the problem.",</w:t>
        <w:br/>
        <w:t xml:space="preserve"> "code": 1003,</w:t>
        <w:br/>
        <w:t xml:space="preserve"> "param": "company_id"</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"type": "https://example.com/problem",</w:t>
        <w:br/>
        <w:t xml:space="preserve"> "title": "Not found",</w:t>
        <w:br/>
        <w:t xml:space="preserve"> "status": 404,</w:t>
        <w:br/>
        <w:t xml:space="preserve"> "detail": "A human-readable explanation specific to this occurrence of the problem.",</w:t>
        <w:br/>
        <w:t xml:space="preserve"> "code": 1004,</w:t>
        <w:br/>
        <w:t xml:space="preserve"> "param": "company_id"</w:t>
        <w:br/>
        <w:t>}</w:t>
      </w:r>
    </w:p>
    <w:p>
      <w:pPr>
        <w:pStyle w:val="Heading3"/>
      </w:pPr>
      <w:r>
        <w:t>Error Response (409 Conflict)</w:t>
      </w:r>
    </w:p>
    <w:p>
      <w:r>
        <w:rPr>
          <w:b/>
          <w:color w:val="666666"/>
          <w:sz w:val="16"/>
        </w:rPr>
        <w:t>[json]</w:t>
      </w:r>
    </w:p>
    <w:p>
      <w:pPr>
        <w:shd w:fill="F2F2F2" w:val="clear"/>
      </w:pPr>
      <w:r>
        <w:rPr>
          <w:rFonts w:ascii="Courier New" w:hAnsi="Courier New"/>
          <w:sz w:val="17"/>
        </w:rPr>
        <w:t>{</w:t>
        <w:br/>
        <w:t xml:space="preserve"> "type": "https://example.com/problem",</w:t>
        <w:br/>
        <w:t xml:space="preserve"> "title": "Conflict",</w:t>
        <w:br/>
        <w:t xml:space="preserve"> "status": 409,</w:t>
        <w:br/>
        <w:t xml:space="preserve"> "detail": "A human-readable explanation specific to this occurrence of the problem.",</w:t>
        <w:br/>
        <w:t xml:space="preserve"> "code": 1009,</w:t>
        <w:br/>
        <w:t xml:space="preserve"> "param": "recurrence"</w:t>
        <w:br/>
        <w:t>}</w:t>
      </w:r>
    </w:p>
    <w:p>
      <w:pPr>
        <w:pStyle w:val="Heading3"/>
      </w:pPr>
      <w:r>
        <w:t>Error Response (422 Unprocessable Entity)</w:t>
      </w:r>
    </w:p>
    <w:p>
      <w:r>
        <w:rPr>
          <w:b/>
          <w:color w:val="666666"/>
          <w:sz w:val="16"/>
        </w:rPr>
        <w:t>[json]</w:t>
      </w:r>
    </w:p>
    <w:p>
      <w:pPr>
        <w:shd w:fill="F2F2F2" w:val="clear"/>
      </w:pPr>
      <w:r>
        <w:rPr>
          <w:rFonts w:ascii="Courier New" w:hAnsi="Courier New"/>
          <w:sz w:val="17"/>
        </w:rPr>
        <w:t>{</w:t>
        <w:br/>
        <w:t xml:space="preserve"> "type": "https://example.com/problem",</w:t>
        <w:br/>
        <w:t xml:space="preserve"> "title": "Unprocessable Entity",</w:t>
        <w:br/>
        <w:t xml:space="preserve"> "status": 422,</w:t>
        <w:br/>
        <w:t xml:space="preserve"> "detail": "A human-readable explanation specific to this occurrence of the problem.",</w:t>
        <w:br/>
        <w:t xml:space="preserve"> "code": 1022,</w:t>
        <w:br/>
        <w:t xml:space="preserve"> "param": "assignments"</w:t>
        <w:br/>
        <w:t>}</w:t>
      </w:r>
    </w:p>
    <w:p>
      <w:pPr>
        <w:pStyle w:val="Heading3"/>
      </w:pPr>
      <w:r>
        <w:t>Error Response (500 Server Error)</w:t>
      </w:r>
    </w:p>
    <w:p>
      <w:r>
        <w:rPr>
          <w:b/>
          <w:color w:val="666666"/>
          <w:sz w:val="16"/>
        </w:rPr>
        <w:t>[json]</w:t>
      </w:r>
    </w:p>
    <w:p>
      <w:pPr>
        <w:shd w:fill="F2F2F2" w:val="clear"/>
      </w:pPr>
      <w:r>
        <w:rPr>
          <w:rFonts w:ascii="Courier New" w:hAnsi="Courier New"/>
          <w:sz w:val="17"/>
        </w:rPr>
        <w:t>{</w:t>
        <w:br/>
        <w:t xml:space="preserve"> "type": "https://example.com/problem",</w:t>
        <w:br/>
        <w:t xml:space="preserve"> "title": "Server Error",</w:t>
        <w:br/>
        <w:t xml:space="preserve"> "status": 500,</w:t>
        <w:br/>
        <w:t xml:space="preserve"> "detail": "A human-readable explanation specific to this occurrence of the problem.",</w:t>
        <w:br/>
        <w:t xml:space="preserve"> "code": 1500,</w:t>
        <w:br/>
        <w:t xml:space="preserve"> "param": null</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object</w:t>
            </w:r>
          </w:p>
        </w:tc>
        <w:tc>
          <w:tcPr>
            <w:tcW w:type="dxa" w:w="2880"/>
          </w:tcPr>
          <w:p>
            <w:r>
              <w:t>string</w:t>
            </w:r>
          </w:p>
        </w:tc>
        <w:tc>
          <w:tcPr>
            <w:tcW w:type="dxa" w:w="2880"/>
          </w:tcPr>
          <w:p>
            <w:r>
              <w:t>Always task_list_template.</w:t>
            </w:r>
          </w:p>
        </w:tc>
      </w:tr>
      <w:tr>
        <w:tc>
          <w:tcPr>
            <w:tcW w:type="dxa" w:w="2880"/>
          </w:tcPr>
          <w:p>
            <w:r>
              <w:t>data</w:t>
            </w:r>
          </w:p>
        </w:tc>
        <w:tc>
          <w:tcPr>
            <w:tcW w:type="dxa" w:w="2880"/>
          </w:tcPr>
          <w:p>
            <w:r>
              <w:t>object</w:t>
            </w:r>
          </w:p>
        </w:tc>
        <w:tc>
          <w:tcPr>
            <w:tcW w:type="dxa" w:w="2880"/>
          </w:tcPr>
          <w:p>
            <w:r>
              <w:t>Created task list template record.</w:t>
            </w:r>
          </w:p>
        </w:tc>
      </w:tr>
      <w:tr>
        <w:tc>
          <w:tcPr>
            <w:tcW w:type="dxa" w:w="2880"/>
          </w:tcPr>
          <w:p>
            <w:r>
              <w:t>data.id</w:t>
            </w:r>
          </w:p>
        </w:tc>
        <w:tc>
          <w:tcPr>
            <w:tcW w:type="dxa" w:w="2880"/>
          </w:tcPr>
          <w:p>
            <w:r>
              <w:t>integer</w:t>
            </w:r>
          </w:p>
        </w:tc>
        <w:tc>
          <w:tcPr>
            <w:tcW w:type="dxa" w:w="2880"/>
          </w:tcPr>
          <w:p>
            <w:r>
              <w:t>Task list template ID.</w:t>
            </w:r>
          </w:p>
        </w:tc>
      </w:tr>
      <w:tr>
        <w:tc>
          <w:tcPr>
            <w:tcW w:type="dxa" w:w="2880"/>
          </w:tcPr>
          <w:p>
            <w:r>
              <w:t>data.company_id</w:t>
            </w:r>
          </w:p>
        </w:tc>
        <w:tc>
          <w:tcPr>
            <w:tcW w:type="dxa" w:w="2880"/>
          </w:tcPr>
          <w:p>
            <w:r>
              <w:t>integer</w:t>
            </w:r>
          </w:p>
        </w:tc>
        <w:tc>
          <w:tcPr>
            <w:tcW w:type="dxa" w:w="2880"/>
          </w:tcPr>
          <w:p>
            <w:r>
              <w:t>Company ID.</w:t>
            </w:r>
          </w:p>
        </w:tc>
      </w:tr>
      <w:tr>
        <w:tc>
          <w:tcPr>
            <w:tcW w:type="dxa" w:w="2880"/>
          </w:tcPr>
          <w:p>
            <w:r>
              <w:t>data.uuid</w:t>
            </w:r>
          </w:p>
        </w:tc>
        <w:tc>
          <w:tcPr>
            <w:tcW w:type="dxa" w:w="2880"/>
          </w:tcPr>
          <w:p>
            <w:r>
              <w:t>string</w:t>
            </w:r>
          </w:p>
        </w:tc>
        <w:tc>
          <w:tcPr>
            <w:tcW w:type="dxa" w:w="2880"/>
          </w:tcPr>
          <w:p>
            <w:r>
              <w:t>Task list template UUID.</w:t>
            </w:r>
          </w:p>
        </w:tc>
      </w:tr>
      <w:tr>
        <w:tc>
          <w:tcPr>
            <w:tcW w:type="dxa" w:w="2880"/>
          </w:tcPr>
          <w:p>
            <w:r>
              <w:t>data.title</w:t>
            </w:r>
          </w:p>
        </w:tc>
        <w:tc>
          <w:tcPr>
            <w:tcW w:type="dxa" w:w="2880"/>
          </w:tcPr>
          <w:p>
            <w:r>
              <w:t>string</w:t>
            </w:r>
          </w:p>
        </w:tc>
        <w:tc>
          <w:tcPr>
            <w:tcW w:type="dxa" w:w="2880"/>
          </w:tcPr>
          <w:p>
            <w:r>
              <w:t>Title.</w:t>
            </w:r>
          </w:p>
        </w:tc>
      </w:tr>
      <w:tr>
        <w:tc>
          <w:tcPr>
            <w:tcW w:type="dxa" w:w="2880"/>
          </w:tcPr>
          <w:p>
            <w:r>
              <w:t>data.description</w:t>
            </w:r>
          </w:p>
        </w:tc>
        <w:tc>
          <w:tcPr>
            <w:tcW w:type="dxa" w:w="2880"/>
          </w:tcPr>
          <w:p>
            <w:r>
              <w:t>string | null</w:t>
            </w:r>
          </w:p>
        </w:tc>
        <w:tc>
          <w:tcPr>
            <w:tcW w:type="dxa" w:w="2880"/>
          </w:tcPr>
          <w:p>
            <w:r>
              <w:t>Description (nullable).</w:t>
            </w:r>
          </w:p>
        </w:tc>
      </w:tr>
      <w:tr>
        <w:tc>
          <w:tcPr>
            <w:tcW w:type="dxa" w:w="2880"/>
          </w:tcPr>
          <w:p>
            <w:r>
              <w:t>data.status</w:t>
            </w:r>
          </w:p>
        </w:tc>
        <w:tc>
          <w:tcPr>
            <w:tcW w:type="dxa" w:w="2880"/>
          </w:tcPr>
          <w:p>
            <w:r>
              <w:t>integer</w:t>
            </w:r>
          </w:p>
        </w:tc>
        <w:tc>
          <w:tcPr>
            <w:tcW w:type="dxa" w:w="2880"/>
          </w:tcPr>
          <w:p>
            <w:r>
              <w:t>Status (0–1).</w:t>
            </w:r>
          </w:p>
        </w:tc>
      </w:tr>
      <w:tr>
        <w:tc>
          <w:tcPr>
            <w:tcW w:type="dxa" w:w="2880"/>
          </w:tcPr>
          <w:p>
            <w:r>
              <w:t>data.due</w:t>
            </w:r>
          </w:p>
        </w:tc>
        <w:tc>
          <w:tcPr>
            <w:tcW w:type="dxa" w:w="2880"/>
          </w:tcPr>
          <w:p>
            <w:r>
              <w:t>string | null</w:t>
            </w:r>
          </w:p>
        </w:tc>
        <w:tc>
          <w:tcPr>
            <w:tcW w:type="dxa" w:w="2880"/>
          </w:tcPr>
          <w:p>
            <w:r>
              <w:t>Due date (YYYY-MM-DD) (nullable).</w:t>
            </w:r>
          </w:p>
        </w:tc>
      </w:tr>
      <w:tr>
        <w:tc>
          <w:tcPr>
            <w:tcW w:type="dxa" w:w="2880"/>
          </w:tcPr>
          <w:p>
            <w:r>
              <w:t>data.created</w:t>
            </w:r>
          </w:p>
        </w:tc>
        <w:tc>
          <w:tcPr>
            <w:tcW w:type="dxa" w:w="2880"/>
          </w:tcPr>
          <w:p>
            <w:r>
              <w:t>string (date-time) | null</w:t>
            </w:r>
          </w:p>
        </w:tc>
        <w:tc>
          <w:tcPr>
            <w:tcW w:type="dxa" w:w="2880"/>
          </w:tcPr>
          <w:p>
            <w:r>
              <w:t>Created timestamp (nullable).</w:t>
            </w:r>
          </w:p>
        </w:tc>
      </w:tr>
      <w:tr>
        <w:tc>
          <w:tcPr>
            <w:tcW w:type="dxa" w:w="2880"/>
          </w:tcPr>
          <w:p>
            <w:r>
              <w:t>data.activated_at</w:t>
            </w:r>
          </w:p>
        </w:tc>
        <w:tc>
          <w:tcPr>
            <w:tcW w:type="dxa" w:w="2880"/>
          </w:tcPr>
          <w:p>
            <w:r>
              <w:t>string (date-time) | null</w:t>
            </w:r>
          </w:p>
        </w:tc>
        <w:tc>
          <w:tcPr>
            <w:tcW w:type="dxa" w:w="2880"/>
          </w:tcPr>
          <w:p>
            <w:r>
              <w:t>Activation timestamp (nullable).</w:t>
            </w:r>
          </w:p>
        </w:tc>
      </w:tr>
      <w:tr>
        <w:tc>
          <w:tcPr>
            <w:tcW w:type="dxa" w:w="2880"/>
          </w:tcPr>
          <w:p>
            <w:r>
              <w:t>data.task_templates</w:t>
            </w:r>
          </w:p>
        </w:tc>
        <w:tc>
          <w:tcPr>
            <w:tcW w:type="dxa" w:w="2880"/>
          </w:tcPr>
          <w:p>
            <w:r>
              <w:t>array</w:t>
            </w:r>
          </w:p>
        </w:tc>
        <w:tc>
          <w:tcPr>
            <w:tcW w:type="dxa" w:w="2880"/>
          </w:tcPr>
          <w:p>
            <w:r>
              <w:t>Task templates included in the list.</w:t>
            </w:r>
          </w:p>
        </w:tc>
      </w:tr>
      <w:tr>
        <w:tc>
          <w:tcPr>
            <w:tcW w:type="dxa" w:w="2880"/>
          </w:tcPr>
          <w:p>
            <w:r>
              <w:t>data.task_templates[].uuid</w:t>
            </w:r>
          </w:p>
        </w:tc>
        <w:tc>
          <w:tcPr>
            <w:tcW w:type="dxa" w:w="2880"/>
          </w:tcPr>
          <w:p>
            <w:r>
              <w:t>string</w:t>
            </w:r>
          </w:p>
        </w:tc>
        <w:tc>
          <w:tcPr>
            <w:tcW w:type="dxa" w:w="2880"/>
          </w:tcPr>
          <w:p>
            <w:r>
              <w:t>Task template UUID.</w:t>
            </w:r>
          </w:p>
        </w:tc>
      </w:tr>
      <w:tr>
        <w:tc>
          <w:tcPr>
            <w:tcW w:type="dxa" w:w="2880"/>
          </w:tcPr>
          <w:p>
            <w:r>
              <w:t>data.task_templates[].title</w:t>
            </w:r>
          </w:p>
        </w:tc>
        <w:tc>
          <w:tcPr>
            <w:tcW w:type="dxa" w:w="2880"/>
          </w:tcPr>
          <w:p>
            <w:r>
              <w:t>string</w:t>
            </w:r>
          </w:p>
        </w:tc>
        <w:tc>
          <w:tcPr>
            <w:tcW w:type="dxa" w:w="2880"/>
          </w:tcPr>
          <w:p>
            <w:r>
              <w:t>Task template title.</w:t>
            </w:r>
          </w:p>
        </w:tc>
      </w:tr>
      <w:tr>
        <w:tc>
          <w:tcPr>
            <w:tcW w:type="dxa" w:w="2880"/>
          </w:tcPr>
          <w:p>
            <w:r>
              <w:t>data.task_templates[].description</w:t>
            </w:r>
          </w:p>
        </w:tc>
        <w:tc>
          <w:tcPr>
            <w:tcW w:type="dxa" w:w="2880"/>
          </w:tcPr>
          <w:p>
            <w:r>
              <w:t>string | null</w:t>
            </w:r>
          </w:p>
        </w:tc>
        <w:tc>
          <w:tcPr>
            <w:tcW w:type="dxa" w:w="2880"/>
          </w:tcPr>
          <w:p>
            <w:r>
              <w:t>Task template description (nullable).</w:t>
            </w:r>
          </w:p>
        </w:tc>
      </w:tr>
      <w:tr>
        <w:tc>
          <w:tcPr>
            <w:tcW w:type="dxa" w:w="2880"/>
          </w:tcPr>
          <w:p>
            <w:r>
              <w:t>data.task_templates[].sort</w:t>
            </w:r>
          </w:p>
        </w:tc>
        <w:tc>
          <w:tcPr>
            <w:tcW w:type="dxa" w:w="2880"/>
          </w:tcPr>
          <w:p>
            <w:r>
              <w:t>integer</w:t>
            </w:r>
          </w:p>
        </w:tc>
        <w:tc>
          <w:tcPr>
            <w:tcW w:type="dxa" w:w="2880"/>
          </w:tcPr>
          <w:p>
            <w:r>
              <w:t>Sort order.</w:t>
            </w:r>
          </w:p>
        </w:tc>
      </w:tr>
      <w:tr>
        <w:tc>
          <w:tcPr>
            <w:tcW w:type="dxa" w:w="2880"/>
          </w:tcPr>
          <w:p>
            <w:r>
              <w:t>data.task_templates[].created</w:t>
            </w:r>
          </w:p>
        </w:tc>
        <w:tc>
          <w:tcPr>
            <w:tcW w:type="dxa" w:w="2880"/>
          </w:tcPr>
          <w:p>
            <w:r>
              <w:t>string (date-time)</w:t>
            </w:r>
          </w:p>
        </w:tc>
        <w:tc>
          <w:tcPr>
            <w:tcW w:type="dxa" w:w="2880"/>
          </w:tcPr>
          <w:p>
            <w:r>
              <w:t>Task template created timestamp.</w:t>
            </w:r>
          </w:p>
        </w:tc>
      </w:tr>
      <w:tr>
        <w:tc>
          <w:tcPr>
            <w:tcW w:type="dxa" w:w="2880"/>
          </w:tcPr>
          <w:p>
            <w:r>
              <w:t>data.task_templates[].task_completion</w:t>
            </w:r>
          </w:p>
        </w:tc>
        <w:tc>
          <w:tcPr>
            <w:tcW w:type="dxa" w:w="2880"/>
          </w:tcPr>
          <w:p>
            <w:r>
              <w:t>object | null</w:t>
            </w:r>
          </w:p>
        </w:tc>
        <w:tc>
          <w:tcPr>
            <w:tcW w:type="dxa" w:w="2880"/>
          </w:tcPr>
          <w:p>
            <w:r>
              <w:t>Completion configuration (nullable).</w:t>
            </w:r>
          </w:p>
        </w:tc>
      </w:tr>
      <w:tr>
        <w:tc>
          <w:tcPr>
            <w:tcW w:type="dxa" w:w="2880"/>
          </w:tcPr>
          <w:p>
            <w:r>
              <w:t>data.task_templates[].task_completion.type</w:t>
            </w:r>
          </w:p>
        </w:tc>
        <w:tc>
          <w:tcPr>
            <w:tcW w:type="dxa" w:w="2880"/>
          </w:tcPr>
          <w:p>
            <w:r>
              <w:t>string</w:t>
            </w:r>
          </w:p>
        </w:tc>
        <w:tc>
          <w:tcPr>
            <w:tcW w:type="dxa" w:w="2880"/>
          </w:tcPr>
          <w:p>
            <w:r>
              <w:t>Completion type enum.</w:t>
            </w:r>
          </w:p>
        </w:tc>
      </w:tr>
      <w:tr>
        <w:tc>
          <w:tcPr>
            <w:tcW w:type="dxa" w:w="2880"/>
          </w:tcPr>
          <w:p>
            <w:r>
              <w:t>data.task_templates[].task_completion.primitive_type</w:t>
            </w:r>
          </w:p>
        </w:tc>
        <w:tc>
          <w:tcPr>
            <w:tcW w:type="dxa" w:w="2880"/>
          </w:tcPr>
          <w:p>
            <w:r>
              <w:t>string</w:t>
            </w:r>
          </w:p>
        </w:tc>
        <w:tc>
          <w:tcPr>
            <w:tcW w:type="dxa" w:w="2880"/>
          </w:tcPr>
          <w:p>
            <w:r>
              <w:t>Primitive type enum.</w:t>
            </w:r>
          </w:p>
        </w:tc>
      </w:tr>
      <w:tr>
        <w:tc>
          <w:tcPr>
            <w:tcW w:type="dxa" w:w="2880"/>
          </w:tcPr>
          <w:p>
            <w:r>
              <w:t>data.task_templates[].task_completion.unit</w:t>
            </w:r>
          </w:p>
        </w:tc>
        <w:tc>
          <w:tcPr>
            <w:tcW w:type="dxa" w:w="2880"/>
          </w:tcPr>
          <w:p>
            <w:r>
              <w:t>string | null</w:t>
            </w:r>
          </w:p>
        </w:tc>
        <w:tc>
          <w:tcPr>
            <w:tcW w:type="dxa" w:w="2880"/>
          </w:tcPr>
          <w:p>
            <w:r>
              <w:t>Unit enum (nullable).</w:t>
            </w:r>
          </w:p>
        </w:tc>
      </w:tr>
      <w:tr>
        <w:tc>
          <w:tcPr>
            <w:tcW w:type="dxa" w:w="2880"/>
          </w:tcPr>
          <w:p>
            <w:r>
              <w:t>data.assignments</w:t>
            </w:r>
          </w:p>
        </w:tc>
        <w:tc>
          <w:tcPr>
            <w:tcW w:type="dxa" w:w="2880"/>
          </w:tcPr>
          <w:p>
            <w:r>
              <w:t>array</w:t>
            </w:r>
          </w:p>
        </w:tc>
        <w:tc>
          <w:tcPr>
            <w:tcW w:type="dxa" w:w="2880"/>
          </w:tcPr>
          <w:p>
            <w:r>
              <w:t>Assignment rules for the template.</w:t>
            </w:r>
          </w:p>
        </w:tc>
      </w:tr>
      <w:tr>
        <w:tc>
          <w:tcPr>
            <w:tcW w:type="dxa" w:w="2880"/>
          </w:tcPr>
          <w:p>
            <w:r>
              <w:t>data.assignments[].location_id</w:t>
            </w:r>
          </w:p>
        </w:tc>
        <w:tc>
          <w:tcPr>
            <w:tcW w:type="dxa" w:w="2880"/>
          </w:tcPr>
          <w:p>
            <w:r>
              <w:t>integer</w:t>
            </w:r>
          </w:p>
        </w:tc>
        <w:tc>
          <w:tcPr>
            <w:tcW w:type="dxa" w:w="2880"/>
          </w:tcPr>
          <w:p>
            <w:r>
              <w:t>Location ID (required per assignment).</w:t>
            </w:r>
          </w:p>
        </w:tc>
      </w:tr>
      <w:tr>
        <w:tc>
          <w:tcPr>
            <w:tcW w:type="dxa" w:w="2880"/>
          </w:tcPr>
          <w:p>
            <w:r>
              <w:t>data.assignments[].department_id</w:t>
            </w:r>
          </w:p>
        </w:tc>
        <w:tc>
          <w:tcPr>
            <w:tcW w:type="dxa" w:w="2880"/>
          </w:tcPr>
          <w:p>
            <w:r>
              <w:t>integer | null</w:t>
            </w:r>
          </w:p>
        </w:tc>
        <w:tc>
          <w:tcPr>
            <w:tcW w:type="dxa" w:w="2880"/>
          </w:tcPr>
          <w:p>
            <w:r>
              <w:t>Department ID (nullable).</w:t>
            </w:r>
          </w:p>
        </w:tc>
      </w:tr>
      <w:tr>
        <w:tc>
          <w:tcPr>
            <w:tcW w:type="dxa" w:w="2880"/>
          </w:tcPr>
          <w:p>
            <w:r>
              <w:t>data.assignments[].role_id</w:t>
            </w:r>
          </w:p>
        </w:tc>
        <w:tc>
          <w:tcPr>
            <w:tcW w:type="dxa" w:w="2880"/>
          </w:tcPr>
          <w:p>
            <w:r>
              <w:t>integer | null</w:t>
            </w:r>
          </w:p>
        </w:tc>
        <w:tc>
          <w:tcPr>
            <w:tcW w:type="dxa" w:w="2880"/>
          </w:tcPr>
          <w:p>
            <w:r>
              <w:t>Role ID (nullable).</w:t>
            </w:r>
          </w:p>
        </w:tc>
      </w:tr>
      <w:tr>
        <w:tc>
          <w:tcPr>
            <w:tcW w:type="dxa" w:w="2880"/>
          </w:tcPr>
          <w:p>
            <w:r>
              <w:t>data.assignments[].user_id</w:t>
            </w:r>
          </w:p>
        </w:tc>
        <w:tc>
          <w:tcPr>
            <w:tcW w:type="dxa" w:w="2880"/>
          </w:tcPr>
          <w:p>
            <w:r>
              <w:t>integer | null</w:t>
            </w:r>
          </w:p>
        </w:tc>
        <w:tc>
          <w:tcPr>
            <w:tcW w:type="dxa" w:w="2880"/>
          </w:tcPr>
          <w:p>
            <w:r>
              <w:t>User ID (nullable).</w:t>
            </w:r>
          </w:p>
        </w:tc>
      </w:tr>
      <w:tr>
        <w:tc>
          <w:tcPr>
            <w:tcW w:type="dxa" w:w="2880"/>
          </w:tcPr>
          <w:p>
            <w:r>
              <w:t>data.recurrence</w:t>
            </w:r>
          </w:p>
        </w:tc>
        <w:tc>
          <w:tcPr>
            <w:tcW w:type="dxa" w:w="2880"/>
          </w:tcPr>
          <w:p>
            <w:r>
              <w:t>string</w:t>
            </w:r>
          </w:p>
        </w:tc>
        <w:tc>
          <w:tcPr>
            <w:tcW w:type="dxa" w:w="2880"/>
          </w:tcPr>
          <w:p>
            <w:r>
              <w:t>RFC 5545 recurrence rule string.</w:t>
            </w:r>
          </w:p>
        </w:tc>
      </w:tr>
      <w:tr>
        <w:tc>
          <w:tcPr>
            <w:tcW w:type="dxa" w:w="2880"/>
          </w:tcPr>
          <w:p>
            <w:r>
              <w:t>data.time_frame</w:t>
            </w:r>
          </w:p>
        </w:tc>
        <w:tc>
          <w:tcPr>
            <w:tcW w:type="dxa" w:w="2880"/>
          </w:tcPr>
          <w:p>
            <w:r>
              <w:t>object | null</w:t>
            </w:r>
          </w:p>
        </w:tc>
        <w:tc>
          <w:tcPr>
            <w:tcW w:type="dxa" w:w="2880"/>
          </w:tcPr>
          <w:p>
            <w:r>
              <w:t>Time frame (nullable).</w:t>
            </w:r>
          </w:p>
        </w:tc>
      </w:tr>
      <w:tr>
        <w:tc>
          <w:tcPr>
            <w:tcW w:type="dxa" w:w="2880"/>
          </w:tcPr>
          <w:p>
            <w:r>
              <w:t>data.time_frame.start</w:t>
            </w:r>
          </w:p>
        </w:tc>
        <w:tc>
          <w:tcPr>
            <w:tcW w:type="dxa" w:w="2880"/>
          </w:tcPr>
          <w:p>
            <w:r>
              <w:t>string | null</w:t>
            </w:r>
          </w:p>
        </w:tc>
        <w:tc>
          <w:tcPr>
            <w:tcW w:type="dxa" w:w="2880"/>
          </w:tcPr>
          <w:p>
            <w:r>
              <w:t>Start time (HH:MM:SS) (nullable).</w:t>
            </w:r>
          </w:p>
        </w:tc>
      </w:tr>
      <w:tr>
        <w:tc>
          <w:tcPr>
            <w:tcW w:type="dxa" w:w="2880"/>
          </w:tcPr>
          <w:p>
            <w:r>
              <w:t>data.time_frame.end</w:t>
            </w:r>
          </w:p>
        </w:tc>
        <w:tc>
          <w:tcPr>
            <w:tcW w:type="dxa" w:w="2880"/>
          </w:tcPr>
          <w:p>
            <w:r>
              <w:t>string</w:t>
            </w:r>
          </w:p>
        </w:tc>
        <w:tc>
          <w:tcPr>
            <w:tcW w:type="dxa" w:w="2880"/>
          </w:tcPr>
          <w:p>
            <w:r>
              <w:t>End time (HH:MM:SS).</w:t>
            </w:r>
          </w:p>
        </w:tc>
      </w:tr>
    </w:tbl>
    <w:p/>
    <w:p>
      <w:pPr>
        <w:pStyle w:val="Heading3"/>
      </w:pPr>
      <w:r>
        <w:t>Sample Request</w:t>
      </w:r>
    </w:p>
    <w:p>
      <w:r>
        <w:rPr>
          <w:b/>
          <w:color w:val="666666"/>
          <w:sz w:val="16"/>
        </w:rPr>
        <w:t>[bash]</w:t>
      </w:r>
    </w:p>
    <w:p>
      <w:pPr>
        <w:shd w:fill="F2F2F2" w:val="clear"/>
      </w:pPr>
      <w:r>
        <w:rPr>
          <w:rFonts w:ascii="Courier New" w:hAnsi="Courier New"/>
          <w:sz w:val="17"/>
        </w:rPr>
        <w:t>curl --request POST \</w:t>
        <w:br/>
        <w:t xml:space="preserve"> --url 'https://api.7shifts.com/v2/company/8655/task_list_templates' \</w:t>
        <w:br/>
        <w:t xml:space="preserve"> --header 'Accept: application/json' \</w:t>
        <w:br/>
        <w:t xml:space="preserve"> --header 'Content-Type: application/json' \</w:t>
        <w:br/>
        <w:t xml:space="preserve"> --data '{</w:t>
        <w:br/>
        <w:t xml:space="preserve"> "title": "Opening Checklist",</w:t>
        <w:br/>
        <w:t xml:space="preserve"> "description": "Tasks that must be completed at open.",</w:t>
        <w:br/>
        <w:t xml:space="preserve"> "recurrence": "RRULE:FREQ=WEEKLY;INTERVAL=1;WKST=MO",</w:t>
        <w:br/>
        <w:t xml:space="preserve"> "assignments": [</w:t>
        <w:br/>
        <w:t xml:space="preserve">      {</w:t>
        <w:br/>
        <w:t xml:space="preserve"> "location_id": 101,</w:t>
        <w:br/>
        <w:t xml:space="preserve"> "department_id": null,</w:t>
        <w:br/>
        <w:t xml:space="preserve"> "role_id": null,</w:t>
        <w:br/>
        <w:t xml:space="preserve"> "user_id": null</w:t>
        <w:br/>
        <w:t xml:space="preserve">      }</w:t>
        <w:br/>
        <w:t xml:space="preserve">    ],</w:t>
        <w:br/>
        <w:t xml:space="preserve"> "due": "2020-01-01",</w:t>
        <w:br/>
        <w:t xml:space="preserve"> "time_frame": {</w:t>
        <w:br/>
        <w:t xml:space="preserve"> "start": "09:00:00",</w:t>
        <w:br/>
        <w:t xml:space="preserve"> "end": "23:59:59"</w:t>
        <w:br/>
        <w:t xml:space="preserve">    },</w:t>
        <w:br/>
        <w:t xml:space="preserve"> "status": 1</w:t>
        <w:br/>
        <w:t xml:space="preserve">  }'</w:t>
      </w:r>
    </w:p>
    <w:p>
      <w:pPr>
        <w:pStyle w:val="Heading3"/>
      </w:pPr>
      <w:r>
        <w:t>Example Usage</w:t>
      </w:r>
    </w:p>
    <w:p>
      <w:pPr>
        <w:pStyle w:val="Heading3"/>
      </w:pPr>
      <w:r>
        <w:t>Example 1: Minimal required fields</w:t>
      </w:r>
    </w:p>
    <w:p>
      <w:r>
        <w:rPr>
          <w:b/>
          <w:color w:val="666666"/>
          <w:sz w:val="16"/>
        </w:rPr>
        <w:t>[bash]</w:t>
      </w:r>
    </w:p>
    <w:p>
      <w:pPr>
        <w:shd w:fill="F2F2F2" w:val="clear"/>
      </w:pPr>
      <w:r>
        <w:rPr>
          <w:rFonts w:ascii="Courier New" w:hAnsi="Courier New"/>
          <w:sz w:val="17"/>
        </w:rPr>
        <w:t>curl --request POST \</w:t>
        <w:br/>
        <w:t xml:space="preserve"> --url 'https://api.7shifts.com/v2/company/8655/task_list_templates' \</w:t>
        <w:br/>
        <w:t xml:space="preserve"> --header 'Accept: application/json' \</w:t>
        <w:br/>
        <w:t xml:space="preserve"> --header 'Content-Type: application/json' \</w:t>
        <w:br/>
        <w:t xml:space="preserve"> --data '{</w:t>
        <w:br/>
        <w:t xml:space="preserve"> "title": "Weekly Inventory",</w:t>
        <w:br/>
        <w:t xml:space="preserve"> "recurrence": "RRULE:FREQ=WEEKLY;INTERVAL=1;WKST=MO",</w:t>
        <w:br/>
        <w:t xml:space="preserve"> "assignments": [</w:t>
        <w:br/>
        <w:t xml:space="preserve">      { "location_id": 101 }</w:t>
        <w:br/>
        <w:t xml:space="preserve">    ]</w:t>
        <w:br/>
        <w:t xml:space="preserve">  }'</w:t>
      </w:r>
    </w:p>
    <w:p>
      <w:pPr>
        <w:pStyle w:val="Heading3"/>
      </w:pPr>
      <w:r>
        <w:t>Example 2: Include task templates with completion configuration</w:t>
      </w:r>
    </w:p>
    <w:p>
      <w:r>
        <w:rPr>
          <w:b/>
          <w:color w:val="666666"/>
          <w:sz w:val="16"/>
        </w:rPr>
        <w:t>[bash]</w:t>
      </w:r>
    </w:p>
    <w:p>
      <w:pPr>
        <w:shd w:fill="F2F2F2" w:val="clear"/>
      </w:pPr>
      <w:r>
        <w:rPr>
          <w:rFonts w:ascii="Courier New" w:hAnsi="Courier New"/>
          <w:sz w:val="17"/>
        </w:rPr>
        <w:t>curl --request POST \</w:t>
        <w:br/>
        <w:t xml:space="preserve"> --url 'https://api.7shifts.com/v2/company/8655/task_list_templates' \</w:t>
        <w:br/>
        <w:t xml:space="preserve"> --header 'Accept: application/json' \</w:t>
        <w:br/>
        <w:t xml:space="preserve"> --header 'Content-Type: application/json' \</w:t>
        <w:br/>
        <w:t xml:space="preserve"> --data '{</w:t>
        <w:br/>
        <w:t xml:space="preserve"> "title": "Line Check",</w:t>
        <w:br/>
        <w:t xml:space="preserve"> "recurrence": "RRULE:FREQ=DAILY;INTERVAL=1",</w:t>
        <w:br/>
        <w:t xml:space="preserve"> "assignments": [</w:t>
        <w:br/>
        <w:t xml:space="preserve">      { "location_id": 101, "department_id": 12 }</w:t>
        <w:br/>
        <w:t xml:space="preserve">    ],</w:t>
        <w:br/>
        <w:t xml:space="preserve"> "task_templates": [</w:t>
        <w:br/>
        <w:t xml:space="preserve">      {</w:t>
        <w:br/>
        <w:t xml:space="preserve"> "uuid": "0b6e3e2a-0d5a-4b0b-9c7a-2f1b6c9e3d10",</w:t>
        <w:br/>
        <w:t xml:space="preserve"> "title": "Record fridge temp",</w:t>
        <w:br/>
        <w:t xml:space="preserve"> "description": "Use thermometer at back of fridge",</w:t>
        <w:br/>
        <w:t xml:space="preserve"> "sort": 1,</w:t>
        <w:br/>
        <w:t xml:space="preserve"> "created": "2025-03-01T12:30:00Z",</w:t>
        <w:br/>
        <w:t xml:space="preserve"> "task_completion": {</w:t>
        <w:br/>
        <w:t xml:space="preserve"> "type": "TEMPERATURE",</w:t>
        <w:br/>
        <w:t xml:space="preserve"> "primitive_type": "DECIMAL",</w:t>
        <w:br/>
        <w:t xml:space="preserve"> "unit": "F"</w:t>
        <w:br/>
        <w:t xml:space="preserve">        }</w:t>
        <w:br/>
        <w:t xml:space="preserve">      }</w:t>
        <w:br/>
        <w:t xml:space="preserve">    ]</w:t>
        <w:br/>
        <w:t xml:space="preserve">  }'</w:t>
      </w:r>
    </w:p>
    <w:p>
      <w:pPr>
        <w:pStyle w:val="Heading3"/>
      </w:pPr>
      <w:r>
        <w:t>Notes</w:t>
      </w:r>
    </w:p>
    <w:p>
      <w:pPr>
        <w:pStyle w:val="ListBullet"/>
      </w:pPr>
      <w:r>
        <w:t>recurrence must follow RFC 5545 recurrence rules (e.g., RRULE:...).</w:t>
      </w:r>
    </w:p>
    <w:p>
      <w:pPr>
        <w:pStyle w:val="ListBullet"/>
      </w:pPr>
      <w:r>
        <w:t>due must match YYYY-MM-DD when provided.</w:t>
      </w:r>
    </w:p>
    <w:p>
      <w:pPr>
        <w:pStyle w:val="ListBullet"/>
      </w:pPr>
      <w:r>
        <w:t>time_frame.start and time_frame.end must match HH:MM:SS when provided.</w:t>
      </w:r>
    </w:p>
    <w:p>
      <w:pPr>
        <w:pStyle w:val="Heading3"/>
      </w:pPr>
      <w:r>
        <w:t>Error Handling</w:t>
      </w:r>
    </w:p>
    <w:p>
      <w:pPr>
        <w:pStyle w:val="ListBullet"/>
      </w:pPr>
      <w:r>
        <w:t>400: Invalid request payload (missing/invalid fields).</w:t>
      </w:r>
    </w:p>
    <w:p>
      <w:pPr>
        <w:pStyle w:val="ListBullet"/>
      </w:pPr>
      <w:r>
        <w:t>401: Not authenticated/authorized to call the API.</w:t>
      </w:r>
    </w:p>
    <w:p>
      <w:pPr>
        <w:pStyle w:val="ListBullet"/>
      </w:pPr>
      <w:r>
        <w:t>403: Authenticated but not permitted for the company/resource.</w:t>
      </w:r>
    </w:p>
    <w:p>
      <w:pPr>
        <w:pStyle w:val="ListBullet"/>
      </w:pPr>
      <w:r>
        <w:t>404: Company or resource not found.</w:t>
      </w:r>
    </w:p>
    <w:p>
      <w:pPr>
        <w:pStyle w:val="ListBullet"/>
      </w:pPr>
      <w:r>
        <w:t>409: Conflict creating the template.</w:t>
      </w:r>
    </w:p>
    <w:p>
      <w:pPr>
        <w:pStyle w:val="ListBullet"/>
      </w:pPr>
      <w:r>
        <w:t>422: Semantically invalid input (unprocessable entity).</w:t>
      </w:r>
    </w:p>
    <w:p>
      <w:pPr>
        <w:pStyle w:val="ListBullet"/>
      </w:pPr>
      <w:r>
        <w:t>500: Server-side error.</w:t>
      </w:r>
    </w:p>
    <w:p>
      <w:pPr>
        <w:pStyle w:val="Heading3"/>
      </w:pPr>
      <w:r>
        <w:t>Related taskListTemplates actions</w:t>
      </w:r>
    </w:p>
    <w:p>
      <w:pPr>
        <w:pStyle w:val="ListBullet"/>
      </w:pPr>
      <w:r>
        <w:t>[DELETE] Delete a Company’s Task List Template — /v2/company/{{companyId}}/task_list_templates/{{uuid}}</w:t>
      </w:r>
    </w:p>
    <w:p>
      <w:pPr>
        <w:pStyle w:val="ListBullet"/>
      </w:pPr>
      <w:r>
        <w:t>[PUT] Edit a Company Task List Template — /v2/company/{{companyId}}/task_list_templates/{{uuid}}</w:t>
      </w:r>
    </w:p>
    <w:p>
      <w:pPr>
        <w:pStyle w:val="ListBullet"/>
      </w:pPr>
      <w:r>
        <w:t>[GET] List a Company’s Task List Templates — /v2/company/{{companyId}}/task_list_templates</w:t>
      </w:r>
    </w:p>
    <w:p>
      <w:pPr>
        <w:pStyle w:val="ListBullet"/>
      </w:pPr>
      <w:r>
        <w:t>[GET] Retrieve a Company's Task List Template — /v2/company/{{companyId}}/task_list_templates/{{uuid}}</w:t>
      </w:r>
    </w:p>
    <w:p>
      <w:r>
        <w:br w:type="page"/>
      </w:r>
    </w:p>
    <w:p>
      <w:pPr>
        <w:pStyle w:val="Heading2"/>
      </w:pPr>
      <w:r>
        <w:t>91. [POST] Create a Company's Task Tags</w:t>
      </w:r>
    </w:p>
    <w:p>
      <w:r>
        <w:rPr>
          <w:b/>
        </w:rPr>
        <w:t xml:space="preserve">Endpoint: </w:t>
      </w:r>
      <w:r>
        <w:rPr>
          <w:rFonts w:ascii="Courier New" w:hAnsi="Courier New"/>
          <w:sz w:val="18"/>
        </w:rPr>
        <w:t>/v2/company/{{companyId}}/task_tags</w:t>
      </w:r>
    </w:p>
    <w:p>
      <w:pPr>
        <w:pStyle w:val="Heading3"/>
      </w:pPr>
      <w:r>
        <w:t>Prerequisites</w:t>
      </w:r>
    </w:p>
    <w:p>
      <w:pPr>
        <w:pStyle w:val="ListBullet"/>
      </w:pPr>
      <w:r>
        <w:t>Must be on a plan that includes Task Management (“The Works” minimum plan)</w:t>
      </w:r>
    </w:p>
    <w:p>
      <w:pPr>
        <w:pStyle w:val="ListBullet"/>
      </w:pPr>
      <w:r>
        <w:t>Must have access to the specified company</w:t>
      </w:r>
    </w:p>
    <w:p>
      <w:pPr>
        <w:pStyle w:val="Heading3"/>
      </w:pPr>
      <w:r>
        <w:t>Method</w:t>
      </w:r>
    </w:p>
    <w:p>
      <w:r>
        <w:t>POST</w:t>
      </w:r>
    </w:p>
    <w:p>
      <w:pPr>
        <w:pStyle w:val="Heading3"/>
      </w:pPr>
      <w:r>
        <w:t>URL</w:t>
      </w:r>
    </w:p>
    <w:p>
      <w:r>
        <w:t>https://api.7shifts.com/v2/company/{{company_id}}/task_tags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"x-company-guid": "{{OAUTH_METADATA.meta.companyGuid}}"</w:t>
        <w:br/>
        <w:t>}</w:t>
      </w:r>
    </w:p>
    <w:p>
      <w:pPr>
        <w:pStyle w:val="Heading3"/>
      </w:pPr>
      <w:r>
        <w:t>Description</w:t>
      </w:r>
    </w:p>
    <w:p>
      <w:r>
        <w:t>Creates task tag associations for a company by submitting a list of tag objects containing user_id and task_id. The endpoint returns 204 No Content on success.</w:t>
      </w:r>
    </w:p>
    <w:p>
      <w:pPr>
        <w:pStyle w:val="Heading3"/>
      </w:pPr>
      <w:r>
        <w:t>Enforcement Rules</w:t>
      </w:r>
    </w:p>
    <w:p>
      <w:pPr>
        <w:pStyle w:val="ListBullet"/>
      </w:pPr>
      <w:r>
        <w:t>The company_id path parameter must always be present and must not be empty.</w:t>
      </w:r>
    </w:p>
    <w:p>
      <w:pPr>
        <w:pStyle w:val="ListBullet"/>
      </w:pPr>
      <w:r>
        <w:t>Always construct the path as /v2/company/{{company_id}}/task_tags, where {{company_id}} is a non-empty integer.</w:t>
      </w:r>
    </w:p>
    <w:p>
      <w:pPr>
        <w:pStyle w:val="ListBullet"/>
      </w:pPr>
      <w:r>
        <w:t>Do not call the API with a missing or empty company_id (e.g., avoid /v2/company//task_tags).</w:t>
      </w:r>
    </w:p>
    <w:p>
      <w:pPr>
        <w:pStyle w:val="ListBullet"/>
      </w:pPr>
      <w:r>
        <w:t>When executing the action, ensure to send Path Parameters in the URL and not in the body.</w:t>
      </w:r>
    </w:p>
    <w:p>
      <w:pPr>
        <w:pStyle w:val="ListBullet"/>
      </w:pPr>
      <w:r>
        <w:t>This endpoint has no documented query parameters; do not send body fields as query parameters.</w:t>
      </w:r>
    </w:p>
    <w:p>
      <w:pPr>
        <w:pStyle w:val="Heading3"/>
      </w:pPr>
      <w:r>
        <w:t>Valid Examples</w:t>
      </w:r>
    </w:p>
    <w:p>
      <w:r>
        <w:rPr>
          <w:b/>
          <w:color w:val="666666"/>
          <w:sz w:val="16"/>
        </w:rPr>
        <w:t>[http]</w:t>
      </w:r>
    </w:p>
    <w:p>
      <w:pPr>
        <w:shd w:fill="F2F2F2" w:val="clear"/>
      </w:pPr>
      <w:r>
        <w:rPr>
          <w:rFonts w:ascii="Courier New" w:hAnsi="Courier New"/>
          <w:sz w:val="17"/>
        </w:rPr>
        <w:t>/v2/company/1234/task_tags</w:t>
      </w:r>
    </w:p>
    <w:p>
      <w:pPr>
        <w:pStyle w:val="Heading3"/>
      </w:pPr>
      <w:r>
        <w:t>Invalid Examples</w:t>
      </w:r>
    </w:p>
    <w:p>
      <w:r>
        <w:rPr>
          <w:b/>
          <w:color w:val="666666"/>
          <w:sz w:val="16"/>
        </w:rPr>
        <w:t>[http]</w:t>
      </w:r>
    </w:p>
    <w:p>
      <w:pPr>
        <w:shd w:fill="F2F2F2" w:val="clear"/>
      </w:pPr>
      <w:r>
        <w:rPr>
          <w:rFonts w:ascii="Courier New" w:hAnsi="Courier New"/>
          <w:sz w:val="17"/>
        </w:rPr>
        <w:t>/v2/company//task_tags</w:t>
        <w:br/>
        <w:t>/v2/company/task_tags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company_id</w:t>
            </w:r>
          </w:p>
        </w:tc>
        <w:tc>
          <w:tcPr>
            <w:tcW w:type="dxa" w:w="2880"/>
          </w:tcPr>
          <w:p>
            <w:r>
              <w:t>integer</w:t>
            </w:r>
          </w:p>
        </w:tc>
        <w:tc>
          <w:tcPr>
            <w:tcW w:type="dxa" w:w="2880"/>
          </w:tcPr>
          <w:p>
            <w:r>
              <w:t>Company ID. Sent in the URL path.</w:t>
            </w:r>
          </w:p>
        </w:tc>
      </w:tr>
    </w:tbl>
    <w:p/>
    <w:p>
      <w:pPr>
        <w:pStyle w:val="Heading3"/>
      </w:pPr>
      <w:r>
        <w:t>Optional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x-api-version</w:t>
            </w:r>
          </w:p>
        </w:tc>
        <w:tc>
          <w:tcPr>
            <w:tcW w:type="dxa" w:w="2880"/>
          </w:tcPr>
          <w:p>
            <w:r>
              <w:t>string</w:t>
            </w:r>
          </w:p>
        </w:tc>
        <w:tc>
          <w:tcPr>
            <w:tcW w:type="dxa" w:w="2880"/>
          </w:tcPr>
          <w:p>
            <w:r>
              <w:t>7shifts API version. Pattern: ^\d{4}-\d{2}-\d{2}$. Example: 2022-05-01.</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company_id</w:t>
            </w:r>
          </w:p>
        </w:tc>
        <w:tc>
          <w:tcPr>
            <w:tcW w:type="dxa" w:w="2880"/>
          </w:tcPr>
          <w:p>
            <w:r>
              <w:t>integer</w:t>
            </w:r>
          </w:p>
        </w:tc>
        <w:tc>
          <w:tcPr>
            <w:tcW w:type="dxa" w:w="2880"/>
          </w:tcPr>
          <w:p>
            <w:r>
              <w:t>Company ID (as required by the schema). Note: also required as a path parameter.</w:t>
            </w:r>
          </w:p>
        </w:tc>
      </w:tr>
      <w:tr>
        <w:tc>
          <w:tcPr>
            <w:tcW w:type="dxa" w:w="2880"/>
          </w:tcPr>
          <w:p>
            <w:r>
              <w:t>tags</w:t>
            </w:r>
          </w:p>
        </w:tc>
        <w:tc>
          <w:tcPr>
            <w:tcW w:type="dxa" w:w="2880"/>
          </w:tcPr>
          <w:p>
            <w:r>
              <w:t>array</w:t>
            </w:r>
          </w:p>
        </w:tc>
        <w:tc>
          <w:tcPr>
            <w:tcW w:type="dxa" w:w="2880"/>
          </w:tcPr>
          <w:p>
            <w:r>
              <w:t>Array of tag objects to create.</w:t>
            </w:r>
          </w:p>
        </w:tc>
      </w:tr>
    </w:tbl>
    <w:p/>
    <w:p>
      <w:pPr>
        <w:pStyle w:val="Heading3"/>
      </w:pPr>
      <w:r>
        <w:t>tags[] object (required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user_id</w:t>
            </w:r>
          </w:p>
        </w:tc>
        <w:tc>
          <w:tcPr>
            <w:tcW w:type="dxa" w:w="2880"/>
          </w:tcPr>
          <w:p>
            <w:r>
              <w:t>integer</w:t>
            </w:r>
          </w:p>
        </w:tc>
        <w:tc>
          <w:tcPr>
            <w:tcW w:type="dxa" w:w="2880"/>
          </w:tcPr>
          <w:p>
            <w:r>
              <w:t>User ID.</w:t>
            </w:r>
          </w:p>
        </w:tc>
      </w:tr>
      <w:tr>
        <w:tc>
          <w:tcPr>
            <w:tcW w:type="dxa" w:w="2880"/>
          </w:tcPr>
          <w:p>
            <w:r>
              <w:t>task_id</w:t>
            </w:r>
          </w:p>
        </w:tc>
        <w:tc>
          <w:tcPr>
            <w:tcW w:type="dxa" w:w="2880"/>
          </w:tcPr>
          <w:p>
            <w:r>
              <w:t>integer</w:t>
            </w:r>
          </w:p>
        </w:tc>
        <w:tc>
          <w:tcPr>
            <w:tcW w:type="dxa" w:w="2880"/>
          </w:tcPr>
          <w:p>
            <w:r>
              <w:t>Task ID.</w:t>
            </w:r>
          </w:p>
        </w:tc>
      </w:tr>
    </w:tbl>
    <w:p/>
    <w:p>
      <w:pPr>
        <w:pStyle w:val="Heading3"/>
      </w:pPr>
      <w:r>
        <w:t>Response</w:t>
      </w:r>
    </w:p>
    <w:p>
      <w:pPr>
        <w:pStyle w:val="Heading3"/>
      </w:pPr>
      <w:r>
        <w:t>Success Response (204 No Content)</w:t>
      </w:r>
    </w:p>
    <w:p>
      <w:r>
        <w:t>No response body is returned.</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"type": "https://example.com/problem",</w:t>
        <w:br/>
        <w:t xml:space="preserve"> "title": "Unauthorized",</w:t>
        <w:br/>
        <w:t xml:space="preserve"> "status": 401,</w:t>
        <w:br/>
        <w:t xml:space="preserve"> "detail": "Authentication required or failed.",</w:t>
        <w:br/>
        <w:t xml:space="preserve"> "code": 10001,</w:t>
        <w:br/>
        <w:t xml:space="preserve"> "param": "authorization"</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"type": "https://example.com/problem",</w:t>
        <w:br/>
        <w:t xml:space="preserve"> "title": "Forbidden",</w:t>
        <w:br/>
        <w:t xml:space="preserve"> "status": 403,</w:t>
        <w:br/>
        <w:t xml:space="preserve"> "detail": "You do not have permission to perform this action.",</w:t>
        <w:br/>
        <w:t xml:space="preserve"> "code": 10002,</w:t>
        <w:br/>
        <w:t xml:space="preserve"> "param": "company_id"</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"type": "https://example.com/problem",</w:t>
        <w:br/>
        <w:t xml:space="preserve"> "title": "Not Found",</w:t>
        <w:br/>
        <w:t xml:space="preserve"> "status": 404,</w:t>
        <w:br/>
        <w:t xml:space="preserve"> "detail": "The requested resource was not found.",</w:t>
        <w:br/>
        <w:t xml:space="preserve"> "code": 10003,</w:t>
        <w:br/>
        <w:t xml:space="preserve"> "param": "company_id"</w:t>
        <w:br/>
        <w:t>}</w:t>
      </w:r>
    </w:p>
    <w:p>
      <w:pPr>
        <w:pStyle w:val="Heading3"/>
      </w:pPr>
      <w:r>
        <w:t>Error Response (422 Unprocessable Entity)</w:t>
      </w:r>
    </w:p>
    <w:p>
      <w:r>
        <w:rPr>
          <w:b/>
          <w:color w:val="666666"/>
          <w:sz w:val="16"/>
        </w:rPr>
        <w:t>[json]</w:t>
      </w:r>
    </w:p>
    <w:p>
      <w:pPr>
        <w:shd w:fill="F2F2F2" w:val="clear"/>
      </w:pPr>
      <w:r>
        <w:rPr>
          <w:rFonts w:ascii="Courier New" w:hAnsi="Courier New"/>
          <w:sz w:val="17"/>
        </w:rPr>
        <w:t>{</w:t>
        <w:br/>
        <w:t xml:space="preserve"> "type": "https://example.com/problem",</w:t>
        <w:br/>
        <w:t xml:space="preserve"> "title": "Unprocessable Entity",</w:t>
        <w:br/>
        <w:t xml:space="preserve"> "status": 422,</w:t>
        <w:br/>
        <w:t xml:space="preserve"> "detail": "Validation failed for one or more fields.",</w:t>
        <w:br/>
        <w:t xml:space="preserve"> "code": 10004,</w:t>
        <w:br/>
        <w:t xml:space="preserve"> "param": "tags"</w:t>
        <w:br/>
        <w:t>}</w:t>
      </w:r>
    </w:p>
    <w:p>
      <w:pPr>
        <w:pStyle w:val="Heading3"/>
      </w:pPr>
      <w:r>
        <w:t>Error Response (500 Server Error)</w:t>
      </w:r>
    </w:p>
    <w:p>
      <w:r>
        <w:rPr>
          <w:b/>
          <w:color w:val="666666"/>
          <w:sz w:val="16"/>
        </w:rPr>
        <w:t>[json]</w:t>
      </w:r>
    </w:p>
    <w:p>
      <w:pPr>
        <w:shd w:fill="F2F2F2" w:val="clear"/>
      </w:pPr>
      <w:r>
        <w:rPr>
          <w:rFonts w:ascii="Courier New" w:hAnsi="Courier New"/>
          <w:sz w:val="17"/>
        </w:rPr>
        <w:t>{</w:t>
        <w:br/>
        <w:t xml:space="preserve"> "type": "https://example.com/problem",</w:t>
        <w:br/>
        <w:t xml:space="preserve"> "title": "Server Error",</w:t>
        <w:br/>
        <w:t xml:space="preserve"> "status": 500,</w:t>
        <w:br/>
        <w:t xml:space="preserve"> "detail": "An unexpected error occurred.",</w:t>
        <w:br/>
        <w:t xml:space="preserve"> "code": 10005,</w:t>
        <w:br/>
        <w:t xml:space="preserve"> "param": "task_tags"</w:t>
        <w:br/>
        <w:t>}</w:t>
      </w:r>
    </w:p>
    <w:p>
      <w:pPr>
        <w:pStyle w:val="Heading3"/>
      </w:pPr>
      <w:r>
        <w:t>Response Fields (Error Responses)</w:t>
      </w:r>
    </w:p>
    <w:p>
      <w:r>
        <w:t>These errors use the media type application/problem+json.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type</w:t>
            </w:r>
          </w:p>
        </w:tc>
        <w:tc>
          <w:tcPr>
            <w:tcW w:type="dxa" w:w="2880"/>
          </w:tcPr>
          <w:p>
            <w:r>
              <w:t>string</w:t>
            </w:r>
          </w:p>
        </w:tc>
        <w:tc>
          <w:tcPr>
            <w:tcW w:type="dxa" w:w="2880"/>
          </w:tcPr>
          <w:p>
            <w:r>
              <w:t>Primary identifier for the problem type (URI reference).</w:t>
            </w:r>
          </w:p>
        </w:tc>
      </w:tr>
      <w:tr>
        <w:tc>
          <w:tcPr>
            <w:tcW w:type="dxa" w:w="2880"/>
          </w:tcPr>
          <w:p>
            <w:r>
              <w:t>title</w:t>
            </w:r>
          </w:p>
        </w:tc>
        <w:tc>
          <w:tcPr>
            <w:tcW w:type="dxa" w:w="2880"/>
          </w:tcPr>
          <w:p>
            <w:r>
              <w:t>string</w:t>
            </w:r>
          </w:p>
        </w:tc>
        <w:tc>
          <w:tcPr>
            <w:tcW w:type="dxa" w:w="2880"/>
          </w:tcPr>
          <w:p>
            <w:r>
              <w:t>Short, human-readable summary of the problem type.</w:t>
            </w:r>
          </w:p>
        </w:tc>
      </w:tr>
      <w:tr>
        <w:tc>
          <w:tcPr>
            <w:tcW w:type="dxa" w:w="2880"/>
          </w:tcPr>
          <w:p>
            <w:r>
              <w:t>status</w:t>
            </w:r>
          </w:p>
        </w:tc>
        <w:tc>
          <w:tcPr>
            <w:tcW w:type="dxa" w:w="2880"/>
          </w:tcPr>
          <w:p>
            <w:r>
              <w:t>integer</w:t>
            </w:r>
          </w:p>
        </w:tc>
        <w:tc>
          <w:tcPr>
            <w:tcW w:type="dxa" w:w="2880"/>
          </w:tcPr>
          <w:p>
            <w:r>
              <w:t>HTTP status code.</w:t>
            </w:r>
          </w:p>
        </w:tc>
      </w:tr>
      <w:tr>
        <w:tc>
          <w:tcPr>
            <w:tcW w:type="dxa" w:w="2880"/>
          </w:tcPr>
          <w:p>
            <w:r>
              <w:t>detail</w:t>
            </w:r>
          </w:p>
        </w:tc>
        <w:tc>
          <w:tcPr>
            <w:tcW w:type="dxa" w:w="2880"/>
          </w:tcPr>
          <w:p>
            <w:r>
              <w:t>string</w:t>
            </w:r>
          </w:p>
        </w:tc>
        <w:tc>
          <w:tcPr>
            <w:tcW w:type="dxa" w:w="2880"/>
          </w:tcPr>
          <w:p>
            <w:r>
              <w:t>Human-readable explanation specific to this occurrence.</w:t>
            </w:r>
          </w:p>
        </w:tc>
      </w:tr>
      <w:tr>
        <w:tc>
          <w:tcPr>
            <w:tcW w:type="dxa" w:w="2880"/>
          </w:tcPr>
          <w:p>
            <w:r>
              <w:t>code</w:t>
            </w:r>
          </w:p>
        </w:tc>
        <w:tc>
          <w:tcPr>
            <w:tcW w:type="dxa" w:w="2880"/>
          </w:tcPr>
          <w:p>
            <w:r>
              <w:t>integer</w:t>
            </w:r>
          </w:p>
        </w:tc>
        <w:tc>
          <w:tcPr>
            <w:tcW w:type="dxa" w:w="2880"/>
          </w:tcPr>
          <w:p>
            <w:r>
              <w:t>Error code that can be used to look up the reason the request failed.</w:t>
            </w:r>
          </w:p>
        </w:tc>
      </w:tr>
      <w:tr>
        <w:tc>
          <w:tcPr>
            <w:tcW w:type="dxa" w:w="2880"/>
          </w:tcPr>
          <w:p>
            <w:r>
              <w:t>param</w:t>
            </w:r>
          </w:p>
        </w:tc>
        <w:tc>
          <w:tcPr>
            <w:tcW w:type="dxa" w:w="2880"/>
          </w:tcPr>
          <w:p>
            <w:r>
              <w:t>string</w:t>
            </w:r>
          </w:p>
        </w:tc>
        <w:tc>
          <w:tcPr>
            <w:tcW w:type="dxa" w:w="2880"/>
          </w:tcPr>
          <w:p>
            <w:r>
              <w:t>The request parameter this error is related to.</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--url 'https://api.7shifts.com/v2/company/1234/task_tags' \</w:t>
        <w:br/>
        <w:t xml:space="preserve"> --header 'Accept: application/json' \</w:t>
        <w:br/>
        <w:t xml:space="preserve"> --header 'Content-Type: application/json' \</w:t>
        <w:br/>
        <w:t xml:space="preserve"> --header 'x-api-version: 2022-05-01' \</w:t>
        <w:br/>
        <w:t xml:space="preserve"> --data '{</w:t>
        <w:br/>
        <w:t xml:space="preserve"> "company_id": 1234,</w:t>
        <w:br/>
        <w:t xml:space="preserve"> "tags": [</w:t>
        <w:br/>
        <w:t xml:space="preserve">      { "user_id": 111, "task_id": 222 },</w:t>
        <w:br/>
        <w:t xml:space="preserve">      { "user_id": 333, "task_id": 444 }</w:t>
        <w:br/>
        <w:t xml:space="preserve">    ]</w:t>
        <w:br/>
        <w:t xml:space="preserve">  }'</w:t>
      </w:r>
    </w:p>
    <w:p>
      <w:pPr>
        <w:pStyle w:val="Heading3"/>
      </w:pPr>
      <w:r>
        <w:t>Example Usage</w:t>
      </w:r>
    </w:p>
    <w:p>
      <w:pPr>
        <w:pStyle w:val="Heading3"/>
      </w:pPr>
      <w:r>
        <w:t>Example 1: Create a single task tag association</w:t>
      </w:r>
    </w:p>
    <w:p>
      <w:r>
        <w:rPr>
          <w:b/>
          <w:color w:val="666666"/>
          <w:sz w:val="16"/>
        </w:rPr>
        <w:t>[bash]</w:t>
      </w:r>
    </w:p>
    <w:p>
      <w:pPr>
        <w:shd w:fill="F2F2F2" w:val="clear"/>
      </w:pPr>
      <w:r>
        <w:rPr>
          <w:rFonts w:ascii="Courier New" w:hAnsi="Courier New"/>
          <w:sz w:val="17"/>
        </w:rPr>
        <w:t>curl -i --request POST \</w:t>
        <w:br/>
        <w:t xml:space="preserve"> --url 'https://api.7shifts.com/v2/company/1234/task_tags' \</w:t>
        <w:br/>
        <w:t xml:space="preserve"> --header 'Accept: application/json' \</w:t>
        <w:br/>
        <w:t xml:space="preserve"> --header 'Content-Type: application/json' \</w:t>
        <w:br/>
        <w:t xml:space="preserve"> --header 'x-api-version: 2022-05-01' \</w:t>
        <w:br/>
        <w:t xml:space="preserve"> --data '{</w:t>
        <w:br/>
        <w:t xml:space="preserve"> "company_id": 1234,</w:t>
        <w:br/>
        <w:t xml:space="preserve"> "tags": [</w:t>
        <w:br/>
        <w:t xml:space="preserve">      { "user_id": 9876, "task_id": 5555 }</w:t>
        <w:br/>
        <w:t xml:space="preserve">    ]</w:t>
        <w:br/>
        <w:t xml:space="preserve">  }'</w:t>
      </w:r>
    </w:p>
    <w:p>
      <w:pPr>
        <w:pStyle w:val="Heading3"/>
      </w:pPr>
      <w:r>
        <w:t>Example 2: Create multiple task tag associations in one request</w:t>
      </w:r>
    </w:p>
    <w:p>
      <w:r>
        <w:rPr>
          <w:b/>
          <w:color w:val="666666"/>
          <w:sz w:val="16"/>
        </w:rPr>
        <w:t>[bash]</w:t>
      </w:r>
    </w:p>
    <w:p>
      <w:pPr>
        <w:shd w:fill="F2F2F2" w:val="clear"/>
      </w:pPr>
      <w:r>
        <w:rPr>
          <w:rFonts w:ascii="Courier New" w:hAnsi="Courier New"/>
          <w:sz w:val="17"/>
        </w:rPr>
        <w:t>curl -i --request POST \</w:t>
        <w:br/>
        <w:t xml:space="preserve"> --url 'https://api.7shifts.com/v2/company/1234/task_tags' \</w:t>
        <w:br/>
        <w:t xml:space="preserve"> --header 'Accept: application/json' \</w:t>
        <w:br/>
        <w:t xml:space="preserve"> --header 'Content-Type: application/json' \</w:t>
        <w:br/>
        <w:t xml:space="preserve"> --header 'x-api-version: 2022-05-01' \</w:t>
        <w:br/>
        <w:t xml:space="preserve"> --data '{</w:t>
        <w:br/>
        <w:t xml:space="preserve"> "company_id": 1234,</w:t>
        <w:br/>
        <w:t xml:space="preserve"> "tags": [</w:t>
        <w:br/>
        <w:t xml:space="preserve">      { "user_id": 101, "task_id": 1001 },</w:t>
        <w:br/>
        <w:t xml:space="preserve">      { "user_id": 102, "task_id": 1002 },</w:t>
        <w:br/>
        <w:t xml:space="preserve">      { "user_id": 103, "task_id": 1003 }</w:t>
        <w:br/>
        <w:t xml:space="preserve">    ]</w:t>
        <w:br/>
        <w:t xml:space="preserve">  }'</w:t>
      </w:r>
    </w:p>
    <w:p>
      <w:pPr>
        <w:pStyle w:val="Heading3"/>
      </w:pPr>
      <w:r>
        <w:t>Behavior</w:t>
      </w:r>
    </w:p>
    <w:p>
      <w:pPr>
        <w:pStyle w:val="ListBullet"/>
      </w:pPr>
      <w:r>
        <w:t>Validation: Validates that company_id and tags are present, and each tag includes user_id and task_id.</w:t>
      </w:r>
    </w:p>
    <w:p>
      <w:pPr>
        <w:pStyle w:val="ListBullet"/>
      </w:pPr>
      <w:r>
        <w:t>Creation: Creates the task tag associations for the company.</w:t>
      </w:r>
    </w:p>
    <w:p>
      <w:pPr>
        <w:pStyle w:val="ListBullet"/>
      </w:pPr>
      <w:r>
        <w:t>Response: Returns 204 No Content if successful.</w:t>
      </w:r>
    </w:p>
    <w:p>
      <w:pPr>
        <w:pStyle w:val="Heading3"/>
      </w:pPr>
      <w:r>
        <w:t>Notes</w:t>
      </w:r>
    </w:p>
    <w:p>
      <w:pPr>
        <w:pStyle w:val="ListBullet"/>
      </w:pPr>
      <w:r>
        <w:t>Although company_id is a path parameter, the OpenAPI schema also requires company_id in the JSON body for this endpoint.</w:t>
      </w:r>
    </w:p>
    <w:p>
      <w:pPr>
        <w:pStyle w:val="ListBullet"/>
      </w:pPr>
      <w:r>
        <w:t>The OpenAPI defines x-api-version as an optional header; include it when you need to target a specific API version.</w:t>
      </w:r>
    </w:p>
    <w:p>
      <w:pPr>
        <w:pStyle w:val="Heading3"/>
      </w:pPr>
      <w:r>
        <w:t>Error Handling</w:t>
      </w:r>
    </w:p>
    <w:p>
      <w:pPr>
        <w:pStyle w:val="ListBullet"/>
      </w:pPr>
      <w:r>
        <w:t>401 Unauthorized: Missing/invalid authentication (response is application/problem+json).</w:t>
      </w:r>
    </w:p>
    <w:p>
      <w:pPr>
        <w:pStyle w:val="ListBullet"/>
      </w:pPr>
      <w:r>
        <w:t>403 Forbidden: Authenticated but not allowed (e.g., insufficient permissions/plan).</w:t>
      </w:r>
    </w:p>
    <w:p>
      <w:pPr>
        <w:pStyle w:val="ListBullet"/>
      </w:pPr>
      <w:r>
        <w:t>404 Not Found: Company or related resource not found.</w:t>
      </w:r>
    </w:p>
    <w:p>
      <w:pPr>
        <w:pStyle w:val="ListBullet"/>
      </w:pPr>
      <w:r>
        <w:t>422 Unprocessable Entity: Validation errors in request body (e.g., missing tags, missing user_id/task_id).</w:t>
      </w:r>
    </w:p>
    <w:p>
      <w:pPr>
        <w:pStyle w:val="ListBullet"/>
      </w:pPr>
      <w:r>
        <w:t>500 Server Error: Unexpected server-side failure.</w:t>
      </w:r>
    </w:p>
    <w:p>
      <w:pPr>
        <w:pStyle w:val="Heading3"/>
      </w:pPr>
      <w:r>
        <w:t>Related taskTags actions</w:t>
      </w:r>
    </w:p>
    <w:p>
      <w:pPr>
        <w:pStyle w:val="ListBullet"/>
      </w:pPr>
      <w:r>
        <w:t>[DELETE] Delete a Company's Task Tags — /v2/company/{{companyId}}/task_tags</w:t>
      </w:r>
    </w:p>
    <w:p>
      <w:r>
        <w:br w:type="page"/>
      </w:r>
    </w:p>
    <w:p>
      <w:pPr>
        <w:pStyle w:val="Heading2"/>
      </w:pPr>
      <w:r>
        <w:t>92. [DELETE] Delete a Company’s Task List Template</w:t>
      </w:r>
    </w:p>
    <w:p>
      <w:r>
        <w:rPr>
          <w:b/>
        </w:rPr>
        <w:t xml:space="preserve">Endpoint: </w:t>
      </w:r>
      <w:r>
        <w:rPr>
          <w:rFonts w:ascii="Courier New" w:hAnsi="Courier New"/>
          <w:sz w:val="18"/>
        </w:rPr>
        <w:t>/v2/company/{{companyId}}/task_list_templates/{{uuid}}</w:t>
      </w:r>
    </w:p>
    <w:p>
      <w:pPr>
        <w:pStyle w:val="Heading3"/>
      </w:pPr>
      <w:r>
        <w:t>Prerequisites</w:t>
      </w:r>
    </w:p>
    <w:p>
      <w:pPr>
        <w:pStyle w:val="ListBullet"/>
      </w:pPr>
      <w:r>
        <w:t>Must be on a plan that includes this endpoint (Minimum Plan Required: The Works)</w:t>
      </w:r>
    </w:p>
    <w:p>
      <w:pPr>
        <w:pStyle w:val="ListBullet"/>
      </w:pPr>
      <w:r>
        <w:t>Must have access to the target company and task management features</w:t>
      </w:r>
    </w:p>
    <w:p>
      <w:pPr>
        <w:pStyle w:val="Heading3"/>
      </w:pPr>
      <w:r>
        <w:t>Method</w:t>
      </w:r>
    </w:p>
    <w:p>
      <w:r>
        <w:t>DELETE</w:t>
      </w:r>
    </w:p>
    <w:p>
      <w:pPr>
        <w:pStyle w:val="Heading3"/>
      </w:pPr>
      <w:r>
        <w:t>URL</w:t>
      </w:r>
    </w:p>
    <w:p>
      <w:r>
        <w:t>https://api.7shifts.com/v2/company/{{company_id}}/task_list_templates/{{uuid}}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"x-company-guid": "{{OAUTH_METADATA.meta.companyGuid}}"</w:t>
        <w:br/>
        <w:t>}</w:t>
      </w:r>
    </w:p>
    <w:p>
      <w:pPr>
        <w:pStyle w:val="Heading3"/>
      </w:pPr>
      <w:r>
        <w:t>Description</w:t>
      </w:r>
    </w:p>
    <w:p>
      <w:r>
        <w:t>Deletes a task list template for the specified company by template UUID.</w:t>
      </w:r>
    </w:p>
    <w:p>
      <w:pPr>
        <w:pStyle w:val="Heading3"/>
      </w:pPr>
      <w:r>
        <w:t>Enforcement Rules</w:t>
      </w:r>
    </w:p>
    <w:p>
      <w:pPr>
        <w:pStyle w:val="ListBullet"/>
      </w:pPr>
      <w:r>
        <w:t>The company_id path parameter must always be present and must be a non-empty value.</w:t>
      </w:r>
    </w:p>
    <w:p>
      <w:pPr>
        <w:pStyle w:val="ListBullet"/>
      </w:pPr>
      <w:r>
        <w:t>The uuid path parameter must always be present and must be a non-empty value.</w:t>
      </w:r>
    </w:p>
    <w:p>
      <w:pPr>
        <w:pStyle w:val="ListBullet"/>
      </w:pPr>
      <w:r>
        <w:t>Always construct the path as /v2/company/{{company_id}}/task_list_templates/{{uuid}}.</w:t>
      </w:r>
    </w:p>
    <w:p>
      <w:pPr>
        <w:pStyle w:val="ListBullet"/>
      </w:pPr>
      <w:r>
        <w:t>Do not call the API with missing or empty path parameters (e.g., avoid /v2/company//task_list_templates/).</w:t>
      </w:r>
    </w:p>
    <w:p>
      <w:pPr>
        <w:pStyle w:val="ListBullet"/>
      </w:pPr>
      <w:r>
        <w:t>When executing the action, ensure to send Path Parameters in the URL and not in the body.</w:t>
      </w:r>
    </w:p>
    <w:p>
      <w:pPr>
        <w:pStyle w:val="ListBullet"/>
      </w:pPr>
      <w:r>
        <w:t>This endpoint has no request body.</w:t>
      </w:r>
    </w:p>
    <w:p>
      <w:pPr>
        <w:pStyle w:val="Heading3"/>
      </w:pPr>
      <w:r>
        <w:t>Valid Examples</w:t>
      </w:r>
    </w:p>
    <w:p>
      <w:r>
        <w:rPr>
          <w:b/>
          <w:color w:val="666666"/>
          <w:sz w:val="16"/>
        </w:rPr>
        <w:t>[http]</w:t>
      </w:r>
    </w:p>
    <w:p>
      <w:pPr>
        <w:shd w:fill="F2F2F2" w:val="clear"/>
      </w:pPr>
      <w:r>
        <w:rPr>
          <w:rFonts w:ascii="Courier New" w:hAnsi="Courier New"/>
          <w:sz w:val="17"/>
        </w:rPr>
        <w:t>/v2/company/8655/task_list_templates/1310bfe1-cb3f-4f24-98a2-fde2bc504108</w:t>
        <w:br/>
        <w:t>/v2/company/1234/task_list_templates/9b2f2b3a-6c1f-4f5a-9f1b-0d0a1b2c3d4e</w:t>
      </w:r>
    </w:p>
    <w:p>
      <w:pPr>
        <w:pStyle w:val="Heading3"/>
      </w:pPr>
      <w:r>
        <w:t>Invalid Examples</w:t>
      </w:r>
    </w:p>
    <w:p>
      <w:r>
        <w:rPr>
          <w:b/>
          <w:color w:val="666666"/>
          <w:sz w:val="16"/>
        </w:rPr>
        <w:t>[http]</w:t>
      </w:r>
    </w:p>
    <w:p>
      <w:pPr>
        <w:shd w:fill="F2F2F2" w:val="clear"/>
      </w:pPr>
      <w:r>
        <w:rPr>
          <w:rFonts w:ascii="Courier New" w:hAnsi="Courier New"/>
          <w:sz w:val="17"/>
        </w:rPr>
        <w:t>/v2/company//task_list_templates/1310bfe1-cb3f-4f24-98a2-fde2bc504108</w:t>
        <w:br/>
        <w:t>/v2/company/8655/task_list_templates/</w:t>
        <w:br/>
        <w:t>/v2/company/8655/task_list_templates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company_id</w:t>
            </w:r>
          </w:p>
        </w:tc>
        <w:tc>
          <w:tcPr>
            <w:tcW w:type="dxa" w:w="2880"/>
          </w:tcPr>
          <w:p>
            <w:r>
              <w:t>integer (int64)</w:t>
            </w:r>
          </w:p>
        </w:tc>
        <w:tc>
          <w:tcPr>
            <w:tcW w:type="dxa" w:w="2880"/>
          </w:tcPr>
          <w:p>
            <w:r>
              <w:t>Company ID. Sent in the URL path. Example: 8655.</w:t>
            </w:r>
          </w:p>
        </w:tc>
      </w:tr>
      <w:tr>
        <w:tc>
          <w:tcPr>
            <w:tcW w:type="dxa" w:w="2880"/>
          </w:tcPr>
          <w:p>
            <w:r>
              <w:t>uuid</w:t>
            </w:r>
          </w:p>
        </w:tc>
        <w:tc>
          <w:tcPr>
            <w:tcW w:type="dxa" w:w="2880"/>
          </w:tcPr>
          <w:p>
            <w:r>
              <w:t>string</w:t>
            </w:r>
          </w:p>
        </w:tc>
        <w:tc>
          <w:tcPr>
            <w:tcW w:type="dxa" w:w="2880"/>
          </w:tcPr>
          <w:p>
            <w:r>
              <w:t>Task List Template UUID. Sent in the URL path.</w:t>
            </w:r>
          </w:p>
        </w:tc>
      </w:tr>
    </w:tbl>
    <w:p/>
    <w:p>
      <w:pPr>
        <w:pStyle w:val="Heading3"/>
      </w:pPr>
      <w:r>
        <w:t>Optional Headers (Non-auth)</w:t>
      </w:r>
    </w:p>
    <w:p>
      <w:r>
        <w:rPr>
          <w:b/>
        </w:rPr>
        <w:t>Note: These headers are optional and are not authentication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x-api-version</w:t>
            </w:r>
          </w:p>
        </w:tc>
        <w:tc>
          <w:tcPr>
            <w:tcW w:type="dxa" w:w="2880"/>
          </w:tcPr>
          <w:p>
            <w:r>
              <w:t>string</w:t>
            </w:r>
          </w:p>
        </w:tc>
        <w:tc>
          <w:tcPr>
            <w:tcW w:type="dxa" w:w="2880"/>
          </w:tcPr>
          <w:p>
            <w:r>
              <w:t>7shifts API version. Must match pattern ^\d{4}-\d{2}-\d{2}$. Example: 2022-05-01.</w:t>
            </w:r>
          </w:p>
        </w:tc>
      </w:tr>
      <w:tr>
        <w:tc>
          <w:tcPr>
            <w:tcW w:type="dxa" w:w="2880"/>
          </w:tcPr>
          <w:p>
            <w:r>
              <w:t>x-company-guid</w:t>
            </w:r>
          </w:p>
        </w:tc>
        <w:tc>
          <w:tcPr>
            <w:tcW w:type="dxa" w:w="2880"/>
          </w:tcPr>
          <w:p>
            <w:r>
              <w:t>string (uuid)</w:t>
            </w:r>
          </w:p>
        </w:tc>
        <w:tc>
          <w:tcPr>
            <w:tcW w:type="dxa" w:w="2880"/>
          </w:tcPr>
          <w:p>
            <w:r>
              <w:t>Company GUID. Example: 1310bfe1-cb3f-4f24-98a2-fde2bc504108.</w:t>
            </w:r>
          </w:p>
        </w:tc>
      </w:tr>
    </w:tbl>
    <w:p/>
    <w:p>
      <w:pPr>
        <w:pStyle w:val="Heading3"/>
      </w:pPr>
      <w:r>
        <w:t>Response</w:t>
      </w:r>
    </w:p>
    <w:p>
      <w:pPr>
        <w:pStyle w:val="Heading3"/>
      </w:pPr>
      <w:r>
        <w:t>Success Response (204 No Content)</w:t>
      </w:r>
    </w:p>
    <w:p>
      <w:r>
        <w:t>No response body.</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"type": "https://example.com/problem",</w:t>
        <w:br/>
        <w:t xml:space="preserve"> "title": "Unauthorized",</w:t>
        <w:br/>
        <w:t xml:space="preserve"> "status": 401,</w:t>
        <w:br/>
        <w:t xml:space="preserve"> "detail": "Authentication credentials were missing or invalid.",</w:t>
        <w:br/>
        <w:t xml:space="preserve"> "code": 1001,</w:t>
        <w:br/>
        <w:t xml:space="preserve"> "param": "Authorization"</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"type": "https://example.com/problem",</w:t>
        <w:br/>
        <w:t xml:space="preserve"> "title": "Forbidden",</w:t>
        <w:br/>
        <w:t xml:space="preserve"> "status": 403,</w:t>
        <w:br/>
        <w:t xml:space="preserve"> "detail": "You do not have permission to perform this action.",</w:t>
        <w:br/>
        <w:t xml:space="preserve"> "code": 2001,</w:t>
        <w:br/>
        <w:t xml:space="preserve"> "param": "company_id"</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"type": "https://example.com/problem",</w:t>
        <w:br/>
        <w:t xml:space="preserve"> "title": "Not found",</w:t>
        <w:br/>
        <w:t xml:space="preserve"> "status": 404,</w:t>
        <w:br/>
        <w:t xml:space="preserve"> "detail": "The requested resource was not found.",</w:t>
        <w:br/>
        <w:t xml:space="preserve"> "code": 3001,</w:t>
        <w:br/>
        <w:t xml:space="preserve"> "param": "uuid"</w:t>
        <w:br/>
        <w:t>}</w:t>
      </w:r>
    </w:p>
    <w:p>
      <w:pPr>
        <w:pStyle w:val="Heading3"/>
      </w:pPr>
      <w:r>
        <w:t>Error Response (500 Server Error)</w:t>
      </w:r>
    </w:p>
    <w:p>
      <w:r>
        <w:rPr>
          <w:b/>
          <w:color w:val="666666"/>
          <w:sz w:val="16"/>
        </w:rPr>
        <w:t>[json]</w:t>
      </w:r>
    </w:p>
    <w:p>
      <w:pPr>
        <w:shd w:fill="F2F2F2" w:val="clear"/>
      </w:pPr>
      <w:r>
        <w:rPr>
          <w:rFonts w:ascii="Courier New" w:hAnsi="Courier New"/>
          <w:sz w:val="17"/>
        </w:rPr>
        <w:t>{</w:t>
        <w:br/>
        <w:t xml:space="preserve"> "type": "https://example.com/problem",</w:t>
        <w:br/>
        <w:t xml:space="preserve"> "title": "Server Error",</w:t>
        <w:br/>
        <w:t xml:space="preserve"> "status": 500,</w:t>
        <w:br/>
        <w:t xml:space="preserve"> "detail": "An unexpected error occurred.",</w:t>
        <w:br/>
        <w:t xml:space="preserve"> "code": 9001,</w:t>
        <w:br/>
        <w:t xml:space="preserve"> "param": "uuid"</w:t>
        <w:br/>
        <w:t>}</w:t>
      </w:r>
    </w:p>
    <w:p>
      <w:pPr>
        <w:pStyle w:val="Heading3"/>
      </w:pPr>
      <w:r>
        <w:t>Response Fields (Error: application/problem+json)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type</w:t>
            </w:r>
          </w:p>
        </w:tc>
        <w:tc>
          <w:tcPr>
            <w:tcW w:type="dxa" w:w="2880"/>
          </w:tcPr>
          <w:p>
            <w:r>
              <w:t>string</w:t>
            </w:r>
          </w:p>
        </w:tc>
        <w:tc>
          <w:tcPr>
            <w:tcW w:type="dxa" w:w="2880"/>
          </w:tcPr>
          <w:p>
            <w:r>
              <w:t>Primary identifier for the problem type (URI reference).</w:t>
            </w:r>
          </w:p>
        </w:tc>
      </w:tr>
      <w:tr>
        <w:tc>
          <w:tcPr>
            <w:tcW w:type="dxa" w:w="2880"/>
          </w:tcPr>
          <w:p>
            <w:r>
              <w:t>title</w:t>
            </w:r>
          </w:p>
        </w:tc>
        <w:tc>
          <w:tcPr>
            <w:tcW w:type="dxa" w:w="2880"/>
          </w:tcPr>
          <w:p>
            <w:r>
              <w:t>string</w:t>
            </w:r>
          </w:p>
        </w:tc>
        <w:tc>
          <w:tcPr>
            <w:tcW w:type="dxa" w:w="2880"/>
          </w:tcPr>
          <w:p>
            <w:r>
              <w:t>Short, human-readable summary of the problem type.</w:t>
            </w:r>
          </w:p>
        </w:tc>
      </w:tr>
      <w:tr>
        <w:tc>
          <w:tcPr>
            <w:tcW w:type="dxa" w:w="2880"/>
          </w:tcPr>
          <w:p>
            <w:r>
              <w:t>status</w:t>
            </w:r>
          </w:p>
        </w:tc>
        <w:tc>
          <w:tcPr>
            <w:tcW w:type="dxa" w:w="2880"/>
          </w:tcPr>
          <w:p>
            <w:r>
              <w:t>integer</w:t>
            </w:r>
          </w:p>
        </w:tc>
        <w:tc>
          <w:tcPr>
            <w:tcW w:type="dxa" w:w="2880"/>
          </w:tcPr>
          <w:p>
            <w:r>
              <w:t>HTTP status code.</w:t>
            </w:r>
          </w:p>
        </w:tc>
      </w:tr>
      <w:tr>
        <w:tc>
          <w:tcPr>
            <w:tcW w:type="dxa" w:w="2880"/>
          </w:tcPr>
          <w:p>
            <w:r>
              <w:t>detail</w:t>
            </w:r>
          </w:p>
        </w:tc>
        <w:tc>
          <w:tcPr>
            <w:tcW w:type="dxa" w:w="2880"/>
          </w:tcPr>
          <w:p>
            <w:r>
              <w:t>string</w:t>
            </w:r>
          </w:p>
        </w:tc>
        <w:tc>
          <w:tcPr>
            <w:tcW w:type="dxa" w:w="2880"/>
          </w:tcPr>
          <w:p>
            <w:r>
              <w:t>Human-readable explanation specific to this occurrence.</w:t>
            </w:r>
          </w:p>
        </w:tc>
      </w:tr>
      <w:tr>
        <w:tc>
          <w:tcPr>
            <w:tcW w:type="dxa" w:w="2880"/>
          </w:tcPr>
          <w:p>
            <w:r>
              <w:t>code</w:t>
            </w:r>
          </w:p>
        </w:tc>
        <w:tc>
          <w:tcPr>
            <w:tcW w:type="dxa" w:w="2880"/>
          </w:tcPr>
          <w:p>
            <w:r>
              <w:t>integer</w:t>
            </w:r>
          </w:p>
        </w:tc>
        <w:tc>
          <w:tcPr>
            <w:tcW w:type="dxa" w:w="2880"/>
          </w:tcPr>
          <w:p>
            <w:r>
              <w:t>Error code that can be used to look up the reason the request failed.</w:t>
            </w:r>
          </w:p>
        </w:tc>
      </w:tr>
      <w:tr>
        <w:tc>
          <w:tcPr>
            <w:tcW w:type="dxa" w:w="2880"/>
          </w:tcPr>
          <w:p>
            <w:r>
              <w:t>param</w:t>
            </w:r>
          </w:p>
        </w:tc>
        <w:tc>
          <w:tcPr>
            <w:tcW w:type="dxa" w:w="2880"/>
          </w:tcPr>
          <w:p>
            <w:r>
              <w:t>string</w:t>
            </w:r>
          </w:p>
        </w:tc>
        <w:tc>
          <w:tcPr>
            <w:tcW w:type="dxa" w:w="2880"/>
          </w:tcPr>
          <w:p>
            <w:r>
              <w:t>The request parameter this error is related to.</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--url 'https://api.7shifts.com/v2/company/8655/task_list_templates/1310bfe1-cb3f-4f24-98a2-fde2bc504108' \</w:t>
        <w:br/>
        <w:t xml:space="preserve"> --header 'Accept: application/json' \</w:t>
        <w:br/>
        <w:t xml:space="preserve"> --header 'x-api-version: 2022-05-01' \</w:t>
        <w:br/>
        <w:t xml:space="preserve"> --header 'x-company-guid: 1310bfe1-cb3f-4f24-98a2-fde2bc504108'</w:t>
      </w:r>
    </w:p>
    <w:p>
      <w:pPr>
        <w:pStyle w:val="Heading3"/>
      </w:pPr>
      <w:r>
        <w:t>Behavior</w:t>
      </w:r>
    </w:p>
    <w:p>
      <w:pPr>
        <w:pStyle w:val="ListBullet"/>
      </w:pPr>
      <w:r>
        <w:t>Validates that company_id and uuid are provided in the URL path.</w:t>
      </w:r>
    </w:p>
    <w:p>
      <w:pPr>
        <w:pStyle w:val="ListBullet"/>
      </w:pPr>
      <w:r>
        <w:t>Attempts to locate the task list template identified by uuid within the specified company.</w:t>
      </w:r>
    </w:p>
    <w:p>
      <w:pPr>
        <w:pStyle w:val="ListBullet"/>
      </w:pPr>
      <w:r>
        <w:t>If authorized and found, deletes the template and returns 204 No Content.</w:t>
      </w:r>
    </w:p>
    <w:p>
      <w:pPr>
        <w:pStyle w:val="Heading3"/>
      </w:pPr>
      <w:r>
        <w:t>Notes</w:t>
      </w:r>
    </w:p>
    <w:p>
      <w:pPr>
        <w:pStyle w:val="ListBullet"/>
      </w:pPr>
      <w:r>
        <w:t>This endpoint is marked Minimum Plan Required: The Works.</w:t>
      </w:r>
    </w:p>
    <w:p>
      <w:pPr>
        <w:pStyle w:val="ListBullet"/>
      </w:pPr>
      <w:r>
        <w:t>Pagination details provided in the additional documentation do not apply to this endpoint (it is not a LIST endpoint).</w:t>
      </w:r>
    </w:p>
    <w:p>
      <w:pPr>
        <w:pStyle w:val="Heading3"/>
      </w:pPr>
      <w:r>
        <w:t>Error Handling</w:t>
      </w:r>
    </w:p>
    <w:p>
      <w:pPr>
        <w:pStyle w:val="ListBullet"/>
      </w:pPr>
      <w:r>
        <w:t>401 Unauthorized: Request is not authenticated.</w:t>
      </w:r>
    </w:p>
    <w:p>
      <w:pPr>
        <w:pStyle w:val="ListBullet"/>
      </w:pPr>
      <w:r>
        <w:t>403 Forbidden: Authenticated but not permitted to delete the template (or plan restrictions).</w:t>
      </w:r>
    </w:p>
    <w:p>
      <w:pPr>
        <w:pStyle w:val="ListBullet"/>
      </w:pPr>
      <w:r>
        <w:t>404 Not Found: No template found for the given uuid (or not accessible within the company).</w:t>
      </w:r>
    </w:p>
    <w:p>
      <w:pPr>
        <w:pStyle w:val="ListBullet"/>
      </w:pPr>
      <w:r>
        <w:t>500 Server Error: Unexpected server-side failure.</w:t>
      </w:r>
    </w:p>
    <w:p>
      <w:pPr>
        <w:pStyle w:val="Heading3"/>
      </w:pPr>
      <w:r>
        <w:t>Related taskListTemplates actions</w:t>
      </w:r>
    </w:p>
    <w:p>
      <w:pPr>
        <w:pStyle w:val="ListBullet"/>
      </w:pPr>
      <w:r>
        <w:t>[POST] Create a Company Task List Template — /v2/company/{{companyId}}/task_list_templates</w:t>
      </w:r>
    </w:p>
    <w:p>
      <w:pPr>
        <w:pStyle w:val="ListBullet"/>
      </w:pPr>
      <w:r>
        <w:t>[PUT] Edit a Company Task List Template — /v2/company/{{companyId}}/task_list_templates/{{uuid}}</w:t>
      </w:r>
    </w:p>
    <w:p>
      <w:pPr>
        <w:pStyle w:val="ListBullet"/>
      </w:pPr>
      <w:r>
        <w:t>[GET] List a Company’s Task List Templates — /v2/company/{{companyId}}/task_list_templates</w:t>
      </w:r>
    </w:p>
    <w:p>
      <w:pPr>
        <w:pStyle w:val="ListBullet"/>
      </w:pPr>
      <w:r>
        <w:t>[GET] Retrieve a Company's Task List Template — /v2/company/{{companyId}}/task_list_templates/{{uuid}}</w:t>
      </w:r>
    </w:p>
    <w:p>
      <w:r>
        <w:br w:type="page"/>
      </w:r>
    </w:p>
    <w:p>
      <w:pPr>
        <w:pStyle w:val="Heading2"/>
      </w:pPr>
      <w:r>
        <w:t>93. [DELETE] Delete a Company's Task Tags</w:t>
      </w:r>
    </w:p>
    <w:p>
      <w:r>
        <w:rPr>
          <w:b/>
        </w:rPr>
        <w:t xml:space="preserve">Endpoint: </w:t>
      </w:r>
      <w:r>
        <w:rPr>
          <w:rFonts w:ascii="Courier New" w:hAnsi="Courier New"/>
          <w:sz w:val="18"/>
        </w:rPr>
        <w:t>/v2/company/{{companyId}}/task_tags</w:t>
      </w:r>
    </w:p>
    <w:p>
      <w:pPr>
        <w:pStyle w:val="Heading3"/>
      </w:pPr>
      <w:r>
        <w:t>Prerequisites</w:t>
      </w:r>
    </w:p>
    <w:p>
      <w:pPr>
        <w:pStyle w:val="ListBullet"/>
      </w:pPr>
      <w:r>
        <w:t>Minimum plan required: The Works</w:t>
      </w:r>
    </w:p>
    <w:p>
      <w:pPr>
        <w:pStyle w:val="ListBullet"/>
      </w:pPr>
      <w:r>
        <w:t>You must have access to the target company and permission to manage Task Management resources.</w:t>
      </w:r>
    </w:p>
    <w:p>
      <w:pPr>
        <w:pStyle w:val="Heading3"/>
      </w:pPr>
      <w:r>
        <w:t>Method</w:t>
      </w:r>
    </w:p>
    <w:p>
      <w:r>
        <w:t>DELETE</w:t>
      </w:r>
    </w:p>
    <w:p>
      <w:pPr>
        <w:pStyle w:val="Heading3"/>
      </w:pPr>
      <w:r>
        <w:t>URL</w:t>
      </w:r>
    </w:p>
    <w:p>
      <w:r>
        <w:t>https://api.7shifts.com/v2/company/{{company_id}}/task_tags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"x-company-guid": "{{OAUTH_METADATA.meta.companyGuid}}"</w:t>
        <w:br/>
        <w:t>}</w:t>
      </w:r>
    </w:p>
    <w:p>
      <w:pPr>
        <w:pStyle w:val="Heading3"/>
      </w:pPr>
      <w:r>
        <w:t>Description</w:t>
      </w:r>
    </w:p>
    <w:p>
      <w:r>
        <w:t>Deletes one or more task tags for a specific company by providing the tag UUIDs to remove.</w:t>
      </w:r>
    </w:p>
    <w:p>
      <w:pPr>
        <w:pStyle w:val="Heading3"/>
      </w:pPr>
      <w:r>
        <w:t>Enforcement Rules</w:t>
      </w:r>
    </w:p>
    <w:p>
      <w:pPr>
        <w:pStyle w:val="ListBullet"/>
      </w:pPr>
      <w:r>
        <w:t>The company_id path parameter must always be present.</w:t>
      </w:r>
    </w:p>
    <w:p>
      <w:pPr>
        <w:pStyle w:val="ListBullet"/>
      </w:pPr>
      <w:r>
        <w:t>If the user provides a company_id, use that value directly.</w:t>
      </w:r>
    </w:p>
    <w:p>
      <w:pPr>
        <w:pStyle w:val="ListBullet"/>
      </w:pPr>
      <w:r>
        <w:t>Do not call the API with a missing or empty company_id (e.g., avoid /v2/company//task_tags).</w:t>
      </w:r>
    </w:p>
    <w:p>
      <w:pPr>
        <w:pStyle w:val="ListBullet"/>
      </w:pPr>
      <w:r>
        <w:t>Always construct the path as /v2/company/{{company_id}}/task_tags, where {{company_id}} is a non-empty integer.</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Although the request body schema includes company_id, the canonical company target is the path parameter; keep the path parameter authoritative.</w:t>
      </w:r>
    </w:p>
    <w:p>
      <w:pPr>
        <w:pStyle w:val="Heading3"/>
      </w:pPr>
      <w:r>
        <w:t>Valid Examples</w:t>
      </w:r>
    </w:p>
    <w:p>
      <w:r>
        <w:rPr>
          <w:b/>
          <w:color w:val="666666"/>
          <w:sz w:val="16"/>
        </w:rPr>
        <w:t>[http]</w:t>
      </w:r>
    </w:p>
    <w:p>
      <w:pPr>
        <w:shd w:fill="F2F2F2" w:val="clear"/>
      </w:pPr>
      <w:r>
        <w:rPr>
          <w:rFonts w:ascii="Courier New" w:hAnsi="Courier New"/>
          <w:sz w:val="17"/>
        </w:rPr>
        <w:t>/v2/company/1234/task_tags</w:t>
      </w:r>
    </w:p>
    <w:p>
      <w:pPr>
        <w:pStyle w:val="Heading3"/>
      </w:pPr>
      <w:r>
        <w:t>Invalid Examples</w:t>
      </w:r>
    </w:p>
    <w:p>
      <w:r>
        <w:rPr>
          <w:b/>
          <w:color w:val="666666"/>
          <w:sz w:val="16"/>
        </w:rPr>
        <w:t>[http]</w:t>
      </w:r>
    </w:p>
    <w:p>
      <w:pPr>
        <w:shd w:fill="F2F2F2" w:val="clear"/>
      </w:pPr>
      <w:r>
        <w:rPr>
          <w:rFonts w:ascii="Courier New" w:hAnsi="Courier New"/>
          <w:sz w:val="17"/>
        </w:rPr>
        <w:t>/v2/company//task_tags</w:t>
        <w:br/>
        <w:t>/v2/company/task_tags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company_id</w:t>
            </w:r>
          </w:p>
        </w:tc>
        <w:tc>
          <w:tcPr>
            <w:tcW w:type="dxa" w:w="2880"/>
          </w:tcPr>
          <w:p>
            <w:r>
              <w:t>integer</w:t>
            </w:r>
          </w:p>
        </w:tc>
        <w:tc>
          <w:tcPr>
            <w:tcW w:type="dxa" w:w="2880"/>
          </w:tcPr>
          <w:p>
            <w:r>
              <w:t>Company ID.</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company_id</w:t>
            </w:r>
          </w:p>
        </w:tc>
        <w:tc>
          <w:tcPr>
            <w:tcW w:type="dxa" w:w="2880"/>
          </w:tcPr>
          <w:p>
            <w:r>
              <w:t>integer</w:t>
            </w:r>
          </w:p>
        </w:tc>
        <w:tc>
          <w:tcPr>
            <w:tcW w:type="dxa" w:w="2880"/>
          </w:tcPr>
          <w:p>
            <w:r>
              <w:t>Company ID (as required by the request schema).</w:t>
            </w:r>
          </w:p>
        </w:tc>
      </w:tr>
      <w:tr>
        <w:tc>
          <w:tcPr>
            <w:tcW w:type="dxa" w:w="2880"/>
          </w:tcPr>
          <w:p>
            <w:r>
              <w:t>uuids</w:t>
            </w:r>
          </w:p>
        </w:tc>
        <w:tc>
          <w:tcPr>
            <w:tcW w:type="dxa" w:w="2880"/>
          </w:tcPr>
          <w:p>
            <w:r>
              <w:t>array</w:t>
            </w:r>
          </w:p>
        </w:tc>
        <w:tc>
          <w:tcPr>
            <w:tcW w:type="dxa" w:w="2880"/>
          </w:tcPr>
          <w:p>
            <w:r>
              <w:t>Array of task tag UUID strings to delete.</w:t>
            </w:r>
          </w:p>
        </w:tc>
      </w:tr>
    </w:tbl>
    <w:p/>
    <w:p>
      <w:pPr>
        <w:pStyle w:val="Heading3"/>
      </w:pPr>
      <w:r>
        <w:t>Optional Request Body Fields</w:t>
      </w:r>
    </w:p>
    <w:p>
      <w:r>
        <w:t>None.</w:t>
      </w:r>
    </w:p>
    <w:p>
      <w:pPr>
        <w:pStyle w:val="Heading3"/>
      </w:pPr>
      <w:r>
        <w:t>Response</w:t>
      </w:r>
    </w:p>
    <w:p>
      <w:pPr>
        <w:pStyle w:val="Heading3"/>
      </w:pPr>
      <w:r>
        <w:t>Success Response (204 No Content)</w:t>
      </w:r>
    </w:p>
    <w:p>
      <w:r>
        <w:t>No response body.</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"type": "https://example.com/problem/unauthorized",</w:t>
        <w:br/>
        <w:t xml:space="preserve"> "title": "Unauthorized",</w:t>
        <w:br/>
        <w:t xml:space="preserve"> "status": 401,</w:t>
        <w:br/>
        <w:t xml:space="preserve"> "detail": "Authentication credentials were missing or invalid.",</w:t>
        <w:br/>
        <w:t xml:space="preserve"> "code": 1001,</w:t>
        <w:br/>
        <w:t xml:space="preserve"> "param": "Authorization"</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"type": "https://example.com/problem/forbidden",</w:t>
        <w:br/>
        <w:t xml:space="preserve"> "title": "Forbidden",</w:t>
        <w:br/>
        <w:t xml:space="preserve"> "status": 403,</w:t>
        <w:br/>
        <w:t xml:space="preserve"> "detail": "You do not have permission to perform this action.",</w:t>
        <w:br/>
        <w:t xml:space="preserve"> "code": 2001,</w:t>
        <w:br/>
        <w:t xml:space="preserve"> "param": "company_id"</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"type": "https://example.com/problem/not-found",</w:t>
        <w:br/>
        <w:t xml:space="preserve"> "title": "Not found",</w:t>
        <w:br/>
        <w:t xml:space="preserve"> "status": 404,</w:t>
        <w:br/>
        <w:t xml:space="preserve"> "detail": "The requested resource was not found.",</w:t>
        <w:br/>
        <w:t xml:space="preserve"> "code": 3001,</w:t>
        <w:br/>
        <w:t xml:space="preserve"> "param": "company_id"</w:t>
        <w:br/>
        <w:t>}</w:t>
      </w:r>
    </w:p>
    <w:p>
      <w:pPr>
        <w:pStyle w:val="Heading3"/>
      </w:pPr>
      <w:r>
        <w:t>Error Response (500 Server Error)</w:t>
      </w:r>
    </w:p>
    <w:p>
      <w:r>
        <w:rPr>
          <w:b/>
          <w:color w:val="666666"/>
          <w:sz w:val="16"/>
        </w:rPr>
        <w:t>[json]</w:t>
      </w:r>
    </w:p>
    <w:p>
      <w:pPr>
        <w:shd w:fill="F2F2F2" w:val="clear"/>
      </w:pPr>
      <w:r>
        <w:rPr>
          <w:rFonts w:ascii="Courier New" w:hAnsi="Courier New"/>
          <w:sz w:val="17"/>
        </w:rPr>
        <w:t>{</w:t>
        <w:br/>
        <w:t xml:space="preserve"> "type": "https://example.com/problem/server-error",</w:t>
        <w:br/>
        <w:t xml:space="preserve"> "title": "Server Error",</w:t>
        <w:br/>
        <w:t xml:space="preserve"> "status": 500,</w:t>
        <w:br/>
        <w:t xml:space="preserve"> "detail": "An unexpected error occurred.",</w:t>
        <w:br/>
        <w:t xml:space="preserve"> "code": 9000,</w:t>
        <w:br/>
        <w:t xml:space="preserve"> "param": "uuids"</w:t>
        <w:br/>
        <w:t>}</w:t>
      </w:r>
    </w:p>
    <w:p>
      <w:pPr>
        <w:pStyle w:val="Heading3"/>
      </w:pPr>
      <w:r>
        <w:t>Response Fields</w:t>
      </w:r>
    </w:p>
    <w:p>
      <w:pPr>
        <w:pStyle w:val="Heading3"/>
      </w:pPr>
      <w:r>
        <w:t>For application/problem+json error responses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type</w:t>
            </w:r>
          </w:p>
        </w:tc>
        <w:tc>
          <w:tcPr>
            <w:tcW w:type="dxa" w:w="2880"/>
          </w:tcPr>
          <w:p>
            <w:r>
              <w:t>string</w:t>
            </w:r>
          </w:p>
        </w:tc>
        <w:tc>
          <w:tcPr>
            <w:tcW w:type="dxa" w:w="2880"/>
          </w:tcPr>
          <w:p>
            <w:r>
              <w:t>Primary identifier for the problem type (URI reference).</w:t>
            </w:r>
          </w:p>
        </w:tc>
      </w:tr>
      <w:tr>
        <w:tc>
          <w:tcPr>
            <w:tcW w:type="dxa" w:w="2880"/>
          </w:tcPr>
          <w:p>
            <w:r>
              <w:t>title</w:t>
            </w:r>
          </w:p>
        </w:tc>
        <w:tc>
          <w:tcPr>
            <w:tcW w:type="dxa" w:w="2880"/>
          </w:tcPr>
          <w:p>
            <w:r>
              <w:t>string</w:t>
            </w:r>
          </w:p>
        </w:tc>
        <w:tc>
          <w:tcPr>
            <w:tcW w:type="dxa" w:w="2880"/>
          </w:tcPr>
          <w:p>
            <w:r>
              <w:t>Short, human-readable summary of the problem type.</w:t>
            </w:r>
          </w:p>
        </w:tc>
      </w:tr>
      <w:tr>
        <w:tc>
          <w:tcPr>
            <w:tcW w:type="dxa" w:w="2880"/>
          </w:tcPr>
          <w:p>
            <w:r>
              <w:t>status</w:t>
            </w:r>
          </w:p>
        </w:tc>
        <w:tc>
          <w:tcPr>
            <w:tcW w:type="dxa" w:w="2880"/>
          </w:tcPr>
          <w:p>
            <w:r>
              <w:t>integer</w:t>
            </w:r>
          </w:p>
        </w:tc>
        <w:tc>
          <w:tcPr>
            <w:tcW w:type="dxa" w:w="2880"/>
          </w:tcPr>
          <w:p>
            <w:r>
              <w:t>HTTP status code.</w:t>
            </w:r>
          </w:p>
        </w:tc>
      </w:tr>
      <w:tr>
        <w:tc>
          <w:tcPr>
            <w:tcW w:type="dxa" w:w="2880"/>
          </w:tcPr>
          <w:p>
            <w:r>
              <w:t>detail</w:t>
            </w:r>
          </w:p>
        </w:tc>
        <w:tc>
          <w:tcPr>
            <w:tcW w:type="dxa" w:w="2880"/>
          </w:tcPr>
          <w:p>
            <w:r>
              <w:t>string</w:t>
            </w:r>
          </w:p>
        </w:tc>
        <w:tc>
          <w:tcPr>
            <w:tcW w:type="dxa" w:w="2880"/>
          </w:tcPr>
          <w:p>
            <w:r>
              <w:t>Human-readable explanation specific to this occurrence.</w:t>
            </w:r>
          </w:p>
        </w:tc>
      </w:tr>
      <w:tr>
        <w:tc>
          <w:tcPr>
            <w:tcW w:type="dxa" w:w="2880"/>
          </w:tcPr>
          <w:p>
            <w:r>
              <w:t>code</w:t>
            </w:r>
          </w:p>
        </w:tc>
        <w:tc>
          <w:tcPr>
            <w:tcW w:type="dxa" w:w="2880"/>
          </w:tcPr>
          <w:p>
            <w:r>
              <w:t>integer</w:t>
            </w:r>
          </w:p>
        </w:tc>
        <w:tc>
          <w:tcPr>
            <w:tcW w:type="dxa" w:w="2880"/>
          </w:tcPr>
          <w:p>
            <w:r>
              <w:t>Error code that can be used to look up why the request failed.</w:t>
            </w:r>
          </w:p>
        </w:tc>
      </w:tr>
      <w:tr>
        <w:tc>
          <w:tcPr>
            <w:tcW w:type="dxa" w:w="2880"/>
          </w:tcPr>
          <w:p>
            <w:r>
              <w:t>param</w:t>
            </w:r>
          </w:p>
        </w:tc>
        <w:tc>
          <w:tcPr>
            <w:tcW w:type="dxa" w:w="2880"/>
          </w:tcPr>
          <w:p>
            <w:r>
              <w:t>string</w:t>
            </w:r>
          </w:p>
        </w:tc>
        <w:tc>
          <w:tcPr>
            <w:tcW w:type="dxa" w:w="2880"/>
          </w:tcPr>
          <w:p>
            <w:r>
              <w:t>The request parameter that this error is related to.</w:t>
            </w:r>
          </w:p>
        </w:tc>
      </w:tr>
    </w:tbl>
    <w:p/>
    <w:p>
      <w:pPr>
        <w:pStyle w:val="Heading3"/>
      </w:pPr>
      <w:r>
        <w:t>Sample Request</w:t>
      </w:r>
    </w:p>
    <w:p>
      <w:r>
        <w:rPr>
          <w:b/>
          <w:color w:val="666666"/>
          <w:sz w:val="16"/>
        </w:rPr>
        <w:t>[bash]</w:t>
      </w:r>
    </w:p>
    <w:p>
      <w:pPr>
        <w:shd w:fill="F2F2F2" w:val="clear"/>
      </w:pPr>
      <w:r>
        <w:rPr>
          <w:rFonts w:ascii="Courier New" w:hAnsi="Courier New"/>
          <w:sz w:val="17"/>
        </w:rPr>
        <w:t>curl --request DELETE 'https://api.7shifts.com/v2/company/1234/task_tags' \</w:t>
        <w:br/>
        <w:t xml:space="preserve"> --header 'Accept: application/json' \</w:t>
        <w:br/>
        <w:t xml:space="preserve"> --header 'Content-Type: application/json' \</w:t>
        <w:br/>
        <w:t xml:space="preserve"> --data '{</w:t>
        <w:br/>
        <w:t xml:space="preserve"> "company_id": 1234,</w:t>
        <w:br/>
        <w:t xml:space="preserve"> "uuids": [</w:t>
        <w:br/>
        <w:t xml:space="preserve"> "7b2c2d2e-3f40-4a51-8c62-1234567890ab",</w:t>
        <w:br/>
        <w:t xml:space="preserve"> "0d1e2f30-4a5b-6c7d-8e9f-abcdefabcdef"</w:t>
        <w:br/>
        <w:t xml:space="preserve">    ]</w:t>
        <w:br/>
        <w:t xml:space="preserve">  }'</w:t>
      </w:r>
    </w:p>
    <w:p>
      <w:pPr>
        <w:pStyle w:val="Heading3"/>
      </w:pPr>
      <w:r>
        <w:t>Example Usage</w:t>
      </w:r>
    </w:p>
    <w:p>
      <w:pPr>
        <w:pStyle w:val="Heading3"/>
      </w:pPr>
      <w:r>
        <w:t>Example 1: Delete a single task tag</w:t>
      </w:r>
    </w:p>
    <w:p>
      <w:r>
        <w:rPr>
          <w:b/>
          <w:color w:val="666666"/>
          <w:sz w:val="16"/>
        </w:rPr>
        <w:t>[bash]</w:t>
      </w:r>
    </w:p>
    <w:p>
      <w:pPr>
        <w:shd w:fill="F2F2F2" w:val="clear"/>
      </w:pPr>
      <w:r>
        <w:rPr>
          <w:rFonts w:ascii="Courier New" w:hAnsi="Courier New"/>
          <w:sz w:val="17"/>
        </w:rPr>
        <w:t>curl --request DELETE 'https://api.7shifts.com/v2/company/1234/task_tags' \</w:t>
        <w:br/>
        <w:t xml:space="preserve"> --header 'Accept: application/json' \</w:t>
        <w:br/>
        <w:t xml:space="preserve"> --header 'Content-Type: application/json' \</w:t>
        <w:br/>
        <w:t xml:space="preserve"> --data '{</w:t>
        <w:br/>
        <w:t xml:space="preserve"> "company_id": 1234,</w:t>
        <w:br/>
        <w:t xml:space="preserve"> "uuids": ["7b2c2d2e-3f40-4a51-8c62-1234567890ab"]</w:t>
        <w:br/>
        <w:t xml:space="preserve">  }'</w:t>
      </w:r>
    </w:p>
    <w:p>
      <w:pPr>
        <w:pStyle w:val="Heading3"/>
      </w:pPr>
      <w:r>
        <w:t>Example 2: Delete multiple task tags at once</w:t>
      </w:r>
    </w:p>
    <w:p>
      <w:r>
        <w:rPr>
          <w:b/>
          <w:color w:val="666666"/>
          <w:sz w:val="16"/>
        </w:rPr>
        <w:t>[bash]</w:t>
      </w:r>
    </w:p>
    <w:p>
      <w:pPr>
        <w:shd w:fill="F2F2F2" w:val="clear"/>
      </w:pPr>
      <w:r>
        <w:rPr>
          <w:rFonts w:ascii="Courier New" w:hAnsi="Courier New"/>
          <w:sz w:val="17"/>
        </w:rPr>
        <w:t>curl --request DELETE 'https://api.7shifts.com/v2/company/1234/task_tags' \</w:t>
        <w:br/>
        <w:t xml:space="preserve"> --header 'Accept: application/json' \</w:t>
        <w:br/>
        <w:t xml:space="preserve"> --header 'Content-Type: application/json' \</w:t>
        <w:br/>
        <w:t xml:space="preserve"> --data '{</w:t>
        <w:br/>
        <w:t xml:space="preserve"> "company_id": 1234,</w:t>
        <w:br/>
        <w:t xml:space="preserve"> "uuids": [</w:t>
        <w:br/>
        <w:t xml:space="preserve"> "7b2c2d2e-3f40-4a51-8c62-1234567890ab",</w:t>
        <w:br/>
        <w:t xml:space="preserve"> "0d1e2f30-4a5b-6c7d-8e9f-abcdefabcdef",</w:t>
        <w:br/>
        <w:t xml:space="preserve"> "11111111-2222-3333-4444-555555555555"</w:t>
        <w:br/>
        <w:t xml:space="preserve">    ]</w:t>
        <w:br/>
        <w:t xml:space="preserve">  }'</w:t>
      </w:r>
    </w:p>
    <w:p>
      <w:pPr>
        <w:pStyle w:val="Heading3"/>
      </w:pPr>
      <w:r>
        <w:t>Notes</w:t>
      </w:r>
    </w:p>
    <w:p>
      <w:pPr>
        <w:pStyle w:val="ListBullet"/>
      </w:pPr>
      <w:r>
        <w:t>This endpoint requires a JSON request body even though it uses DELETE.</w:t>
      </w:r>
    </w:p>
    <w:p>
      <w:pPr>
        <w:pStyle w:val="ListBullet"/>
      </w:pPr>
      <w:r>
        <w:t>The OpenAPI definition lists optional headers x-api-version (pattern YYYY-MM-DD) and x-company-guid (UUID). These are not documented here as required headers.</w:t>
      </w:r>
    </w:p>
    <w:p>
      <w:pPr>
        <w:pStyle w:val="Heading3"/>
      </w:pPr>
      <w:r>
        <w:t>Gotchas</w:t>
      </w:r>
    </w:p>
    <w:p>
      <w:pPr>
        <w:pStyle w:val="ListBullet"/>
      </w:pPr>
      <w:r>
        <w:t>Don’t omit the request body: uuids is required by the schema.</w:t>
      </w:r>
    </w:p>
    <w:p>
      <w:pPr>
        <w:pStyle w:val="ListBullet"/>
      </w:pPr>
      <w:r>
        <w:t>Ensure company_id in the URL is present; do not rely on the body alone to target the company.</w:t>
      </w:r>
    </w:p>
    <w:p>
      <w:pPr>
        <w:pStyle w:val="Heading3"/>
      </w:pPr>
      <w:r>
        <w:t>Error Handling</w:t>
      </w:r>
    </w:p>
    <w:p>
      <w:pPr>
        <w:pStyle w:val="ListBullet"/>
      </w:pPr>
      <w:r>
        <w:t>401 Unauthorized: Missing/invalid credentials.</w:t>
      </w:r>
    </w:p>
    <w:p>
      <w:pPr>
        <w:pStyle w:val="ListBullet"/>
      </w:pPr>
      <w:r>
        <w:t>403 Forbidden: Authenticated but not allowed to delete task tags for the company / plan restriction.</w:t>
      </w:r>
    </w:p>
    <w:p>
      <w:pPr>
        <w:pStyle w:val="ListBullet"/>
      </w:pPr>
      <w:r>
        <w:t>404 Not Found: Company or resource not found.</w:t>
      </w:r>
    </w:p>
    <w:p>
      <w:pPr>
        <w:pStyle w:val="ListBullet"/>
      </w:pPr>
      <w:r>
        <w:t>500 Server Error: Unexpected server-side failure.</w:t>
      </w:r>
    </w:p>
    <w:p>
      <w:pPr>
        <w:pStyle w:val="Heading3"/>
      </w:pPr>
      <w:r>
        <w:t>Related taskTags actions</w:t>
      </w:r>
    </w:p>
    <w:p>
      <w:pPr>
        <w:pStyle w:val="ListBullet"/>
      </w:pPr>
      <w:r>
        <w:t>[POST] Create a Company's Task Tags — /v2/company/{{companyId}}/task_tags</w:t>
      </w:r>
    </w:p>
    <w:p>
      <w:r>
        <w:br w:type="page"/>
      </w:r>
    </w:p>
    <w:p>
      <w:pPr>
        <w:pStyle w:val="Heading2"/>
      </w:pPr>
      <w:r>
        <w:t>94. [PUT] Edit a Company Task List Template</w:t>
      </w:r>
    </w:p>
    <w:p>
      <w:r>
        <w:rPr>
          <w:b/>
        </w:rPr>
        <w:t xml:space="preserve">Endpoint: </w:t>
      </w:r>
      <w:r>
        <w:rPr>
          <w:rFonts w:ascii="Courier New" w:hAnsi="Courier New"/>
          <w:sz w:val="18"/>
        </w:rPr>
        <w:t>/v2/company/{{companyId}}/task_list_templates/{{uuid}}</w:t>
      </w:r>
    </w:p>
    <w:p>
      <w:pPr>
        <w:pStyle w:val="Heading3"/>
      </w:pPr>
      <w:r>
        <w:t>Prerequisites</w:t>
      </w:r>
    </w:p>
    <w:p>
      <w:pPr>
        <w:pStyle w:val="ListBullet"/>
      </w:pPr>
      <w:r>
        <w:t>Minimum plan required: The Works</w:t>
      </w:r>
    </w:p>
    <w:p>
      <w:pPr>
        <w:pStyle w:val="ListBullet"/>
      </w:pPr>
      <w:r>
        <w:t>You must have access to the target company and permission to manage Task Management resources.</w:t>
      </w:r>
    </w:p>
    <w:p>
      <w:pPr>
        <w:pStyle w:val="Heading3"/>
      </w:pPr>
      <w:r>
        <w:t>Method</w:t>
      </w:r>
    </w:p>
    <w:p>
      <w:r>
        <w:t>PUT</w:t>
      </w:r>
    </w:p>
    <w:p>
      <w:pPr>
        <w:pStyle w:val="Heading3"/>
      </w:pPr>
      <w:r>
        <w:t>URL</w:t>
      </w:r>
    </w:p>
    <w:p>
      <w:r>
        <w:t>https://api.7shifts.com/v2/company/{{company_id}}/task_list_templates/{{uuid}}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"x-company-guid": "{{OAUTH_METADATA.meta.companyGuid}}"</w:t>
        <w:br/>
        <w:t>}</w:t>
      </w:r>
    </w:p>
    <w:p>
      <w:pPr>
        <w:pStyle w:val="Heading3"/>
      </w:pPr>
      <w:r>
        <w:t>Description</w:t>
      </w:r>
    </w:p>
    <w:p>
      <w:r>
        <w:t>Edits an existing task list template for a specific company, identified by its template UUID. You can update the template’s title/description/status, task templates, recurrence rules, assignments, due date, and optional time frame.</w:t>
      </w:r>
    </w:p>
    <w:p>
      <w:pPr>
        <w:pStyle w:val="Heading3"/>
      </w:pPr>
      <w:r>
        <w:t>Enforcement Rules</w:t>
      </w:r>
    </w:p>
    <w:p>
      <w:pPr>
        <w:pStyle w:val="ListBullet"/>
      </w:pPr>
      <w:r>
        <w:t>The company_id path parameter must always be present and must be a non-empty value.</w:t>
      </w:r>
    </w:p>
    <w:p>
      <w:pPr>
        <w:pStyle w:val="ListBullet"/>
      </w:pPr>
      <w:r>
        <w:t>The uuid path parameter must always be present and must be a non-empty value.</w:t>
      </w:r>
    </w:p>
    <w:p>
      <w:pPr>
        <w:pStyle w:val="ListBullet"/>
      </w:pPr>
      <w:r>
        <w:t>Always construct the path as /v2/company/{{company_id}}/task_list_templates/{{uuid}}.</w:t>
      </w:r>
    </w:p>
    <w:p>
      <w:pPr>
        <w:pStyle w:val="ListBullet"/>
      </w:pPr>
      <w:r>
        <w:t>Do not call the API with missing or empty path parameters (e.g., avoid /v2/company//task_list_templates/).</w:t>
      </w:r>
    </w:p>
    <w:p>
      <w:pPr>
        <w:pStyle w:val="ListBullet"/>
      </w:pPr>
      <w:r>
        <w:t>Do not infer or guess path parameter values.</w:t>
      </w:r>
    </w:p>
    <w:p>
      <w:pPr>
        <w:pStyle w:val="ListBullet"/>
      </w:pPr>
      <w:r>
        <w:t>When executing the action, ensure to send Path Parameters in the URL and not in the body.</w:t>
      </w:r>
    </w:p>
    <w:p>
      <w:pPr>
        <w:pStyle w:val="ListBullet"/>
      </w:pPr>
      <w:r>
        <w:t>This endpoint has no query parameters documented; do not send body fields as query parameters.</w:t>
      </w:r>
    </w:p>
    <w:p>
      <w:pPr>
        <w:pStyle w:val="Heading3"/>
      </w:pPr>
      <w:r>
        <w:t>Valid Examples</w:t>
      </w:r>
    </w:p>
    <w:p>
      <w:r>
        <w:rPr>
          <w:b/>
          <w:color w:val="666666"/>
          <w:sz w:val="16"/>
        </w:rPr>
        <w:t>[http]</w:t>
      </w:r>
    </w:p>
    <w:p>
      <w:pPr>
        <w:shd w:fill="F2F2F2" w:val="clear"/>
      </w:pPr>
      <w:r>
        <w:rPr>
          <w:rFonts w:ascii="Courier New" w:hAnsi="Courier New"/>
          <w:sz w:val="17"/>
        </w:rPr>
        <w:t>/v2/company/8655/task_list_templates/8cff3c09-e328-4425-bea5-20151ddc805a</w:t>
        <w:br/>
        <w:t>/v2/company/1234/task_list_templates/0f1e2d3c-4b5a-6978-90ab-cdef12345678</w:t>
      </w:r>
    </w:p>
    <w:p>
      <w:pPr>
        <w:pStyle w:val="Heading3"/>
      </w:pPr>
      <w:r>
        <w:t>Invalid Examples</w:t>
      </w:r>
    </w:p>
    <w:p>
      <w:r>
        <w:rPr>
          <w:b/>
          <w:color w:val="666666"/>
          <w:sz w:val="16"/>
        </w:rPr>
        <w:t>[http]</w:t>
      </w:r>
    </w:p>
    <w:p>
      <w:pPr>
        <w:shd w:fill="F2F2F2" w:val="clear"/>
      </w:pPr>
      <w:r>
        <w:rPr>
          <w:rFonts w:ascii="Courier New" w:hAnsi="Courier New"/>
          <w:sz w:val="17"/>
        </w:rPr>
        <w:t>/v2/company//task_list_templates/8cff3c09-e328-4425-bea5-20151ddc805a</w:t>
        <w:br/>
        <w:t>/v2/company/8655/task_list_templates/</w:t>
        <w:br/>
        <w:t>/v2/company/8655/task_list_templates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company_id</w:t>
            </w:r>
          </w:p>
        </w:tc>
        <w:tc>
          <w:tcPr>
            <w:tcW w:type="dxa" w:w="2880"/>
          </w:tcPr>
          <w:p>
            <w:r>
              <w:t>integer (int64)</w:t>
            </w:r>
          </w:p>
        </w:tc>
        <w:tc>
          <w:tcPr>
            <w:tcW w:type="dxa" w:w="2880"/>
          </w:tcPr>
          <w:p>
            <w:r>
              <w:t>Company ID.</w:t>
            </w:r>
          </w:p>
        </w:tc>
      </w:tr>
      <w:tr>
        <w:tc>
          <w:tcPr>
            <w:tcW w:type="dxa" w:w="2880"/>
          </w:tcPr>
          <w:p>
            <w:r>
              <w:t>uuid</w:t>
            </w:r>
          </w:p>
        </w:tc>
        <w:tc>
          <w:tcPr>
            <w:tcW w:type="dxa" w:w="2880"/>
          </w:tcPr>
          <w:p>
            <w:r>
              <w:t>string</w:t>
            </w:r>
          </w:p>
        </w:tc>
        <w:tc>
          <w:tcPr>
            <w:tcW w:type="dxa" w:w="2880"/>
          </w:tcPr>
          <w:p>
            <w:r>
              <w:t>Task List Template UUID.</w:t>
            </w:r>
          </w:p>
        </w:tc>
      </w:tr>
    </w:tbl>
    <w:p/>
    <w:p>
      <w:pPr>
        <w:pStyle w:val="Heading3"/>
      </w:pPr>
      <w:r>
        <w:t>Optional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x-api-version</w:t>
            </w:r>
          </w:p>
        </w:tc>
        <w:tc>
          <w:tcPr>
            <w:tcW w:type="dxa" w:w="2880"/>
          </w:tcPr>
          <w:p>
            <w:r>
              <w:t>string</w:t>
            </w:r>
          </w:p>
        </w:tc>
        <w:tc>
          <w:tcPr>
            <w:tcW w:type="dxa" w:w="2880"/>
          </w:tcPr>
          <w:p>
            <w:r>
              <w:t>7shifts API version. Pattern: ^\d{4}-\d{2}-\d{2}$ (example: 2022-05-01).</w:t>
            </w:r>
          </w:p>
        </w:tc>
      </w:tr>
      <w:tr>
        <w:tc>
          <w:tcPr>
            <w:tcW w:type="dxa" w:w="2880"/>
          </w:tcPr>
          <w:p>
            <w:r>
              <w:t>x-company-guid</w:t>
            </w:r>
          </w:p>
        </w:tc>
        <w:tc>
          <w:tcPr>
            <w:tcW w:type="dxa" w:w="2880"/>
          </w:tcPr>
          <w:p>
            <w:r>
              <w:t>string (uuid)</w:t>
            </w:r>
          </w:p>
        </w:tc>
        <w:tc>
          <w:tcPr>
            <w:tcW w:type="dxa" w:w="2880"/>
          </w:tcPr>
          <w:p>
            <w:r>
              <w:t>Company GUID (example: 1310bfe1-cb3f-4f24-98a2-fde2bc504108).</w:t>
            </w:r>
          </w:p>
        </w:tc>
      </w:tr>
    </w:tbl>
    <w:p/>
    <w:p>
      <w:pPr>
        <w:pStyle w:val="Heading3"/>
      </w:pPr>
      <w:r>
        <w:t>Required Request Body Fields</w:t>
      </w:r>
    </w:p>
    <w:p>
      <w:r>
        <w:t>The OpenAPI snippet marks the request body as required, but does not explicitly mark any top-level fields as required.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(request body)</w:t>
            </w:r>
          </w:p>
        </w:tc>
        <w:tc>
          <w:tcPr>
            <w:tcW w:type="dxa" w:w="2880"/>
          </w:tcPr>
          <w:p>
            <w:r>
              <w:t>object</w:t>
            </w:r>
          </w:p>
        </w:tc>
        <w:tc>
          <w:tcPr>
            <w:tcW w:type="dxa" w:w="2880"/>
          </w:tcPr>
          <w:p>
            <w:r>
              <w:t>JSON object containing fields to update.</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title</w:t>
            </w:r>
          </w:p>
        </w:tc>
        <w:tc>
          <w:tcPr>
            <w:tcW w:type="dxa" w:w="2880"/>
          </w:tcPr>
          <w:p>
            <w:r>
              <w:t>string</w:t>
            </w:r>
          </w:p>
        </w:tc>
        <w:tc>
          <w:tcPr>
            <w:tcW w:type="dxa" w:w="2880"/>
          </w:tcPr>
          <w:p>
            <w:r>
              <w:t>Template title.</w:t>
            </w:r>
          </w:p>
        </w:tc>
      </w:tr>
      <w:tr>
        <w:tc>
          <w:tcPr>
            <w:tcW w:type="dxa" w:w="2880"/>
          </w:tcPr>
          <w:p>
            <w:r>
              <w:t>description</w:t>
            </w:r>
          </w:p>
        </w:tc>
        <w:tc>
          <w:tcPr>
            <w:tcW w:type="dxa" w:w="2880"/>
          </w:tcPr>
          <w:p>
            <w:r>
              <w:t>string | null</w:t>
            </w:r>
          </w:p>
        </w:tc>
        <w:tc>
          <w:tcPr>
            <w:tcW w:type="dxa" w:w="2880"/>
          </w:tcPr>
          <w:p>
            <w:r>
              <w:t>Template description. Nullable.</w:t>
            </w:r>
          </w:p>
        </w:tc>
      </w:tr>
      <w:tr>
        <w:tc>
          <w:tcPr>
            <w:tcW w:type="dxa" w:w="2880"/>
          </w:tcPr>
          <w:p>
            <w:r>
              <w:t>status</w:t>
            </w:r>
          </w:p>
        </w:tc>
        <w:tc>
          <w:tcPr>
            <w:tcW w:type="dxa" w:w="2880"/>
          </w:tcPr>
          <w:p>
            <w:r>
              <w:t>integer</w:t>
            </w:r>
          </w:p>
        </w:tc>
        <w:tc>
          <w:tcPr>
            <w:tcW w:type="dxa" w:w="2880"/>
          </w:tcPr>
          <w:p>
            <w:r>
              <w:t>Status flag. Min 0, max 1.</w:t>
            </w:r>
          </w:p>
        </w:tc>
      </w:tr>
      <w:tr>
        <w:tc>
          <w:tcPr>
            <w:tcW w:type="dxa" w:w="2880"/>
          </w:tcPr>
          <w:p>
            <w:r>
              <w:t>task_templates</w:t>
            </w:r>
          </w:p>
        </w:tc>
        <w:tc>
          <w:tcPr>
            <w:tcW w:type="dxa" w:w="2880"/>
          </w:tcPr>
          <w:p>
            <w:r>
              <w:t>array &lt;object&gt;</w:t>
            </w:r>
          </w:p>
        </w:tc>
        <w:tc>
          <w:tcPr>
            <w:tcW w:type="dxa" w:w="2880"/>
          </w:tcPr>
          <w:p>
            <w:r>
              <w:t>List of task templates. Each item is an object (see below).</w:t>
            </w:r>
          </w:p>
        </w:tc>
      </w:tr>
      <w:tr>
        <w:tc>
          <w:tcPr>
            <w:tcW w:type="dxa" w:w="2880"/>
          </w:tcPr>
          <w:p>
            <w:r>
              <w:t>recurrence</w:t>
            </w:r>
          </w:p>
        </w:tc>
        <w:tc>
          <w:tcPr>
            <w:tcW w:type="dxa" w:w="2880"/>
          </w:tcPr>
          <w:p>
            <w:r>
              <w:t>string</w:t>
            </w:r>
          </w:p>
        </w:tc>
        <w:tc>
          <w:tcPr>
            <w:tcW w:type="dxa" w:w="2880"/>
          </w:tcPr>
          <w:p>
            <w:r>
              <w:t>Recurrence rules as defined by RFC 5545. Example: RRULE:FREQ=WEEKLY;INTERVAL=1;WKST=MO.</w:t>
            </w:r>
          </w:p>
        </w:tc>
      </w:tr>
      <w:tr>
        <w:tc>
          <w:tcPr>
            <w:tcW w:type="dxa" w:w="2880"/>
          </w:tcPr>
          <w:p>
            <w:r>
              <w:t>assignments</w:t>
            </w:r>
          </w:p>
        </w:tc>
        <w:tc>
          <w:tcPr>
            <w:tcW w:type="dxa" w:w="2880"/>
          </w:tcPr>
          <w:p>
            <w:r>
              <w:t>array &lt;object&gt;</w:t>
            </w:r>
          </w:p>
        </w:tc>
        <w:tc>
          <w:tcPr>
            <w:tcW w:type="dxa" w:w="2880"/>
          </w:tcPr>
          <w:p>
            <w:r>
              <w:t>Assignment rules (see below).</w:t>
            </w:r>
          </w:p>
        </w:tc>
      </w:tr>
      <w:tr>
        <w:tc>
          <w:tcPr>
            <w:tcW w:type="dxa" w:w="2880"/>
          </w:tcPr>
          <w:p>
            <w:r>
              <w:t>due</w:t>
            </w:r>
          </w:p>
        </w:tc>
        <w:tc>
          <w:tcPr>
            <w:tcW w:type="dxa" w:w="2880"/>
          </w:tcPr>
          <w:p>
            <w:r>
              <w:t>string | null</w:t>
            </w:r>
          </w:p>
        </w:tc>
        <w:tc>
          <w:tcPr>
            <w:tcW w:type="dxa" w:w="2880"/>
          </w:tcPr>
          <w:p>
            <w:r>
              <w:t>Due date in YYYY-MM-DD format. Nullable. Example: 2020-01-01.</w:t>
            </w:r>
          </w:p>
        </w:tc>
      </w:tr>
      <w:tr>
        <w:tc>
          <w:tcPr>
            <w:tcW w:type="dxa" w:w="2880"/>
          </w:tcPr>
          <w:p>
            <w:r>
              <w:t>time_frame</w:t>
            </w:r>
          </w:p>
        </w:tc>
        <w:tc>
          <w:tcPr>
            <w:tcW w:type="dxa" w:w="2880"/>
          </w:tcPr>
          <w:p>
            <w:r>
              <w:t>object | null</w:t>
            </w:r>
          </w:p>
        </w:tc>
        <w:tc>
          <w:tcPr>
            <w:tcW w:type="dxa" w:w="2880"/>
          </w:tcPr>
          <w:p>
            <w:r>
              <w:t>Time window for the task (see below). Nullable.</w:t>
            </w:r>
          </w:p>
        </w:tc>
      </w:tr>
    </w:tbl>
    <w:p/>
    <w:p>
      <w:pPr>
        <w:pStyle w:val="Heading3"/>
      </w:pPr>
      <w:r>
        <w:t>task_templates[] object (request)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uuid</w:t>
            </w:r>
          </w:p>
        </w:tc>
        <w:tc>
          <w:tcPr>
            <w:tcW w:type="dxa" w:w="2880"/>
          </w:tcPr>
          <w:p>
            <w:r>
              <w:t>string</w:t>
            </w:r>
          </w:p>
        </w:tc>
        <w:tc>
          <w:tcPr>
            <w:tcW w:type="dxa" w:w="2880"/>
          </w:tcPr>
          <w:p>
            <w:r>
              <w:t>Task template UUID.</w:t>
            </w:r>
          </w:p>
        </w:tc>
      </w:tr>
      <w:tr>
        <w:tc>
          <w:tcPr>
            <w:tcW w:type="dxa" w:w="2880"/>
          </w:tcPr>
          <w:p>
            <w:r>
              <w:t>title</w:t>
            </w:r>
          </w:p>
        </w:tc>
        <w:tc>
          <w:tcPr>
            <w:tcW w:type="dxa" w:w="2880"/>
          </w:tcPr>
          <w:p>
            <w:r>
              <w:t>string</w:t>
            </w:r>
          </w:p>
        </w:tc>
        <w:tc>
          <w:tcPr>
            <w:tcW w:type="dxa" w:w="2880"/>
          </w:tcPr>
          <w:p>
            <w:r>
              <w:t>Required (per schema).</w:t>
            </w:r>
          </w:p>
        </w:tc>
      </w:tr>
      <w:tr>
        <w:tc>
          <w:tcPr>
            <w:tcW w:type="dxa" w:w="2880"/>
          </w:tcPr>
          <w:p>
            <w:r>
              <w:t>description</w:t>
            </w:r>
          </w:p>
        </w:tc>
        <w:tc>
          <w:tcPr>
            <w:tcW w:type="dxa" w:w="2880"/>
          </w:tcPr>
          <w:p>
            <w:r>
              <w:t>string | null</w:t>
            </w:r>
          </w:p>
        </w:tc>
        <w:tc>
          <w:tcPr>
            <w:tcW w:type="dxa" w:w="2880"/>
          </w:tcPr>
          <w:p>
            <w:r>
              <w:t>Required (per schema). Nullable.</w:t>
            </w:r>
          </w:p>
        </w:tc>
      </w:tr>
      <w:tr>
        <w:tc>
          <w:tcPr>
            <w:tcW w:type="dxa" w:w="2880"/>
          </w:tcPr>
          <w:p>
            <w:r>
              <w:t>sort</w:t>
            </w:r>
          </w:p>
        </w:tc>
        <w:tc>
          <w:tcPr>
            <w:tcW w:type="dxa" w:w="2880"/>
          </w:tcPr>
          <w:p>
            <w:r>
              <w:t>integer</w:t>
            </w:r>
          </w:p>
        </w:tc>
        <w:tc>
          <w:tcPr>
            <w:tcW w:type="dxa" w:w="2880"/>
          </w:tcPr>
          <w:p>
            <w:r>
              <w:t>Sort order.</w:t>
            </w:r>
          </w:p>
        </w:tc>
      </w:tr>
      <w:tr>
        <w:tc>
          <w:tcPr>
            <w:tcW w:type="dxa" w:w="2880"/>
          </w:tcPr>
          <w:p>
            <w:r>
              <w:t>task_completion</w:t>
            </w:r>
          </w:p>
        </w:tc>
        <w:tc>
          <w:tcPr>
            <w:tcW w:type="dxa" w:w="2880"/>
          </w:tcPr>
          <w:p>
            <w:r>
              <w:t>object | null</w:t>
            </w:r>
          </w:p>
        </w:tc>
        <w:tc>
          <w:tcPr>
            <w:tcW w:type="dxa" w:w="2880"/>
          </w:tcPr>
          <w:p>
            <w:r>
              <w:t>Task completion configuration. Nullable (see below).</w:t>
            </w:r>
          </w:p>
        </w:tc>
      </w:tr>
    </w:tbl>
    <w:p/>
    <w:p>
      <w:pPr>
        <w:pStyle w:val="Heading4"/>
      </w:pPr>
      <w:r>
        <w:t>task_templates[].task_completion object (request)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type</w:t>
            </w:r>
          </w:p>
        </w:tc>
        <w:tc>
          <w:tcPr>
            <w:tcW w:type="dxa" w:w="2880"/>
          </w:tcPr>
          <w:p>
            <w:r>
              <w:t>string | null</w:t>
            </w:r>
          </w:p>
        </w:tc>
        <w:tc>
          <w:tcPr>
            <w:tcW w:type="dxa" w:w="2880"/>
          </w:tcPr>
          <w:p>
            <w:r>
              <w:t>Completion type. Enum: NUMBER, TEMPERATURE, PHOTO, STRING, WEIGHT, CHECKMARK. Nullable.</w:t>
            </w:r>
          </w:p>
        </w:tc>
      </w:tr>
      <w:tr>
        <w:tc>
          <w:tcPr>
            <w:tcW w:type="dxa" w:w="2880"/>
          </w:tcPr>
          <w:p>
            <w:r>
              <w:t>unit</w:t>
            </w:r>
          </w:p>
        </w:tc>
        <w:tc>
          <w:tcPr>
            <w:tcW w:type="dxa" w:w="2880"/>
          </w:tcPr>
          <w:p>
            <w:r>
              <w:t>string | null</w:t>
            </w:r>
          </w:p>
        </w:tc>
        <w:tc>
          <w:tcPr>
            <w:tcW w:type="dxa" w:w="2880"/>
          </w:tcPr>
          <w:p>
            <w:r>
              <w:t>Unit. Enum: C, F, KG. Nullable.</w:t>
            </w:r>
          </w:p>
        </w:tc>
      </w:tr>
    </w:tbl>
    <w:p/>
    <w:p>
      <w:pPr>
        <w:pStyle w:val="Heading3"/>
      </w:pPr>
      <w:r>
        <w:t>assignments[] object (request)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location_id</w:t>
            </w:r>
          </w:p>
        </w:tc>
        <w:tc>
          <w:tcPr>
            <w:tcW w:type="dxa" w:w="2880"/>
          </w:tcPr>
          <w:p>
            <w:r>
              <w:t>integer</w:t>
            </w:r>
          </w:p>
        </w:tc>
        <w:tc>
          <w:tcPr>
            <w:tcW w:type="dxa" w:w="2880"/>
          </w:tcPr>
          <w:p>
            <w:r>
              <w:t>Required. Location ID.</w:t>
            </w:r>
          </w:p>
        </w:tc>
      </w:tr>
      <w:tr>
        <w:tc>
          <w:tcPr>
            <w:tcW w:type="dxa" w:w="2880"/>
          </w:tcPr>
          <w:p>
            <w:r>
              <w:t>department_id</w:t>
            </w:r>
          </w:p>
        </w:tc>
        <w:tc>
          <w:tcPr>
            <w:tcW w:type="dxa" w:w="2880"/>
          </w:tcPr>
          <w:p>
            <w:r>
              <w:t>integer | null</w:t>
            </w:r>
          </w:p>
        </w:tc>
        <w:tc>
          <w:tcPr>
            <w:tcW w:type="dxa" w:w="2880"/>
          </w:tcPr>
          <w:p>
            <w:r>
              <w:t>Department ID. Nullable.</w:t>
            </w:r>
          </w:p>
        </w:tc>
      </w:tr>
      <w:tr>
        <w:tc>
          <w:tcPr>
            <w:tcW w:type="dxa" w:w="2880"/>
          </w:tcPr>
          <w:p>
            <w:r>
              <w:t>role_id</w:t>
            </w:r>
          </w:p>
        </w:tc>
        <w:tc>
          <w:tcPr>
            <w:tcW w:type="dxa" w:w="2880"/>
          </w:tcPr>
          <w:p>
            <w:r>
              <w:t>integer | null</w:t>
            </w:r>
          </w:p>
        </w:tc>
        <w:tc>
          <w:tcPr>
            <w:tcW w:type="dxa" w:w="2880"/>
          </w:tcPr>
          <w:p>
            <w:r>
              <w:t>Role ID. Nullable.</w:t>
            </w:r>
          </w:p>
        </w:tc>
      </w:tr>
      <w:tr>
        <w:tc>
          <w:tcPr>
            <w:tcW w:type="dxa" w:w="2880"/>
          </w:tcPr>
          <w:p>
            <w:r>
              <w:t>user_id</w:t>
            </w:r>
          </w:p>
        </w:tc>
        <w:tc>
          <w:tcPr>
            <w:tcW w:type="dxa" w:w="2880"/>
          </w:tcPr>
          <w:p>
            <w:r>
              <w:t>integer | null</w:t>
            </w:r>
          </w:p>
        </w:tc>
        <w:tc>
          <w:tcPr>
            <w:tcW w:type="dxa" w:w="2880"/>
          </w:tcPr>
          <w:p>
            <w:r>
              <w:t>User ID. Nullable.</w:t>
            </w:r>
          </w:p>
        </w:tc>
      </w:tr>
    </w:tbl>
    <w:p/>
    <w:p>
      <w:pPr>
        <w:pStyle w:val="Heading3"/>
      </w:pPr>
      <w:r>
        <w:t>time_frame object (request)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start</w:t>
            </w:r>
          </w:p>
        </w:tc>
        <w:tc>
          <w:tcPr>
            <w:tcW w:type="dxa" w:w="2880"/>
          </w:tcPr>
          <w:p>
            <w:r>
              <w:t>string | null</w:t>
            </w:r>
          </w:p>
        </w:tc>
        <w:tc>
          <w:tcPr>
            <w:tcW w:type="dxa" w:w="2880"/>
          </w:tcPr>
          <w:p>
            <w:r>
              <w:t>Required (per schema). Time HH:MM:SS. Nullable. Example: 09:00:00.</w:t>
            </w:r>
          </w:p>
        </w:tc>
      </w:tr>
      <w:tr>
        <w:tc>
          <w:tcPr>
            <w:tcW w:type="dxa" w:w="2880"/>
          </w:tcPr>
          <w:p>
            <w:r>
              <w:t>end</w:t>
            </w:r>
          </w:p>
        </w:tc>
        <w:tc>
          <w:tcPr>
            <w:tcW w:type="dxa" w:w="2880"/>
          </w:tcPr>
          <w:p>
            <w:r>
              <w:t>string</w:t>
            </w:r>
          </w:p>
        </w:tc>
        <w:tc>
          <w:tcPr>
            <w:tcW w:type="dxa" w:w="2880"/>
          </w:tcPr>
          <w:p>
            <w:r>
              <w:t>Required (per schema). Time HH:MM:SS. Example: 23:59:59.</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"object": "task_list_template",</w:t>
        <w:br/>
        <w:t xml:space="preserve"> "data": {</w:t>
        <w:br/>
        <w:t xml:space="preserve"> "id": 123,</w:t>
        <w:br/>
        <w:t xml:space="preserve"> "company_id": 8655,</w:t>
        <w:br/>
        <w:t xml:space="preserve"> "uuid": "8cff3c09-e328-4425-bea5-20151ddc805a",</w:t>
        <w:br/>
        <w:t xml:space="preserve"> "title": "Opening Checklist",</w:t>
        <w:br/>
        <w:t xml:space="preserve"> "description": "Tasks to complete before opening",</w:t>
        <w:br/>
        <w:t xml:space="preserve"> "status": 1,</w:t>
        <w:br/>
        <w:t xml:space="preserve"> "due": "2020-01-01",</w:t>
        <w:br/>
        <w:t xml:space="preserve"> "created": "2025-03-01T12:00:00Z",</w:t>
        <w:br/>
        <w:t xml:space="preserve"> "activated_at": "2025-03-02T08:00:00Z",</w:t>
        <w:br/>
        <w:t xml:space="preserve"> "task_templates": [</w:t>
        <w:br/>
        <w:t xml:space="preserve"> {</w:t>
        <w:br/>
        <w:t xml:space="preserve"> "uuid": "11111111-2222-3333-4444-555555555555",</w:t>
        <w:br/>
        <w:t xml:space="preserve"> "title": "Turn on lights",</w:t>
        <w:br/>
        <w:t xml:space="preserve"> "description": "Turn on all dining room lights",</w:t>
        <w:br/>
        <w:t xml:space="preserve"> "sort": 1,</w:t>
        <w:br/>
        <w:t xml:space="preserve"> "created": "2025-03-01T12:00:00Z",</w:t>
        <w:br/>
        <w:t xml:space="preserve"> "task_completion": {</w:t>
        <w:br/>
        <w:t xml:space="preserve"> "type": "CHECKMARK",</w:t>
        <w:br/>
        <w:t xml:space="preserve"> "primitive_type": "BOOLEAN",</w:t>
        <w:br/>
        <w:t xml:space="preserve"> "unit": null</w:t>
        <w:br/>
        <w:t xml:space="preserve"> }</w:t>
        <w:br/>
        <w:t xml:space="preserve"> }</w:t>
        <w:br/>
        <w:t xml:space="preserve"> ],</w:t>
        <w:br/>
        <w:t xml:space="preserve"> "assignments": [</w:t>
        <w:br/>
        <w:t xml:space="preserve"> {</w:t>
        <w:br/>
        <w:t xml:space="preserve"> "location_id": 10,</w:t>
        <w:br/>
        <w:t xml:space="preserve"> "department_id": null,</w:t>
        <w:br/>
        <w:t xml:space="preserve"> "role_id": null,</w:t>
        <w:br/>
        <w:t xml:space="preserve"> "user_id": null</w:t>
        <w:br/>
        <w:t xml:space="preserve"> }</w:t>
        <w:br/>
        <w:t xml:space="preserve"> ],</w:t>
        <w:br/>
        <w:t xml:space="preserve"> "recurrence": "RRULE:FREQ=WEEKLY;INTERVAL=1;WKST=MO",</w:t>
        <w:br/>
        <w:t xml:space="preserve"> "time_frame": {</w:t>
        <w:br/>
        <w:t xml:space="preserve"> "start": "09:00:00",</w:t>
        <w:br/>
        <w:t xml:space="preserve"> "end": "23:59:59"</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"type": "https://example.com/problem",</w:t>
        <w:br/>
        <w:t xml:space="preserve"> "title": "Bad Request",</w:t>
        <w:br/>
        <w:t xml:space="preserve"> "status": 400,</w:t>
        <w:br/>
        <w:t xml:space="preserve"> "detail": "A human-readable explanation specific to this occurrence of the problem.",</w:t>
        <w:br/>
        <w:t xml:space="preserve"> "code": 1001,</w:t>
        <w:br/>
        <w:t xml:space="preserve"> "param": "title"</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"type": "https://example.com/problem",</w:t>
        <w:br/>
        <w:t xml:space="preserve"> "title": "Unauthorized",</w:t>
        <w:br/>
        <w:t xml:space="preserve"> "status": 401,</w:t>
        <w:br/>
        <w:t xml:space="preserve"> "detail": "A human-readable explanation specific to this occurrence of the problem.",</w:t>
        <w:br/>
        <w:t xml:space="preserve"> "code": 2001,</w:t>
        <w:br/>
        <w:t xml:space="preserve"> "param": "Authorization"</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"type": "https://example.com/problem",</w:t>
        <w:br/>
        <w:t xml:space="preserve"> "title": "Forbidden",</w:t>
        <w:br/>
        <w:t xml:space="preserve"> "status": 403,</w:t>
        <w:br/>
        <w:t xml:space="preserve"> "detail": "A human-readable explanation specific to this occurrence of the problem.",</w:t>
        <w:br/>
        <w:t xml:space="preserve"> "code": 2003,</w:t>
        <w:br/>
        <w:t xml:space="preserve"> "param": "company_id"</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"type": "https://example.com/problem",</w:t>
        <w:br/>
        <w:t xml:space="preserve"> "title": "Not found",</w:t>
        <w:br/>
        <w:t xml:space="preserve"> "status": 404,</w:t>
        <w:br/>
        <w:t xml:space="preserve"> "detail": "A human-readable explanation specific to this occurrence of the problem.",</w:t>
        <w:br/>
        <w:t xml:space="preserve"> "code": 4004,</w:t>
        <w:br/>
        <w:t xml:space="preserve"> "param": "uuid"</w:t>
        <w:br/>
        <w:t>}</w:t>
      </w:r>
    </w:p>
    <w:p>
      <w:pPr>
        <w:pStyle w:val="Heading3"/>
      </w:pPr>
      <w:r>
        <w:t>Error Response (422 Unprocessable Entity)</w:t>
      </w:r>
    </w:p>
    <w:p>
      <w:r>
        <w:rPr>
          <w:b/>
          <w:color w:val="666666"/>
          <w:sz w:val="16"/>
        </w:rPr>
        <w:t>[json]</w:t>
      </w:r>
    </w:p>
    <w:p>
      <w:pPr>
        <w:shd w:fill="F2F2F2" w:val="clear"/>
      </w:pPr>
      <w:r>
        <w:rPr>
          <w:rFonts w:ascii="Courier New" w:hAnsi="Courier New"/>
          <w:sz w:val="17"/>
        </w:rPr>
        <w:t>{</w:t>
        <w:br/>
        <w:t xml:space="preserve"> "type": "https://example.com/problem",</w:t>
        <w:br/>
        <w:t xml:space="preserve"> "title": "Unprocessable Entity",</w:t>
        <w:br/>
        <w:t xml:space="preserve"> "status": 422,</w:t>
        <w:br/>
        <w:t xml:space="preserve"> "detail": "A human-readable explanation specific to this occurrence of the problem.",</w:t>
        <w:br/>
        <w:t xml:space="preserve"> "code": 4220,</w:t>
        <w:br/>
        <w:t xml:space="preserve"> "param": "task_templates"</w:t>
        <w:br/>
        <w:t>}</w:t>
      </w:r>
    </w:p>
    <w:p>
      <w:pPr>
        <w:pStyle w:val="Heading3"/>
      </w:pPr>
      <w:r>
        <w:t>Error Response (500 Server Error)</w:t>
      </w:r>
    </w:p>
    <w:p>
      <w:r>
        <w:rPr>
          <w:b/>
          <w:color w:val="666666"/>
          <w:sz w:val="16"/>
        </w:rPr>
        <w:t>[json]</w:t>
      </w:r>
    </w:p>
    <w:p>
      <w:pPr>
        <w:shd w:fill="F2F2F2" w:val="clear"/>
      </w:pPr>
      <w:r>
        <w:rPr>
          <w:rFonts w:ascii="Courier New" w:hAnsi="Courier New"/>
          <w:sz w:val="17"/>
        </w:rPr>
        <w:t>{</w:t>
        <w:br/>
        <w:t xml:space="preserve"> "type": "https://example.com/problem",</w:t>
        <w:br/>
        <w:t xml:space="preserve"> "title": "Server Error",</w:t>
        <w:br/>
        <w:t xml:space="preserve"> "status": 500,</w:t>
        <w:br/>
        <w:t xml:space="preserve"> "detail": "A human-readable explanation specific to this occurrence of the problem.",</w:t>
        <w:br/>
        <w:t xml:space="preserve"> "code": 5000,</w:t>
        <w:br/>
        <w:t xml:space="preserve"> "param": null</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object</w:t>
            </w:r>
          </w:p>
        </w:tc>
        <w:tc>
          <w:tcPr>
            <w:tcW w:type="dxa" w:w="2880"/>
          </w:tcPr>
          <w:p>
            <w:r>
              <w:t>string</w:t>
            </w:r>
          </w:p>
        </w:tc>
        <w:tc>
          <w:tcPr>
            <w:tcW w:type="dxa" w:w="2880"/>
          </w:tcPr>
          <w:p>
            <w:r>
              <w:t>Always task_list_template.</w:t>
            </w:r>
          </w:p>
        </w:tc>
      </w:tr>
      <w:tr>
        <w:tc>
          <w:tcPr>
            <w:tcW w:type="dxa" w:w="2880"/>
          </w:tcPr>
          <w:p>
            <w:r>
              <w:t>data</w:t>
            </w:r>
          </w:p>
        </w:tc>
        <w:tc>
          <w:tcPr>
            <w:tcW w:type="dxa" w:w="2880"/>
          </w:tcPr>
          <w:p>
            <w:r>
              <w:t>object</w:t>
            </w:r>
          </w:p>
        </w:tc>
        <w:tc>
          <w:tcPr>
            <w:tcW w:type="dxa" w:w="2880"/>
          </w:tcPr>
          <w:p>
            <w:r>
              <w:t>Task list template object.</w:t>
            </w:r>
          </w:p>
        </w:tc>
      </w:tr>
      <w:tr>
        <w:tc>
          <w:tcPr>
            <w:tcW w:type="dxa" w:w="2880"/>
          </w:tcPr>
          <w:p>
            <w:r>
              <w:t>data.id</w:t>
            </w:r>
          </w:p>
        </w:tc>
        <w:tc>
          <w:tcPr>
            <w:tcW w:type="dxa" w:w="2880"/>
          </w:tcPr>
          <w:p>
            <w:r>
              <w:t>integer</w:t>
            </w:r>
          </w:p>
        </w:tc>
        <w:tc>
          <w:tcPr>
            <w:tcW w:type="dxa" w:w="2880"/>
          </w:tcPr>
          <w:p>
            <w:r>
              <w:t>Template ID.</w:t>
            </w:r>
          </w:p>
        </w:tc>
      </w:tr>
      <w:tr>
        <w:tc>
          <w:tcPr>
            <w:tcW w:type="dxa" w:w="2880"/>
          </w:tcPr>
          <w:p>
            <w:r>
              <w:t>data.company_id</w:t>
            </w:r>
          </w:p>
        </w:tc>
        <w:tc>
          <w:tcPr>
            <w:tcW w:type="dxa" w:w="2880"/>
          </w:tcPr>
          <w:p>
            <w:r>
              <w:t>integer</w:t>
            </w:r>
          </w:p>
        </w:tc>
        <w:tc>
          <w:tcPr>
            <w:tcW w:type="dxa" w:w="2880"/>
          </w:tcPr>
          <w:p>
            <w:r>
              <w:t>Company ID.</w:t>
            </w:r>
          </w:p>
        </w:tc>
      </w:tr>
      <w:tr>
        <w:tc>
          <w:tcPr>
            <w:tcW w:type="dxa" w:w="2880"/>
          </w:tcPr>
          <w:p>
            <w:r>
              <w:t>data.uuid</w:t>
            </w:r>
          </w:p>
        </w:tc>
        <w:tc>
          <w:tcPr>
            <w:tcW w:type="dxa" w:w="2880"/>
          </w:tcPr>
          <w:p>
            <w:r>
              <w:t>string</w:t>
            </w:r>
          </w:p>
        </w:tc>
        <w:tc>
          <w:tcPr>
            <w:tcW w:type="dxa" w:w="2880"/>
          </w:tcPr>
          <w:p>
            <w:r>
              <w:t>Template UUID.</w:t>
            </w:r>
          </w:p>
        </w:tc>
      </w:tr>
      <w:tr>
        <w:tc>
          <w:tcPr>
            <w:tcW w:type="dxa" w:w="2880"/>
          </w:tcPr>
          <w:p>
            <w:r>
              <w:t>data.title</w:t>
            </w:r>
          </w:p>
        </w:tc>
        <w:tc>
          <w:tcPr>
            <w:tcW w:type="dxa" w:w="2880"/>
          </w:tcPr>
          <w:p>
            <w:r>
              <w:t>string</w:t>
            </w:r>
          </w:p>
        </w:tc>
        <w:tc>
          <w:tcPr>
            <w:tcW w:type="dxa" w:w="2880"/>
          </w:tcPr>
          <w:p>
            <w:r>
              <w:t>Template title.</w:t>
            </w:r>
          </w:p>
        </w:tc>
      </w:tr>
      <w:tr>
        <w:tc>
          <w:tcPr>
            <w:tcW w:type="dxa" w:w="2880"/>
          </w:tcPr>
          <w:p>
            <w:r>
              <w:t>data.description</w:t>
            </w:r>
          </w:p>
        </w:tc>
        <w:tc>
          <w:tcPr>
            <w:tcW w:type="dxa" w:w="2880"/>
          </w:tcPr>
          <w:p>
            <w:r>
              <w:t>string | null</w:t>
            </w:r>
          </w:p>
        </w:tc>
        <w:tc>
          <w:tcPr>
            <w:tcW w:type="dxa" w:w="2880"/>
          </w:tcPr>
          <w:p>
            <w:r>
              <w:t>Template description.</w:t>
            </w:r>
          </w:p>
        </w:tc>
      </w:tr>
      <w:tr>
        <w:tc>
          <w:tcPr>
            <w:tcW w:type="dxa" w:w="2880"/>
          </w:tcPr>
          <w:p>
            <w:r>
              <w:t>data.status</w:t>
            </w:r>
          </w:p>
        </w:tc>
        <w:tc>
          <w:tcPr>
            <w:tcW w:type="dxa" w:w="2880"/>
          </w:tcPr>
          <w:p>
            <w:r>
              <w:t>integer</w:t>
            </w:r>
          </w:p>
        </w:tc>
        <w:tc>
          <w:tcPr>
            <w:tcW w:type="dxa" w:w="2880"/>
          </w:tcPr>
          <w:p>
            <w:r>
              <w:t>Status flag (0–1).</w:t>
            </w:r>
          </w:p>
        </w:tc>
      </w:tr>
      <w:tr>
        <w:tc>
          <w:tcPr>
            <w:tcW w:type="dxa" w:w="2880"/>
          </w:tcPr>
          <w:p>
            <w:r>
              <w:t>data.due</w:t>
            </w:r>
          </w:p>
        </w:tc>
        <w:tc>
          <w:tcPr>
            <w:tcW w:type="dxa" w:w="2880"/>
          </w:tcPr>
          <w:p>
            <w:r>
              <w:t>string | null</w:t>
            </w:r>
          </w:p>
        </w:tc>
        <w:tc>
          <w:tcPr>
            <w:tcW w:type="dxa" w:w="2880"/>
          </w:tcPr>
          <w:p>
            <w:r>
              <w:t>Due date (YYYY-MM-DD) if set.</w:t>
            </w:r>
          </w:p>
        </w:tc>
      </w:tr>
      <w:tr>
        <w:tc>
          <w:tcPr>
            <w:tcW w:type="dxa" w:w="2880"/>
          </w:tcPr>
          <w:p>
            <w:r>
              <w:t>data.created</w:t>
            </w:r>
          </w:p>
        </w:tc>
        <w:tc>
          <w:tcPr>
            <w:tcW w:type="dxa" w:w="2880"/>
          </w:tcPr>
          <w:p>
            <w:r>
              <w:t>string | null</w:t>
            </w:r>
          </w:p>
        </w:tc>
        <w:tc>
          <w:tcPr>
            <w:tcW w:type="dxa" w:w="2880"/>
          </w:tcPr>
          <w:p>
            <w:r>
              <w:t>Created timestamp (date-time).</w:t>
            </w:r>
          </w:p>
        </w:tc>
      </w:tr>
      <w:tr>
        <w:tc>
          <w:tcPr>
            <w:tcW w:type="dxa" w:w="2880"/>
          </w:tcPr>
          <w:p>
            <w:r>
              <w:t>data.activated_at</w:t>
            </w:r>
          </w:p>
        </w:tc>
        <w:tc>
          <w:tcPr>
            <w:tcW w:type="dxa" w:w="2880"/>
          </w:tcPr>
          <w:p>
            <w:r>
              <w:t>string | null</w:t>
            </w:r>
          </w:p>
        </w:tc>
        <w:tc>
          <w:tcPr>
            <w:tcW w:type="dxa" w:w="2880"/>
          </w:tcPr>
          <w:p>
            <w:r>
              <w:t>Activation timestamp (date-time).</w:t>
            </w:r>
          </w:p>
        </w:tc>
      </w:tr>
      <w:tr>
        <w:tc>
          <w:tcPr>
            <w:tcW w:type="dxa" w:w="2880"/>
          </w:tcPr>
          <w:p>
            <w:r>
              <w:t>data.task_templates</w:t>
            </w:r>
          </w:p>
        </w:tc>
        <w:tc>
          <w:tcPr>
            <w:tcW w:type="dxa" w:w="2880"/>
          </w:tcPr>
          <w:p>
            <w:r>
              <w:t>array &lt;object&gt;</w:t>
            </w:r>
          </w:p>
        </w:tc>
        <w:tc>
          <w:tcPr>
            <w:tcW w:type="dxa" w:w="2880"/>
          </w:tcPr>
          <w:p>
            <w:r>
              <w:t>Task templates on the list.</w:t>
            </w:r>
          </w:p>
        </w:tc>
      </w:tr>
      <w:tr>
        <w:tc>
          <w:tcPr>
            <w:tcW w:type="dxa" w:w="2880"/>
          </w:tcPr>
          <w:p>
            <w:r>
              <w:t>data.task_templates[].uuid</w:t>
            </w:r>
          </w:p>
        </w:tc>
        <w:tc>
          <w:tcPr>
            <w:tcW w:type="dxa" w:w="2880"/>
          </w:tcPr>
          <w:p>
            <w:r>
              <w:t>string</w:t>
            </w:r>
          </w:p>
        </w:tc>
        <w:tc>
          <w:tcPr>
            <w:tcW w:type="dxa" w:w="2880"/>
          </w:tcPr>
          <w:p>
            <w:r>
              <w:t>Task template UUID.</w:t>
            </w:r>
          </w:p>
        </w:tc>
      </w:tr>
      <w:tr>
        <w:tc>
          <w:tcPr>
            <w:tcW w:type="dxa" w:w="2880"/>
          </w:tcPr>
          <w:p>
            <w:r>
              <w:t>data.task_templates[].title</w:t>
            </w:r>
          </w:p>
        </w:tc>
        <w:tc>
          <w:tcPr>
            <w:tcW w:type="dxa" w:w="2880"/>
          </w:tcPr>
          <w:p>
            <w:r>
              <w:t>string</w:t>
            </w:r>
          </w:p>
        </w:tc>
        <w:tc>
          <w:tcPr>
            <w:tcW w:type="dxa" w:w="2880"/>
          </w:tcPr>
          <w:p>
            <w:r>
              <w:t>Task title.</w:t>
            </w:r>
          </w:p>
        </w:tc>
      </w:tr>
      <w:tr>
        <w:tc>
          <w:tcPr>
            <w:tcW w:type="dxa" w:w="2880"/>
          </w:tcPr>
          <w:p>
            <w:r>
              <w:t>data.task_templates[].description</w:t>
            </w:r>
          </w:p>
        </w:tc>
        <w:tc>
          <w:tcPr>
            <w:tcW w:type="dxa" w:w="2880"/>
          </w:tcPr>
          <w:p>
            <w:r>
              <w:t>string | null</w:t>
            </w:r>
          </w:p>
        </w:tc>
        <w:tc>
          <w:tcPr>
            <w:tcW w:type="dxa" w:w="2880"/>
          </w:tcPr>
          <w:p>
            <w:r>
              <w:t>Task description.</w:t>
            </w:r>
          </w:p>
        </w:tc>
      </w:tr>
      <w:tr>
        <w:tc>
          <w:tcPr>
            <w:tcW w:type="dxa" w:w="2880"/>
          </w:tcPr>
          <w:p>
            <w:r>
              <w:t>data.task_templates[].sort</w:t>
            </w:r>
          </w:p>
        </w:tc>
        <w:tc>
          <w:tcPr>
            <w:tcW w:type="dxa" w:w="2880"/>
          </w:tcPr>
          <w:p>
            <w:r>
              <w:t>integer</w:t>
            </w:r>
          </w:p>
        </w:tc>
        <w:tc>
          <w:tcPr>
            <w:tcW w:type="dxa" w:w="2880"/>
          </w:tcPr>
          <w:p>
            <w:r>
              <w:t>Sort order.</w:t>
            </w:r>
          </w:p>
        </w:tc>
      </w:tr>
      <w:tr>
        <w:tc>
          <w:tcPr>
            <w:tcW w:type="dxa" w:w="2880"/>
          </w:tcPr>
          <w:p>
            <w:r>
              <w:t>data.task_templates[].created</w:t>
            </w:r>
          </w:p>
        </w:tc>
        <w:tc>
          <w:tcPr>
            <w:tcW w:type="dxa" w:w="2880"/>
          </w:tcPr>
          <w:p>
            <w:r>
              <w:t>string</w:t>
            </w:r>
          </w:p>
        </w:tc>
        <w:tc>
          <w:tcPr>
            <w:tcW w:type="dxa" w:w="2880"/>
          </w:tcPr>
          <w:p>
            <w:r>
              <w:t>Created timestamp (date-time).</w:t>
            </w:r>
          </w:p>
        </w:tc>
      </w:tr>
      <w:tr>
        <w:tc>
          <w:tcPr>
            <w:tcW w:type="dxa" w:w="2880"/>
          </w:tcPr>
          <w:p>
            <w:r>
              <w:t>data.task_templates[].task_completion</w:t>
            </w:r>
          </w:p>
        </w:tc>
        <w:tc>
          <w:tcPr>
            <w:tcW w:type="dxa" w:w="2880"/>
          </w:tcPr>
          <w:p>
            <w:r>
              <w:t>object | null</w:t>
            </w:r>
          </w:p>
        </w:tc>
        <w:tc>
          <w:tcPr>
            <w:tcW w:type="dxa" w:w="2880"/>
          </w:tcPr>
          <w:p>
            <w:r>
              <w:t>Completion configuration.</w:t>
            </w:r>
          </w:p>
        </w:tc>
      </w:tr>
      <w:tr>
        <w:tc>
          <w:tcPr>
            <w:tcW w:type="dxa" w:w="2880"/>
          </w:tcPr>
          <w:p>
            <w:r>
              <w:t>data.task_templates[].task_completion.type</w:t>
            </w:r>
          </w:p>
        </w:tc>
        <w:tc>
          <w:tcPr>
            <w:tcW w:type="dxa" w:w="2880"/>
          </w:tcPr>
          <w:p>
            <w:r>
              <w:t>string</w:t>
            </w:r>
          </w:p>
        </w:tc>
        <w:tc>
          <w:tcPr>
            <w:tcW w:type="dxa" w:w="2880"/>
          </w:tcPr>
          <w:p>
            <w:r>
              <w:t>Completion type enum.</w:t>
            </w:r>
          </w:p>
        </w:tc>
      </w:tr>
      <w:tr>
        <w:tc>
          <w:tcPr>
            <w:tcW w:type="dxa" w:w="2880"/>
          </w:tcPr>
          <w:p>
            <w:r>
              <w:t>data.task_templates[].task_completion.primitive_type</w:t>
            </w:r>
          </w:p>
        </w:tc>
        <w:tc>
          <w:tcPr>
            <w:tcW w:type="dxa" w:w="2880"/>
          </w:tcPr>
          <w:p>
            <w:r>
              <w:t>string</w:t>
            </w:r>
          </w:p>
        </w:tc>
        <w:tc>
          <w:tcPr>
            <w:tcW w:type="dxa" w:w="2880"/>
          </w:tcPr>
          <w:p>
            <w:r>
              <w:t>Primitive type enum: INTEGER, DECIMAL, FILE, STRING, BOOLEAN.</w:t>
            </w:r>
          </w:p>
        </w:tc>
      </w:tr>
      <w:tr>
        <w:tc>
          <w:tcPr>
            <w:tcW w:type="dxa" w:w="2880"/>
          </w:tcPr>
          <w:p>
            <w:r>
              <w:t>data.task_templates[].task_completion.unit</w:t>
            </w:r>
          </w:p>
        </w:tc>
        <w:tc>
          <w:tcPr>
            <w:tcW w:type="dxa" w:w="2880"/>
          </w:tcPr>
          <w:p>
            <w:r>
              <w:t>string | null</w:t>
            </w:r>
          </w:p>
        </w:tc>
        <w:tc>
          <w:tcPr>
            <w:tcW w:type="dxa" w:w="2880"/>
          </w:tcPr>
          <w:p>
            <w:r>
              <w:t>Unit enum: C, F, KG or null.</w:t>
            </w:r>
          </w:p>
        </w:tc>
      </w:tr>
      <w:tr>
        <w:tc>
          <w:tcPr>
            <w:tcW w:type="dxa" w:w="2880"/>
          </w:tcPr>
          <w:p>
            <w:r>
              <w:t>data.assignments</w:t>
            </w:r>
          </w:p>
        </w:tc>
        <w:tc>
          <w:tcPr>
            <w:tcW w:type="dxa" w:w="2880"/>
          </w:tcPr>
          <w:p>
            <w:r>
              <w:t>array &lt;object&gt;</w:t>
            </w:r>
          </w:p>
        </w:tc>
        <w:tc>
          <w:tcPr>
            <w:tcW w:type="dxa" w:w="2880"/>
          </w:tcPr>
          <w:p>
            <w:r>
              <w:t>Assignment definitions.</w:t>
            </w:r>
          </w:p>
        </w:tc>
      </w:tr>
      <w:tr>
        <w:tc>
          <w:tcPr>
            <w:tcW w:type="dxa" w:w="2880"/>
          </w:tcPr>
          <w:p>
            <w:r>
              <w:t>data.assignments[].location_id</w:t>
            </w:r>
          </w:p>
        </w:tc>
        <w:tc>
          <w:tcPr>
            <w:tcW w:type="dxa" w:w="2880"/>
          </w:tcPr>
          <w:p>
            <w:r>
              <w:t>integer</w:t>
            </w:r>
          </w:p>
        </w:tc>
        <w:tc>
          <w:tcPr>
            <w:tcW w:type="dxa" w:w="2880"/>
          </w:tcPr>
          <w:p>
            <w:r>
              <w:t>Location ID.</w:t>
            </w:r>
          </w:p>
        </w:tc>
      </w:tr>
      <w:tr>
        <w:tc>
          <w:tcPr>
            <w:tcW w:type="dxa" w:w="2880"/>
          </w:tcPr>
          <w:p>
            <w:r>
              <w:t>data.assignments[].department_id</w:t>
            </w:r>
          </w:p>
        </w:tc>
        <w:tc>
          <w:tcPr>
            <w:tcW w:type="dxa" w:w="2880"/>
          </w:tcPr>
          <w:p>
            <w:r>
              <w:t>integer | null</w:t>
            </w:r>
          </w:p>
        </w:tc>
        <w:tc>
          <w:tcPr>
            <w:tcW w:type="dxa" w:w="2880"/>
          </w:tcPr>
          <w:p>
            <w:r>
              <w:t>Department ID.</w:t>
            </w:r>
          </w:p>
        </w:tc>
      </w:tr>
      <w:tr>
        <w:tc>
          <w:tcPr>
            <w:tcW w:type="dxa" w:w="2880"/>
          </w:tcPr>
          <w:p>
            <w:r>
              <w:t>data.assignments[].role_id</w:t>
            </w:r>
          </w:p>
        </w:tc>
        <w:tc>
          <w:tcPr>
            <w:tcW w:type="dxa" w:w="2880"/>
          </w:tcPr>
          <w:p>
            <w:r>
              <w:t>integer | null</w:t>
            </w:r>
          </w:p>
        </w:tc>
        <w:tc>
          <w:tcPr>
            <w:tcW w:type="dxa" w:w="2880"/>
          </w:tcPr>
          <w:p>
            <w:r>
              <w:t>Role ID.</w:t>
            </w:r>
          </w:p>
        </w:tc>
      </w:tr>
      <w:tr>
        <w:tc>
          <w:tcPr>
            <w:tcW w:type="dxa" w:w="2880"/>
          </w:tcPr>
          <w:p>
            <w:r>
              <w:t>data.assignments[].user_id</w:t>
            </w:r>
          </w:p>
        </w:tc>
        <w:tc>
          <w:tcPr>
            <w:tcW w:type="dxa" w:w="2880"/>
          </w:tcPr>
          <w:p>
            <w:r>
              <w:t>integer | null</w:t>
            </w:r>
          </w:p>
        </w:tc>
        <w:tc>
          <w:tcPr>
            <w:tcW w:type="dxa" w:w="2880"/>
          </w:tcPr>
          <w:p>
            <w:r>
              <w:t>User ID.</w:t>
            </w:r>
          </w:p>
        </w:tc>
      </w:tr>
      <w:tr>
        <w:tc>
          <w:tcPr>
            <w:tcW w:type="dxa" w:w="2880"/>
          </w:tcPr>
          <w:p>
            <w:r>
              <w:t>data.recurrence</w:t>
            </w:r>
          </w:p>
        </w:tc>
        <w:tc>
          <w:tcPr>
            <w:tcW w:type="dxa" w:w="2880"/>
          </w:tcPr>
          <w:p>
            <w:r>
              <w:t>string</w:t>
            </w:r>
          </w:p>
        </w:tc>
        <w:tc>
          <w:tcPr>
            <w:tcW w:type="dxa" w:w="2880"/>
          </w:tcPr>
          <w:p>
            <w:r>
              <w:t>RFC 5545 recurrence rule string.</w:t>
            </w:r>
          </w:p>
        </w:tc>
      </w:tr>
      <w:tr>
        <w:tc>
          <w:tcPr>
            <w:tcW w:type="dxa" w:w="2880"/>
          </w:tcPr>
          <w:p>
            <w:r>
              <w:t>data.time_frame</w:t>
            </w:r>
          </w:p>
        </w:tc>
        <w:tc>
          <w:tcPr>
            <w:tcW w:type="dxa" w:w="2880"/>
          </w:tcPr>
          <w:p>
            <w:r>
              <w:t>object | null</w:t>
            </w:r>
          </w:p>
        </w:tc>
        <w:tc>
          <w:tcPr>
            <w:tcW w:type="dxa" w:w="2880"/>
          </w:tcPr>
          <w:p>
            <w:r>
              <w:t>Time frame window if set.</w:t>
            </w:r>
          </w:p>
        </w:tc>
      </w:tr>
      <w:tr>
        <w:tc>
          <w:tcPr>
            <w:tcW w:type="dxa" w:w="2880"/>
          </w:tcPr>
          <w:p>
            <w:r>
              <w:t>data.time_frame.start</w:t>
            </w:r>
          </w:p>
        </w:tc>
        <w:tc>
          <w:tcPr>
            <w:tcW w:type="dxa" w:w="2880"/>
          </w:tcPr>
          <w:p>
            <w:r>
              <w:t>string | null</w:t>
            </w:r>
          </w:p>
        </w:tc>
        <w:tc>
          <w:tcPr>
            <w:tcW w:type="dxa" w:w="2880"/>
          </w:tcPr>
          <w:p>
            <w:r>
              <w:t>Start time (HH:MM:SS).</w:t>
            </w:r>
          </w:p>
        </w:tc>
      </w:tr>
      <w:tr>
        <w:tc>
          <w:tcPr>
            <w:tcW w:type="dxa" w:w="2880"/>
          </w:tcPr>
          <w:p>
            <w:r>
              <w:t>data.time_frame.end</w:t>
            </w:r>
          </w:p>
        </w:tc>
        <w:tc>
          <w:tcPr>
            <w:tcW w:type="dxa" w:w="2880"/>
          </w:tcPr>
          <w:p>
            <w:r>
              <w:t>string</w:t>
            </w:r>
          </w:p>
        </w:tc>
        <w:tc>
          <w:tcPr>
            <w:tcW w:type="dxa" w:w="2880"/>
          </w:tcPr>
          <w:p>
            <w:r>
              <w:t>End time (HH:MM:SS).</w:t>
            </w:r>
          </w:p>
        </w:tc>
      </w:tr>
    </w:tbl>
    <w:p/>
    <w:p>
      <w:pPr>
        <w:pStyle w:val="Heading3"/>
      </w:pPr>
      <w:r>
        <w:t>Sample Request</w:t>
      </w:r>
    </w:p>
    <w:p>
      <w:r>
        <w:rPr>
          <w:b/>
          <w:color w:val="666666"/>
          <w:sz w:val="16"/>
        </w:rPr>
        <w:t>[bash]</w:t>
      </w:r>
    </w:p>
    <w:p>
      <w:pPr>
        <w:shd w:fill="F2F2F2" w:val="clear"/>
      </w:pPr>
      <w:r>
        <w:rPr>
          <w:rFonts w:ascii="Courier New" w:hAnsi="Courier New"/>
          <w:sz w:val="17"/>
        </w:rPr>
        <w:t>curl --request PUT \</w:t>
        <w:br/>
        <w:t xml:space="preserve"> --url 'https://api.7shifts.com/v2/company/8655/task_list_templates/8cff3c09-e328-4425-bea5-20151ddc805a' \</w:t>
        <w:br/>
        <w:t xml:space="preserve"> --header 'Accept: application/json' \</w:t>
        <w:br/>
        <w:t xml:space="preserve"> --header 'Content-Type: application/json' \</w:t>
        <w:br/>
        <w:t xml:space="preserve"> --header 'x-api-version: 2022-05-01' \</w:t>
        <w:br/>
        <w:t xml:space="preserve"> --header 'x-company-guid: 1310bfe1-cb3f-4f24-98a2-fde2bc504108' \</w:t>
        <w:br/>
        <w:t xml:space="preserve"> --data '{</w:t>
        <w:br/>
        <w:t xml:space="preserve"> "title": "Opening Checklist",</w:t>
        <w:br/>
        <w:t xml:space="preserve"> "description": "Tasks to complete before opening",</w:t>
        <w:br/>
        <w:t xml:space="preserve"> "status": 1,</w:t>
        <w:br/>
        <w:t xml:space="preserve"> "recurrence": "RRULE:FREQ=WEEKLY;INTERVAL=1;WKST=MO",</w:t>
        <w:br/>
        <w:t xml:space="preserve"> "due": "2020-01-01",</w:t>
        <w:br/>
        <w:t xml:space="preserve"> "time_frame": {</w:t>
        <w:br/>
        <w:t xml:space="preserve"> "start": "09:00:00",</w:t>
        <w:br/>
        <w:t xml:space="preserve"> "end": "23:59:59"</w:t>
        <w:br/>
        <w:t xml:space="preserve">    },</w:t>
        <w:br/>
        <w:t xml:space="preserve"> "assignments": [</w:t>
        <w:br/>
        <w:t xml:space="preserve">      {</w:t>
        <w:br/>
        <w:t xml:space="preserve"> "location_id": 10,</w:t>
        <w:br/>
        <w:t xml:space="preserve"> "department_id": null,</w:t>
        <w:br/>
        <w:t xml:space="preserve"> "role_id": null,</w:t>
        <w:br/>
        <w:t xml:space="preserve"> "user_id": null</w:t>
        <w:br/>
        <w:t xml:space="preserve">      }</w:t>
        <w:br/>
        <w:t xml:space="preserve">    ],</w:t>
        <w:br/>
        <w:t xml:space="preserve"> "task_templates": [</w:t>
        <w:br/>
        <w:t xml:space="preserve">      {</w:t>
        <w:br/>
        <w:t xml:space="preserve"> "uuid": "11111111-2222-3333-4444-555555555555",</w:t>
        <w:br/>
        <w:t xml:space="preserve"> "title": "Turn on lights",</w:t>
        <w:br/>
        <w:t xml:space="preserve"> "description": "Turn on all dining room lights",</w:t>
        <w:br/>
        <w:t xml:space="preserve"> "sort": 1,</w:t>
        <w:br/>
        <w:t xml:space="preserve"> "task_completion": {</w:t>
        <w:br/>
        <w:t xml:space="preserve"> "type": "CHECKMARK",</w:t>
        <w:br/>
        <w:t xml:space="preserve"> "unit": null</w:t>
        <w:br/>
        <w:t xml:space="preserve">        }</w:t>
        <w:br/>
        <w:t xml:space="preserve">      }</w:t>
        <w:br/>
        <w:t xml:space="preserve">    ]</w:t>
        <w:br/>
        <w:t xml:space="preserve">  }'</w:t>
      </w:r>
    </w:p>
    <w:p>
      <w:pPr>
        <w:pStyle w:val="Heading3"/>
      </w:pPr>
      <w:r>
        <w:t>Example Usage</w:t>
      </w:r>
    </w:p>
    <w:p>
      <w:pPr>
        <w:pStyle w:val="Heading3"/>
      </w:pPr>
      <w:r>
        <w:t>Example 1: Update Template Title and Status Only</w:t>
      </w:r>
    </w:p>
    <w:p>
      <w:r>
        <w:rPr>
          <w:b/>
          <w:color w:val="666666"/>
          <w:sz w:val="16"/>
        </w:rPr>
        <w:t>[bash]</w:t>
      </w:r>
    </w:p>
    <w:p>
      <w:pPr>
        <w:shd w:fill="F2F2F2" w:val="clear"/>
      </w:pPr>
      <w:r>
        <w:rPr>
          <w:rFonts w:ascii="Courier New" w:hAnsi="Courier New"/>
          <w:sz w:val="17"/>
        </w:rPr>
        <w:t>curl --request PUT \</w:t>
        <w:br/>
        <w:t xml:space="preserve"> --url 'https://api.7shifts.com/v2/company/8655/task_list_templates/8cff3c09-e328-4425-bea5-20151ddc805a' \</w:t>
        <w:br/>
        <w:t xml:space="preserve"> --header 'Accept: application/json' \</w:t>
        <w:br/>
        <w:t xml:space="preserve"> --header 'Content-Type: application/json' \</w:t>
        <w:br/>
        <w:t xml:space="preserve"> --data '{</w:t>
        <w:br/>
        <w:t xml:space="preserve"> "title": "Opening Checklist (v2)",</w:t>
        <w:br/>
        <w:t xml:space="preserve"> "status": 1</w:t>
        <w:br/>
        <w:t xml:space="preserve">  }'</w:t>
      </w:r>
    </w:p>
    <w:p>
      <w:pPr>
        <w:pStyle w:val="Heading3"/>
      </w:pPr>
      <w:r>
        <w:t>Example 2: Update Assignments</w:t>
      </w:r>
    </w:p>
    <w:p>
      <w:r>
        <w:rPr>
          <w:b/>
          <w:color w:val="666666"/>
          <w:sz w:val="16"/>
        </w:rPr>
        <w:t>[bash]</w:t>
      </w:r>
    </w:p>
    <w:p>
      <w:pPr>
        <w:shd w:fill="F2F2F2" w:val="clear"/>
      </w:pPr>
      <w:r>
        <w:rPr>
          <w:rFonts w:ascii="Courier New" w:hAnsi="Courier New"/>
          <w:sz w:val="17"/>
        </w:rPr>
        <w:t>curl --request PUT \</w:t>
        <w:br/>
        <w:t xml:space="preserve"> --url 'https://api.7shifts.com/v2/company/8655/task_list_templates/8cff3c09-e328-4425-bea5-20151ddc805a' \</w:t>
        <w:br/>
        <w:t xml:space="preserve"> --header 'Accept: application/json' \</w:t>
        <w:br/>
        <w:t xml:space="preserve"> --header 'Content-Type: application/json' \</w:t>
        <w:br/>
        <w:t xml:space="preserve"> --data '{</w:t>
        <w:br/>
        <w:t xml:space="preserve"> "assignments": [</w:t>
        <w:br/>
        <w:t xml:space="preserve">      { "location_id": 10, "department_id": 3, "role_id": null, "user_id": null },</w:t>
        <w:br/>
        <w:t xml:space="preserve">      { "location_id": 12, "department_id": null, "role_id": 7, "user_id": null }</w:t>
        <w:br/>
        <w:t xml:space="preserve">    ]</w:t>
        <w:br/>
        <w:t xml:space="preserve">  }'</w:t>
      </w:r>
    </w:p>
    <w:p>
      <w:pPr>
        <w:pStyle w:val="Heading3"/>
      </w:pPr>
      <w:r>
        <w:t>Example 3: Update Task Templates and Completion Type</w:t>
      </w:r>
    </w:p>
    <w:p>
      <w:r>
        <w:rPr>
          <w:b/>
          <w:color w:val="666666"/>
          <w:sz w:val="16"/>
        </w:rPr>
        <w:t>[bash]</w:t>
      </w:r>
    </w:p>
    <w:p>
      <w:pPr>
        <w:shd w:fill="F2F2F2" w:val="clear"/>
      </w:pPr>
      <w:r>
        <w:rPr>
          <w:rFonts w:ascii="Courier New" w:hAnsi="Courier New"/>
          <w:sz w:val="17"/>
        </w:rPr>
        <w:t>curl --request PUT \</w:t>
        <w:br/>
        <w:t xml:space="preserve"> --url 'https://api.7shifts.com/v2/company/8655/task_list_templates/8cff3c09-e328-4425-bea5-20151ddc805a' \</w:t>
        <w:br/>
        <w:t xml:space="preserve"> --header 'Accept: application/json' \</w:t>
        <w:br/>
        <w:t xml:space="preserve"> --header 'Content-Type: application/json' \</w:t>
        <w:br/>
        <w:t xml:space="preserve"> --data '{</w:t>
        <w:br/>
        <w:t xml:space="preserve"> "task_templates": [</w:t>
        <w:br/>
        <w:t xml:space="preserve">      {</w:t>
        <w:br/>
        <w:t xml:space="preserve"> "title": "Record fridge temp",</w:t>
        <w:br/>
        <w:t xml:space="preserve"> "description": "Log the fridge temperature",</w:t>
        <w:br/>
        <w:t xml:space="preserve"> "sort": 1,</w:t>
        <w:br/>
        <w:t xml:space="preserve"> "task_completion": { "type": "TEMPERATURE", "unit": "C" }</w:t>
        <w:br/>
        <w:t xml:space="preserve">      },</w:t>
        <w:br/>
        <w:t xml:space="preserve">      {</w:t>
        <w:br/>
        <w:t xml:space="preserve"> "title": "Upload storefront photo",</w:t>
        <w:br/>
        <w:t xml:space="preserve"> "description": "Photo of storefront after setup",</w:t>
        <w:br/>
        <w:t xml:space="preserve"> "sort": 2,</w:t>
        <w:br/>
        <w:t xml:space="preserve"> "task_completion": { "type": "PHOTO", "unit": null }</w:t>
        <w:br/>
        <w:t xml:space="preserve">      }</w:t>
        <w:br/>
        <w:t xml:space="preserve">    ]</w:t>
        <w:br/>
        <w:t xml:space="preserve">  }'</w:t>
      </w:r>
    </w:p>
    <w:p>
      <w:pPr>
        <w:pStyle w:val="Heading3"/>
      </w:pPr>
      <w:r>
        <w:t>Notes</w:t>
      </w:r>
    </w:p>
    <w:p>
      <w:pPr>
        <w:pStyle w:val="ListBullet"/>
      </w:pPr>
      <w:r>
        <w:t>recurrence must be provided as an RFC 5545 RRULE string (as documented).</w:t>
      </w:r>
    </w:p>
    <w:p>
      <w:pPr>
        <w:pStyle w:val="ListBullet"/>
      </w:pPr>
      <w:r>
        <w:t>due must match YYYY-MM-DD when provided.</w:t>
      </w:r>
    </w:p>
    <w:p>
      <w:pPr>
        <w:pStyle w:val="ListBullet"/>
      </w:pPr>
      <w:r>
        <w:t>time_frame.start and time_frame.end must match HH:MM:SS when provided.</w:t>
      </w:r>
    </w:p>
    <w:p>
      <w:pPr>
        <w:pStyle w:val="ListBullet"/>
      </w:pPr>
      <w:r>
        <w:t>Pagination details provided in the scraped content apply to LIST endpoints; this PUT endpoint is not paginated.</w:t>
      </w:r>
    </w:p>
    <w:p>
      <w:pPr>
        <w:pStyle w:val="Heading3"/>
      </w:pPr>
      <w:r>
        <w:t>Error Handling</w:t>
      </w:r>
    </w:p>
    <w:p>
      <w:pPr>
        <w:pStyle w:val="ListBullet"/>
      </w:pPr>
      <w:r>
        <w:t>400 Bad Request: Invalid input (e.g., malformed fields).</w:t>
      </w:r>
    </w:p>
    <w:p>
      <w:pPr>
        <w:pStyle w:val="ListBullet"/>
      </w:pPr>
      <w:r>
        <w:t>401 Unauthorized: Not authenticated.</w:t>
      </w:r>
    </w:p>
    <w:p>
      <w:pPr>
        <w:pStyle w:val="ListBullet"/>
      </w:pPr>
      <w:r>
        <w:t>403 Forbidden: Authenticated but not allowed to edit the template.</w:t>
      </w:r>
    </w:p>
    <w:p>
      <w:pPr>
        <w:pStyle w:val="ListBullet"/>
      </w:pPr>
      <w:r>
        <w:t>404 Not Found: Company or template UUID not found.</w:t>
      </w:r>
    </w:p>
    <w:p>
      <w:pPr>
        <w:pStyle w:val="ListBullet"/>
      </w:pPr>
      <w:r>
        <w:t>422 Unprocessable Entity: Input is well-formed but fails validation rules.</w:t>
      </w:r>
    </w:p>
    <w:p>
      <w:pPr>
        <w:pStyle w:val="ListBullet"/>
      </w:pPr>
      <w:r>
        <w:t>500 Server Error: Unexpected server-side failure.</w:t>
      </w:r>
    </w:p>
    <w:p>
      <w:pPr>
        <w:pStyle w:val="Heading3"/>
      </w:pPr>
      <w:r>
        <w:t>Related taskListTemplates actions</w:t>
      </w:r>
    </w:p>
    <w:p>
      <w:pPr>
        <w:pStyle w:val="ListBullet"/>
      </w:pPr>
      <w:r>
        <w:t>[POST] Create a Company Task List Template — /v2/company/{{companyId}}/task_list_templates</w:t>
      </w:r>
    </w:p>
    <w:p>
      <w:pPr>
        <w:pStyle w:val="ListBullet"/>
      </w:pPr>
      <w:r>
        <w:t>[DELETE] Delete a Company’s Task List Template — /v2/company/{{companyId}}/task_list_templates/{{uuid}}</w:t>
      </w:r>
    </w:p>
    <w:p>
      <w:pPr>
        <w:pStyle w:val="ListBullet"/>
      </w:pPr>
      <w:r>
        <w:t>[GET] List a Company’s Task List Templates — /v2/company/{{companyId}}/task_list_templates</w:t>
      </w:r>
    </w:p>
    <w:p>
      <w:pPr>
        <w:pStyle w:val="ListBullet"/>
      </w:pPr>
      <w:r>
        <w:t>[GET] Retrieve a Company's Task List Template — /v2/company/{{companyId}}/task_list_templates/{{uuid}}</w:t>
      </w:r>
    </w:p>
    <w:p>
      <w:r>
        <w:br w:type="page"/>
      </w:r>
    </w:p>
    <w:p>
      <w:pPr>
        <w:pStyle w:val="Heading2"/>
      </w:pPr>
      <w:r>
        <w:t>95. [GET] List a Company’s Task List Templates</w:t>
      </w:r>
    </w:p>
    <w:p>
      <w:r>
        <w:rPr>
          <w:b/>
        </w:rPr>
        <w:t xml:space="preserve">Endpoint: </w:t>
      </w:r>
      <w:r>
        <w:rPr>
          <w:rFonts w:ascii="Courier New" w:hAnsi="Courier New"/>
          <w:sz w:val="18"/>
        </w:rPr>
        <w:t>/v2/company/{{companyId}}/task_list_templates</w:t>
      </w:r>
    </w:p>
    <w:p>
      <w:pPr>
        <w:pStyle w:val="Heading3"/>
      </w:pPr>
      <w:r>
        <w:t>Prerequisites</w:t>
      </w:r>
    </w:p>
    <w:p>
      <w:pPr>
        <w:pStyle w:val="ListBullet"/>
      </w:pPr>
      <w:r>
        <w:t>Must be on the minimum plan required: The Works</w:t>
      </w:r>
    </w:p>
    <w:p>
      <w:pPr>
        <w:pStyle w:val="ListBullet"/>
      </w:pPr>
      <w:r>
        <w:t>Must have access to the specified company (company_id)</w:t>
      </w:r>
    </w:p>
    <w:p>
      <w:pPr>
        <w:pStyle w:val="Heading3"/>
      </w:pPr>
      <w:r>
        <w:t>Method</w:t>
      </w:r>
    </w:p>
    <w:p>
      <w:r>
        <w:t>GET</w:t>
      </w:r>
    </w:p>
    <w:p>
      <w:pPr>
        <w:pStyle w:val="Heading3"/>
      </w:pPr>
      <w:r>
        <w:t>URL</w:t>
      </w:r>
    </w:p>
    <w:p>
      <w:r>
        <w:t>https://api.7shifts.com/v2/company/{{company_id}}/task_list_templates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"x-company-guid": "{{OAUTH_METADATA.meta.companyGuid}}"</w:t>
        <w:br/>
        <w:t>}</w:t>
      </w:r>
    </w:p>
    <w:p>
      <w:pPr>
        <w:pStyle w:val="Heading3"/>
      </w:pPr>
      <w:r>
        <w:t>Description</w:t>
      </w:r>
    </w:p>
    <w:p>
      <w:r>
        <w:t>Returns task list templates for a given company. Results can be filtered by location, department, and role, and support keyset pagination via limit and cursor.</w:t>
      </w:r>
    </w:p>
    <w:p>
      <w:pPr>
        <w:pStyle w:val="Heading3"/>
      </w:pPr>
      <w:r>
        <w:t>Enforcement Rules</w:t>
      </w:r>
    </w:p>
    <w:p>
      <w:pPr>
        <w:pStyle w:val="ListBullet"/>
      </w:pPr>
      <w:r>
        <w:t>The company_id path parameter must always be present.</w:t>
      </w:r>
    </w:p>
    <w:p>
      <w:pPr>
        <w:pStyle w:val="ListBullet"/>
      </w:pPr>
      <w:r>
        <w:t>If the user provides a company_id, use that value directly.</w:t>
      </w:r>
    </w:p>
    <w:p>
      <w:pPr>
        <w:pStyle w:val="ListBullet"/>
      </w:pPr>
      <w:r>
        <w:t>Do not call the API with a missing or empty company_id (e.g., avoid /v2/company//task_list_templates).</w:t>
      </w:r>
    </w:p>
    <w:p>
      <w:pPr>
        <w:pStyle w:val="ListBullet"/>
      </w:pPr>
      <w:r>
        <w:t>Always construct the path as /v2/company/{{company_id}}/task_list_templates, where {{company_id}} is a non-empty integer value.</w:t>
      </w:r>
    </w:p>
    <w:p>
      <w:pPr>
        <w:pStyle w:val="ListBullet"/>
      </w:pPr>
      <w:r>
        <w:t>When executing the action, ensure to send Path Parameters in the URL and not in the body.</w:t>
      </w:r>
    </w:p>
    <w:p>
      <w:pPr>
        <w:pStyle w:val="ListBullet"/>
      </w:pPr>
      <w:r>
        <w:t>When executing the action, ensure to send Query Parameters in the URL and not in the body.</w:t>
      </w:r>
    </w:p>
    <w:p>
      <w:pPr>
        <w:pStyle w:val="Heading3"/>
      </w:pPr>
      <w:r>
        <w:t>Valid Examples</w:t>
      </w:r>
    </w:p>
    <w:p>
      <w:r>
        <w:rPr>
          <w:b/>
          <w:color w:val="666666"/>
          <w:sz w:val="16"/>
        </w:rPr>
        <w:t>[http]</w:t>
      </w:r>
    </w:p>
    <w:p>
      <w:pPr>
        <w:shd w:fill="F2F2F2" w:val="clear"/>
      </w:pPr>
      <w:r>
        <w:rPr>
          <w:rFonts w:ascii="Courier New" w:hAnsi="Courier New"/>
          <w:sz w:val="17"/>
        </w:rPr>
        <w:t>/v2/company/8655/task_list_templates</w:t>
        <w:br/>
        <w:t>/v2/company/1234/task_list_templates?limit=20</w:t>
      </w:r>
    </w:p>
    <w:p>
      <w:pPr>
        <w:pStyle w:val="Heading3"/>
      </w:pPr>
      <w:r>
        <w:t>Invalid Examples</w:t>
      </w:r>
    </w:p>
    <w:p>
      <w:r>
        <w:rPr>
          <w:b/>
          <w:color w:val="666666"/>
          <w:sz w:val="16"/>
        </w:rPr>
        <w:t>[http]</w:t>
      </w:r>
    </w:p>
    <w:p>
      <w:pPr>
        <w:shd w:fill="F2F2F2" w:val="clear"/>
      </w:pPr>
      <w:r>
        <w:rPr>
          <w:rFonts w:ascii="Courier New" w:hAnsi="Courier New"/>
          <w:sz w:val="17"/>
        </w:rPr>
        <w:t>/v2/company//task_list_templates</w:t>
        <w:br/>
        <w:t>/v2/company/task_list_templates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company_id</w:t>
            </w:r>
          </w:p>
        </w:tc>
        <w:tc>
          <w:tcPr>
            <w:tcW w:type="dxa" w:w="2880"/>
          </w:tcPr>
          <w:p>
            <w:r>
              <w:t>integer</w:t>
            </w:r>
          </w:p>
        </w:tc>
        <w:tc>
          <w:tcPr>
            <w:tcW w:type="dxa" w:w="2880"/>
          </w:tcPr>
          <w:p>
            <w:r>
              <w:t>Company ID.</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location_id</w:t>
            </w:r>
          </w:p>
        </w:tc>
        <w:tc>
          <w:tcPr>
            <w:tcW w:type="dxa" w:w="2880"/>
          </w:tcPr>
          <w:p>
            <w:r>
              <w:t>integer</w:t>
            </w:r>
          </w:p>
        </w:tc>
        <w:tc>
          <w:tcPr>
            <w:tcW w:type="dxa" w:w="2880"/>
          </w:tcPr>
          <w:p>
            <w:r>
              <w:t>Location ID.</w:t>
            </w:r>
          </w:p>
        </w:tc>
      </w:tr>
      <w:tr>
        <w:tc>
          <w:tcPr>
            <w:tcW w:type="dxa" w:w="2880"/>
          </w:tcPr>
          <w:p>
            <w:r>
              <w:t>department_id</w:t>
            </w:r>
          </w:p>
        </w:tc>
        <w:tc>
          <w:tcPr>
            <w:tcW w:type="dxa" w:w="2880"/>
          </w:tcPr>
          <w:p>
            <w:r>
              <w:t>integer</w:t>
            </w:r>
          </w:p>
        </w:tc>
        <w:tc>
          <w:tcPr>
            <w:tcW w:type="dxa" w:w="2880"/>
          </w:tcPr>
          <w:p>
            <w:r>
              <w:t>Department ID.</w:t>
            </w:r>
          </w:p>
        </w:tc>
      </w:tr>
      <w:tr>
        <w:tc>
          <w:tcPr>
            <w:tcW w:type="dxa" w:w="2880"/>
          </w:tcPr>
          <w:p>
            <w:r>
              <w:t>role_id</w:t>
            </w:r>
          </w:p>
        </w:tc>
        <w:tc>
          <w:tcPr>
            <w:tcW w:type="dxa" w:w="2880"/>
          </w:tcPr>
          <w:p>
            <w:r>
              <w:t>integer</w:t>
            </w:r>
          </w:p>
        </w:tc>
        <w:tc>
          <w:tcPr>
            <w:tcW w:type="dxa" w:w="2880"/>
          </w:tcPr>
          <w:p>
            <w:r>
              <w:t>Role ID.</w:t>
            </w:r>
          </w:p>
        </w:tc>
      </w:tr>
      <w:tr>
        <w:tc>
          <w:tcPr>
            <w:tcW w:type="dxa" w:w="2880"/>
          </w:tcPr>
          <w:p>
            <w:r>
              <w:t>cursor</w:t>
            </w:r>
          </w:p>
        </w:tc>
        <w:tc>
          <w:tcPr>
            <w:tcW w:type="dxa" w:w="2880"/>
          </w:tcPr>
          <w:p>
            <w:r>
              <w:t>string</w:t>
            </w:r>
          </w:p>
        </w:tc>
        <w:tc>
          <w:tcPr>
            <w:tcW w:type="dxa" w:w="2880"/>
          </w:tcPr>
          <w:p>
            <w:r>
              <w:t>Cursor for the next or previous page of results.</w:t>
            </w:r>
          </w:p>
        </w:tc>
      </w:tr>
      <w:tr>
        <w:tc>
          <w:tcPr>
            <w:tcW w:type="dxa" w:w="2880"/>
          </w:tcPr>
          <w:p>
            <w:r>
              <w:t>limit</w:t>
            </w:r>
          </w:p>
        </w:tc>
        <w:tc>
          <w:tcPr>
            <w:tcW w:type="dxa" w:w="2880"/>
          </w:tcPr>
          <w:p>
            <w:r>
              <w:t>integer</w:t>
            </w:r>
          </w:p>
        </w:tc>
        <w:tc>
          <w:tcPr>
            <w:tcW w:type="dxa" w:w="2880"/>
          </w:tcPr>
          <w:p>
            <w:r>
              <w:t>Number of results per page. Default is 20; maximum is 200 on most endpoints unless otherwise stated.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"object": "task_list_templates",</w:t>
        <w:br/>
        <w:t xml:space="preserve"> "data": [</w:t>
        <w:br/>
        <w:t xml:space="preserve"> {</w:t>
        <w:br/>
        <w:t xml:space="preserve"> "id": 1001,</w:t>
        <w:br/>
        <w:t xml:space="preserve"> "company_id": 8655,</w:t>
        <w:br/>
        <w:t xml:space="preserve"> "uuid": "b7b7c2b4-3c5a-4b1b-9d6e-1b2c3d4e5f60",</w:t>
        <w:br/>
        <w:t xml:space="preserve"> "title": "Opening Checklist",</w:t>
        <w:br/>
        <w:t xml:space="preserve"> "description": "Tasks to complete before opening.",</w:t>
        <w:br/>
        <w:t xml:space="preserve"> "status": 1,</w:t>
        <w:br/>
        <w:t xml:space="preserve"> "due": "2020-01-01",</w:t>
        <w:br/>
        <w:t xml:space="preserve"> "created": "2025-03-01T12:00:00Z",</w:t>
        <w:br/>
        <w:t xml:space="preserve"> "activated_at": "2025-03-02T12:00:00Z",</w:t>
        <w:br/>
        <w:t xml:space="preserve"> "task_templates": [</w:t>
        <w:br/>
        <w:t xml:space="preserve"> {</w:t>
        <w:br/>
        <w:t xml:space="preserve"> "uuid": "0a1b2c3d-4e5f-6789-aaaa-bbbbccccdddd",</w:t>
        <w:br/>
        <w:t xml:space="preserve"> "title": "Turn on lights",</w:t>
        <w:br/>
        <w:t xml:space="preserve"> "description": null,</w:t>
        <w:br/>
        <w:t xml:space="preserve"> "sort": 1,</w:t>
        <w:br/>
        <w:t xml:space="preserve"> "created": "2025-03-01T12:00:00Z",</w:t>
        <w:br/>
        <w:t xml:space="preserve"> "task_completion": {</w:t>
        <w:br/>
        <w:t xml:space="preserve"> "type": "CHECKMARK",</w:t>
        <w:br/>
        <w:t xml:space="preserve"> "primitive_type": "BOOLEAN",</w:t>
        <w:br/>
        <w:t xml:space="preserve"> "unit": null</w:t>
        <w:br/>
        <w:t xml:space="preserve"> }</w:t>
        <w:br/>
        <w:t xml:space="preserve"> }</w:t>
        <w:br/>
        <w:t xml:space="preserve"> ],</w:t>
        <w:br/>
        <w:t xml:space="preserve"> "assignments": [</w:t>
        <w:br/>
        <w:t xml:space="preserve"> {</w:t>
        <w:br/>
        <w:t xml:space="preserve"> "location_id": 10,</w:t>
        <w:br/>
        <w:t xml:space="preserve"> "department_id": null,</w:t>
        <w:br/>
        <w:t xml:space="preserve"> "role_id": null,</w:t>
        <w:br/>
        <w:t xml:space="preserve"> "user_id": null</w:t>
        <w:br/>
        <w:t xml:space="preserve"> }</w:t>
        <w:br/>
        <w:t xml:space="preserve"> ],</w:t>
        <w:br/>
        <w:t xml:space="preserve"> "recurrence": "RRULE:FREQ=WEEKLY;INTERVAL=1;WKST=MO",</w:t>
        <w:br/>
        <w:t xml:space="preserve"> "time_frame": {</w:t>
        <w:br/>
        <w:t xml:space="preserve"> "start": "09:00:00",</w:t>
        <w:br/>
        <w:t xml:space="preserve"> "end": "23:59:59"</w:t>
        <w:br/>
        <w:t xml:space="preserve"> }</w:t>
        <w:br/>
        <w:t xml:space="preserve"> }</w:t>
        <w:br/>
        <w:t xml:space="preserve"> ],</w:t>
        <w:br/>
        <w:t xml:space="preserve"> "meta": {</w:t>
        <w:br/>
        <w:t xml:space="preserve"> "cursor": {</w:t>
        <w:br/>
        <w:t xml:space="preserve"> "current": "eyJpZCI6Ijg1Njg1NjYwIiwibmV4dCI6dHJ1ZX0=",</w:t>
        <w:br/>
        <w:t xml:space="preserve"> "prev": null,</w:t>
        <w:br/>
        <w:t xml:space="preserve"> "next": null,</w:t>
        <w:br/>
        <w:t xml:space="preserve"> "count": 1</w:t>
        <w:br/>
        <w:t xml:space="preserve"> }</w:t>
        <w:br/>
        <w:t xml:space="preserve"> }</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"type": "https://example.com/problem/forbidden",</w:t>
        <w:br/>
        <w:t xml:space="preserve"> "title": "Forbidden",</w:t>
        <w:br/>
        <w:t xml:space="preserve"> "status": 403,</w:t>
        <w:br/>
        <w:t xml:space="preserve"> "detail": "You do not have permission to access this resource.",</w:t>
        <w:br/>
        <w:t xml:space="preserve"> "code": 12345,</w:t>
        <w:br/>
        <w:t xml:space="preserve"> "param": "company_id"</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"type": "https://example.com/problem/not-found",</w:t>
        <w:br/>
        <w:t xml:space="preserve"> "title": "Not found",</w:t>
        <w:br/>
        <w:t xml:space="preserve"> "status": 404,</w:t>
        <w:br/>
        <w:t xml:space="preserve"> "detail": "The requested resource was not found.",</w:t>
        <w:br/>
        <w:t xml:space="preserve"> "code": 40401,</w:t>
        <w:br/>
        <w:t xml:space="preserve"> "param": "company_id"</w:t>
        <w:br/>
        <w:t>}</w:t>
      </w:r>
    </w:p>
    <w:p>
      <w:pPr>
        <w:pStyle w:val="Heading3"/>
      </w:pPr>
      <w:r>
        <w:t>Error Response (Unexpected error)</w:t>
      </w:r>
    </w:p>
    <w:p>
      <w:r>
        <w:rPr>
          <w:b/>
          <w:color w:val="666666"/>
          <w:sz w:val="16"/>
        </w:rPr>
        <w:t>[json]</w:t>
      </w:r>
    </w:p>
    <w:p>
      <w:pPr>
        <w:shd w:fill="F2F2F2" w:val="clear"/>
      </w:pPr>
      <w:r>
        <w:rPr>
          <w:rFonts w:ascii="Courier New" w:hAnsi="Courier New"/>
          <w:sz w:val="17"/>
        </w:rPr>
        <w:t>{</w:t>
        <w:br/>
        <w:t xml:space="preserve"> "type": "https://example.com/problem/unexpected",</w:t>
        <w:br/>
        <w:t xml:space="preserve"> "title": "Unexpected error",</w:t>
        <w:br/>
        <w:t xml:space="preserve"> "status": 500,</w:t>
        <w:br/>
        <w:t xml:space="preserve"> "detail": "An unexpected error occurred.",</w:t>
        <w:br/>
        <w:t xml:space="preserve"> "code": 50000,</w:t>
        <w:br/>
        <w:t xml:space="preserve"> "param": null</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object</w:t>
            </w:r>
          </w:p>
        </w:tc>
        <w:tc>
          <w:tcPr>
            <w:tcW w:type="dxa" w:w="2880"/>
          </w:tcPr>
          <w:p>
            <w:r>
              <w:t>string</w:t>
            </w:r>
          </w:p>
        </w:tc>
        <w:tc>
          <w:tcPr>
            <w:tcW w:type="dxa" w:w="2880"/>
          </w:tcPr>
          <w:p>
            <w:r>
              <w:t>Always "task_list_templates".</w:t>
            </w:r>
          </w:p>
        </w:tc>
      </w:tr>
      <w:tr>
        <w:tc>
          <w:tcPr>
            <w:tcW w:type="dxa" w:w="2880"/>
          </w:tcPr>
          <w:p>
            <w:r>
              <w:t>data</w:t>
            </w:r>
          </w:p>
        </w:tc>
        <w:tc>
          <w:tcPr>
            <w:tcW w:type="dxa" w:w="2880"/>
          </w:tcPr>
          <w:p>
            <w:r>
              <w:t>array</w:t>
            </w:r>
          </w:p>
        </w:tc>
        <w:tc>
          <w:tcPr>
            <w:tcW w:type="dxa" w:w="2880"/>
          </w:tcPr>
          <w:p>
            <w:r>
              <w:t>Array of task list template objects.</w:t>
            </w:r>
          </w:p>
        </w:tc>
      </w:tr>
      <w:tr>
        <w:tc>
          <w:tcPr>
            <w:tcW w:type="dxa" w:w="2880"/>
          </w:tcPr>
          <w:p>
            <w:r>
              <w:t>data[].id</w:t>
            </w:r>
          </w:p>
        </w:tc>
        <w:tc>
          <w:tcPr>
            <w:tcW w:type="dxa" w:w="2880"/>
          </w:tcPr>
          <w:p>
            <w:r>
              <w:t>integer</w:t>
            </w:r>
          </w:p>
        </w:tc>
        <w:tc>
          <w:tcPr>
            <w:tcW w:type="dxa" w:w="2880"/>
          </w:tcPr>
          <w:p>
            <w:r>
              <w:t>Task list template ID.</w:t>
            </w:r>
          </w:p>
        </w:tc>
      </w:tr>
      <w:tr>
        <w:tc>
          <w:tcPr>
            <w:tcW w:type="dxa" w:w="2880"/>
          </w:tcPr>
          <w:p>
            <w:r>
              <w:t>data[].company_id</w:t>
            </w:r>
          </w:p>
        </w:tc>
        <w:tc>
          <w:tcPr>
            <w:tcW w:type="dxa" w:w="2880"/>
          </w:tcPr>
          <w:p>
            <w:r>
              <w:t>integer</w:t>
            </w:r>
          </w:p>
        </w:tc>
        <w:tc>
          <w:tcPr>
            <w:tcW w:type="dxa" w:w="2880"/>
          </w:tcPr>
          <w:p>
            <w:r>
              <w:t>Company ID.</w:t>
            </w:r>
          </w:p>
        </w:tc>
      </w:tr>
      <w:tr>
        <w:tc>
          <w:tcPr>
            <w:tcW w:type="dxa" w:w="2880"/>
          </w:tcPr>
          <w:p>
            <w:r>
              <w:t>data[].uuid</w:t>
            </w:r>
          </w:p>
        </w:tc>
        <w:tc>
          <w:tcPr>
            <w:tcW w:type="dxa" w:w="2880"/>
          </w:tcPr>
          <w:p>
            <w:r>
              <w:t>string</w:t>
            </w:r>
          </w:p>
        </w:tc>
        <w:tc>
          <w:tcPr>
            <w:tcW w:type="dxa" w:w="2880"/>
          </w:tcPr>
          <w:p>
            <w:r>
              <w:t>Template UUID.</w:t>
            </w:r>
          </w:p>
        </w:tc>
      </w:tr>
      <w:tr>
        <w:tc>
          <w:tcPr>
            <w:tcW w:type="dxa" w:w="2880"/>
          </w:tcPr>
          <w:p>
            <w:r>
              <w:t>data[].title</w:t>
            </w:r>
          </w:p>
        </w:tc>
        <w:tc>
          <w:tcPr>
            <w:tcW w:type="dxa" w:w="2880"/>
          </w:tcPr>
          <w:p>
            <w:r>
              <w:t>string</w:t>
            </w:r>
          </w:p>
        </w:tc>
        <w:tc>
          <w:tcPr>
            <w:tcW w:type="dxa" w:w="2880"/>
          </w:tcPr>
          <w:p>
            <w:r>
              <w:t>Template title.</w:t>
            </w:r>
          </w:p>
        </w:tc>
      </w:tr>
      <w:tr>
        <w:tc>
          <w:tcPr>
            <w:tcW w:type="dxa" w:w="2880"/>
          </w:tcPr>
          <w:p>
            <w:r>
              <w:t>data[].description</w:t>
            </w:r>
          </w:p>
        </w:tc>
        <w:tc>
          <w:tcPr>
            <w:tcW w:type="dxa" w:w="2880"/>
          </w:tcPr>
          <w:p>
            <w:r>
              <w:t>string | null</w:t>
            </w:r>
          </w:p>
        </w:tc>
        <w:tc>
          <w:tcPr>
            <w:tcW w:type="dxa" w:w="2880"/>
          </w:tcPr>
          <w:p>
            <w:r>
              <w:t>Template description.</w:t>
            </w:r>
          </w:p>
        </w:tc>
      </w:tr>
      <w:tr>
        <w:tc>
          <w:tcPr>
            <w:tcW w:type="dxa" w:w="2880"/>
          </w:tcPr>
          <w:p>
            <w:r>
              <w:t>data[].status</w:t>
            </w:r>
          </w:p>
        </w:tc>
        <w:tc>
          <w:tcPr>
            <w:tcW w:type="dxa" w:w="2880"/>
          </w:tcPr>
          <w:p>
            <w:r>
              <w:t>integer</w:t>
            </w:r>
          </w:p>
        </w:tc>
        <w:tc>
          <w:tcPr>
            <w:tcW w:type="dxa" w:w="2880"/>
          </w:tcPr>
          <w:p>
            <w:r>
              <w:t>Status (min 0, max 1).</w:t>
            </w:r>
          </w:p>
        </w:tc>
      </w:tr>
      <w:tr>
        <w:tc>
          <w:tcPr>
            <w:tcW w:type="dxa" w:w="2880"/>
          </w:tcPr>
          <w:p>
            <w:r>
              <w:t>data[].due</w:t>
            </w:r>
          </w:p>
        </w:tc>
        <w:tc>
          <w:tcPr>
            <w:tcW w:type="dxa" w:w="2880"/>
          </w:tcPr>
          <w:p>
            <w:r>
              <w:t>string (YYYY-MM-DD) | null</w:t>
            </w:r>
          </w:p>
        </w:tc>
        <w:tc>
          <w:tcPr>
            <w:tcW w:type="dxa" w:w="2880"/>
          </w:tcPr>
          <w:p>
            <w:r>
              <w:t>Due date.</w:t>
            </w:r>
          </w:p>
        </w:tc>
      </w:tr>
      <w:tr>
        <w:tc>
          <w:tcPr>
            <w:tcW w:type="dxa" w:w="2880"/>
          </w:tcPr>
          <w:p>
            <w:r>
              <w:t>data[].created</w:t>
            </w:r>
          </w:p>
        </w:tc>
        <w:tc>
          <w:tcPr>
            <w:tcW w:type="dxa" w:w="2880"/>
          </w:tcPr>
          <w:p>
            <w:r>
              <w:t>string (date-time) | null</w:t>
            </w:r>
          </w:p>
        </w:tc>
        <w:tc>
          <w:tcPr>
            <w:tcW w:type="dxa" w:w="2880"/>
          </w:tcPr>
          <w:p>
            <w:r>
              <w:t>Created timestamp.</w:t>
            </w:r>
          </w:p>
        </w:tc>
      </w:tr>
      <w:tr>
        <w:tc>
          <w:tcPr>
            <w:tcW w:type="dxa" w:w="2880"/>
          </w:tcPr>
          <w:p>
            <w:r>
              <w:t>data[].activated_at</w:t>
            </w:r>
          </w:p>
        </w:tc>
        <w:tc>
          <w:tcPr>
            <w:tcW w:type="dxa" w:w="2880"/>
          </w:tcPr>
          <w:p>
            <w:r>
              <w:t>string (date-time) | null</w:t>
            </w:r>
          </w:p>
        </w:tc>
        <w:tc>
          <w:tcPr>
            <w:tcW w:type="dxa" w:w="2880"/>
          </w:tcPr>
          <w:p>
            <w:r>
              <w:t>Activation timestamp.</w:t>
            </w:r>
          </w:p>
        </w:tc>
      </w:tr>
      <w:tr>
        <w:tc>
          <w:tcPr>
            <w:tcW w:type="dxa" w:w="2880"/>
          </w:tcPr>
          <w:p>
            <w:r>
              <w:t>data[].task_templates</w:t>
            </w:r>
          </w:p>
        </w:tc>
        <w:tc>
          <w:tcPr>
            <w:tcW w:type="dxa" w:w="2880"/>
          </w:tcPr>
          <w:p>
            <w:r>
              <w:t>array</w:t>
            </w:r>
          </w:p>
        </w:tc>
        <w:tc>
          <w:tcPr>
            <w:tcW w:type="dxa" w:w="2880"/>
          </w:tcPr>
          <w:p>
            <w:r>
              <w:t>Task template items included in the list template.</w:t>
            </w:r>
          </w:p>
        </w:tc>
      </w:tr>
      <w:tr>
        <w:tc>
          <w:tcPr>
            <w:tcW w:type="dxa" w:w="2880"/>
          </w:tcPr>
          <w:p>
            <w:r>
              <w:t>data[].task_templates[].uuid</w:t>
            </w:r>
          </w:p>
        </w:tc>
        <w:tc>
          <w:tcPr>
            <w:tcW w:type="dxa" w:w="2880"/>
          </w:tcPr>
          <w:p>
            <w:r>
              <w:t>string</w:t>
            </w:r>
          </w:p>
        </w:tc>
        <w:tc>
          <w:tcPr>
            <w:tcW w:type="dxa" w:w="2880"/>
          </w:tcPr>
          <w:p>
            <w:r>
              <w:t>Task template UUID.</w:t>
            </w:r>
          </w:p>
        </w:tc>
      </w:tr>
      <w:tr>
        <w:tc>
          <w:tcPr>
            <w:tcW w:type="dxa" w:w="2880"/>
          </w:tcPr>
          <w:p>
            <w:r>
              <w:t>data[].task_templates[].title</w:t>
            </w:r>
          </w:p>
        </w:tc>
        <w:tc>
          <w:tcPr>
            <w:tcW w:type="dxa" w:w="2880"/>
          </w:tcPr>
          <w:p>
            <w:r>
              <w:t>string</w:t>
            </w:r>
          </w:p>
        </w:tc>
        <w:tc>
          <w:tcPr>
            <w:tcW w:type="dxa" w:w="2880"/>
          </w:tcPr>
          <w:p>
            <w:r>
              <w:t>Task title.</w:t>
            </w:r>
          </w:p>
        </w:tc>
      </w:tr>
      <w:tr>
        <w:tc>
          <w:tcPr>
            <w:tcW w:type="dxa" w:w="2880"/>
          </w:tcPr>
          <w:p>
            <w:r>
              <w:t>data[].task_templates[].description</w:t>
            </w:r>
          </w:p>
        </w:tc>
        <w:tc>
          <w:tcPr>
            <w:tcW w:type="dxa" w:w="2880"/>
          </w:tcPr>
          <w:p>
            <w:r>
              <w:t>string | null</w:t>
            </w:r>
          </w:p>
        </w:tc>
        <w:tc>
          <w:tcPr>
            <w:tcW w:type="dxa" w:w="2880"/>
          </w:tcPr>
          <w:p>
            <w:r>
              <w:t>Task description.</w:t>
            </w:r>
          </w:p>
        </w:tc>
      </w:tr>
      <w:tr>
        <w:tc>
          <w:tcPr>
            <w:tcW w:type="dxa" w:w="2880"/>
          </w:tcPr>
          <w:p>
            <w:r>
              <w:t>data[].task_templates[].sort</w:t>
            </w:r>
          </w:p>
        </w:tc>
        <w:tc>
          <w:tcPr>
            <w:tcW w:type="dxa" w:w="2880"/>
          </w:tcPr>
          <w:p>
            <w:r>
              <w:t>integer</w:t>
            </w:r>
          </w:p>
        </w:tc>
        <w:tc>
          <w:tcPr>
            <w:tcW w:type="dxa" w:w="2880"/>
          </w:tcPr>
          <w:p>
            <w:r>
              <w:t>Sort order.</w:t>
            </w:r>
          </w:p>
        </w:tc>
      </w:tr>
      <w:tr>
        <w:tc>
          <w:tcPr>
            <w:tcW w:type="dxa" w:w="2880"/>
          </w:tcPr>
          <w:p>
            <w:r>
              <w:t>data[].task_templates[].created</w:t>
            </w:r>
          </w:p>
        </w:tc>
        <w:tc>
          <w:tcPr>
            <w:tcW w:type="dxa" w:w="2880"/>
          </w:tcPr>
          <w:p>
            <w:r>
              <w:t>string (date-time)</w:t>
            </w:r>
          </w:p>
        </w:tc>
        <w:tc>
          <w:tcPr>
            <w:tcW w:type="dxa" w:w="2880"/>
          </w:tcPr>
          <w:p>
            <w:r>
              <w:t>Created timestamp.</w:t>
            </w:r>
          </w:p>
        </w:tc>
      </w:tr>
      <w:tr>
        <w:tc>
          <w:tcPr>
            <w:tcW w:type="dxa" w:w="2880"/>
          </w:tcPr>
          <w:p>
            <w:r>
              <w:t>data[].task_templates[].task_completion</w:t>
            </w:r>
          </w:p>
        </w:tc>
        <w:tc>
          <w:tcPr>
            <w:tcW w:type="dxa" w:w="2880"/>
          </w:tcPr>
          <w:p>
            <w:r>
              <w:t>object | null</w:t>
            </w:r>
          </w:p>
        </w:tc>
        <w:tc>
          <w:tcPr>
            <w:tcW w:type="dxa" w:w="2880"/>
          </w:tcPr>
          <w:p>
            <w:r>
              <w:t>Completion configuration for the task.</w:t>
            </w:r>
          </w:p>
        </w:tc>
      </w:tr>
      <w:tr>
        <w:tc>
          <w:tcPr>
            <w:tcW w:type="dxa" w:w="2880"/>
          </w:tcPr>
          <w:p>
            <w:r>
              <w:t>data[].task_templates[].task_completion.type</w:t>
            </w:r>
          </w:p>
        </w:tc>
        <w:tc>
          <w:tcPr>
            <w:tcW w:type="dxa" w:w="2880"/>
          </w:tcPr>
          <w:p>
            <w:r>
              <w:t>string</w:t>
            </w:r>
          </w:p>
        </w:tc>
        <w:tc>
          <w:tcPr>
            <w:tcW w:type="dxa" w:w="2880"/>
          </w:tcPr>
          <w:p>
            <w:r>
              <w:t>One of: NUMBER, TEMPERATURE, PHOTO, STRING, WEIGHT, CHECKMARK.</w:t>
            </w:r>
          </w:p>
        </w:tc>
      </w:tr>
      <w:tr>
        <w:tc>
          <w:tcPr>
            <w:tcW w:type="dxa" w:w="2880"/>
          </w:tcPr>
          <w:p>
            <w:r>
              <w:t>data[].task_templates[].task_completion.primitive_type</w:t>
            </w:r>
          </w:p>
        </w:tc>
        <w:tc>
          <w:tcPr>
            <w:tcW w:type="dxa" w:w="2880"/>
          </w:tcPr>
          <w:p>
            <w:r>
              <w:t>string</w:t>
            </w:r>
          </w:p>
        </w:tc>
        <w:tc>
          <w:tcPr>
            <w:tcW w:type="dxa" w:w="2880"/>
          </w:tcPr>
          <w:p>
            <w:r>
              <w:t>One of: INTEGER, DECIMAL, FILE, STRING, BOOLEAN.</w:t>
            </w:r>
          </w:p>
        </w:tc>
      </w:tr>
      <w:tr>
        <w:tc>
          <w:tcPr>
            <w:tcW w:type="dxa" w:w="2880"/>
          </w:tcPr>
          <w:p>
            <w:r>
              <w:t>data[].task_templates[].task_completion.unit</w:t>
            </w:r>
          </w:p>
        </w:tc>
        <w:tc>
          <w:tcPr>
            <w:tcW w:type="dxa" w:w="2880"/>
          </w:tcPr>
          <w:p>
            <w:r>
              <w:t>string | null</w:t>
            </w:r>
          </w:p>
        </w:tc>
        <w:tc>
          <w:tcPr>
            <w:tcW w:type="dxa" w:w="2880"/>
          </w:tcPr>
          <w:p>
            <w:r>
              <w:t>One of: C, F, KG, or null.</w:t>
            </w:r>
          </w:p>
        </w:tc>
      </w:tr>
      <w:tr>
        <w:tc>
          <w:tcPr>
            <w:tcW w:type="dxa" w:w="2880"/>
          </w:tcPr>
          <w:p>
            <w:r>
              <w:t>data[].assignments</w:t>
            </w:r>
          </w:p>
        </w:tc>
        <w:tc>
          <w:tcPr>
            <w:tcW w:type="dxa" w:w="2880"/>
          </w:tcPr>
          <w:p>
            <w:r>
              <w:t>array</w:t>
            </w:r>
          </w:p>
        </w:tc>
        <w:tc>
          <w:tcPr>
            <w:tcW w:type="dxa" w:w="2880"/>
          </w:tcPr>
          <w:p>
            <w:r>
              <w:t>Assignment rules for the template.</w:t>
            </w:r>
          </w:p>
        </w:tc>
      </w:tr>
      <w:tr>
        <w:tc>
          <w:tcPr>
            <w:tcW w:type="dxa" w:w="2880"/>
          </w:tcPr>
          <w:p>
            <w:r>
              <w:t>data[].assignments[].location_id</w:t>
            </w:r>
          </w:p>
        </w:tc>
        <w:tc>
          <w:tcPr>
            <w:tcW w:type="dxa" w:w="2880"/>
          </w:tcPr>
          <w:p>
            <w:r>
              <w:t>integer</w:t>
            </w:r>
          </w:p>
        </w:tc>
        <w:tc>
          <w:tcPr>
            <w:tcW w:type="dxa" w:w="2880"/>
          </w:tcPr>
          <w:p>
            <w:r>
              <w:t>Location ID.</w:t>
            </w:r>
          </w:p>
        </w:tc>
      </w:tr>
      <w:tr>
        <w:tc>
          <w:tcPr>
            <w:tcW w:type="dxa" w:w="2880"/>
          </w:tcPr>
          <w:p>
            <w:r>
              <w:t>data[].assignments[].department_id</w:t>
            </w:r>
          </w:p>
        </w:tc>
        <w:tc>
          <w:tcPr>
            <w:tcW w:type="dxa" w:w="2880"/>
          </w:tcPr>
          <w:p>
            <w:r>
              <w:t>integer | null</w:t>
            </w:r>
          </w:p>
        </w:tc>
        <w:tc>
          <w:tcPr>
            <w:tcW w:type="dxa" w:w="2880"/>
          </w:tcPr>
          <w:p>
            <w:r>
              <w:t>Department ID.</w:t>
            </w:r>
          </w:p>
        </w:tc>
      </w:tr>
      <w:tr>
        <w:tc>
          <w:tcPr>
            <w:tcW w:type="dxa" w:w="2880"/>
          </w:tcPr>
          <w:p>
            <w:r>
              <w:t>data[].assignments[].role_id</w:t>
            </w:r>
          </w:p>
        </w:tc>
        <w:tc>
          <w:tcPr>
            <w:tcW w:type="dxa" w:w="2880"/>
          </w:tcPr>
          <w:p>
            <w:r>
              <w:t>integer | null</w:t>
            </w:r>
          </w:p>
        </w:tc>
        <w:tc>
          <w:tcPr>
            <w:tcW w:type="dxa" w:w="2880"/>
          </w:tcPr>
          <w:p>
            <w:r>
              <w:t>Role ID.</w:t>
            </w:r>
          </w:p>
        </w:tc>
      </w:tr>
      <w:tr>
        <w:tc>
          <w:tcPr>
            <w:tcW w:type="dxa" w:w="2880"/>
          </w:tcPr>
          <w:p>
            <w:r>
              <w:t>data[].assignments[].user_id</w:t>
            </w:r>
          </w:p>
        </w:tc>
        <w:tc>
          <w:tcPr>
            <w:tcW w:type="dxa" w:w="2880"/>
          </w:tcPr>
          <w:p>
            <w:r>
              <w:t>integer | null</w:t>
            </w:r>
          </w:p>
        </w:tc>
        <w:tc>
          <w:tcPr>
            <w:tcW w:type="dxa" w:w="2880"/>
          </w:tcPr>
          <w:p>
            <w:r>
              <w:t>User ID.</w:t>
            </w:r>
          </w:p>
        </w:tc>
      </w:tr>
      <w:tr>
        <w:tc>
          <w:tcPr>
            <w:tcW w:type="dxa" w:w="2880"/>
          </w:tcPr>
          <w:p>
            <w:r>
              <w:t>data[].recurrence</w:t>
            </w:r>
          </w:p>
        </w:tc>
        <w:tc>
          <w:tcPr>
            <w:tcW w:type="dxa" w:w="2880"/>
          </w:tcPr>
          <w:p>
            <w:r>
              <w:t>string</w:t>
            </w:r>
          </w:p>
        </w:tc>
        <w:tc>
          <w:tcPr>
            <w:tcW w:type="dxa" w:w="2880"/>
          </w:tcPr>
          <w:p>
            <w:r>
              <w:t>Recurrence rules as defined by RFC 5545 (RRULE).</w:t>
            </w:r>
          </w:p>
        </w:tc>
      </w:tr>
      <w:tr>
        <w:tc>
          <w:tcPr>
            <w:tcW w:type="dxa" w:w="2880"/>
          </w:tcPr>
          <w:p>
            <w:r>
              <w:t>data[].time_frame</w:t>
            </w:r>
          </w:p>
        </w:tc>
        <w:tc>
          <w:tcPr>
            <w:tcW w:type="dxa" w:w="2880"/>
          </w:tcPr>
          <w:p>
            <w:r>
              <w:t>object | null</w:t>
            </w:r>
          </w:p>
        </w:tc>
        <w:tc>
          <w:tcPr>
            <w:tcW w:type="dxa" w:w="2880"/>
          </w:tcPr>
          <w:p>
            <w:r>
              <w:t>Start/end time window for tasks.</w:t>
            </w:r>
          </w:p>
        </w:tc>
      </w:tr>
      <w:tr>
        <w:tc>
          <w:tcPr>
            <w:tcW w:type="dxa" w:w="2880"/>
          </w:tcPr>
          <w:p>
            <w:r>
              <w:t>data[].time_frame.start</w:t>
            </w:r>
          </w:p>
        </w:tc>
        <w:tc>
          <w:tcPr>
            <w:tcW w:type="dxa" w:w="2880"/>
          </w:tcPr>
          <w:p>
            <w:r>
              <w:t>string | null</w:t>
            </w:r>
          </w:p>
        </w:tc>
        <w:tc>
          <w:tcPr>
            <w:tcW w:type="dxa" w:w="2880"/>
          </w:tcPr>
          <w:p>
            <w:r>
              <w:t>Start time (HH:MM:SS).</w:t>
            </w:r>
          </w:p>
        </w:tc>
      </w:tr>
      <w:tr>
        <w:tc>
          <w:tcPr>
            <w:tcW w:type="dxa" w:w="2880"/>
          </w:tcPr>
          <w:p>
            <w:r>
              <w:t>data[].time_frame.end</w:t>
            </w:r>
          </w:p>
        </w:tc>
        <w:tc>
          <w:tcPr>
            <w:tcW w:type="dxa" w:w="2880"/>
          </w:tcPr>
          <w:p>
            <w:r>
              <w:t>string</w:t>
            </w:r>
          </w:p>
        </w:tc>
        <w:tc>
          <w:tcPr>
            <w:tcW w:type="dxa" w:w="2880"/>
          </w:tcPr>
          <w:p>
            <w:r>
              <w:t>End time (HH:MM:SS).</w:t>
            </w:r>
          </w:p>
        </w:tc>
      </w:tr>
      <w:tr>
        <w:tc>
          <w:tcPr>
            <w:tcW w:type="dxa" w:w="2880"/>
          </w:tcPr>
          <w:p>
            <w:r>
              <w:t>meta</w:t>
            </w:r>
          </w:p>
        </w:tc>
        <w:tc>
          <w:tcPr>
            <w:tcW w:type="dxa" w:w="2880"/>
          </w:tcPr>
          <w:p>
            <w:r>
              <w:t>object</w:t>
            </w:r>
          </w:p>
        </w:tc>
        <w:tc>
          <w:tcPr>
            <w:tcW w:type="dxa" w:w="2880"/>
          </w:tcPr>
          <w:p>
            <w:r>
              <w:t>Metadata container.</w:t>
            </w:r>
          </w:p>
        </w:tc>
      </w:tr>
      <w:tr>
        <w:tc>
          <w:tcPr>
            <w:tcW w:type="dxa" w:w="2880"/>
          </w:tcPr>
          <w:p>
            <w:r>
              <w:t>meta.cursor</w:t>
            </w:r>
          </w:p>
        </w:tc>
        <w:tc>
          <w:tcPr>
            <w:tcW w:type="dxa" w:w="2880"/>
          </w:tcPr>
          <w:p>
            <w:r>
              <w:t>object</w:t>
            </w:r>
          </w:p>
        </w:tc>
        <w:tc>
          <w:tcPr>
            <w:tcW w:type="dxa" w:w="2880"/>
          </w:tcPr>
          <w:p>
            <w:r>
              <w:t>Cursor pagination information.</w:t>
            </w:r>
          </w:p>
        </w:tc>
      </w:tr>
      <w:tr>
        <w:tc>
          <w:tcPr>
            <w:tcW w:type="dxa" w:w="2880"/>
          </w:tcPr>
          <w:p>
            <w:r>
              <w:t>meta.cursor.current</w:t>
            </w:r>
          </w:p>
        </w:tc>
        <w:tc>
          <w:tcPr>
            <w:tcW w:type="dxa" w:w="2880"/>
          </w:tcPr>
          <w:p>
            <w:r>
              <w:t>string | null</w:t>
            </w:r>
          </w:p>
        </w:tc>
        <w:tc>
          <w:tcPr>
            <w:tcW w:type="dxa" w:w="2880"/>
          </w:tcPr>
          <w:p>
            <w:r>
              <w:t>Current cursor for the returned result set.</w:t>
            </w:r>
          </w:p>
        </w:tc>
      </w:tr>
      <w:tr>
        <w:tc>
          <w:tcPr>
            <w:tcW w:type="dxa" w:w="2880"/>
          </w:tcPr>
          <w:p>
            <w:r>
              <w:t>meta.cursor.prev</w:t>
            </w:r>
          </w:p>
        </w:tc>
        <w:tc>
          <w:tcPr>
            <w:tcW w:type="dxa" w:w="2880"/>
          </w:tcPr>
          <w:p>
            <w:r>
              <w:t>string | null</w:t>
            </w:r>
          </w:p>
        </w:tc>
        <w:tc>
          <w:tcPr>
            <w:tcW w:type="dxa" w:w="2880"/>
          </w:tcPr>
          <w:p>
            <w:r>
              <w:t>Cursor for the previous page; null if first page.</w:t>
            </w:r>
          </w:p>
        </w:tc>
      </w:tr>
      <w:tr>
        <w:tc>
          <w:tcPr>
            <w:tcW w:type="dxa" w:w="2880"/>
          </w:tcPr>
          <w:p>
            <w:r>
              <w:t>meta.cursor.next</w:t>
            </w:r>
          </w:p>
        </w:tc>
        <w:tc>
          <w:tcPr>
            <w:tcW w:type="dxa" w:w="2880"/>
          </w:tcPr>
          <w:p>
            <w:r>
              <w:t>string | null</w:t>
            </w:r>
          </w:p>
        </w:tc>
        <w:tc>
          <w:tcPr>
            <w:tcW w:type="dxa" w:w="2880"/>
          </w:tcPr>
          <w:p>
            <w:r>
              <w:t>Cursor for the next page; null if last page.</w:t>
            </w:r>
          </w:p>
        </w:tc>
      </w:tr>
      <w:tr>
        <w:tc>
          <w:tcPr>
            <w:tcW w:type="dxa" w:w="2880"/>
          </w:tcPr>
          <w:p>
            <w:r>
              <w:t>meta.cursor.count</w:t>
            </w:r>
          </w:p>
        </w:tc>
        <w:tc>
          <w:tcPr>
            <w:tcW w:type="dxa" w:w="2880"/>
          </w:tcPr>
          <w:p>
            <w:r>
              <w:t>integer | null</w:t>
            </w:r>
          </w:p>
        </w:tc>
        <w:tc>
          <w:tcPr>
            <w:tcW w:type="dxa" w:w="2880"/>
          </w:tcPr>
          <w:p>
            <w:r>
              <w:t>Total items in the current cursor page.</w:t>
            </w:r>
          </w:p>
        </w:tc>
      </w:tr>
    </w:tbl>
    <w:p/>
    <w:p>
      <w:pPr>
        <w:pStyle w:val="Heading3"/>
      </w:pPr>
      <w:r>
        <w:t>Pagination</w:t>
      </w:r>
    </w:p>
    <w:p>
      <w:r>
        <w:t>This endpoint supports keyset pagination using limit and cursor.</w:t>
      </w:r>
    </w:p>
    <w:p>
      <w:pPr>
        <w:pStyle w:val="ListBullet"/>
      </w:pPr>
      <w:r>
        <w:t>Start with ?limit=20 (or omit limit to use the default).</w:t>
      </w:r>
    </w:p>
    <w:p>
      <w:pPr>
        <w:pStyle w:val="ListBullet"/>
      </w:pPr>
      <w:r>
        <w:t>To fetch the next page, pass cursor={{meta.cursor.next}}.</w:t>
      </w:r>
    </w:p>
    <w:p>
      <w:pPr>
        <w:pStyle w:val="ListBullet"/>
      </w:pPr>
      <w:r>
        <w:t>Stop when meta.cursor.next is null.</w:t>
      </w:r>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'https://api.7shifts.com/v2/company/8655/task_list_templates?limit=20' \</w:t>
        <w:br/>
        <w:t xml:space="preserve"> --header 'Accept: application/json'</w:t>
      </w:r>
    </w:p>
    <w:p>
      <w:pPr>
        <w:pStyle w:val="Heading3"/>
      </w:pPr>
      <w:r>
        <w:t>Example Usage</w:t>
      </w:r>
    </w:p>
    <w:p>
      <w:pPr>
        <w:pStyle w:val="Heading3"/>
      </w:pPr>
      <w:r>
        <w:t>Example 1: Filter by location</w:t>
      </w:r>
    </w:p>
    <w:p>
      <w:r>
        <w:rPr>
          <w:b/>
          <w:color w:val="666666"/>
          <w:sz w:val="16"/>
        </w:rPr>
        <w:t>[bash]</w:t>
      </w:r>
    </w:p>
    <w:p>
      <w:pPr>
        <w:shd w:fill="F2F2F2" w:val="clear"/>
      </w:pPr>
      <w:r>
        <w:rPr>
          <w:rFonts w:ascii="Courier New" w:hAnsi="Courier New"/>
          <w:sz w:val="17"/>
        </w:rPr>
        <w:t>curl --request GET \</w:t>
        <w:br/>
        <w:t xml:space="preserve"> --url 'https://api.7shifts.com/v2/company/8655/task_list_templates?location_id=10&amp;limit=20' \</w:t>
        <w:br/>
        <w:t xml:space="preserve"> --header 'Accept: application/json'</w:t>
      </w:r>
    </w:p>
    <w:p>
      <w:pPr>
        <w:pStyle w:val="Heading3"/>
      </w:pPr>
      <w:r>
        <w:t>Example 2: Filter by location + department + role</w:t>
      </w:r>
    </w:p>
    <w:p>
      <w:r>
        <w:rPr>
          <w:b/>
          <w:color w:val="666666"/>
          <w:sz w:val="16"/>
        </w:rPr>
        <w:t>[bash]</w:t>
      </w:r>
    </w:p>
    <w:p>
      <w:pPr>
        <w:shd w:fill="F2F2F2" w:val="clear"/>
      </w:pPr>
      <w:r>
        <w:rPr>
          <w:rFonts w:ascii="Courier New" w:hAnsi="Courier New"/>
          <w:sz w:val="17"/>
        </w:rPr>
        <w:t>curl --request GET \</w:t>
        <w:br/>
        <w:t xml:space="preserve"> --url 'https://api.7shifts.com/v2/company/8655/task_list_templates?location_id=10&amp;department_id=3&amp;role_id=7' \</w:t>
        <w:br/>
        <w:t xml:space="preserve"> --header 'Accept: application/json'</w:t>
      </w:r>
    </w:p>
    <w:p>
      <w:pPr>
        <w:pStyle w:val="Heading3"/>
      </w:pPr>
      <w:r>
        <w:t>Example 3: Fetch the next page using a cursor</w:t>
      </w:r>
    </w:p>
    <w:p>
      <w:r>
        <w:rPr>
          <w:b/>
          <w:color w:val="666666"/>
          <w:sz w:val="16"/>
        </w:rPr>
        <w:t>[bash]</w:t>
      </w:r>
    </w:p>
    <w:p>
      <w:pPr>
        <w:shd w:fill="F2F2F2" w:val="clear"/>
      </w:pPr>
      <w:r>
        <w:rPr>
          <w:rFonts w:ascii="Courier New" w:hAnsi="Courier New"/>
          <w:sz w:val="17"/>
        </w:rPr>
        <w:t>curl --request GET \</w:t>
        <w:br/>
        <w:t xml:space="preserve"> --url 'https://api.7shifts.com/v2/company/8655/task_list_templates?cursor=eyJpZCI6Ijg2MDIzMDM2IiwibmV4dCI6dHJ1ZX0=' \</w:t>
        <w:br/>
        <w:t xml:space="preserve"> --header 'Accept: application/json'</w:t>
      </w:r>
    </w:p>
    <w:p>
      <w:pPr>
        <w:pStyle w:val="Heading3"/>
      </w:pPr>
      <w:r>
        <w:t>Notes</w:t>
      </w:r>
    </w:p>
    <w:p>
      <w:pPr>
        <w:pStyle w:val="ListBullet"/>
      </w:pPr>
      <w:r>
        <w:t>Response errors use application/problem+json (problem details format).</w:t>
      </w:r>
    </w:p>
    <w:p>
      <w:pPr>
        <w:pStyle w:val="ListBullet"/>
      </w:pPr>
      <w:r>
        <w:t>x-api-version and x-company-guid are documented as optional headers, but authentication-related headers are intentionally omitted here.</w:t>
      </w:r>
    </w:p>
    <w:p>
      <w:pPr>
        <w:pStyle w:val="Heading3"/>
      </w:pPr>
      <w:r>
        <w:t>Error Handling</w:t>
      </w:r>
    </w:p>
    <w:p>
      <w:pPr>
        <w:pStyle w:val="ListBullet"/>
      </w:pPr>
      <w:r>
        <w:t>403 Forbidden: Caller lacks permission or plan access for this endpoint.</w:t>
      </w:r>
    </w:p>
    <w:p>
      <w:pPr>
        <w:pStyle w:val="ListBullet"/>
      </w:pPr>
      <w:r>
        <w:t>404 Not Found: The specified company or resource does not exist.</w:t>
      </w:r>
    </w:p>
    <w:p>
      <w:pPr>
        <w:pStyle w:val="ListBullet"/>
      </w:pPr>
      <w:r>
        <w:t>Default/Unexpected error: Any unhandled server-side error returning a problem+json payload.</w:t>
      </w:r>
    </w:p>
    <w:p>
      <w:pPr>
        <w:pStyle w:val="Heading3"/>
      </w:pPr>
      <w:r>
        <w:t>Related taskListTemplates actions</w:t>
      </w:r>
    </w:p>
    <w:p>
      <w:pPr>
        <w:pStyle w:val="ListBullet"/>
      </w:pPr>
      <w:r>
        <w:t>[POST] Create a Company Task List Template — /v2/company/{{companyId}}/task_list_templates</w:t>
      </w:r>
    </w:p>
    <w:p>
      <w:pPr>
        <w:pStyle w:val="ListBullet"/>
      </w:pPr>
      <w:r>
        <w:t>[DELETE] Delete a Company’s Task List Template — /v2/company/{{companyId}}/task_list_templates/{{uuid}}</w:t>
      </w:r>
    </w:p>
    <w:p>
      <w:pPr>
        <w:pStyle w:val="ListBullet"/>
      </w:pPr>
      <w:r>
        <w:t>[PUT] Edit a Company Task List Template — /v2/company/{{companyId}}/task_list_templates/{{uuid}}</w:t>
      </w:r>
    </w:p>
    <w:p>
      <w:pPr>
        <w:pStyle w:val="ListBullet"/>
      </w:pPr>
      <w:r>
        <w:t>[GET] Retrieve a Company's Task List Template — /v2/company/{{companyId}}/task_list_templates/{{uuid}}</w:t>
      </w:r>
    </w:p>
    <w:p>
      <w:r>
        <w:br w:type="page"/>
      </w:r>
    </w:p>
    <w:p>
      <w:pPr>
        <w:pStyle w:val="Heading2"/>
      </w:pPr>
      <w:r>
        <w:t>96. [GET] Get a Company's Task Management Settings</w:t>
      </w:r>
    </w:p>
    <w:p>
      <w:r>
        <w:rPr>
          <w:b/>
        </w:rPr>
        <w:t xml:space="preserve">Endpoint: </w:t>
      </w:r>
      <w:r>
        <w:rPr>
          <w:rFonts w:ascii="Courier New" w:hAnsi="Courier New"/>
          <w:sz w:val="18"/>
        </w:rPr>
        <w:t>/v2/company/{{companyId}}/task_management_settings</w:t>
      </w:r>
    </w:p>
    <w:p>
      <w:pPr>
        <w:pStyle w:val="Heading3"/>
      </w:pPr>
      <w:r>
        <w:t>Prerequisites</w:t>
      </w:r>
    </w:p>
    <w:p>
      <w:pPr>
        <w:pStyle w:val="ListBullet"/>
      </w:pPr>
      <w:r>
        <w:t>Your account must be on the The Works plan (minimum plan requirement).</w:t>
      </w:r>
    </w:p>
    <w:p>
      <w:pPr>
        <w:pStyle w:val="ListBullet"/>
      </w:pPr>
      <w:r>
        <w:t>You must have access to the specified company.</w:t>
      </w:r>
    </w:p>
    <w:p>
      <w:pPr>
        <w:pStyle w:val="Heading3"/>
      </w:pPr>
      <w:r>
        <w:t>Method</w:t>
      </w:r>
    </w:p>
    <w:p>
      <w:r>
        <w:t>GET</w:t>
      </w:r>
    </w:p>
    <w:p>
      <w:pPr>
        <w:pStyle w:val="Heading3"/>
      </w:pPr>
      <w:r>
        <w:t>URL</w:t>
      </w:r>
    </w:p>
    <w:p>
      <w:r>
        <w:t>https://api.7shifts.com/v2/company/{{company_id}}/task_management_settings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"x-company-guid": "{{OAUTH_METADATA.meta.companyGuid}}"</w:t>
        <w:br/>
        <w:t>}</w:t>
      </w:r>
    </w:p>
    <w:p>
      <w:pPr>
        <w:pStyle w:val="Heading3"/>
      </w:pPr>
      <w:r>
        <w:t>Description</w:t>
      </w:r>
    </w:p>
    <w:p>
      <w:r>
        <w:t>Retrieves the task management settings for a specific company, including whether task management is enabled and various task-related configuration flags.</w:t>
      </w:r>
    </w:p>
    <w:p>
      <w:pPr>
        <w:pStyle w:val="Heading3"/>
      </w:pPr>
      <w:r>
        <w:t>Enforcement Rules</w:t>
      </w:r>
    </w:p>
    <w:p>
      <w:pPr>
        <w:pStyle w:val="ListBullet"/>
      </w:pPr>
      <w:r>
        <w:t>The company_id path parameter must always be present.</w:t>
      </w:r>
    </w:p>
    <w:p>
      <w:pPr>
        <w:pStyle w:val="ListBullet"/>
      </w:pPr>
      <w:r>
        <w:t>Always construct the path as /v2/company/{{company_id}}/task_management_settings, where {{company_id}} is a non-empty value.</w:t>
      </w:r>
    </w:p>
    <w:p>
      <w:pPr>
        <w:pStyle w:val="ListBullet"/>
      </w:pPr>
      <w:r>
        <w:t>Do not call the API with a missing or empty company_id (e.g., avoid /v2/company//task_management_settings).</w:t>
      </w:r>
    </w:p>
    <w:p>
      <w:pPr>
        <w:pStyle w:val="ListBullet"/>
      </w:pPr>
      <w:r>
        <w:t>When executing the action, ensure to send Path Parameters in the URL and not in the body.</w:t>
      </w:r>
    </w:p>
    <w:p>
      <w:pPr>
        <w:pStyle w:val="ListBullet"/>
      </w:pPr>
      <w:r>
        <w:t>This endpoint does not define query parameters; do not move path values into query/body.</w:t>
      </w:r>
    </w:p>
    <w:p>
      <w:pPr>
        <w:pStyle w:val="Heading3"/>
      </w:pPr>
      <w:r>
        <w:t>Valid Examples</w:t>
      </w:r>
    </w:p>
    <w:p>
      <w:r>
        <w:rPr>
          <w:b/>
          <w:color w:val="666666"/>
          <w:sz w:val="16"/>
        </w:rPr>
        <w:t>[http]</w:t>
      </w:r>
    </w:p>
    <w:p>
      <w:pPr>
        <w:shd w:fill="F2F2F2" w:val="clear"/>
      </w:pPr>
      <w:r>
        <w:rPr>
          <w:rFonts w:ascii="Courier New" w:hAnsi="Courier New"/>
          <w:sz w:val="17"/>
        </w:rPr>
        <w:t>/v2/company/1234/task_management_settings</w:t>
      </w:r>
    </w:p>
    <w:p>
      <w:pPr>
        <w:pStyle w:val="Heading3"/>
      </w:pPr>
      <w:r>
        <w:t>Invalid Examples</w:t>
      </w:r>
    </w:p>
    <w:p>
      <w:r>
        <w:rPr>
          <w:b/>
          <w:color w:val="666666"/>
          <w:sz w:val="16"/>
        </w:rPr>
        <w:t>[http]</w:t>
      </w:r>
    </w:p>
    <w:p>
      <w:pPr>
        <w:shd w:fill="F2F2F2" w:val="clear"/>
      </w:pPr>
      <w:r>
        <w:rPr>
          <w:rFonts w:ascii="Courier New" w:hAnsi="Courier New"/>
          <w:sz w:val="17"/>
        </w:rPr>
        <w:t>/v2/company//task_management_settings</w:t>
        <w:br/>
        <w:t>/v2/company/task_management_settings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company_id</w:t>
            </w:r>
          </w:p>
        </w:tc>
        <w:tc>
          <w:tcPr>
            <w:tcW w:type="dxa" w:w="2880"/>
          </w:tcPr>
          <w:p>
            <w:r>
              <w:t>integer</w:t>
            </w:r>
          </w:p>
        </w:tc>
        <w:tc>
          <w:tcPr>
            <w:tcW w:type="dxa" w:w="2880"/>
          </w:tcPr>
          <w:p>
            <w:r>
              <w:t>Company ID.</w:t>
            </w:r>
          </w:p>
        </w:tc>
      </w:tr>
    </w:tbl>
    <w:p/>
    <w:p>
      <w:pPr>
        <w:pStyle w:val="Heading3"/>
      </w:pPr>
      <w:r>
        <w:t>Optional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x-api-version</w:t>
            </w:r>
          </w:p>
        </w:tc>
        <w:tc>
          <w:tcPr>
            <w:tcW w:type="dxa" w:w="2880"/>
          </w:tcPr>
          <w:p>
            <w:r>
              <w:t>string</w:t>
            </w:r>
          </w:p>
        </w:tc>
        <w:tc>
          <w:tcPr>
            <w:tcW w:type="dxa" w:w="2880"/>
          </w:tcPr>
          <w:p>
            <w:r>
              <w:t>7shifts API version. Pattern: ^\d{4}-\d{2}-\d{2}$. Example: 2022-05-01.</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"object": "task_management_settings",</w:t>
        <w:br/>
        <w:t xml:space="preserve"> "data": {</w:t>
        <w:br/>
        <w:t xml:space="preserve"> "id": 987,</w:t>
        <w:br/>
        <w:t xml:space="preserve"> "company_id": 1234,</w:t>
        <w:br/>
        <w:t xml:space="preserve"> "enabled": true,</w:t>
        <w:br/>
        <w:t xml:space="preserve"> "prompted_auto_assign_ids": false,</w:t>
        <w:br/>
        <w:t xml:space="preserve"> "has_created_list": true,</w:t>
        <w:br/>
        <w:t xml:space="preserve"> "can_use_task_management": true,</w:t>
        <w:br/>
        <w:t xml:space="preserve"> "employee_login": true,</w:t>
        <w:br/>
        <w:t xml:space="preserve"> "employee_reminder": true,</w:t>
        <w:br/>
        <w:t xml:space="preserve"> "overdue_alert": false</w:t>
        <w:br/>
        <w:t xml:space="preserve"> }</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"type": "https://example.com/problems/forbidden",</w:t>
        <w:br/>
        <w:t xml:space="preserve"> "title": "Forbidden",</w:t>
        <w:br/>
        <w:t xml:space="preserve"> "status": 403,</w:t>
        <w:br/>
        <w:t xml:space="preserve"> "detail": "You do not have access to this resource.",</w:t>
        <w:br/>
        <w:t xml:space="preserve"> "code": 12345,</w:t>
        <w:br/>
        <w:t xml:space="preserve"> "param": "company_id"</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"type": "https://example.com/problems/not-found",</w:t>
        <w:br/>
        <w:t xml:space="preserve"> "title": "Not Found",</w:t>
        <w:br/>
        <w:t xml:space="preserve"> "status": 404,</w:t>
        <w:br/>
        <w:t xml:space="preserve"> "detail": "The requested resource was not found.",</w:t>
        <w:br/>
        <w:t xml:space="preserve"> "code": 40401,</w:t>
        <w:br/>
        <w:t xml:space="preserve"> "param": "company_id"</w:t>
        <w:br/>
        <w:t>}</w:t>
      </w:r>
    </w:p>
    <w:p>
      <w:pPr>
        <w:pStyle w:val="Heading3"/>
      </w:pPr>
      <w:r>
        <w:t>Error Response (500 Server Error)</w:t>
      </w:r>
    </w:p>
    <w:p>
      <w:r>
        <w:rPr>
          <w:b/>
          <w:color w:val="666666"/>
          <w:sz w:val="16"/>
        </w:rPr>
        <w:t>[json]</w:t>
      </w:r>
    </w:p>
    <w:p>
      <w:pPr>
        <w:shd w:fill="F2F2F2" w:val="clear"/>
      </w:pPr>
      <w:r>
        <w:rPr>
          <w:rFonts w:ascii="Courier New" w:hAnsi="Courier New"/>
          <w:sz w:val="17"/>
        </w:rPr>
        <w:t>{</w:t>
        <w:br/>
        <w:t xml:space="preserve"> "type": "https://example.com/problems/server-error",</w:t>
        <w:br/>
        <w:t xml:space="preserve"> "title": "Server Error",</w:t>
        <w:br/>
        <w:t xml:space="preserve"> "status": 500,</w:t>
        <w:br/>
        <w:t xml:space="preserve"> "detail": "An unexpected error occurred."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object</w:t>
            </w:r>
          </w:p>
        </w:tc>
        <w:tc>
          <w:tcPr>
            <w:tcW w:type="dxa" w:w="2880"/>
          </w:tcPr>
          <w:p>
            <w:r>
              <w:t>string</w:t>
            </w:r>
          </w:p>
        </w:tc>
        <w:tc>
          <w:tcPr>
            <w:tcW w:type="dxa" w:w="2880"/>
          </w:tcPr>
          <w:p>
            <w:r>
              <w:t>Always task_management_settings.</w:t>
            </w:r>
          </w:p>
        </w:tc>
      </w:tr>
      <w:tr>
        <w:tc>
          <w:tcPr>
            <w:tcW w:type="dxa" w:w="2880"/>
          </w:tcPr>
          <w:p>
            <w:r>
              <w:t>data</w:t>
            </w:r>
          </w:p>
        </w:tc>
        <w:tc>
          <w:tcPr>
            <w:tcW w:type="dxa" w:w="2880"/>
          </w:tcPr>
          <w:p>
            <w:r>
              <w:t>object</w:t>
            </w:r>
          </w:p>
        </w:tc>
        <w:tc>
          <w:tcPr>
            <w:tcW w:type="dxa" w:w="2880"/>
          </w:tcPr>
          <w:p>
            <w:r>
              <w:t>Task management settings object.</w:t>
            </w:r>
          </w:p>
        </w:tc>
      </w:tr>
      <w:tr>
        <w:tc>
          <w:tcPr>
            <w:tcW w:type="dxa" w:w="2880"/>
          </w:tcPr>
          <w:p>
            <w:r>
              <w:t>data.id</w:t>
            </w:r>
          </w:p>
        </w:tc>
        <w:tc>
          <w:tcPr>
            <w:tcW w:type="dxa" w:w="2880"/>
          </w:tcPr>
          <w:p>
            <w:r>
              <w:t>integer</w:t>
            </w:r>
          </w:p>
        </w:tc>
        <w:tc>
          <w:tcPr>
            <w:tcW w:type="dxa" w:w="2880"/>
          </w:tcPr>
          <w:p>
            <w:r>
              <w:t>Settings record ID.</w:t>
            </w:r>
          </w:p>
        </w:tc>
      </w:tr>
      <w:tr>
        <w:tc>
          <w:tcPr>
            <w:tcW w:type="dxa" w:w="2880"/>
          </w:tcPr>
          <w:p>
            <w:r>
              <w:t>data.company_id</w:t>
            </w:r>
          </w:p>
        </w:tc>
        <w:tc>
          <w:tcPr>
            <w:tcW w:type="dxa" w:w="2880"/>
          </w:tcPr>
          <w:p>
            <w:r>
              <w:t>integer</w:t>
            </w:r>
          </w:p>
        </w:tc>
        <w:tc>
          <w:tcPr>
            <w:tcW w:type="dxa" w:w="2880"/>
          </w:tcPr>
          <w:p>
            <w:r>
              <w:t>Company ID the settings belong to.</w:t>
            </w:r>
          </w:p>
        </w:tc>
      </w:tr>
      <w:tr>
        <w:tc>
          <w:tcPr>
            <w:tcW w:type="dxa" w:w="2880"/>
          </w:tcPr>
          <w:p>
            <w:r>
              <w:t>data.enabled</w:t>
            </w:r>
          </w:p>
        </w:tc>
        <w:tc>
          <w:tcPr>
            <w:tcW w:type="dxa" w:w="2880"/>
          </w:tcPr>
          <w:p>
            <w:r>
              <w:t>boolean</w:t>
            </w:r>
          </w:p>
        </w:tc>
        <w:tc>
          <w:tcPr>
            <w:tcW w:type="dxa" w:w="2880"/>
          </w:tcPr>
          <w:p>
            <w:r>
              <w:t>Whether task management is enabled.</w:t>
            </w:r>
          </w:p>
        </w:tc>
      </w:tr>
      <w:tr>
        <w:tc>
          <w:tcPr>
            <w:tcW w:type="dxa" w:w="2880"/>
          </w:tcPr>
          <w:p>
            <w:r>
              <w:t>data.prompted_auto_assign_ids</w:t>
            </w:r>
          </w:p>
        </w:tc>
        <w:tc>
          <w:tcPr>
            <w:tcW w:type="dxa" w:w="2880"/>
          </w:tcPr>
          <w:p>
            <w:r>
              <w:t>boolean</w:t>
            </w:r>
          </w:p>
        </w:tc>
        <w:tc>
          <w:tcPr>
            <w:tcW w:type="dxa" w:w="2880"/>
          </w:tcPr>
          <w:p>
            <w:r>
              <w:t>Whether the system has prompted for auto-assign IDs.</w:t>
            </w:r>
          </w:p>
        </w:tc>
      </w:tr>
      <w:tr>
        <w:tc>
          <w:tcPr>
            <w:tcW w:type="dxa" w:w="2880"/>
          </w:tcPr>
          <w:p>
            <w:r>
              <w:t>data.has_created_list</w:t>
            </w:r>
          </w:p>
        </w:tc>
        <w:tc>
          <w:tcPr>
            <w:tcW w:type="dxa" w:w="2880"/>
          </w:tcPr>
          <w:p>
            <w:r>
              <w:t>boolean</w:t>
            </w:r>
          </w:p>
        </w:tc>
        <w:tc>
          <w:tcPr>
            <w:tcW w:type="dxa" w:w="2880"/>
          </w:tcPr>
          <w:p>
            <w:r>
              <w:t>Whether at least one task list has been created.</w:t>
            </w:r>
          </w:p>
        </w:tc>
      </w:tr>
      <w:tr>
        <w:tc>
          <w:tcPr>
            <w:tcW w:type="dxa" w:w="2880"/>
          </w:tcPr>
          <w:p>
            <w:r>
              <w:t>data.can_use_task_management</w:t>
            </w:r>
          </w:p>
        </w:tc>
        <w:tc>
          <w:tcPr>
            <w:tcW w:type="dxa" w:w="2880"/>
          </w:tcPr>
          <w:p>
            <w:r>
              <w:t>boolean</w:t>
            </w:r>
          </w:p>
        </w:tc>
        <w:tc>
          <w:tcPr>
            <w:tcW w:type="dxa" w:w="2880"/>
          </w:tcPr>
          <w:p>
            <w:r>
              <w:t>Whether the company/account can use task management.</w:t>
            </w:r>
          </w:p>
        </w:tc>
      </w:tr>
      <w:tr>
        <w:tc>
          <w:tcPr>
            <w:tcW w:type="dxa" w:w="2880"/>
          </w:tcPr>
          <w:p>
            <w:r>
              <w:t>data.employee_login</w:t>
            </w:r>
          </w:p>
        </w:tc>
        <w:tc>
          <w:tcPr>
            <w:tcW w:type="dxa" w:w="2880"/>
          </w:tcPr>
          <w:p>
            <w:r>
              <w:t>boolean</w:t>
            </w:r>
          </w:p>
        </w:tc>
        <w:tc>
          <w:tcPr>
            <w:tcW w:type="dxa" w:w="2880"/>
          </w:tcPr>
          <w:p>
            <w:r>
              <w:t>Whether employees can log in for task management features.</w:t>
            </w:r>
          </w:p>
        </w:tc>
      </w:tr>
      <w:tr>
        <w:tc>
          <w:tcPr>
            <w:tcW w:type="dxa" w:w="2880"/>
          </w:tcPr>
          <w:p>
            <w:r>
              <w:t>data.employee_reminder</w:t>
            </w:r>
          </w:p>
        </w:tc>
        <w:tc>
          <w:tcPr>
            <w:tcW w:type="dxa" w:w="2880"/>
          </w:tcPr>
          <w:p>
            <w:r>
              <w:t>boolean</w:t>
            </w:r>
          </w:p>
        </w:tc>
        <w:tc>
          <w:tcPr>
            <w:tcW w:type="dxa" w:w="2880"/>
          </w:tcPr>
          <w:p>
            <w:r>
              <w:t>Whether employee reminders are enabled.</w:t>
            </w:r>
          </w:p>
        </w:tc>
      </w:tr>
      <w:tr>
        <w:tc>
          <w:tcPr>
            <w:tcW w:type="dxa" w:w="2880"/>
          </w:tcPr>
          <w:p>
            <w:r>
              <w:t>data.overdue_alert</w:t>
            </w:r>
          </w:p>
        </w:tc>
        <w:tc>
          <w:tcPr>
            <w:tcW w:type="dxa" w:w="2880"/>
          </w:tcPr>
          <w:p>
            <w:r>
              <w:t>boolean</w:t>
            </w:r>
          </w:p>
        </w:tc>
        <w:tc>
          <w:tcPr>
            <w:tcW w:type="dxa" w:w="2880"/>
          </w:tcPr>
          <w:p>
            <w:r>
              <w:t>Whether overdue alerts are enabled.</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'https://api.7shifts.com/v2/company/1234/task_management_settings' \</w:t>
        <w:br/>
        <w:t xml:space="preserve"> --header 'Accept: application/json' \</w:t>
        <w:br/>
        <w:t xml:space="preserve"> --header 'x-api-version: 2022-05-01'</w:t>
      </w:r>
    </w:p>
    <w:p>
      <w:pPr>
        <w:pStyle w:val="Heading3"/>
      </w:pPr>
      <w:r>
        <w:t>Behavior</w:t>
      </w:r>
    </w:p>
    <w:p>
      <w:pPr>
        <w:pStyle w:val="ListBullet"/>
      </w:pPr>
      <w:r>
        <w:t>Validates the company_id path parameter.</w:t>
      </w:r>
    </w:p>
    <w:p>
      <w:pPr>
        <w:pStyle w:val="ListBullet"/>
      </w:pPr>
      <w:r>
        <w:t>Checks access and plan eligibility (The Works).</w:t>
      </w:r>
    </w:p>
    <w:p>
      <w:pPr>
        <w:pStyle w:val="ListBullet"/>
      </w:pPr>
      <w:r>
        <w:t>Returns the company’s task management settings in a wrapper object containing object and data.</w:t>
      </w:r>
    </w:p>
    <w:p>
      <w:pPr>
        <w:pStyle w:val="Heading3"/>
      </w:pPr>
      <w:r>
        <w:t>Notes</w:t>
      </w:r>
    </w:p>
    <w:p>
      <w:pPr>
        <w:pStyle w:val="ListBullet"/>
      </w:pPr>
      <w:r>
        <w:t>Although many 7shifts LIST endpoints support keyset pagination (limit, cursor), this endpoint returns a single settings object and does not document pagination.</w:t>
      </w:r>
    </w:p>
    <w:p>
      <w:r>
        <w:br w:type="page"/>
      </w:r>
    </w:p>
    <w:p>
      <w:pPr>
        <w:pStyle w:val="Heading2"/>
      </w:pPr>
      <w:r>
        <w:t>97. [GET] List a Company's Task Lists</w:t>
      </w:r>
    </w:p>
    <w:p>
      <w:r>
        <w:rPr>
          <w:b/>
        </w:rPr>
        <w:t xml:space="preserve">Endpoint: </w:t>
      </w:r>
      <w:r>
        <w:rPr>
          <w:rFonts w:ascii="Courier New" w:hAnsi="Courier New"/>
          <w:sz w:val="18"/>
        </w:rPr>
        <w:t>/v2/company/{{companyId}}/task_lists</w:t>
      </w:r>
    </w:p>
    <w:p>
      <w:pPr>
        <w:pStyle w:val="Heading3"/>
      </w:pPr>
      <w:r>
        <w:t>Prerequisites</w:t>
      </w:r>
    </w:p>
    <w:p>
      <w:pPr>
        <w:pStyle w:val="ListBullet"/>
      </w:pPr>
      <w:r>
        <w:t>Must be on a plan that includes this feature (Minimum Plan Required: The Works)</w:t>
      </w:r>
    </w:p>
    <w:p>
      <w:pPr>
        <w:pStyle w:val="ListBullet"/>
      </w:pPr>
      <w:r>
        <w:t>Must have access to the specified company (company_id)</w:t>
      </w:r>
    </w:p>
    <w:p>
      <w:pPr>
        <w:pStyle w:val="Heading3"/>
      </w:pPr>
      <w:r>
        <w:t>Method</w:t>
      </w:r>
    </w:p>
    <w:p>
      <w:r>
        <w:t>GET</w:t>
      </w:r>
    </w:p>
    <w:p>
      <w:pPr>
        <w:pStyle w:val="Heading3"/>
      </w:pPr>
      <w:r>
        <w:t>URL</w:t>
      </w:r>
    </w:p>
    <w:p>
      <w:r>
        <w:t>https://api.7shifts.com/v2/company/{{company_id}}/task_lists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"x-company-guid": "{{OAUTH_METADATA.meta.companyGuid}}"</w:t>
        <w:br/>
        <w:t>}</w:t>
      </w:r>
    </w:p>
    <w:p>
      <w:pPr>
        <w:pStyle w:val="Heading3"/>
      </w:pPr>
      <w:r>
        <w:t>Description</w:t>
      </w:r>
    </w:p>
    <w:p>
      <w:r>
        <w:t>Returns task lists for a given company. Results can be filtered by user, location, template UUID, and by whether a task list was active on a specific date.</w:t>
      </w:r>
    </w:p>
    <w:p>
      <w:pPr>
        <w:pStyle w:val="Heading3"/>
      </w:pPr>
      <w:r>
        <w:t>Enforcement Rules</w:t>
      </w:r>
    </w:p>
    <w:p>
      <w:pPr>
        <w:pStyle w:val="ListBullet"/>
      </w:pPr>
      <w:r>
        <w:t>The company_id path parameter must always be present.</w:t>
      </w:r>
    </w:p>
    <w:p>
      <w:pPr>
        <w:pStyle w:val="ListBullet"/>
      </w:pPr>
      <w:r>
        <w:t>Always construct the path as /v2/company/{{company_id}}/task_lists, where {{company_id}} is a non-empty integer.</w:t>
      </w:r>
    </w:p>
    <w:p>
      <w:pPr>
        <w:pStyle w:val="ListBullet"/>
      </w:pPr>
      <w:r>
        <w:t>Do not call the API with a missing or empty company_id (e.g., avoid /v2/company//task_lists).</w:t>
      </w:r>
    </w:p>
    <w:p>
      <w:pPr>
        <w:pStyle w:val="ListBullet"/>
      </w:pPr>
      <w:r>
        <w:t>When executing the action, ensure to send Path Parameters in the URL and not in the body.</w:t>
      </w:r>
    </w:p>
    <w:p>
      <w:pPr>
        <w:pStyle w:val="ListBullet"/>
      </w:pPr>
      <w:r>
        <w:t>When executing the action, ensure to send Query Parameters in the URL and not in the body.</w:t>
      </w:r>
    </w:p>
    <w:p>
      <w:pPr>
        <w:pStyle w:val="Heading3"/>
      </w:pPr>
      <w:r>
        <w:t>Valid Examples</w:t>
      </w:r>
    </w:p>
    <w:p>
      <w:r>
        <w:rPr>
          <w:b/>
          <w:color w:val="666666"/>
          <w:sz w:val="16"/>
        </w:rPr>
        <w:t>[http]</w:t>
      </w:r>
    </w:p>
    <w:p>
      <w:pPr>
        <w:shd w:fill="F2F2F2" w:val="clear"/>
      </w:pPr>
      <w:r>
        <w:rPr>
          <w:rFonts w:ascii="Courier New" w:hAnsi="Courier New"/>
          <w:sz w:val="17"/>
        </w:rPr>
        <w:t>/v2/company/8655/task_lists</w:t>
        <w:br/>
        <w:t>/v2/company/1234/task_lists?location_id=10</w:t>
      </w:r>
    </w:p>
    <w:p>
      <w:pPr>
        <w:pStyle w:val="Heading3"/>
      </w:pPr>
      <w:r>
        <w:t>Invalid Examples</w:t>
      </w:r>
    </w:p>
    <w:p>
      <w:r>
        <w:rPr>
          <w:b/>
          <w:color w:val="666666"/>
          <w:sz w:val="16"/>
        </w:rPr>
        <w:t>[http]</w:t>
      </w:r>
    </w:p>
    <w:p>
      <w:pPr>
        <w:shd w:fill="F2F2F2" w:val="clear"/>
      </w:pPr>
      <w:r>
        <w:rPr>
          <w:rFonts w:ascii="Courier New" w:hAnsi="Courier New"/>
          <w:sz w:val="17"/>
        </w:rPr>
        <w:t>/v2/company//task_lists</w:t>
        <w:br/>
        <w:t>/v2/company/task_lists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company_id</w:t>
            </w:r>
          </w:p>
        </w:tc>
        <w:tc>
          <w:tcPr>
            <w:tcW w:type="dxa" w:w="2880"/>
          </w:tcPr>
          <w:p>
            <w:r>
              <w:t>integer (int64)</w:t>
            </w:r>
          </w:p>
        </w:tc>
        <w:tc>
          <w:tcPr>
            <w:tcW w:type="dxa" w:w="2880"/>
          </w:tcPr>
          <w:p>
            <w:r>
              <w:t>Company ID.</w:t>
            </w:r>
          </w:p>
        </w:tc>
      </w:tr>
    </w:tbl>
    <w:p/>
    <w:p>
      <w:pPr>
        <w:pStyle w:val="Heading3"/>
      </w:pPr>
      <w:r>
        <w:t>Optional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x-api-version</w:t>
            </w:r>
          </w:p>
        </w:tc>
        <w:tc>
          <w:tcPr>
            <w:tcW w:type="dxa" w:w="2880"/>
          </w:tcPr>
          <w:p>
            <w:r>
              <w:t>string</w:t>
            </w:r>
          </w:p>
        </w:tc>
        <w:tc>
          <w:tcPr>
            <w:tcW w:type="dxa" w:w="2880"/>
          </w:tcPr>
          <w:p>
            <w:r>
              <w:t>7shifts API version. Pattern: ^\d{4}-\d{2}-\d{2}$. Example: 2022-05-01.</w:t>
            </w:r>
          </w:p>
        </w:tc>
      </w:tr>
      <w:tr>
        <w:tc>
          <w:tcPr>
            <w:tcW w:type="dxa" w:w="2880"/>
          </w:tcPr>
          <w:p>
            <w:r>
              <w:t>x-company-guid</w:t>
            </w:r>
          </w:p>
        </w:tc>
        <w:tc>
          <w:tcPr>
            <w:tcW w:type="dxa" w:w="2880"/>
          </w:tcPr>
          <w:p>
            <w:r>
              <w:t>string (uuid)</w:t>
            </w:r>
          </w:p>
        </w:tc>
        <w:tc>
          <w:tcPr>
            <w:tcW w:type="dxa" w:w="2880"/>
          </w:tcPr>
          <w:p>
            <w:r>
              <w:t>Company GUID. Example: 1310bfe1-cb3f-4f24-98a2-fde2bc504108.</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user_id</w:t>
            </w:r>
          </w:p>
        </w:tc>
        <w:tc>
          <w:tcPr>
            <w:tcW w:type="dxa" w:w="2880"/>
          </w:tcPr>
          <w:p>
            <w:r>
              <w:t>integer (int64)</w:t>
            </w:r>
          </w:p>
        </w:tc>
        <w:tc>
          <w:tcPr>
            <w:tcW w:type="dxa" w:w="2880"/>
          </w:tcPr>
          <w:p>
            <w:r>
              <w:t>Filter by User ID. Example: 5678.</w:t>
            </w:r>
          </w:p>
        </w:tc>
      </w:tr>
      <w:tr>
        <w:tc>
          <w:tcPr>
            <w:tcW w:type="dxa" w:w="2880"/>
          </w:tcPr>
          <w:p>
            <w:r>
              <w:t>location_id</w:t>
            </w:r>
          </w:p>
        </w:tc>
        <w:tc>
          <w:tcPr>
            <w:tcW w:type="dxa" w:w="2880"/>
          </w:tcPr>
          <w:p>
            <w:r>
              <w:t>integer (int64)</w:t>
            </w:r>
          </w:p>
        </w:tc>
        <w:tc>
          <w:tcPr>
            <w:tcW w:type="dxa" w:w="2880"/>
          </w:tcPr>
          <w:p>
            <w:r>
              <w:t>Filter by Location ID. Example: 8655.</w:t>
            </w:r>
          </w:p>
        </w:tc>
      </w:tr>
      <w:tr>
        <w:tc>
          <w:tcPr>
            <w:tcW w:type="dxa" w:w="2880"/>
          </w:tcPr>
          <w:p>
            <w:r>
              <w:t>uuid</w:t>
            </w:r>
          </w:p>
        </w:tc>
        <w:tc>
          <w:tcPr>
            <w:tcW w:type="dxa" w:w="2880"/>
          </w:tcPr>
          <w:p>
            <w:r>
              <w:t>string</w:t>
            </w:r>
          </w:p>
        </w:tc>
        <w:tc>
          <w:tcPr>
            <w:tcW w:type="dxa" w:w="2880"/>
          </w:tcPr>
          <w:p>
            <w:r>
              <w:t>Filter by Task List Template UUID. Example: 325bf7a2-21a8-4599-a377-2380140b6710.</w:t>
            </w:r>
          </w:p>
        </w:tc>
      </w:tr>
      <w:tr>
        <w:tc>
          <w:tcPr>
            <w:tcW w:type="dxa" w:w="2880"/>
          </w:tcPr>
          <w:p>
            <w:r>
              <w:t>active_on_date</w:t>
            </w:r>
          </w:p>
        </w:tc>
        <w:tc>
          <w:tcPr>
            <w:tcW w:type="dxa" w:w="2880"/>
          </w:tcPr>
          <w:p>
            <w:r>
              <w:t>string</w:t>
            </w:r>
          </w:p>
        </w:tc>
        <w:tc>
          <w:tcPr>
            <w:tcW w:type="dxa" w:w="2880"/>
          </w:tcPr>
          <w:p>
            <w:r>
              <w:t>Show only task lists active on a date. Pattern: ^\d{4}-\d{2}-\d{2}$ (YYYY-MM-DD). Example shown: 2019-11-05T00:00:00.000Z.</w:t>
            </w:r>
          </w:p>
        </w:tc>
      </w:tr>
      <w:tr>
        <w:tc>
          <w:tcPr>
            <w:tcW w:type="dxa" w:w="2880"/>
          </w:tcPr>
          <w:p>
            <w:r>
              <w:t>limit</w:t>
            </w:r>
          </w:p>
        </w:tc>
        <w:tc>
          <w:tcPr>
            <w:tcW w:type="dxa" w:w="2880"/>
          </w:tcPr>
          <w:p>
            <w:r>
              <w:t>integer</w:t>
            </w:r>
          </w:p>
        </w:tc>
        <w:tc>
          <w:tcPr>
            <w:tcW w:type="dxa" w:w="2880"/>
          </w:tcPr>
          <w:p>
            <w:r>
              <w:t>Keyset pagination page size. Default: 20. Maximum: 200 (most endpoints unless otherwise stated).</w:t>
            </w:r>
          </w:p>
        </w:tc>
      </w:tr>
      <w:tr>
        <w:tc>
          <w:tcPr>
            <w:tcW w:type="dxa" w:w="2880"/>
          </w:tcPr>
          <w:p>
            <w:r>
              <w:t>cursor</w:t>
            </w:r>
          </w:p>
        </w:tc>
        <w:tc>
          <w:tcPr>
            <w:tcW w:type="dxa" w:w="2880"/>
          </w:tcPr>
          <w:p>
            <w:r>
              <w:t>string</w:t>
            </w:r>
          </w:p>
        </w:tc>
        <w:tc>
          <w:tcPr>
            <w:tcW w:type="dxa" w:w="2880"/>
          </w:tcPr>
          <w:p>
            <w:r>
              <w:t>Keyset pagination cursor indicating which page to fetch (use meta.cursor.next / meta.cursor.prev from a prior response).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"object": "task_list",</w:t>
        <w:br/>
        <w:t xml:space="preserve"> "data": [</w:t>
        <w:br/>
        <w:t xml:space="preserve"> {</w:t>
        <w:br/>
        <w:t xml:space="preserve"> "id": 123,</w:t>
        <w:br/>
        <w:t xml:space="preserve"> "task_list_template_uuid": "325bf7a2-21a8-4599-a377-2380140b6710",</w:t>
        <w:br/>
        <w:t xml:space="preserve"> "title": "Opening Checklist",</w:t>
        <w:br/>
        <w:t xml:space="preserve"> "description": "Tasks to complete before opening",</w:t>
        <w:br/>
        <w:t xml:space="preserve"> "start": "2020-01-01T09:00:00-06:00",</w:t>
        <w:br/>
        <w:t xml:space="preserve"> "due": "2020-01-01T12:00:00-06:00",</w:t>
        <w:br/>
        <w:t xml:space="preserve"> "due_date": {</w:t>
        <w:br/>
        <w:t xml:space="preserve"> "start": "2020-01-01T09:00:00-06:00",</w:t>
        <w:br/>
        <w:t xml:space="preserve"> "end": "2020-01-01T12:00:00-06:00"</w:t>
        <w:br/>
        <w:t xml:space="preserve"> },</w:t>
        <w:br/>
        <w:t xml:space="preserve"> "tasks": [</w:t>
        <w:br/>
        <w:t xml:space="preserve"> {</w:t>
        <w:br/>
        <w:t xml:space="preserve"> "id": 456,</w:t>
        <w:br/>
        <w:t xml:space="preserve"> "task_template_uuid": "f2d1c4c2-4b86-4c5a-8f0b-7b3c6b3bd0a1",</w:t>
        <w:br/>
        <w:t xml:space="preserve"> "title": "Unlock front door",</w:t>
        <w:br/>
        <w:t xml:space="preserve"> "description": "Unlock and disarm alarm",</w:t>
        <w:br/>
        <w:t xml:space="preserve"> "user_id": 5678,</w:t>
        <w:br/>
        <w:t xml:space="preserve"> "completed_at": "2020-01-01T09:05:00-06:00",</w:t>
        <w:br/>
        <w:t xml:space="preserve"> "tags": [</w:t>
        <w:br/>
        <w:t xml:space="preserve"> {</w:t>
        <w:br/>
        <w:t xml:space="preserve"> "uuid": "b8b0c81d-5d4e-4f3a-9d2f-4a2d1b8f0c10",</w:t>
        <w:br/>
        <w:t xml:space="preserve"> "user_id": 5678,</w:t>
        <w:br/>
        <w:t xml:space="preserve"> "task_id": 456</w:t>
        <w:br/>
        <w:t xml:space="preserve"> }</w:t>
        <w:br/>
        <w:t xml:space="preserve"> ],</w:t>
        <w:br/>
        <w:t xml:space="preserve"> "task_completion": {</w:t>
        <w:br/>
        <w:t xml:space="preserve"> "type": "CHECKMARK",</w:t>
        <w:br/>
        <w:t xml:space="preserve"> "primitive_type": "BOOLEAN",</w:t>
        <w:br/>
        <w:t xml:space="preserve"> "unit": null</w:t>
        <w:br/>
        <w:t xml:space="preserve"> },</w:t>
        <w:br/>
        <w:t xml:space="preserve"> "task_completion_event": {</w:t>
        <w:br/>
        <w:t xml:space="preserve"> "user_id": 5678,</w:t>
        <w:br/>
        <w:t xml:space="preserve"> "completed_at": "2020-01-01T09:05:00-06:00",</w:t>
        <w:br/>
        <w:t xml:space="preserve"> "completion_value": "true"</w:t>
        <w:br/>
        <w:t xml:space="preserve"> }</w:t>
        <w:br/>
        <w:t xml:space="preserve"> }</w:t>
        <w:br/>
        <w:t xml:space="preserve"> ],</w:t>
        <w:br/>
        <w:t xml:space="preserve"> "recurrence": {</w:t>
        <w:br/>
        <w:t xml:space="preserve"> "interval": "DAILY",</w:t>
        <w:br/>
        <w:t xml:space="preserve"> "rrule": "FREQ=DAILY;INTERVAL=1"</w:t>
        <w:br/>
        <w:t xml:space="preserve"> },</w:t>
        <w:br/>
        <w:t xml:space="preserve"> "assignments": [</w:t>
        <w:br/>
        <w:t xml:space="preserve"> {</w:t>
        <w:br/>
        <w:t xml:space="preserve"> "company_id": 8655,</w:t>
        <w:br/>
        <w:t xml:space="preserve"> "location_id": 101,</w:t>
        <w:br/>
        <w:t xml:space="preserve"> "department_id": null,</w:t>
        <w:br/>
        <w:t xml:space="preserve"> "role_id": null,</w:t>
        <w:br/>
        <w:t xml:space="preserve"> "user_id": null</w:t>
        <w:br/>
        <w:t xml:space="preserve"> }</w:t>
        <w:br/>
        <w:t xml:space="preserve"> ],</w:t>
        <w:br/>
        <w:t xml:space="preserve"> "time_frame": {</w:t>
        <w:br/>
        <w:t xml:space="preserve"> "start": "09:00:00",</w:t>
        <w:br/>
        <w:t xml:space="preserve"> "end": "23:59:59",</w:t>
        <w:br/>
        <w:t xml:space="preserve"> "start_time": "2020-01-01T00:00:00-0600",</w:t>
        <w:br/>
        <w:t xml:space="preserve"> "end_time": "2020-01-02T00:00:00-0600"</w:t>
        <w:br/>
        <w:t xml:space="preserve"> }</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"type": "https://example.com/problem",</w:t>
        <w:br/>
        <w:t xml:space="preserve"> "title": "Bad Request",</w:t>
        <w:br/>
        <w:t xml:space="preserve"> "status": 400,</w:t>
        <w:br/>
        <w:t xml:space="preserve"> "detail": "A human-readable explanation specific to this occurrence of the problem.",</w:t>
        <w:br/>
        <w:t xml:space="preserve"> "code": 1001,</w:t>
        <w:br/>
        <w:t xml:space="preserve"> "param": "active_on_date"</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"type": "https://example.com/problem",</w:t>
        <w:br/>
        <w:t xml:space="preserve"> "title": "Unauthorized",</w:t>
        <w:br/>
        <w:t xml:space="preserve"> "status": 401,</w:t>
        <w:br/>
        <w:t xml:space="preserve"> "detail": "A human-readable explanation specific to this occurrence of the problem.",</w:t>
        <w:br/>
        <w:t xml:space="preserve"> "code": 2001,</w:t>
        <w:br/>
        <w:t xml:space="preserve"> "param": "authorization"</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"type": "https://example.com/problem",</w:t>
        <w:br/>
        <w:t xml:space="preserve"> "title": "Forbidden",</w:t>
        <w:br/>
        <w:t xml:space="preserve"> "status": 403,</w:t>
        <w:br/>
        <w:t xml:space="preserve"> "detail": "A human-readable explanation specific to this occurrence of the problem.",</w:t>
        <w:br/>
        <w:t xml:space="preserve"> "code": 2003,</w:t>
        <w:br/>
        <w:t xml:space="preserve"> "param": "company_id"</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"type": "https://example.com/problem",</w:t>
        <w:br/>
        <w:t xml:space="preserve"> "title": "Not found",</w:t>
        <w:br/>
        <w:t xml:space="preserve"> "status": 404,</w:t>
        <w:br/>
        <w:t xml:space="preserve"> "detail": "A human-readable explanation specific to this occurrence of the problem.",</w:t>
        <w:br/>
        <w:t xml:space="preserve"> "code": 4004,</w:t>
        <w:br/>
        <w:t xml:space="preserve"> "param": "company_id"</w:t>
        <w:br/>
        <w:t>}</w:t>
      </w:r>
    </w:p>
    <w:p>
      <w:pPr>
        <w:pStyle w:val="Heading3"/>
      </w:pPr>
      <w:r>
        <w:t>Error Response (500 Server Error)</w:t>
      </w:r>
    </w:p>
    <w:p>
      <w:r>
        <w:rPr>
          <w:b/>
          <w:color w:val="666666"/>
          <w:sz w:val="16"/>
        </w:rPr>
        <w:t>[json]</w:t>
      </w:r>
    </w:p>
    <w:p>
      <w:pPr>
        <w:shd w:fill="F2F2F2" w:val="clear"/>
      </w:pPr>
      <w:r>
        <w:rPr>
          <w:rFonts w:ascii="Courier New" w:hAnsi="Courier New"/>
          <w:sz w:val="17"/>
        </w:rPr>
        <w:t>{</w:t>
        <w:br/>
        <w:t xml:space="preserve"> "type": "https://example.com/problem",</w:t>
        <w:br/>
        <w:t xml:space="preserve"> "title": "Server Error",</w:t>
        <w:br/>
        <w:t xml:space="preserve"> "status": 500,</w:t>
        <w:br/>
        <w:t xml:space="preserve"> "detail": "A human-readable explanation specific to this occurrence of the problem.",</w:t>
        <w:br/>
        <w:t xml:space="preserve"> "code": 5000,</w:t>
        <w:br/>
        <w:t xml:space="preserve"> "param": "task_lists"</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object</w:t>
            </w:r>
          </w:p>
        </w:tc>
        <w:tc>
          <w:tcPr>
            <w:tcW w:type="dxa" w:w="2880"/>
          </w:tcPr>
          <w:p>
            <w:r>
              <w:t>string</w:t>
            </w:r>
          </w:p>
        </w:tc>
        <w:tc>
          <w:tcPr>
            <w:tcW w:type="dxa" w:w="2880"/>
          </w:tcPr>
          <w:p>
            <w:r>
              <w:t>Object type. Enum: task_list.</w:t>
            </w:r>
          </w:p>
        </w:tc>
      </w:tr>
      <w:tr>
        <w:tc>
          <w:tcPr>
            <w:tcW w:type="dxa" w:w="2880"/>
          </w:tcPr>
          <w:p>
            <w:r>
              <w:t>data</w:t>
            </w:r>
          </w:p>
        </w:tc>
        <w:tc>
          <w:tcPr>
            <w:tcW w:type="dxa" w:w="2880"/>
          </w:tcPr>
          <w:p>
            <w:r>
              <w:t>array</w:t>
            </w:r>
          </w:p>
        </w:tc>
        <w:tc>
          <w:tcPr>
            <w:tcW w:type="dxa" w:w="2880"/>
          </w:tcPr>
          <w:p>
            <w:r>
              <w:t>Array of task lists.</w:t>
            </w:r>
          </w:p>
        </w:tc>
      </w:tr>
      <w:tr>
        <w:tc>
          <w:tcPr>
            <w:tcW w:type="dxa" w:w="2880"/>
          </w:tcPr>
          <w:p>
            <w:r>
              <w:t>data[].id</w:t>
            </w:r>
          </w:p>
        </w:tc>
        <w:tc>
          <w:tcPr>
            <w:tcW w:type="dxa" w:w="2880"/>
          </w:tcPr>
          <w:p>
            <w:r>
              <w:t>integer</w:t>
            </w:r>
          </w:p>
        </w:tc>
        <w:tc>
          <w:tcPr>
            <w:tcW w:type="dxa" w:w="2880"/>
          </w:tcPr>
          <w:p>
            <w:r>
              <w:t>Task list ID.</w:t>
            </w:r>
          </w:p>
        </w:tc>
      </w:tr>
      <w:tr>
        <w:tc>
          <w:tcPr>
            <w:tcW w:type="dxa" w:w="2880"/>
          </w:tcPr>
          <w:p>
            <w:r>
              <w:t>data[].task_list_template_uuid</w:t>
            </w:r>
          </w:p>
        </w:tc>
        <w:tc>
          <w:tcPr>
            <w:tcW w:type="dxa" w:w="2880"/>
          </w:tcPr>
          <w:p>
            <w:r>
              <w:t>string</w:t>
            </w:r>
          </w:p>
        </w:tc>
        <w:tc>
          <w:tcPr>
            <w:tcW w:type="dxa" w:w="2880"/>
          </w:tcPr>
          <w:p>
            <w:r>
              <w:t>Task list template UUID.</w:t>
            </w:r>
          </w:p>
        </w:tc>
      </w:tr>
      <w:tr>
        <w:tc>
          <w:tcPr>
            <w:tcW w:type="dxa" w:w="2880"/>
          </w:tcPr>
          <w:p>
            <w:r>
              <w:t>data[].title</w:t>
            </w:r>
          </w:p>
        </w:tc>
        <w:tc>
          <w:tcPr>
            <w:tcW w:type="dxa" w:w="2880"/>
          </w:tcPr>
          <w:p>
            <w:r>
              <w:t>string</w:t>
            </w:r>
          </w:p>
        </w:tc>
        <w:tc>
          <w:tcPr>
            <w:tcW w:type="dxa" w:w="2880"/>
          </w:tcPr>
          <w:p>
            <w:r>
              <w:t>Task list title.</w:t>
            </w:r>
          </w:p>
        </w:tc>
      </w:tr>
      <w:tr>
        <w:tc>
          <w:tcPr>
            <w:tcW w:type="dxa" w:w="2880"/>
          </w:tcPr>
          <w:p>
            <w:r>
              <w:t>data[].description</w:t>
            </w:r>
          </w:p>
        </w:tc>
        <w:tc>
          <w:tcPr>
            <w:tcW w:type="dxa" w:w="2880"/>
          </w:tcPr>
          <w:p>
            <w:r>
              <w:t>string</w:t>
            </w:r>
          </w:p>
        </w:tc>
        <w:tc>
          <w:tcPr>
            <w:tcW w:type="dxa" w:w="2880"/>
          </w:tcPr>
          <w:p>
            <w:r>
              <w:t>Task list description.</w:t>
            </w:r>
          </w:p>
        </w:tc>
      </w:tr>
      <w:tr>
        <w:tc>
          <w:tcPr>
            <w:tcW w:type="dxa" w:w="2880"/>
          </w:tcPr>
          <w:p>
            <w:r>
              <w:t>data[].start</w:t>
            </w:r>
          </w:p>
        </w:tc>
        <w:tc>
          <w:tcPr>
            <w:tcW w:type="dxa" w:w="2880"/>
          </w:tcPr>
          <w:p>
            <w:r>
              <w:t>string (date-time)</w:t>
            </w:r>
          </w:p>
        </w:tc>
        <w:tc>
          <w:tcPr>
            <w:tcW w:type="dxa" w:w="2880"/>
          </w:tcPr>
          <w:p>
            <w:r>
              <w:t>Task list start date/time.</w:t>
            </w:r>
          </w:p>
        </w:tc>
      </w:tr>
      <w:tr>
        <w:tc>
          <w:tcPr>
            <w:tcW w:type="dxa" w:w="2880"/>
          </w:tcPr>
          <w:p>
            <w:r>
              <w:t>data[].due</w:t>
            </w:r>
          </w:p>
        </w:tc>
        <w:tc>
          <w:tcPr>
            <w:tcW w:type="dxa" w:w="2880"/>
          </w:tcPr>
          <w:p>
            <w:r>
              <w:t>string (date-time)</w:t>
            </w:r>
          </w:p>
        </w:tc>
        <w:tc>
          <w:tcPr>
            <w:tcW w:type="dxa" w:w="2880"/>
          </w:tcPr>
          <w:p>
            <w:r>
              <w:t>Task list due date/time.</w:t>
            </w:r>
          </w:p>
        </w:tc>
      </w:tr>
      <w:tr>
        <w:tc>
          <w:tcPr>
            <w:tcW w:type="dxa" w:w="2880"/>
          </w:tcPr>
          <w:p>
            <w:r>
              <w:t>data[].due_date</w:t>
            </w:r>
          </w:p>
        </w:tc>
        <w:tc>
          <w:tcPr>
            <w:tcW w:type="dxa" w:w="2880"/>
          </w:tcPr>
          <w:p>
            <w:r>
              <w:t>object</w:t>
            </w:r>
          </w:p>
        </w:tc>
        <w:tc>
          <w:tcPr>
            <w:tcW w:type="dxa" w:w="2880"/>
          </w:tcPr>
          <w:p>
            <w:r>
              <w:t>Due date range object.</w:t>
            </w:r>
          </w:p>
        </w:tc>
      </w:tr>
      <w:tr>
        <w:tc>
          <w:tcPr>
            <w:tcW w:type="dxa" w:w="2880"/>
          </w:tcPr>
          <w:p>
            <w:r>
              <w:t>data[].due_date.start</w:t>
            </w:r>
          </w:p>
        </w:tc>
        <w:tc>
          <w:tcPr>
            <w:tcW w:type="dxa" w:w="2880"/>
          </w:tcPr>
          <w:p>
            <w:r>
              <w:t>string (date-time, nullable)</w:t>
            </w:r>
          </w:p>
        </w:tc>
        <w:tc>
          <w:tcPr>
            <w:tcW w:type="dxa" w:w="2880"/>
          </w:tcPr>
          <w:p>
            <w:r>
              <w:t>Due date start (nullable).</w:t>
            </w:r>
          </w:p>
        </w:tc>
      </w:tr>
      <w:tr>
        <w:tc>
          <w:tcPr>
            <w:tcW w:type="dxa" w:w="2880"/>
          </w:tcPr>
          <w:p>
            <w:r>
              <w:t>data[].due_date.end</w:t>
            </w:r>
          </w:p>
        </w:tc>
        <w:tc>
          <w:tcPr>
            <w:tcW w:type="dxa" w:w="2880"/>
          </w:tcPr>
          <w:p>
            <w:r>
              <w:t>string (date-time, nullable)</w:t>
            </w:r>
          </w:p>
        </w:tc>
        <w:tc>
          <w:tcPr>
            <w:tcW w:type="dxa" w:w="2880"/>
          </w:tcPr>
          <w:p>
            <w:r>
              <w:t>Due date end (nullable).</w:t>
            </w:r>
          </w:p>
        </w:tc>
      </w:tr>
      <w:tr>
        <w:tc>
          <w:tcPr>
            <w:tcW w:type="dxa" w:w="2880"/>
          </w:tcPr>
          <w:p>
            <w:r>
              <w:t>data[].tasks</w:t>
            </w:r>
          </w:p>
        </w:tc>
        <w:tc>
          <w:tcPr>
            <w:tcW w:type="dxa" w:w="2880"/>
          </w:tcPr>
          <w:p>
            <w:r>
              <w:t>array</w:t>
            </w:r>
          </w:p>
        </w:tc>
        <w:tc>
          <w:tcPr>
            <w:tcW w:type="dxa" w:w="2880"/>
          </w:tcPr>
          <w:p>
            <w:r>
              <w:t>Tasks in the task list.</w:t>
            </w:r>
          </w:p>
        </w:tc>
      </w:tr>
      <w:tr>
        <w:tc>
          <w:tcPr>
            <w:tcW w:type="dxa" w:w="2880"/>
          </w:tcPr>
          <w:p>
            <w:r>
              <w:t>data[].tasks[].id</w:t>
            </w:r>
          </w:p>
        </w:tc>
        <w:tc>
          <w:tcPr>
            <w:tcW w:type="dxa" w:w="2880"/>
          </w:tcPr>
          <w:p>
            <w:r>
              <w:t>integer</w:t>
            </w:r>
          </w:p>
        </w:tc>
        <w:tc>
          <w:tcPr>
            <w:tcW w:type="dxa" w:w="2880"/>
          </w:tcPr>
          <w:p>
            <w:r>
              <w:t>Task ID.</w:t>
            </w:r>
          </w:p>
        </w:tc>
      </w:tr>
      <w:tr>
        <w:tc>
          <w:tcPr>
            <w:tcW w:type="dxa" w:w="2880"/>
          </w:tcPr>
          <w:p>
            <w:r>
              <w:t>data[].tasks[].task_template_uuid</w:t>
            </w:r>
          </w:p>
        </w:tc>
        <w:tc>
          <w:tcPr>
            <w:tcW w:type="dxa" w:w="2880"/>
          </w:tcPr>
          <w:p>
            <w:r>
              <w:t>string</w:t>
            </w:r>
          </w:p>
        </w:tc>
        <w:tc>
          <w:tcPr>
            <w:tcW w:type="dxa" w:w="2880"/>
          </w:tcPr>
          <w:p>
            <w:r>
              <w:t>Task template UUID.</w:t>
            </w:r>
          </w:p>
        </w:tc>
      </w:tr>
      <w:tr>
        <w:tc>
          <w:tcPr>
            <w:tcW w:type="dxa" w:w="2880"/>
          </w:tcPr>
          <w:p>
            <w:r>
              <w:t>data[].tasks[].title</w:t>
            </w:r>
          </w:p>
        </w:tc>
        <w:tc>
          <w:tcPr>
            <w:tcW w:type="dxa" w:w="2880"/>
          </w:tcPr>
          <w:p>
            <w:r>
              <w:t>string</w:t>
            </w:r>
          </w:p>
        </w:tc>
        <w:tc>
          <w:tcPr>
            <w:tcW w:type="dxa" w:w="2880"/>
          </w:tcPr>
          <w:p>
            <w:r>
              <w:t>Task title.</w:t>
            </w:r>
          </w:p>
        </w:tc>
      </w:tr>
      <w:tr>
        <w:tc>
          <w:tcPr>
            <w:tcW w:type="dxa" w:w="2880"/>
          </w:tcPr>
          <w:p>
            <w:r>
              <w:t>data[].tasks[].description</w:t>
            </w:r>
          </w:p>
        </w:tc>
        <w:tc>
          <w:tcPr>
            <w:tcW w:type="dxa" w:w="2880"/>
          </w:tcPr>
          <w:p>
            <w:r>
              <w:t>string</w:t>
            </w:r>
          </w:p>
        </w:tc>
        <w:tc>
          <w:tcPr>
            <w:tcW w:type="dxa" w:w="2880"/>
          </w:tcPr>
          <w:p>
            <w:r>
              <w:t>Task description.</w:t>
            </w:r>
          </w:p>
        </w:tc>
      </w:tr>
      <w:tr>
        <w:tc>
          <w:tcPr>
            <w:tcW w:type="dxa" w:w="2880"/>
          </w:tcPr>
          <w:p>
            <w:r>
              <w:t>data[].tasks[].user_id</w:t>
            </w:r>
          </w:p>
        </w:tc>
        <w:tc>
          <w:tcPr>
            <w:tcW w:type="dxa" w:w="2880"/>
          </w:tcPr>
          <w:p>
            <w:r>
              <w:t>integer (nullable)</w:t>
            </w:r>
          </w:p>
        </w:tc>
        <w:tc>
          <w:tcPr>
            <w:tcW w:type="dxa" w:w="2880"/>
          </w:tcPr>
          <w:p>
            <w:r>
              <w:t>Assigned user ID (nullable).</w:t>
            </w:r>
          </w:p>
        </w:tc>
      </w:tr>
      <w:tr>
        <w:tc>
          <w:tcPr>
            <w:tcW w:type="dxa" w:w="2880"/>
          </w:tcPr>
          <w:p>
            <w:r>
              <w:t>data[].tasks[].completed_at</w:t>
            </w:r>
          </w:p>
        </w:tc>
        <w:tc>
          <w:tcPr>
            <w:tcW w:type="dxa" w:w="2880"/>
          </w:tcPr>
          <w:p>
            <w:r>
              <w:t>string (date-time, nullable)</w:t>
            </w:r>
          </w:p>
        </w:tc>
        <w:tc>
          <w:tcPr>
            <w:tcW w:type="dxa" w:w="2880"/>
          </w:tcPr>
          <w:p>
            <w:r>
              <w:t>Completion timestamp (nullable).</w:t>
            </w:r>
          </w:p>
        </w:tc>
      </w:tr>
      <w:tr>
        <w:tc>
          <w:tcPr>
            <w:tcW w:type="dxa" w:w="2880"/>
          </w:tcPr>
          <w:p>
            <w:r>
              <w:t>data[].tasks[].tags</w:t>
            </w:r>
          </w:p>
        </w:tc>
        <w:tc>
          <w:tcPr>
            <w:tcW w:type="dxa" w:w="2880"/>
          </w:tcPr>
          <w:p>
            <w:r>
              <w:t>array (nullable)</w:t>
            </w:r>
          </w:p>
        </w:tc>
        <w:tc>
          <w:tcPr>
            <w:tcW w:type="dxa" w:w="2880"/>
          </w:tcPr>
          <w:p>
            <w:r>
              <w:t>Task tags (nullable).</w:t>
            </w:r>
          </w:p>
        </w:tc>
      </w:tr>
      <w:tr>
        <w:tc>
          <w:tcPr>
            <w:tcW w:type="dxa" w:w="2880"/>
          </w:tcPr>
          <w:p>
            <w:r>
              <w:t>data[].tasks[].tags[].uuid</w:t>
            </w:r>
          </w:p>
        </w:tc>
        <w:tc>
          <w:tcPr>
            <w:tcW w:type="dxa" w:w="2880"/>
          </w:tcPr>
          <w:p>
            <w:r>
              <w:t>string (uuid)</w:t>
            </w:r>
          </w:p>
        </w:tc>
        <w:tc>
          <w:tcPr>
            <w:tcW w:type="dxa" w:w="2880"/>
          </w:tcPr>
          <w:p>
            <w:r>
              <w:t>Tag UUID.</w:t>
            </w:r>
          </w:p>
        </w:tc>
      </w:tr>
      <w:tr>
        <w:tc>
          <w:tcPr>
            <w:tcW w:type="dxa" w:w="2880"/>
          </w:tcPr>
          <w:p>
            <w:r>
              <w:t>data[].tasks[].tags[].user_id</w:t>
            </w:r>
          </w:p>
        </w:tc>
        <w:tc>
          <w:tcPr>
            <w:tcW w:type="dxa" w:w="2880"/>
          </w:tcPr>
          <w:p>
            <w:r>
              <w:t>integer</w:t>
            </w:r>
          </w:p>
        </w:tc>
        <w:tc>
          <w:tcPr>
            <w:tcW w:type="dxa" w:w="2880"/>
          </w:tcPr>
          <w:p>
            <w:r>
              <w:t>Tag user ID.</w:t>
            </w:r>
          </w:p>
        </w:tc>
      </w:tr>
      <w:tr>
        <w:tc>
          <w:tcPr>
            <w:tcW w:type="dxa" w:w="2880"/>
          </w:tcPr>
          <w:p>
            <w:r>
              <w:t>data[].tasks[].tags[].task_id</w:t>
            </w:r>
          </w:p>
        </w:tc>
        <w:tc>
          <w:tcPr>
            <w:tcW w:type="dxa" w:w="2880"/>
          </w:tcPr>
          <w:p>
            <w:r>
              <w:t>integer</w:t>
            </w:r>
          </w:p>
        </w:tc>
        <w:tc>
          <w:tcPr>
            <w:tcW w:type="dxa" w:w="2880"/>
          </w:tcPr>
          <w:p>
            <w:r>
              <w:t>Tag task ID.</w:t>
            </w:r>
          </w:p>
        </w:tc>
      </w:tr>
      <w:tr>
        <w:tc>
          <w:tcPr>
            <w:tcW w:type="dxa" w:w="2880"/>
          </w:tcPr>
          <w:p>
            <w:r>
              <w:t>data[].tasks[].task_completion</w:t>
            </w:r>
          </w:p>
        </w:tc>
        <w:tc>
          <w:tcPr>
            <w:tcW w:type="dxa" w:w="2880"/>
          </w:tcPr>
          <w:p>
            <w:r>
              <w:t>object (nullable)</w:t>
            </w:r>
          </w:p>
        </w:tc>
        <w:tc>
          <w:tcPr>
            <w:tcW w:type="dxa" w:w="2880"/>
          </w:tcPr>
          <w:p>
            <w:r>
              <w:t>Task completion definition (nullable).</w:t>
            </w:r>
          </w:p>
        </w:tc>
      </w:tr>
      <w:tr>
        <w:tc>
          <w:tcPr>
            <w:tcW w:type="dxa" w:w="2880"/>
          </w:tcPr>
          <w:p>
            <w:r>
              <w:t>data[].tasks[].task_completion.type</w:t>
            </w:r>
          </w:p>
        </w:tc>
        <w:tc>
          <w:tcPr>
            <w:tcW w:type="dxa" w:w="2880"/>
          </w:tcPr>
          <w:p>
            <w:r>
              <w:t>string</w:t>
            </w:r>
          </w:p>
        </w:tc>
        <w:tc>
          <w:tcPr>
            <w:tcW w:type="dxa" w:w="2880"/>
          </w:tcPr>
          <w:p>
            <w:r>
              <w:t>Enum: NUMBER, TEMPERATURE, PHOTO, STRING, WEIGHT, CHECKMARK.</w:t>
            </w:r>
          </w:p>
        </w:tc>
      </w:tr>
      <w:tr>
        <w:tc>
          <w:tcPr>
            <w:tcW w:type="dxa" w:w="2880"/>
          </w:tcPr>
          <w:p>
            <w:r>
              <w:t>data[].tasks[].task_completion.primitive_type</w:t>
            </w:r>
          </w:p>
        </w:tc>
        <w:tc>
          <w:tcPr>
            <w:tcW w:type="dxa" w:w="2880"/>
          </w:tcPr>
          <w:p>
            <w:r>
              <w:t>string</w:t>
            </w:r>
          </w:p>
        </w:tc>
        <w:tc>
          <w:tcPr>
            <w:tcW w:type="dxa" w:w="2880"/>
          </w:tcPr>
          <w:p>
            <w:r>
              <w:t>Enum: INTEGER, DECIMAL, FILE, STRING, BOOLEAN.</w:t>
            </w:r>
          </w:p>
        </w:tc>
      </w:tr>
      <w:tr>
        <w:tc>
          <w:tcPr>
            <w:tcW w:type="dxa" w:w="2880"/>
          </w:tcPr>
          <w:p>
            <w:r>
              <w:t>data[].tasks[].task_completion.unit</w:t>
            </w:r>
          </w:p>
        </w:tc>
        <w:tc>
          <w:tcPr>
            <w:tcW w:type="dxa" w:w="2880"/>
          </w:tcPr>
          <w:p>
            <w:r>
              <w:t>string (nullable)</w:t>
            </w:r>
          </w:p>
        </w:tc>
        <w:tc>
          <w:tcPr>
            <w:tcW w:type="dxa" w:w="2880"/>
          </w:tcPr>
          <w:p>
            <w:r>
              <w:t>Enum: C, F, KG (nullable).</w:t>
            </w:r>
          </w:p>
        </w:tc>
      </w:tr>
      <w:tr>
        <w:tc>
          <w:tcPr>
            <w:tcW w:type="dxa" w:w="2880"/>
          </w:tcPr>
          <w:p>
            <w:r>
              <w:t>data[].tasks[].task_completion_event</w:t>
            </w:r>
          </w:p>
        </w:tc>
        <w:tc>
          <w:tcPr>
            <w:tcW w:type="dxa" w:w="2880"/>
          </w:tcPr>
          <w:p>
            <w:r>
              <w:t>object (nullable)</w:t>
            </w:r>
          </w:p>
        </w:tc>
        <w:tc>
          <w:tcPr>
            <w:tcW w:type="dxa" w:w="2880"/>
          </w:tcPr>
          <w:p>
            <w:r>
              <w:t>Completion event (nullable).</w:t>
            </w:r>
          </w:p>
        </w:tc>
      </w:tr>
      <w:tr>
        <w:tc>
          <w:tcPr>
            <w:tcW w:type="dxa" w:w="2880"/>
          </w:tcPr>
          <w:p>
            <w:r>
              <w:t>data[].tasks[].task_completion_event.user_id</w:t>
            </w:r>
          </w:p>
        </w:tc>
        <w:tc>
          <w:tcPr>
            <w:tcW w:type="dxa" w:w="2880"/>
          </w:tcPr>
          <w:p>
            <w:r>
              <w:t>integer</w:t>
            </w:r>
          </w:p>
        </w:tc>
        <w:tc>
          <w:tcPr>
            <w:tcW w:type="dxa" w:w="2880"/>
          </w:tcPr>
          <w:p>
            <w:r>
              <w:t>Completing user ID.</w:t>
            </w:r>
          </w:p>
        </w:tc>
      </w:tr>
      <w:tr>
        <w:tc>
          <w:tcPr>
            <w:tcW w:type="dxa" w:w="2880"/>
          </w:tcPr>
          <w:p>
            <w:r>
              <w:t>data[].tasks[].task_completion_event.completed_at</w:t>
            </w:r>
          </w:p>
        </w:tc>
        <w:tc>
          <w:tcPr>
            <w:tcW w:type="dxa" w:w="2880"/>
          </w:tcPr>
          <w:p>
            <w:r>
              <w:t>string (date-time)</w:t>
            </w:r>
          </w:p>
        </w:tc>
        <w:tc>
          <w:tcPr>
            <w:tcW w:type="dxa" w:w="2880"/>
          </w:tcPr>
          <w:p>
            <w:r>
              <w:t>Completion timestamp.</w:t>
            </w:r>
          </w:p>
        </w:tc>
      </w:tr>
      <w:tr>
        <w:tc>
          <w:tcPr>
            <w:tcW w:type="dxa" w:w="2880"/>
          </w:tcPr>
          <w:p>
            <w:r>
              <w:t>data[].tasks[].task_completion_event.completion_value</w:t>
            </w:r>
          </w:p>
        </w:tc>
        <w:tc>
          <w:tcPr>
            <w:tcW w:type="dxa" w:w="2880"/>
          </w:tcPr>
          <w:p>
            <w:r>
              <w:t>string (nullable)</w:t>
            </w:r>
          </w:p>
        </w:tc>
        <w:tc>
          <w:tcPr>
            <w:tcW w:type="dxa" w:w="2880"/>
          </w:tcPr>
          <w:p>
            <w:r>
              <w:t>Completion value (nullable).</w:t>
            </w:r>
          </w:p>
        </w:tc>
      </w:tr>
      <w:tr>
        <w:tc>
          <w:tcPr>
            <w:tcW w:type="dxa" w:w="2880"/>
          </w:tcPr>
          <w:p>
            <w:r>
              <w:t>data[].recurrence</w:t>
            </w:r>
          </w:p>
        </w:tc>
        <w:tc>
          <w:tcPr>
            <w:tcW w:type="dxa" w:w="2880"/>
          </w:tcPr>
          <w:p>
            <w:r>
              <w:t>object</w:t>
            </w:r>
          </w:p>
        </w:tc>
        <w:tc>
          <w:tcPr>
            <w:tcW w:type="dxa" w:w="2880"/>
          </w:tcPr>
          <w:p>
            <w:r>
              <w:t>Recurrence settings.</w:t>
            </w:r>
          </w:p>
        </w:tc>
      </w:tr>
      <w:tr>
        <w:tc>
          <w:tcPr>
            <w:tcW w:type="dxa" w:w="2880"/>
          </w:tcPr>
          <w:p>
            <w:r>
              <w:t>data[].recurrence.interval</w:t>
            </w:r>
          </w:p>
        </w:tc>
        <w:tc>
          <w:tcPr>
            <w:tcW w:type="dxa" w:w="2880"/>
          </w:tcPr>
          <w:p>
            <w:r>
              <w:t>string</w:t>
            </w:r>
          </w:p>
        </w:tc>
        <w:tc>
          <w:tcPr>
            <w:tcW w:type="dxa" w:w="2880"/>
          </w:tcPr>
          <w:p>
            <w:r>
              <w:t>Recurrence interval.</w:t>
            </w:r>
          </w:p>
        </w:tc>
      </w:tr>
      <w:tr>
        <w:tc>
          <w:tcPr>
            <w:tcW w:type="dxa" w:w="2880"/>
          </w:tcPr>
          <w:p>
            <w:r>
              <w:t>data[].recurrence.rrule</w:t>
            </w:r>
          </w:p>
        </w:tc>
        <w:tc>
          <w:tcPr>
            <w:tcW w:type="dxa" w:w="2880"/>
          </w:tcPr>
          <w:p>
            <w:r>
              <w:t>string</w:t>
            </w:r>
          </w:p>
        </w:tc>
        <w:tc>
          <w:tcPr>
            <w:tcW w:type="dxa" w:w="2880"/>
          </w:tcPr>
          <w:p>
            <w:r>
              <w:t>Recurrence rules as defined by RFC 5545.</w:t>
            </w:r>
          </w:p>
        </w:tc>
      </w:tr>
      <w:tr>
        <w:tc>
          <w:tcPr>
            <w:tcW w:type="dxa" w:w="2880"/>
          </w:tcPr>
          <w:p>
            <w:r>
              <w:t>data[].assignments</w:t>
            </w:r>
          </w:p>
        </w:tc>
        <w:tc>
          <w:tcPr>
            <w:tcW w:type="dxa" w:w="2880"/>
          </w:tcPr>
          <w:p>
            <w:r>
              <w:t>array</w:t>
            </w:r>
          </w:p>
        </w:tc>
        <w:tc>
          <w:tcPr>
            <w:tcW w:type="dxa" w:w="2880"/>
          </w:tcPr>
          <w:p>
            <w:r>
              <w:t>Task list assignments.</w:t>
            </w:r>
          </w:p>
        </w:tc>
      </w:tr>
      <w:tr>
        <w:tc>
          <w:tcPr>
            <w:tcW w:type="dxa" w:w="2880"/>
          </w:tcPr>
          <w:p>
            <w:r>
              <w:t>data[].assignments[].company_id</w:t>
            </w:r>
          </w:p>
        </w:tc>
        <w:tc>
          <w:tcPr>
            <w:tcW w:type="dxa" w:w="2880"/>
          </w:tcPr>
          <w:p>
            <w:r>
              <w:t>integer</w:t>
            </w:r>
          </w:p>
        </w:tc>
        <w:tc>
          <w:tcPr>
            <w:tcW w:type="dxa" w:w="2880"/>
          </w:tcPr>
          <w:p>
            <w:r>
              <w:t>Company ID.</w:t>
            </w:r>
          </w:p>
        </w:tc>
      </w:tr>
      <w:tr>
        <w:tc>
          <w:tcPr>
            <w:tcW w:type="dxa" w:w="2880"/>
          </w:tcPr>
          <w:p>
            <w:r>
              <w:t>data[].assignments[].location_id</w:t>
            </w:r>
          </w:p>
        </w:tc>
        <w:tc>
          <w:tcPr>
            <w:tcW w:type="dxa" w:w="2880"/>
          </w:tcPr>
          <w:p>
            <w:r>
              <w:t>integer</w:t>
            </w:r>
          </w:p>
        </w:tc>
        <w:tc>
          <w:tcPr>
            <w:tcW w:type="dxa" w:w="2880"/>
          </w:tcPr>
          <w:p>
            <w:r>
              <w:t>Location ID.</w:t>
            </w:r>
          </w:p>
        </w:tc>
      </w:tr>
      <w:tr>
        <w:tc>
          <w:tcPr>
            <w:tcW w:type="dxa" w:w="2880"/>
          </w:tcPr>
          <w:p>
            <w:r>
              <w:t>data[].assignments[].department_id</w:t>
            </w:r>
          </w:p>
        </w:tc>
        <w:tc>
          <w:tcPr>
            <w:tcW w:type="dxa" w:w="2880"/>
          </w:tcPr>
          <w:p>
            <w:r>
              <w:t>integer (nullable)</w:t>
            </w:r>
          </w:p>
        </w:tc>
        <w:tc>
          <w:tcPr>
            <w:tcW w:type="dxa" w:w="2880"/>
          </w:tcPr>
          <w:p>
            <w:r>
              <w:t>Department ID (nullable).</w:t>
            </w:r>
          </w:p>
        </w:tc>
      </w:tr>
      <w:tr>
        <w:tc>
          <w:tcPr>
            <w:tcW w:type="dxa" w:w="2880"/>
          </w:tcPr>
          <w:p>
            <w:r>
              <w:t>data[].assignments[].role_id</w:t>
            </w:r>
          </w:p>
        </w:tc>
        <w:tc>
          <w:tcPr>
            <w:tcW w:type="dxa" w:w="2880"/>
          </w:tcPr>
          <w:p>
            <w:r>
              <w:t>integer (nullable)</w:t>
            </w:r>
          </w:p>
        </w:tc>
        <w:tc>
          <w:tcPr>
            <w:tcW w:type="dxa" w:w="2880"/>
          </w:tcPr>
          <w:p>
            <w:r>
              <w:t>Role ID (nullable).</w:t>
            </w:r>
          </w:p>
        </w:tc>
      </w:tr>
      <w:tr>
        <w:tc>
          <w:tcPr>
            <w:tcW w:type="dxa" w:w="2880"/>
          </w:tcPr>
          <w:p>
            <w:r>
              <w:t>data[].assignments[].user_id</w:t>
            </w:r>
          </w:p>
        </w:tc>
        <w:tc>
          <w:tcPr>
            <w:tcW w:type="dxa" w:w="2880"/>
          </w:tcPr>
          <w:p>
            <w:r>
              <w:t>integer (nullable)</w:t>
            </w:r>
          </w:p>
        </w:tc>
        <w:tc>
          <w:tcPr>
            <w:tcW w:type="dxa" w:w="2880"/>
          </w:tcPr>
          <w:p>
            <w:r>
              <w:t>User ID (nullable).</w:t>
            </w:r>
          </w:p>
        </w:tc>
      </w:tr>
      <w:tr>
        <w:tc>
          <w:tcPr>
            <w:tcW w:type="dxa" w:w="2880"/>
          </w:tcPr>
          <w:p>
            <w:r>
              <w:t>data[].time_frame</w:t>
            </w:r>
          </w:p>
        </w:tc>
        <w:tc>
          <w:tcPr>
            <w:tcW w:type="dxa" w:w="2880"/>
          </w:tcPr>
          <w:p>
            <w:r>
              <w:t>object (nullable)</w:t>
            </w:r>
          </w:p>
        </w:tc>
        <w:tc>
          <w:tcPr>
            <w:tcW w:type="dxa" w:w="2880"/>
          </w:tcPr>
          <w:p>
            <w:r>
              <w:t>Time frame info (nullable).</w:t>
            </w:r>
          </w:p>
        </w:tc>
      </w:tr>
      <w:tr>
        <w:tc>
          <w:tcPr>
            <w:tcW w:type="dxa" w:w="2880"/>
          </w:tcPr>
          <w:p>
            <w:r>
              <w:t>data[].time_frame.start</w:t>
            </w:r>
          </w:p>
        </w:tc>
        <w:tc>
          <w:tcPr>
            <w:tcW w:type="dxa" w:w="2880"/>
          </w:tcPr>
          <w:p>
            <w:r>
              <w:t>string (nullable)</w:t>
            </w:r>
          </w:p>
        </w:tc>
        <w:tc>
          <w:tcPr>
            <w:tcW w:type="dxa" w:w="2880"/>
          </w:tcPr>
          <w:p>
            <w:r>
              <w:t>Start time (HH:MM:SS). Pattern: ^\d{2}:\d{2}:\d{2}$.</w:t>
            </w:r>
          </w:p>
        </w:tc>
      </w:tr>
      <w:tr>
        <w:tc>
          <w:tcPr>
            <w:tcW w:type="dxa" w:w="2880"/>
          </w:tcPr>
          <w:p>
            <w:r>
              <w:t>data[].time_frame.end</w:t>
            </w:r>
          </w:p>
        </w:tc>
        <w:tc>
          <w:tcPr>
            <w:tcW w:type="dxa" w:w="2880"/>
          </w:tcPr>
          <w:p>
            <w:r>
              <w:t>string</w:t>
            </w:r>
          </w:p>
        </w:tc>
        <w:tc>
          <w:tcPr>
            <w:tcW w:type="dxa" w:w="2880"/>
          </w:tcPr>
          <w:p>
            <w:r>
              <w:t>End time (HH:MM:SS). Pattern: ^\d{2}:\d{2}:\d{2}$.</w:t>
            </w:r>
          </w:p>
        </w:tc>
      </w:tr>
      <w:tr>
        <w:tc>
          <w:tcPr>
            <w:tcW w:type="dxa" w:w="2880"/>
          </w:tcPr>
          <w:p>
            <w:r>
              <w:t>data[].time_frame.start_time</w:t>
            </w:r>
          </w:p>
        </w:tc>
        <w:tc>
          <w:tcPr>
            <w:tcW w:type="dxa" w:w="2880"/>
          </w:tcPr>
          <w:p>
            <w:r>
              <w:t>string (date-time, nullable)</w:t>
            </w:r>
          </w:p>
        </w:tc>
        <w:tc>
          <w:tcPr>
            <w:tcW w:type="dxa" w:w="2880"/>
          </w:tcPr>
          <w:p>
            <w:r>
              <w:t>Start date-time (nullable).</w:t>
            </w:r>
          </w:p>
        </w:tc>
      </w:tr>
      <w:tr>
        <w:tc>
          <w:tcPr>
            <w:tcW w:type="dxa" w:w="2880"/>
          </w:tcPr>
          <w:p>
            <w:r>
              <w:t>data[].time_frame.end_time</w:t>
            </w:r>
          </w:p>
        </w:tc>
        <w:tc>
          <w:tcPr>
            <w:tcW w:type="dxa" w:w="2880"/>
          </w:tcPr>
          <w:p>
            <w:r>
              <w:t>string (date-time)</w:t>
            </w:r>
          </w:p>
        </w:tc>
        <w:tc>
          <w:tcPr>
            <w:tcW w:type="dxa" w:w="2880"/>
          </w:tcPr>
          <w:p>
            <w:r>
              <w:t>End date-time.</w:t>
            </w:r>
          </w:p>
        </w:tc>
      </w:tr>
    </w:tbl>
    <w:p/>
    <w:p>
      <w:pPr>
        <w:pStyle w:val="Heading3"/>
      </w:pPr>
      <w:r>
        <w:t>Pagination</w:t>
      </w:r>
    </w:p>
    <w:p>
      <w:r>
        <w:t>This endpoint supports keyset pagination via limit and cursor.</w:t>
      </w:r>
    </w:p>
    <w:p>
      <w:pPr>
        <w:pStyle w:val="ListBullet"/>
      </w:pPr>
      <w:r>
        <w:t>limit: page size (default 20, max 200 on most endpoints unless otherwise stated)</w:t>
      </w:r>
    </w:p>
    <w:p>
      <w:pPr>
        <w:pStyle w:val="ListBullet"/>
      </w:pPr>
      <w:r>
        <w:t>cursor: set to meta.cursor.next (or meta.cursor.prev) from the previous response</w:t>
      </w:r>
    </w:p>
    <w:p>
      <w:pPr>
        <w:pStyle w:val="ListBullet"/>
      </w:pPr>
      <w:r>
        <w:t>Stop paginating when meta.cursor.next is null</w:t>
      </w:r>
    </w:p>
    <w:p>
      <w:r>
        <w:rPr>
          <w:b/>
        </w:rPr>
        <w:t>Note: Note: The task list response schema shown in the endpoint definition includes object and data. The general pagination documentation describes a meta.cursor object; include and use it when it is present in actual responses.</w:t>
      </w:r>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'https://api.7shifts.com/v2/company/8655/task_lists?location_id=101&amp;limit=20' \</w:t>
        <w:br/>
        <w:t xml:space="preserve"> --header 'Accept: application/json' \</w:t>
        <w:br/>
        <w:t xml:space="preserve"> --header 'x-api-version: 2025-03-01' \</w:t>
        <w:br/>
        <w:t xml:space="preserve"> --header 'x-company-guid: 1310bfe1-cb3f-4f24-98a2-fde2bc504108'</w:t>
      </w:r>
    </w:p>
    <w:p>
      <w:pPr>
        <w:pStyle w:val="Heading3"/>
      </w:pPr>
      <w:r>
        <w:t>Example Usage</w:t>
      </w:r>
    </w:p>
    <w:p>
      <w:pPr>
        <w:pStyle w:val="Heading3"/>
      </w:pPr>
      <w:r>
        <w:t>Example 1: List task lists for a location</w:t>
      </w:r>
    </w:p>
    <w:p>
      <w:r>
        <w:rPr>
          <w:b/>
          <w:color w:val="666666"/>
          <w:sz w:val="16"/>
        </w:rPr>
        <w:t>[bash]</w:t>
      </w:r>
    </w:p>
    <w:p>
      <w:pPr>
        <w:shd w:fill="F2F2F2" w:val="clear"/>
      </w:pPr>
      <w:r>
        <w:rPr>
          <w:rFonts w:ascii="Courier New" w:hAnsi="Courier New"/>
          <w:sz w:val="17"/>
        </w:rPr>
        <w:t>curl --request GET \</w:t>
        <w:br/>
        <w:t xml:space="preserve"> --url 'https://api.7shifts.com/v2/company/8655/task_lists?location_id=101' \</w:t>
        <w:br/>
        <w:t xml:space="preserve"> --header 'Accept: application/json'</w:t>
      </w:r>
    </w:p>
    <w:p>
      <w:pPr>
        <w:pStyle w:val="Heading3"/>
      </w:pPr>
      <w:r>
        <w:t>Example 2: Filter by user and active date</w:t>
      </w:r>
    </w:p>
    <w:p>
      <w:r>
        <w:rPr>
          <w:b/>
          <w:color w:val="666666"/>
          <w:sz w:val="16"/>
        </w:rPr>
        <w:t>[bash]</w:t>
      </w:r>
    </w:p>
    <w:p>
      <w:pPr>
        <w:shd w:fill="F2F2F2" w:val="clear"/>
      </w:pPr>
      <w:r>
        <w:rPr>
          <w:rFonts w:ascii="Courier New" w:hAnsi="Courier New"/>
          <w:sz w:val="17"/>
        </w:rPr>
        <w:t>curl --request GET \</w:t>
        <w:br/>
        <w:t xml:space="preserve"> --url 'https://api.7shifts.com/v2/company/8655/task_lists?user_id=5678&amp;active_on_date=2019-11-05' \</w:t>
        <w:br/>
        <w:t xml:space="preserve"> --header 'Accept: application/json'</w:t>
      </w:r>
    </w:p>
    <w:p>
      <w:pPr>
        <w:pStyle w:val="Heading3"/>
      </w:pPr>
      <w:r>
        <w:t>Example 3: Paginate using cursor</w:t>
      </w:r>
    </w:p>
    <w:p>
      <w:r>
        <w:rPr>
          <w:b/>
          <w:color w:val="666666"/>
          <w:sz w:val="16"/>
        </w:rPr>
        <w:t>[bash]</w:t>
      </w:r>
    </w:p>
    <w:p>
      <w:pPr>
        <w:shd w:fill="F2F2F2" w:val="clear"/>
      </w:pPr>
      <w:r>
        <w:rPr>
          <w:rFonts w:ascii="Courier New" w:hAnsi="Courier New"/>
          <w:sz w:val="17"/>
        </w:rPr>
        <w:t>curl --request GET \</w:t>
        <w:br/>
        <w:t xml:space="preserve"> --url 'https://api.7shifts.com/v2/company/8655/task_lists?limit=20&amp;cursor=eyJpZCI6Ijg2MDIzMDM2IiwibmV4dCI6dHJ1ZX0=' \</w:t>
        <w:br/>
        <w:t xml:space="preserve"> --header 'Accept: application/json'</w:t>
      </w:r>
    </w:p>
    <w:p>
      <w:pPr>
        <w:pStyle w:val="Heading3"/>
      </w:pPr>
      <w:r>
        <w:t>Behavior</w:t>
      </w:r>
    </w:p>
    <w:p>
      <w:pPr>
        <w:pStyle w:val="ListBullet"/>
      </w:pPr>
      <w:r>
        <w:t>Validates company_id path parameter and any provided filters.</w:t>
      </w:r>
    </w:p>
    <w:p>
      <w:pPr>
        <w:pStyle w:val="ListBullet"/>
      </w:pPr>
      <w:r>
        <w:t>Applies filtering (user_id, location_id, uuid, active_on_date) when provided.</w:t>
      </w:r>
    </w:p>
    <w:p>
      <w:pPr>
        <w:pStyle w:val="ListBullet"/>
      </w:pPr>
      <w:r>
        <w:t>Returns an object containing object and an array of task lists in data.</w:t>
      </w:r>
    </w:p>
    <w:p>
      <w:pPr>
        <w:pStyle w:val="ListBullet"/>
      </w:pPr>
      <w:r>
        <w:t>If pagination metadata is included, use meta.cursor.next / meta.cursor.prev to navigate pages.</w:t>
      </w:r>
    </w:p>
    <w:p>
      <w:pPr>
        <w:pStyle w:val="Heading3"/>
      </w:pPr>
      <w:r>
        <w:t>Notes</w:t>
      </w:r>
    </w:p>
    <w:p>
      <w:pPr>
        <w:pStyle w:val="ListBullet"/>
      </w:pPr>
      <w:r>
        <w:t>active_on_date is documented as YYYY-MM-DD but the example shows a timestamp; follow the pattern constraint (^\d{4}-\d{2}-\d{2}$) when sending requests.</w:t>
      </w:r>
    </w:p>
    <w:p>
      <w:pPr>
        <w:pStyle w:val="ListBullet"/>
      </w:pPr>
      <w:r>
        <w:t>time_frame is nullable; it may be omitted or returned as null depending on the task list.</w:t>
      </w:r>
    </w:p>
    <w:p>
      <w:pPr>
        <w:pStyle w:val="Heading3"/>
      </w:pPr>
      <w:r>
        <w:t>Gotchas</w:t>
      </w:r>
    </w:p>
    <w:p>
      <w:pPr>
        <w:pStyle w:val="ListBullet"/>
      </w:pPr>
      <w:r>
        <w:t>Do not send company_id in the request body (this is a GET endpoint with no request body).</w:t>
      </w:r>
    </w:p>
    <w:p>
      <w:pPr>
        <w:pStyle w:val="ListBullet"/>
      </w:pPr>
      <w:r>
        <w:t>If you implement pagination, do not assume meta.cursor is always present for every list response; rely on it only when returned.</w:t>
      </w:r>
    </w:p>
    <w:p>
      <w:pPr>
        <w:pStyle w:val="Heading3"/>
      </w:pPr>
      <w:r>
        <w:t>Error Handling</w:t>
      </w:r>
    </w:p>
    <w:p>
      <w:pPr>
        <w:pStyle w:val="ListBullet"/>
      </w:pPr>
      <w:r>
        <w:t>400 Bad Request: Invalid query parameter format (e.g., active_on_date not matching YYYY-MM-DD).</w:t>
      </w:r>
    </w:p>
    <w:p>
      <w:pPr>
        <w:pStyle w:val="ListBullet"/>
      </w:pPr>
      <w:r>
        <w:t>401 Unauthorized: Missing/invalid credentials (response uses application/problem+json).</w:t>
      </w:r>
    </w:p>
    <w:p>
      <w:pPr>
        <w:pStyle w:val="ListBullet"/>
      </w:pPr>
      <w:r>
        <w:t>403 Forbidden: Authenticated but not allowed to access the company or feature/plan restriction.</w:t>
      </w:r>
    </w:p>
    <w:p>
      <w:pPr>
        <w:pStyle w:val="ListBullet"/>
      </w:pPr>
      <w:r>
        <w:t>404 Not found: Company or resource not found.</w:t>
      </w:r>
    </w:p>
    <w:p>
      <w:pPr>
        <w:pStyle w:val="ListBullet"/>
      </w:pPr>
      <w:r>
        <w:t>500 Server Error: Unexpected server-side failure.</w:t>
      </w:r>
    </w:p>
    <w:p>
      <w:pPr>
        <w:pStyle w:val="Heading3"/>
      </w:pPr>
      <w:r>
        <w:t>Related taskLists actions</w:t>
      </w:r>
    </w:p>
    <w:p>
      <w:pPr>
        <w:pStyle w:val="ListBullet"/>
      </w:pPr>
      <w:r>
        <w:t>[GET] Retrieve a Company Task List — /v2/company/{{companyId}}/task_lists/{{listId}}</w:t>
      </w:r>
    </w:p>
    <w:p>
      <w:r>
        <w:br w:type="page"/>
      </w:r>
    </w:p>
    <w:p>
      <w:pPr>
        <w:pStyle w:val="Heading2"/>
      </w:pPr>
      <w:r>
        <w:t>98. [GET] List a Company's Task Lists Daily Summary</w:t>
      </w:r>
    </w:p>
    <w:p>
      <w:r>
        <w:rPr>
          <w:b/>
        </w:rPr>
        <w:t xml:space="preserve">Endpoint: </w:t>
      </w:r>
      <w:r>
        <w:rPr>
          <w:rFonts w:ascii="Courier New" w:hAnsi="Courier New"/>
          <w:sz w:val="18"/>
        </w:rPr>
        <w:t>/v2/company/{{companyId}}/task_list_daily_summary</w:t>
      </w:r>
    </w:p>
    <w:p>
      <w:pPr>
        <w:pStyle w:val="Heading3"/>
      </w:pPr>
      <w:r>
        <w:t>Prerequisites</w:t>
      </w:r>
    </w:p>
    <w:p>
      <w:pPr>
        <w:pStyle w:val="ListBullet"/>
      </w:pPr>
      <w:r>
        <w:t>Must be on a plan that includes this endpoint (Minimum Plan Required: The Works)</w:t>
      </w:r>
    </w:p>
    <w:p>
      <w:pPr>
        <w:pStyle w:val="ListBullet"/>
      </w:pPr>
      <w:r>
        <w:t>Must have access to the specified company and location’s task management data</w:t>
      </w:r>
    </w:p>
    <w:p>
      <w:pPr>
        <w:pStyle w:val="Heading3"/>
      </w:pPr>
      <w:r>
        <w:t>Method</w:t>
      </w:r>
    </w:p>
    <w:p>
      <w:r>
        <w:t>GET</w:t>
      </w:r>
    </w:p>
    <w:p>
      <w:pPr>
        <w:pStyle w:val="Heading3"/>
      </w:pPr>
      <w:r>
        <w:t>URL</w:t>
      </w:r>
    </w:p>
    <w:p>
      <w:r>
        <w:t>https://api.7shifts.com/v2/company/{{company_id}}/task_list_daily_summary</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"x-company-guid": "{{OAUTH_METADATA.meta.companyGuid}}"</w:t>
        <w:br/>
        <w:t>}</w:t>
      </w:r>
    </w:p>
    <w:p>
      <w:pPr>
        <w:pStyle w:val="Heading3"/>
      </w:pPr>
      <w:r>
        <w:t>Description</w:t>
      </w:r>
    </w:p>
    <w:p>
      <w:r>
        <w:t>Returns a daily summary of task lists for a given company, filtered by location and date. The response includes completion percentages across all task lists and a breakdown per task list.</w:t>
      </w:r>
    </w:p>
    <w:p>
      <w:pPr>
        <w:pStyle w:val="Heading3"/>
      </w:pPr>
      <w:r>
        <w:t>Enforcement Rules</w:t>
      </w:r>
    </w:p>
    <w:p>
      <w:pPr>
        <w:pStyle w:val="ListBullet"/>
      </w:pPr>
      <w:r>
        <w:t>The company_id path parameter must always be present.</w:t>
      </w:r>
    </w:p>
    <w:p>
      <w:pPr>
        <w:pStyle w:val="ListBullet"/>
      </w:pPr>
      <w:r>
        <w:t>Always construct the path as /v2/company/{{company_id}}/task_list_daily_summary, where {{company_id}} is a non-empty integer value.</w:t>
      </w:r>
    </w:p>
    <w:p>
      <w:pPr>
        <w:pStyle w:val="ListBullet"/>
      </w:pPr>
      <w:r>
        <w:t>Do not call the API with a missing or empty company_id (e.g., avoid /v2/company//task_list_daily_summary).</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/v2/company/1234/task_list_daily_summary</w:t>
      </w:r>
    </w:p>
    <w:p>
      <w:pPr>
        <w:pStyle w:val="Heading3"/>
      </w:pPr>
      <w:r>
        <w:t>Invalid Examples</w:t>
      </w:r>
    </w:p>
    <w:p>
      <w:r>
        <w:rPr>
          <w:b/>
          <w:color w:val="666666"/>
          <w:sz w:val="16"/>
        </w:rPr>
        <w:t>[http]</w:t>
      </w:r>
    </w:p>
    <w:p>
      <w:pPr>
        <w:shd w:fill="F2F2F2" w:val="clear"/>
      </w:pPr>
      <w:r>
        <w:rPr>
          <w:rFonts w:ascii="Courier New" w:hAnsi="Courier New"/>
          <w:sz w:val="17"/>
        </w:rPr>
        <w:t>/v2/company//task_list_daily_summary</w:t>
        <w:br/>
        <w:t>/v2/company/task_list_daily_summary</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company_id</w:t>
            </w:r>
          </w:p>
        </w:tc>
        <w:tc>
          <w:tcPr>
            <w:tcW w:type="dxa" w:w="2880"/>
          </w:tcPr>
          <w:p>
            <w:r>
              <w:t>integer</w:t>
            </w:r>
          </w:p>
        </w:tc>
        <w:tc>
          <w:tcPr>
            <w:tcW w:type="dxa" w:w="2880"/>
          </w:tcPr>
          <w:p>
            <w:r>
              <w:t>Company ID. Sent in the URL path.</w:t>
            </w:r>
          </w:p>
        </w:tc>
      </w:tr>
    </w:tbl>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location_id</w:t>
            </w:r>
          </w:p>
        </w:tc>
        <w:tc>
          <w:tcPr>
            <w:tcW w:type="dxa" w:w="2880"/>
          </w:tcPr>
          <w:p>
            <w:r>
              <w:t>integer</w:t>
            </w:r>
          </w:p>
        </w:tc>
        <w:tc>
          <w:tcPr>
            <w:tcW w:type="dxa" w:w="2880"/>
          </w:tcPr>
          <w:p>
            <w:r>
              <w:t>Location ID to scope the task lists summary. Sent in the URL query string.</w:t>
            </w:r>
          </w:p>
        </w:tc>
      </w:tr>
      <w:tr>
        <w:tc>
          <w:tcPr>
            <w:tcW w:type="dxa" w:w="2880"/>
          </w:tcPr>
          <w:p>
            <w:r>
              <w:t>date</w:t>
            </w:r>
          </w:p>
        </w:tc>
        <w:tc>
          <w:tcPr>
            <w:tcW w:type="dxa" w:w="2880"/>
          </w:tcPr>
          <w:p>
            <w:r>
              <w:t>string</w:t>
            </w:r>
          </w:p>
        </w:tc>
        <w:tc>
          <w:tcPr>
            <w:tcW w:type="dxa" w:w="2880"/>
          </w:tcPr>
          <w:p>
            <w:r>
              <w:t>Date of requested task lists. Must match pattern ^\d{4}-\d{2}-\d{2}$ (YYYY-MM-DD). Sent in the URL query string.</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"object": "task_list_daily_summary",</w:t>
        <w:br/>
        <w:t xml:space="preserve"> "data": {</w:t>
        <w:br/>
        <w:t xml:space="preserve"> "total_completed_percentage": 60,</w:t>
        <w:br/>
        <w:t xml:space="preserve"> "total_in_progress_percentage": 25,</w:t>
        <w:br/>
        <w:t xml:space="preserve"> "total_incomplete_percentage": 15,</w:t>
        <w:br/>
        <w:t xml:space="preserve"> "report_time": "2022-06-24T13:00:00+00:00",</w:t>
        <w:br/>
        <w:t xml:space="preserve"> "date": "2020-01-01",</w:t>
        <w:br/>
        <w:t xml:space="preserve"> "has_recent_task_completed": true,</w:t>
        <w:br/>
        <w:t xml:space="preserve"> "task_lists": [</w:t>
        <w:br/>
        <w:t xml:space="preserve"> {</w:t>
        <w:br/>
        <w:t xml:space="preserve"> "title": "Opening Duties",</w:t>
        <w:br/>
        <w:t xml:space="preserve"> "description": "Tasks to complete before opening",</w:t>
        <w:br/>
        <w:t xml:space="preserve"> "completion_status": "in_progress",</w:t>
        <w:br/>
        <w:t xml:space="preserve"> "total_tasks_completed": 3,</w:t>
        <w:br/>
        <w:t xml:space="preserve"> "total_tasks": 5,</w:t>
        <w:br/>
        <w:t xml:space="preserve"> "completion_percentage": 60</w:t>
        <w:br/>
        <w:t xml:space="preserve"> },</w:t>
        <w:br/>
        <w:t xml:space="preserve"> {</w:t>
        <w:br/>
        <w:t xml:space="preserve"> "title": "Closing Duties",</w:t>
        <w:br/>
        <w:t xml:space="preserve"> "description": null,</w:t>
        <w:br/>
        <w:t xml:space="preserve"> "completion_status": "incomplete",</w:t>
        <w:br/>
        <w:t xml:space="preserve"> "total_tasks_completed": 0,</w:t>
        <w:br/>
        <w:t xml:space="preserve"> "total_tasks": 4,</w:t>
        <w:br/>
        <w:t xml:space="preserve"> "completion_percentage": 0</w:t>
        <w:br/>
        <w:t xml:space="preserve"> }</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"type": "https://example.com/problem",</w:t>
        <w:br/>
        <w:t xml:space="preserve"> "title": "Bad Request",</w:t>
        <w:br/>
        <w:t xml:space="preserve"> "status": 400,</w:t>
        <w:br/>
        <w:t xml:space="preserve"> "detail": "A human-readable explanation specific to this occurrence of the problem.",</w:t>
        <w:br/>
        <w:t xml:space="preserve"> "code": 1001,</w:t>
        <w:br/>
        <w:t xml:space="preserve"> "param": "date"</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"type": "https://example.com/problem",</w:t>
        <w:br/>
        <w:t xml:space="preserve"> "title": "Unauthorized",</w:t>
        <w:br/>
        <w:t xml:space="preserve"> "status": 401,</w:t>
        <w:br/>
        <w:t xml:space="preserve"> "detail": "A human-readable explanation specific to this occurrence of the problem.",</w:t>
        <w:br/>
        <w:t xml:space="preserve"> "code": 2001,</w:t>
        <w:br/>
        <w:t xml:space="preserve"> "param": "location_id"</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"type": "https://example.com/problem",</w:t>
        <w:br/>
        <w:t xml:space="preserve"> "title": "Forbidden",</w:t>
        <w:br/>
        <w:t xml:space="preserve"> "status": 403,</w:t>
        <w:br/>
        <w:t xml:space="preserve"> "detail": "A human-readable explanation specific to this occurrence of the problem.",</w:t>
        <w:br/>
        <w:t xml:space="preserve"> "code": 2003,</w:t>
        <w:br/>
        <w:t xml:space="preserve"> "param": "company_id"</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"type": "https://example.com/problem",</w:t>
        <w:br/>
        <w:t xml:space="preserve"> "title": "Not found",</w:t>
        <w:br/>
        <w:t xml:space="preserve"> "status": 404,</w:t>
        <w:br/>
        <w:t xml:space="preserve"> "detail": "A human-readable explanation specific to this occurrence of the problem.",</w:t>
        <w:br/>
        <w:t xml:space="preserve"> "code": 2004,</w:t>
        <w:br/>
        <w:t xml:space="preserve"> "param": "company_id"</w:t>
        <w:br/>
        <w:t>}</w:t>
      </w:r>
    </w:p>
    <w:p>
      <w:pPr>
        <w:pStyle w:val="Heading3"/>
      </w:pPr>
      <w:r>
        <w:t>Error Response (Default: Unexpected error)</w:t>
      </w:r>
    </w:p>
    <w:p>
      <w:r>
        <w:rPr>
          <w:b/>
          <w:color w:val="666666"/>
          <w:sz w:val="16"/>
        </w:rPr>
        <w:t>[json]</w:t>
      </w:r>
    </w:p>
    <w:p>
      <w:pPr>
        <w:shd w:fill="F2F2F2" w:val="clear"/>
      </w:pPr>
      <w:r>
        <w:rPr>
          <w:rFonts w:ascii="Courier New" w:hAnsi="Courier New"/>
          <w:sz w:val="17"/>
        </w:rPr>
        <w:t>{</w:t>
        <w:br/>
        <w:t xml:space="preserve"> "type": "https://example.com/problem",</w:t>
        <w:br/>
        <w:t xml:space="preserve"> "title": "Unexpected error",</w:t>
        <w:br/>
        <w:t xml:space="preserve"> "status": 500,</w:t>
        <w:br/>
        <w:t xml:space="preserve"> "detail": "A human-readable explanation specific to this occurrence of the problem.",</w:t>
        <w:br/>
        <w:t xml:space="preserve"> "code": 9000,</w:t>
        <w:br/>
        <w:t xml:space="preserve"> "param": "location_id"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object</w:t>
            </w:r>
          </w:p>
        </w:tc>
        <w:tc>
          <w:tcPr>
            <w:tcW w:type="dxa" w:w="2880"/>
          </w:tcPr>
          <w:p>
            <w:r>
              <w:t>string</w:t>
            </w:r>
          </w:p>
        </w:tc>
        <w:tc>
          <w:tcPr>
            <w:tcW w:type="dxa" w:w="2880"/>
          </w:tcPr>
          <w:p>
            <w:r>
              <w:t>Always "task_list_daily_summary".</w:t>
            </w:r>
          </w:p>
        </w:tc>
      </w:tr>
      <w:tr>
        <w:tc>
          <w:tcPr>
            <w:tcW w:type="dxa" w:w="2880"/>
          </w:tcPr>
          <w:p>
            <w:r>
              <w:t>data</w:t>
            </w:r>
          </w:p>
        </w:tc>
        <w:tc>
          <w:tcPr>
            <w:tcW w:type="dxa" w:w="2880"/>
          </w:tcPr>
          <w:p>
            <w:r>
              <w:t>object</w:t>
            </w:r>
          </w:p>
        </w:tc>
        <w:tc>
          <w:tcPr>
            <w:tcW w:type="dxa" w:w="2880"/>
          </w:tcPr>
          <w:p>
            <w:r>
              <w:t>Summary payload.</w:t>
            </w:r>
          </w:p>
        </w:tc>
      </w:tr>
      <w:tr>
        <w:tc>
          <w:tcPr>
            <w:tcW w:type="dxa" w:w="2880"/>
          </w:tcPr>
          <w:p>
            <w:r>
              <w:t>data.total_completed_percentage</w:t>
            </w:r>
          </w:p>
        </w:tc>
        <w:tc>
          <w:tcPr>
            <w:tcW w:type="dxa" w:w="2880"/>
          </w:tcPr>
          <w:p>
            <w:r>
              <w:t>integer</w:t>
            </w:r>
          </w:p>
        </w:tc>
        <w:tc>
          <w:tcPr>
            <w:tcW w:type="dxa" w:w="2880"/>
          </w:tcPr>
          <w:p>
            <w:r>
              <w:t>Percent of tasks completed across all task lists.</w:t>
            </w:r>
          </w:p>
        </w:tc>
      </w:tr>
      <w:tr>
        <w:tc>
          <w:tcPr>
            <w:tcW w:type="dxa" w:w="2880"/>
          </w:tcPr>
          <w:p>
            <w:r>
              <w:t>data.total_in_progress_percentage</w:t>
            </w:r>
          </w:p>
        </w:tc>
        <w:tc>
          <w:tcPr>
            <w:tcW w:type="dxa" w:w="2880"/>
          </w:tcPr>
          <w:p>
            <w:r>
              <w:t>integer</w:t>
            </w:r>
          </w:p>
        </w:tc>
        <w:tc>
          <w:tcPr>
            <w:tcW w:type="dxa" w:w="2880"/>
          </w:tcPr>
          <w:p>
            <w:r>
              <w:t>Percent of tasks in progress across all task lists.</w:t>
            </w:r>
          </w:p>
        </w:tc>
      </w:tr>
      <w:tr>
        <w:tc>
          <w:tcPr>
            <w:tcW w:type="dxa" w:w="2880"/>
          </w:tcPr>
          <w:p>
            <w:r>
              <w:t>data.total_incomplete_percentage</w:t>
            </w:r>
          </w:p>
        </w:tc>
        <w:tc>
          <w:tcPr>
            <w:tcW w:type="dxa" w:w="2880"/>
          </w:tcPr>
          <w:p>
            <w:r>
              <w:t>integer</w:t>
            </w:r>
          </w:p>
        </w:tc>
        <w:tc>
          <w:tcPr>
            <w:tcW w:type="dxa" w:w="2880"/>
          </w:tcPr>
          <w:p>
            <w:r>
              <w:t>Percent of tasks incomplete across all task lists.</w:t>
            </w:r>
          </w:p>
        </w:tc>
      </w:tr>
      <w:tr>
        <w:tc>
          <w:tcPr>
            <w:tcW w:type="dxa" w:w="2880"/>
          </w:tcPr>
          <w:p>
            <w:r>
              <w:t>data.report_time</w:t>
            </w:r>
          </w:p>
        </w:tc>
        <w:tc>
          <w:tcPr>
            <w:tcW w:type="dxa" w:w="2880"/>
          </w:tcPr>
          <w:p>
            <w:r>
              <w:t>string</w:t>
            </w:r>
          </w:p>
        </w:tc>
        <w:tc>
          <w:tcPr>
            <w:tcW w:type="dxa" w:w="2880"/>
          </w:tcPr>
          <w:p>
            <w:r>
              <w:t>Report timestamp in ISO 8601 date-time format.</w:t>
            </w:r>
          </w:p>
        </w:tc>
      </w:tr>
      <w:tr>
        <w:tc>
          <w:tcPr>
            <w:tcW w:type="dxa" w:w="2880"/>
          </w:tcPr>
          <w:p>
            <w:r>
              <w:t>data.date</w:t>
            </w:r>
          </w:p>
        </w:tc>
        <w:tc>
          <w:tcPr>
            <w:tcW w:type="dxa" w:w="2880"/>
          </w:tcPr>
          <w:p>
            <w:r>
              <w:t>string</w:t>
            </w:r>
          </w:p>
        </w:tc>
        <w:tc>
          <w:tcPr>
            <w:tcW w:type="dxa" w:w="2880"/>
          </w:tcPr>
          <w:p>
            <w:r>
              <w:t>Date (YYYY-MM-DD).</w:t>
            </w:r>
          </w:p>
        </w:tc>
      </w:tr>
      <w:tr>
        <w:tc>
          <w:tcPr>
            <w:tcW w:type="dxa" w:w="2880"/>
          </w:tcPr>
          <w:p>
            <w:r>
              <w:t>data.has_recent_task_completed</w:t>
            </w:r>
          </w:p>
        </w:tc>
        <w:tc>
          <w:tcPr>
            <w:tcW w:type="dxa" w:w="2880"/>
          </w:tcPr>
          <w:p>
            <w:r>
              <w:t>boolean</w:t>
            </w:r>
          </w:p>
        </w:tc>
        <w:tc>
          <w:tcPr>
            <w:tcW w:type="dxa" w:w="2880"/>
          </w:tcPr>
          <w:p>
            <w:r>
              <w:t>Whether a task was completed recently (per API logic).</w:t>
            </w:r>
          </w:p>
        </w:tc>
      </w:tr>
      <w:tr>
        <w:tc>
          <w:tcPr>
            <w:tcW w:type="dxa" w:w="2880"/>
          </w:tcPr>
          <w:p>
            <w:r>
              <w:t>data.task_lists</w:t>
            </w:r>
          </w:p>
        </w:tc>
        <w:tc>
          <w:tcPr>
            <w:tcW w:type="dxa" w:w="2880"/>
          </w:tcPr>
          <w:p>
            <w:r>
              <w:t>array</w:t>
            </w:r>
          </w:p>
        </w:tc>
        <w:tc>
          <w:tcPr>
            <w:tcW w:type="dxa" w:w="2880"/>
          </w:tcPr>
          <w:p>
            <w:r>
              <w:t>List of summarized task lists (may be empty).</w:t>
            </w:r>
          </w:p>
        </w:tc>
      </w:tr>
      <w:tr>
        <w:tc>
          <w:tcPr>
            <w:tcW w:type="dxa" w:w="2880"/>
          </w:tcPr>
          <w:p>
            <w:r>
              <w:t>data.task_lists[].title</w:t>
            </w:r>
          </w:p>
        </w:tc>
        <w:tc>
          <w:tcPr>
            <w:tcW w:type="dxa" w:w="2880"/>
          </w:tcPr>
          <w:p>
            <w:r>
              <w:t>string</w:t>
            </w:r>
          </w:p>
        </w:tc>
        <w:tc>
          <w:tcPr>
            <w:tcW w:type="dxa" w:w="2880"/>
          </w:tcPr>
          <w:p>
            <w:r>
              <w:t>Task list title.</w:t>
            </w:r>
          </w:p>
        </w:tc>
      </w:tr>
      <w:tr>
        <w:tc>
          <w:tcPr>
            <w:tcW w:type="dxa" w:w="2880"/>
          </w:tcPr>
          <w:p>
            <w:r>
              <w:t>data.task_lists[].description</w:t>
            </w:r>
          </w:p>
        </w:tc>
        <w:tc>
          <w:tcPr>
            <w:tcW w:type="dxa" w:w="2880"/>
          </w:tcPr>
          <w:p>
            <w:r>
              <w:t>string | null</w:t>
            </w:r>
          </w:p>
        </w:tc>
        <w:tc>
          <w:tcPr>
            <w:tcW w:type="dxa" w:w="2880"/>
          </w:tcPr>
          <w:p>
            <w:r>
              <w:t>Task list description (nullable).</w:t>
            </w:r>
          </w:p>
        </w:tc>
      </w:tr>
      <w:tr>
        <w:tc>
          <w:tcPr>
            <w:tcW w:type="dxa" w:w="2880"/>
          </w:tcPr>
          <w:p>
            <w:r>
              <w:t>data.task_lists[].completion_status</w:t>
            </w:r>
          </w:p>
        </w:tc>
        <w:tc>
          <w:tcPr>
            <w:tcW w:type="dxa" w:w="2880"/>
          </w:tcPr>
          <w:p>
            <w:r>
              <w:t>string</w:t>
            </w:r>
          </w:p>
        </w:tc>
        <w:tc>
          <w:tcPr>
            <w:tcW w:type="dxa" w:w="2880"/>
          </w:tcPr>
          <w:p>
            <w:r>
              <w:t>One of: complete, in_progress, incomplete.</w:t>
            </w:r>
          </w:p>
        </w:tc>
      </w:tr>
      <w:tr>
        <w:tc>
          <w:tcPr>
            <w:tcW w:type="dxa" w:w="2880"/>
          </w:tcPr>
          <w:p>
            <w:r>
              <w:t>data.task_lists[].total_tasks_completed</w:t>
            </w:r>
          </w:p>
        </w:tc>
        <w:tc>
          <w:tcPr>
            <w:tcW w:type="dxa" w:w="2880"/>
          </w:tcPr>
          <w:p>
            <w:r>
              <w:t>integer</w:t>
            </w:r>
          </w:p>
        </w:tc>
        <w:tc>
          <w:tcPr>
            <w:tcW w:type="dxa" w:w="2880"/>
          </w:tcPr>
          <w:p>
            <w:r>
              <w:t>Number of completed tasks in the task list.</w:t>
            </w:r>
          </w:p>
        </w:tc>
      </w:tr>
      <w:tr>
        <w:tc>
          <w:tcPr>
            <w:tcW w:type="dxa" w:w="2880"/>
          </w:tcPr>
          <w:p>
            <w:r>
              <w:t>data.task_lists[].total_tasks</w:t>
            </w:r>
          </w:p>
        </w:tc>
        <w:tc>
          <w:tcPr>
            <w:tcW w:type="dxa" w:w="2880"/>
          </w:tcPr>
          <w:p>
            <w:r>
              <w:t>integer</w:t>
            </w:r>
          </w:p>
        </w:tc>
        <w:tc>
          <w:tcPr>
            <w:tcW w:type="dxa" w:w="2880"/>
          </w:tcPr>
          <w:p>
            <w:r>
              <w:t>Total number of tasks in the task list.</w:t>
            </w:r>
          </w:p>
        </w:tc>
      </w:tr>
      <w:tr>
        <w:tc>
          <w:tcPr>
            <w:tcW w:type="dxa" w:w="2880"/>
          </w:tcPr>
          <w:p>
            <w:r>
              <w:t>data.task_lists[].completion_percentage</w:t>
            </w:r>
          </w:p>
        </w:tc>
        <w:tc>
          <w:tcPr>
            <w:tcW w:type="dxa" w:w="2880"/>
          </w:tcPr>
          <w:p>
            <w:r>
              <w:t>integer</w:t>
            </w:r>
          </w:p>
        </w:tc>
        <w:tc>
          <w:tcPr>
            <w:tcW w:type="dxa" w:w="2880"/>
          </w:tcPr>
          <w:p>
            <w:r>
              <w:t>Completion percentage for the task list.</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'https://api.7shifts.com/v2/company/1234/task_list_daily_summary?location_id=5678&amp;date=2020-01-01' \</w:t>
        <w:br/>
        <w:t xml:space="preserve"> --header 'Accept: application/json'</w:t>
      </w:r>
    </w:p>
    <w:p>
      <w:pPr>
        <w:pStyle w:val="Heading3"/>
      </w:pPr>
      <w:r>
        <w:t>Example Usage</w:t>
      </w:r>
    </w:p>
    <w:p>
      <w:pPr>
        <w:pStyle w:val="Heading3"/>
      </w:pPr>
      <w:r>
        <w:t>Example 1: Get summary for a specific location and date</w:t>
      </w:r>
    </w:p>
    <w:p>
      <w:pPr>
        <w:pStyle w:val="Heading3"/>
      </w:pPr>
      <w:r>
        <w:t>Example 2: Get summary for a different date</w:t>
      </w:r>
    </w:p>
    <w:p>
      <w:r>
        <w:rPr>
          <w:b/>
          <w:color w:val="666666"/>
          <w:sz w:val="16"/>
        </w:rPr>
        <w:t>[bash]</w:t>
      </w:r>
    </w:p>
    <w:p>
      <w:pPr>
        <w:shd w:fill="F2F2F2" w:val="clear"/>
      </w:pPr>
      <w:r>
        <w:rPr>
          <w:rFonts w:ascii="Courier New" w:hAnsi="Courier New"/>
          <w:sz w:val="17"/>
        </w:rPr>
        <w:t>curl --request GET \</w:t>
        <w:br/>
        <w:t xml:space="preserve"> --url 'https://api.7shifts.com/v2/company/1234/task_list_daily_summary?location_id=5678&amp;date=2020-01-02' \</w:t>
        <w:br/>
        <w:t xml:space="preserve"> --header 'Accept: application/json'</w:t>
      </w:r>
    </w:p>
    <w:p>
      <w:pPr>
        <w:pStyle w:val="Heading3"/>
      </w:pPr>
      <w:r>
        <w:t>Notes</w:t>
      </w:r>
    </w:p>
    <w:p>
      <w:pPr>
        <w:pStyle w:val="ListBullet"/>
      </w:pPr>
      <w:r>
        <w:t>Although the example in the scraped content shows a date-time (2019-07-01T00:00:00.000Z), the parameter schema enforces a YYYY-MM-DD pattern; send date as YYYY-MM-DD.</w:t>
      </w:r>
    </w:p>
    <w:p>
      <w:pPr>
        <w:pStyle w:val="ListBullet"/>
      </w:pPr>
      <w:r>
        <w:t>This endpoint’s response schema does not include meta.cursor, and the endpoint definition does not document limit/cursor parameters here; do not assume pagination applies to this endpoint.</w:t>
      </w:r>
    </w:p>
    <w:p>
      <w:pPr>
        <w:pStyle w:val="Heading3"/>
      </w:pPr>
      <w:r>
        <w:t>Error Handling</w:t>
      </w:r>
    </w:p>
    <w:p>
      <w:pPr>
        <w:pStyle w:val="ListBullet"/>
      </w:pPr>
      <w:r>
        <w:t>400 Bad Request: Missing/invalid query parameters (e.g., date not in YYYY-MM-DD format).</w:t>
      </w:r>
    </w:p>
    <w:p>
      <w:pPr>
        <w:pStyle w:val="ListBullet"/>
      </w:pPr>
      <w:r>
        <w:t>401 Unauthorized: Not authorized (invalid session or credentials).</w:t>
      </w:r>
    </w:p>
    <w:p>
      <w:pPr>
        <w:pStyle w:val="ListBullet"/>
      </w:pPr>
      <w:r>
        <w:t>403 Forbidden: Authenticated but lacks access/plan/permissions for the company/location or this feature.</w:t>
      </w:r>
    </w:p>
    <w:p>
      <w:pPr>
        <w:pStyle w:val="ListBullet"/>
      </w:pPr>
      <w:r>
        <w:t>404 Not Found: Company or resource not found.</w:t>
      </w:r>
    </w:p>
    <w:p>
      <w:pPr>
        <w:pStyle w:val="ListBullet"/>
      </w:pPr>
      <w:r>
        <w:t>Default/Unexpected: Any other server-side error returning application/problem+json.</w:t>
      </w:r>
    </w:p>
    <w:p>
      <w:r>
        <w:br w:type="page"/>
      </w:r>
    </w:p>
    <w:p>
      <w:pPr>
        <w:pStyle w:val="Heading2"/>
      </w:pPr>
      <w:r>
        <w:t>99. [GET] Retrieve a Company Task List</w:t>
      </w:r>
    </w:p>
    <w:p>
      <w:r>
        <w:rPr>
          <w:b/>
        </w:rPr>
        <w:t xml:space="preserve">Endpoint: </w:t>
      </w:r>
      <w:r>
        <w:rPr>
          <w:rFonts w:ascii="Courier New" w:hAnsi="Courier New"/>
          <w:sz w:val="18"/>
        </w:rPr>
        <w:t>/v2/company/{{companyId}}/task_lists/{{listId}}</w:t>
      </w:r>
    </w:p>
    <w:p>
      <w:pPr>
        <w:pStyle w:val="Heading3"/>
      </w:pPr>
      <w:r>
        <w:t>Prerequisites</w:t>
      </w:r>
    </w:p>
    <w:p>
      <w:pPr>
        <w:pStyle w:val="ListBullet"/>
      </w:pPr>
      <w:r>
        <w:t>Must be on a plan that includes Task Management: The Works (minimum plan requirement).</w:t>
      </w:r>
    </w:p>
    <w:p>
      <w:pPr>
        <w:pStyle w:val="ListBullet"/>
      </w:pPr>
      <w:r>
        <w:t>You must know the target company_id and list_id.</w:t>
      </w:r>
    </w:p>
    <w:p>
      <w:pPr>
        <w:pStyle w:val="Heading3"/>
      </w:pPr>
      <w:r>
        <w:t>Method</w:t>
      </w:r>
    </w:p>
    <w:p>
      <w:r>
        <w:t>GET</w:t>
      </w:r>
    </w:p>
    <w:p>
      <w:pPr>
        <w:pStyle w:val="Heading3"/>
      </w:pPr>
      <w:r>
        <w:t>URL</w:t>
      </w:r>
    </w:p>
    <w:p>
      <w:r>
        <w:t>https://api.7shifts.com/v2/company/{{company_id}}/task_lists/{{list_id}}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"x-company-guid": "{{OAUTH_METADATA.meta.companyGuid}}"</w:t>
        <w:br/>
        <w:t>}</w:t>
      </w:r>
    </w:p>
    <w:p>
      <w:pPr>
        <w:pStyle w:val="Heading3"/>
      </w:pPr>
      <w:r>
        <w:t>Description</w:t>
      </w:r>
    </w:p>
    <w:p>
      <w:r>
        <w:t>Retrieves details for a single task list within a company, including its tasks, assignments, recurrence, and time frame information. Optionally, you can scope the response using a user_id query parameter.</w:t>
      </w:r>
    </w:p>
    <w:p>
      <w:pPr>
        <w:pStyle w:val="Heading3"/>
      </w:pPr>
      <w:r>
        <w:t>Enforcement Rules</w:t>
      </w:r>
    </w:p>
    <w:p>
      <w:pPr>
        <w:pStyle w:val="ListBullet"/>
      </w:pPr>
      <w:r>
        <w:t>The company_id path parameter must always be present.</w:t>
      </w:r>
    </w:p>
    <w:p>
      <w:pPr>
        <w:pStyle w:val="ListBullet"/>
      </w:pPr>
      <w:r>
        <w:t>The list_id path parameter must always be present.</w:t>
      </w:r>
    </w:p>
    <w:p>
      <w:pPr>
        <w:pStyle w:val="ListBullet"/>
      </w:pPr>
      <w:r>
        <w:t>Always construct the path as /v2/company/{{company_id}}/task_lists/{{list_id}}, where both path parameters are non-empty.</w:t>
      </w:r>
    </w:p>
    <w:p>
      <w:pPr>
        <w:pStyle w:val="ListBullet"/>
      </w:pPr>
      <w:r>
        <w:t>Do not call the API with missing or empty path parameters (e.g., avoid /v2/company//task_lists/).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/v2/company/1234/task_lists/9876</w:t>
        <w:br/>
        <w:t>/v2/company/1234/task_lists/9876?user_id=5678</w:t>
      </w:r>
    </w:p>
    <w:p>
      <w:pPr>
        <w:pStyle w:val="Heading3"/>
      </w:pPr>
      <w:r>
        <w:t>Invalid Examples</w:t>
      </w:r>
    </w:p>
    <w:p>
      <w:r>
        <w:rPr>
          <w:b/>
          <w:color w:val="666666"/>
          <w:sz w:val="16"/>
        </w:rPr>
        <w:t>[http]</w:t>
      </w:r>
    </w:p>
    <w:p>
      <w:pPr>
        <w:shd w:fill="F2F2F2" w:val="clear"/>
      </w:pPr>
      <w:r>
        <w:rPr>
          <w:rFonts w:ascii="Courier New" w:hAnsi="Courier New"/>
          <w:sz w:val="17"/>
        </w:rPr>
        <w:t>/v2/company//task_lists/9876</w:t>
        <w:br/>
        <w:t>/v2/company/1234/task_lists/</w:t>
        <w:br/>
        <w:t>/v2/company/1234/task_lists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company_id</w:t>
            </w:r>
          </w:p>
        </w:tc>
        <w:tc>
          <w:tcPr>
            <w:tcW w:type="dxa" w:w="2880"/>
          </w:tcPr>
          <w:p>
            <w:r>
              <w:t>integer</w:t>
            </w:r>
          </w:p>
        </w:tc>
        <w:tc>
          <w:tcPr>
            <w:tcW w:type="dxa" w:w="2880"/>
          </w:tcPr>
          <w:p>
            <w:r>
              <w:t>Company ID. (Send in URL path.)</w:t>
            </w:r>
          </w:p>
        </w:tc>
      </w:tr>
      <w:tr>
        <w:tc>
          <w:tcPr>
            <w:tcW w:type="dxa" w:w="2880"/>
          </w:tcPr>
          <w:p>
            <w:r>
              <w:t>list_id</w:t>
            </w:r>
          </w:p>
        </w:tc>
        <w:tc>
          <w:tcPr>
            <w:tcW w:type="dxa" w:w="2880"/>
          </w:tcPr>
          <w:p>
            <w:r>
              <w:t>integer</w:t>
            </w:r>
          </w:p>
        </w:tc>
        <w:tc>
          <w:tcPr>
            <w:tcW w:type="dxa" w:w="2880"/>
          </w:tcPr>
          <w:p>
            <w:r>
              <w:t>List ID. (Send in URL path.)</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user_id</w:t>
            </w:r>
          </w:p>
        </w:tc>
        <w:tc>
          <w:tcPr>
            <w:tcW w:type="dxa" w:w="2880"/>
          </w:tcPr>
          <w:p>
            <w:r>
              <w:t>integer</w:t>
            </w:r>
          </w:p>
        </w:tc>
        <w:tc>
          <w:tcPr>
            <w:tcW w:type="dxa" w:w="2880"/>
          </w:tcPr>
          <w:p>
            <w:r>
              <w:t>User ID. (Send as a URL query parameter.)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"object": "task_list",</w:t>
        <w:br/>
        <w:t xml:space="preserve"> "data": {</w:t>
        <w:br/>
        <w:t xml:space="preserve"> "id": 1234,</w:t>
        <w:br/>
        <w:t xml:space="preserve"> "task_list_template_uuid": "tl_tpl_0f7a1b2c3d4e5f",</w:t>
        <w:br/>
        <w:t xml:space="preserve"> "title": "Opening Checklist",</w:t>
        <w:br/>
        <w:t xml:space="preserve"> "description": "Tasks to complete before opening.",</w:t>
        <w:br/>
        <w:t xml:space="preserve"> "start": "2025-03-14T09:00:00Z",</w:t>
        <w:br/>
        <w:t xml:space="preserve"> "due": "2025-03-14T17:00:00Z",</w:t>
        <w:br/>
        <w:t xml:space="preserve"> "due_date": {</w:t>
        <w:br/>
        <w:t xml:space="preserve"> "start": "2025-03-14T09:00:00Z",</w:t>
        <w:br/>
        <w:t xml:space="preserve"> "end": "2025-03-14T17:00:00Z"</w:t>
        <w:br/>
        <w:t xml:space="preserve"> },</w:t>
        <w:br/>
        <w:t xml:space="preserve"> "tasks": [</w:t>
        <w:br/>
        <w:t xml:space="preserve"> {</w:t>
        <w:br/>
        <w:t xml:space="preserve"> "id": 555,</w:t>
        <w:br/>
        <w:t xml:space="preserve"> "task_template_uuid": "task_tpl_a1b2c3d4",</w:t>
        <w:br/>
        <w:t xml:space="preserve"> "title": "Turn on lights",</w:t>
        <w:br/>
        <w:t xml:space="preserve"> "description": "Switch on all front-of-house lights.",</w:t>
        <w:br/>
        <w:t xml:space="preserve"> "user_id": 5678,</w:t>
        <w:br/>
        <w:t xml:space="preserve"> "completed_at": "2025-03-14T09:10:00Z",</w:t>
        <w:br/>
        <w:t xml:space="preserve"> "tags": [</w:t>
        <w:br/>
        <w:t xml:space="preserve"> {</w:t>
        <w:br/>
        <w:t xml:space="preserve"> "uuid": "1310bfe1-cb3f-4f24-98a2-fde2bc504108",</w:t>
        <w:br/>
        <w:t xml:space="preserve"> "user_id": 5678,</w:t>
        <w:br/>
        <w:t xml:space="preserve"> "task_id": 555</w:t>
        <w:br/>
        <w:t xml:space="preserve"> }</w:t>
        <w:br/>
        <w:t xml:space="preserve"> ],</w:t>
        <w:br/>
        <w:t xml:space="preserve"> "task_completion": {</w:t>
        <w:br/>
        <w:t xml:space="preserve"> "type": "CHECKMARK",</w:t>
        <w:br/>
        <w:t xml:space="preserve"> "primitive_type": "BOOLEAN",</w:t>
        <w:br/>
        <w:t xml:space="preserve"> "unit": null</w:t>
        <w:br/>
        <w:t xml:space="preserve"> },</w:t>
        <w:br/>
        <w:t xml:space="preserve"> "task_completion_event": {</w:t>
        <w:br/>
        <w:t xml:space="preserve"> "user_id": 5678,</w:t>
        <w:br/>
        <w:t xml:space="preserve"> "completed_at": "2025-03-14T09:10:00Z",</w:t>
        <w:br/>
        <w:t xml:space="preserve"> "completion_value": null</w:t>
        <w:br/>
        <w:t xml:space="preserve"> }</w:t>
        <w:br/>
        <w:t xml:space="preserve"> }</w:t>
        <w:br/>
        <w:t xml:space="preserve"> ],</w:t>
        <w:br/>
        <w:t xml:space="preserve"> "recurrence": {</w:t>
        <w:br/>
        <w:t xml:space="preserve"> "interval": "daily",</w:t>
        <w:br/>
        <w:t xml:space="preserve"> "rrule": "FREQ=DAILY;INTERVAL=1"</w:t>
        <w:br/>
        <w:t xml:space="preserve"> },</w:t>
        <w:br/>
        <w:t xml:space="preserve"> "assignments": [</w:t>
        <w:br/>
        <w:t xml:space="preserve"> {</w:t>
        <w:br/>
        <w:t xml:space="preserve"> "company_id": 1234,</w:t>
        <w:br/>
        <w:t xml:space="preserve"> "location_id": 10,</w:t>
        <w:br/>
        <w:t xml:space="preserve"> "department_id": null,</w:t>
        <w:br/>
        <w:t xml:space="preserve"> "role_id": null,</w:t>
        <w:br/>
        <w:t xml:space="preserve"> "user_id": null</w:t>
        <w:br/>
        <w:t xml:space="preserve"> }</w:t>
        <w:br/>
        <w:t xml:space="preserve"> ],</w:t>
        <w:br/>
        <w:t xml:space="preserve"> "time_frame": {</w:t>
        <w:br/>
        <w:t xml:space="preserve"> "start": "09:00:00",</w:t>
        <w:br/>
        <w:t xml:space="preserve"> "end": "23:59:59",</w:t>
        <w:br/>
        <w:t xml:space="preserve"> "start_time": "2025-03-14T09:00:00-0600",</w:t>
        <w:br/>
        <w:t xml:space="preserve"> "end_time": "2025-03-15T00:00:00-0600"</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"type": "https://api.7shifts.com/problems/bad-request",</w:t>
        <w:br/>
        <w:t xml:space="preserve"> "title": "Bad Request",</w:t>
        <w:br/>
        <w:t xml:space="preserve"> "status": 400,</w:t>
        <w:br/>
        <w:t xml:space="preserve"> "detail": "The request was invalid."</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"type": "https://api.7shifts.com/problems/unauthorized",</w:t>
        <w:br/>
        <w:t xml:space="preserve"> "title": "Unauthorized",</w:t>
        <w:br/>
        <w:t xml:space="preserve"> "status": 401,</w:t>
        <w:br/>
        <w:t xml:space="preserve"> "detail": "Authentication credentials were missing or invalid."</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"type": "https://api.7shifts.com/problems/forbidden",</w:t>
        <w:br/>
        <w:t xml:space="preserve"> "title": "Forbidden",</w:t>
        <w:br/>
        <w:t xml:space="preserve"> "status": 403,</w:t>
        <w:br/>
        <w:t xml:space="preserve"> "detail": "You do not have permission to access this resource."</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"type": "https://api.7shifts.com/problems/not-found",</w:t>
        <w:br/>
        <w:t xml:space="preserve"> "title": "Not found",</w:t>
        <w:br/>
        <w:t xml:space="preserve"> "status": 404,</w:t>
        <w:br/>
        <w:t xml:space="preserve"> "detail": "The requested resource was not found."</w:t>
        <w:br/>
        <w:t>}</w:t>
      </w:r>
    </w:p>
    <w:p>
      <w:pPr>
        <w:pStyle w:val="Heading3"/>
      </w:pPr>
      <w:r>
        <w:t>Error Response (500 Server Error)</w:t>
      </w:r>
    </w:p>
    <w:p>
      <w:r>
        <w:rPr>
          <w:b/>
          <w:color w:val="666666"/>
          <w:sz w:val="16"/>
        </w:rPr>
        <w:t>[json]</w:t>
      </w:r>
    </w:p>
    <w:p>
      <w:pPr>
        <w:shd w:fill="F2F2F2" w:val="clear"/>
      </w:pPr>
      <w:r>
        <w:rPr>
          <w:rFonts w:ascii="Courier New" w:hAnsi="Courier New"/>
          <w:sz w:val="17"/>
        </w:rPr>
        <w:t>{</w:t>
        <w:br/>
        <w:t xml:space="preserve"> "type": "https://api.7shifts.com/problems/server-error",</w:t>
        <w:br/>
        <w:t xml:space="preserve"> "title": "Server Error",</w:t>
        <w:br/>
        <w:t xml:space="preserve"> "status": 500,</w:t>
        <w:br/>
        <w:t xml:space="preserve"> "detail": "An unexpected error occurred."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object</w:t>
            </w:r>
          </w:p>
        </w:tc>
        <w:tc>
          <w:tcPr>
            <w:tcW w:type="dxa" w:w="2880"/>
          </w:tcPr>
          <w:p>
            <w:r>
              <w:t>string</w:t>
            </w:r>
          </w:p>
        </w:tc>
        <w:tc>
          <w:tcPr>
            <w:tcW w:type="dxa" w:w="2880"/>
          </w:tcPr>
          <w:p>
            <w:r>
              <w:t>Object type. Enum: "task_list".</w:t>
            </w:r>
          </w:p>
        </w:tc>
      </w:tr>
      <w:tr>
        <w:tc>
          <w:tcPr>
            <w:tcW w:type="dxa" w:w="2880"/>
          </w:tcPr>
          <w:p>
            <w:r>
              <w:t>data</w:t>
            </w:r>
          </w:p>
        </w:tc>
        <w:tc>
          <w:tcPr>
            <w:tcW w:type="dxa" w:w="2880"/>
          </w:tcPr>
          <w:p>
            <w:r>
              <w:t>object</w:t>
            </w:r>
          </w:p>
        </w:tc>
        <w:tc>
          <w:tcPr>
            <w:tcW w:type="dxa" w:w="2880"/>
          </w:tcPr>
          <w:p>
            <w:r>
              <w:t>Task list payload.</w:t>
            </w:r>
          </w:p>
        </w:tc>
      </w:tr>
      <w:tr>
        <w:tc>
          <w:tcPr>
            <w:tcW w:type="dxa" w:w="2880"/>
          </w:tcPr>
          <w:p>
            <w:r>
              <w:t>data.id</w:t>
            </w:r>
          </w:p>
        </w:tc>
        <w:tc>
          <w:tcPr>
            <w:tcW w:type="dxa" w:w="2880"/>
          </w:tcPr>
          <w:p>
            <w:r>
              <w:t>integer</w:t>
            </w:r>
          </w:p>
        </w:tc>
        <w:tc>
          <w:tcPr>
            <w:tcW w:type="dxa" w:w="2880"/>
          </w:tcPr>
          <w:p>
            <w:r>
              <w:t>Task list ID.</w:t>
            </w:r>
          </w:p>
        </w:tc>
      </w:tr>
      <w:tr>
        <w:tc>
          <w:tcPr>
            <w:tcW w:type="dxa" w:w="2880"/>
          </w:tcPr>
          <w:p>
            <w:r>
              <w:t>data.task_list_template_uuid</w:t>
            </w:r>
          </w:p>
        </w:tc>
        <w:tc>
          <w:tcPr>
            <w:tcW w:type="dxa" w:w="2880"/>
          </w:tcPr>
          <w:p>
            <w:r>
              <w:t>string</w:t>
            </w:r>
          </w:p>
        </w:tc>
        <w:tc>
          <w:tcPr>
            <w:tcW w:type="dxa" w:w="2880"/>
          </w:tcPr>
          <w:p>
            <w:r>
              <w:t>Task list template UUID.</w:t>
            </w:r>
          </w:p>
        </w:tc>
      </w:tr>
      <w:tr>
        <w:tc>
          <w:tcPr>
            <w:tcW w:type="dxa" w:w="2880"/>
          </w:tcPr>
          <w:p>
            <w:r>
              <w:t>data.title</w:t>
            </w:r>
          </w:p>
        </w:tc>
        <w:tc>
          <w:tcPr>
            <w:tcW w:type="dxa" w:w="2880"/>
          </w:tcPr>
          <w:p>
            <w:r>
              <w:t>string</w:t>
            </w:r>
          </w:p>
        </w:tc>
        <w:tc>
          <w:tcPr>
            <w:tcW w:type="dxa" w:w="2880"/>
          </w:tcPr>
          <w:p>
            <w:r>
              <w:t>Task list title.</w:t>
            </w:r>
          </w:p>
        </w:tc>
      </w:tr>
      <w:tr>
        <w:tc>
          <w:tcPr>
            <w:tcW w:type="dxa" w:w="2880"/>
          </w:tcPr>
          <w:p>
            <w:r>
              <w:t>data.description</w:t>
            </w:r>
          </w:p>
        </w:tc>
        <w:tc>
          <w:tcPr>
            <w:tcW w:type="dxa" w:w="2880"/>
          </w:tcPr>
          <w:p>
            <w:r>
              <w:t>string</w:t>
            </w:r>
          </w:p>
        </w:tc>
        <w:tc>
          <w:tcPr>
            <w:tcW w:type="dxa" w:w="2880"/>
          </w:tcPr>
          <w:p>
            <w:r>
              <w:t>Task list description.</w:t>
            </w:r>
          </w:p>
        </w:tc>
      </w:tr>
      <w:tr>
        <w:tc>
          <w:tcPr>
            <w:tcW w:type="dxa" w:w="2880"/>
          </w:tcPr>
          <w:p>
            <w:r>
              <w:t>data.start</w:t>
            </w:r>
          </w:p>
        </w:tc>
        <w:tc>
          <w:tcPr>
            <w:tcW w:type="dxa" w:w="2880"/>
          </w:tcPr>
          <w:p>
            <w:r>
              <w:t>string</w:t>
            </w:r>
          </w:p>
        </w:tc>
        <w:tc>
          <w:tcPr>
            <w:tcW w:type="dxa" w:w="2880"/>
          </w:tcPr>
          <w:p>
            <w:r>
              <w:t>Start date-time (RFC 3339 / date-time).</w:t>
            </w:r>
          </w:p>
        </w:tc>
      </w:tr>
      <w:tr>
        <w:tc>
          <w:tcPr>
            <w:tcW w:type="dxa" w:w="2880"/>
          </w:tcPr>
          <w:p>
            <w:r>
              <w:t>data.due</w:t>
            </w:r>
          </w:p>
        </w:tc>
        <w:tc>
          <w:tcPr>
            <w:tcW w:type="dxa" w:w="2880"/>
          </w:tcPr>
          <w:p>
            <w:r>
              <w:t>string</w:t>
            </w:r>
          </w:p>
        </w:tc>
        <w:tc>
          <w:tcPr>
            <w:tcW w:type="dxa" w:w="2880"/>
          </w:tcPr>
          <w:p>
            <w:r>
              <w:t>Due date-time (RFC 3339 / date-time).</w:t>
            </w:r>
          </w:p>
        </w:tc>
      </w:tr>
      <w:tr>
        <w:tc>
          <w:tcPr>
            <w:tcW w:type="dxa" w:w="2880"/>
          </w:tcPr>
          <w:p>
            <w:r>
              <w:t>data.due_date</w:t>
            </w:r>
          </w:p>
        </w:tc>
        <w:tc>
          <w:tcPr>
            <w:tcW w:type="dxa" w:w="2880"/>
          </w:tcPr>
          <w:p>
            <w:r>
              <w:t>object</w:t>
            </w:r>
          </w:p>
        </w:tc>
        <w:tc>
          <w:tcPr>
            <w:tcW w:type="dxa" w:w="2880"/>
          </w:tcPr>
          <w:p>
            <w:r>
              <w:t>Due date range.</w:t>
            </w:r>
          </w:p>
        </w:tc>
      </w:tr>
      <w:tr>
        <w:tc>
          <w:tcPr>
            <w:tcW w:type="dxa" w:w="2880"/>
          </w:tcPr>
          <w:p>
            <w:r>
              <w:t>data.due_date.start</w:t>
            </w:r>
          </w:p>
        </w:tc>
        <w:tc>
          <w:tcPr>
            <w:tcW w:type="dxa" w:w="2880"/>
          </w:tcPr>
          <w:p>
            <w:r>
              <w:t>string | null</w:t>
            </w:r>
          </w:p>
        </w:tc>
        <w:tc>
          <w:tcPr>
            <w:tcW w:type="dxa" w:w="2880"/>
          </w:tcPr>
          <w:p>
            <w:r>
              <w:t>Due start date-time. Nullable.</w:t>
            </w:r>
          </w:p>
        </w:tc>
      </w:tr>
      <w:tr>
        <w:tc>
          <w:tcPr>
            <w:tcW w:type="dxa" w:w="2880"/>
          </w:tcPr>
          <w:p>
            <w:r>
              <w:t>data.due_date.end</w:t>
            </w:r>
          </w:p>
        </w:tc>
        <w:tc>
          <w:tcPr>
            <w:tcW w:type="dxa" w:w="2880"/>
          </w:tcPr>
          <w:p>
            <w:r>
              <w:t>string | null</w:t>
            </w:r>
          </w:p>
        </w:tc>
        <w:tc>
          <w:tcPr>
            <w:tcW w:type="dxa" w:w="2880"/>
          </w:tcPr>
          <w:p>
            <w:r>
              <w:t>Due end date-time. Nullable.</w:t>
            </w:r>
          </w:p>
        </w:tc>
      </w:tr>
      <w:tr>
        <w:tc>
          <w:tcPr>
            <w:tcW w:type="dxa" w:w="2880"/>
          </w:tcPr>
          <w:p>
            <w:r>
              <w:t>data.tasks</w:t>
            </w:r>
          </w:p>
        </w:tc>
        <w:tc>
          <w:tcPr>
            <w:tcW w:type="dxa" w:w="2880"/>
          </w:tcPr>
          <w:p>
            <w:r>
              <w:t>array</w:t>
            </w:r>
          </w:p>
        </w:tc>
        <w:tc>
          <w:tcPr>
            <w:tcW w:type="dxa" w:w="2880"/>
          </w:tcPr>
          <w:p>
            <w:r>
              <w:t>List of tasks on the task list.</w:t>
            </w:r>
          </w:p>
        </w:tc>
      </w:tr>
      <w:tr>
        <w:tc>
          <w:tcPr>
            <w:tcW w:type="dxa" w:w="2880"/>
          </w:tcPr>
          <w:p>
            <w:r>
              <w:t>data.tasks[].id</w:t>
            </w:r>
          </w:p>
        </w:tc>
        <w:tc>
          <w:tcPr>
            <w:tcW w:type="dxa" w:w="2880"/>
          </w:tcPr>
          <w:p>
            <w:r>
              <w:t>integer</w:t>
            </w:r>
          </w:p>
        </w:tc>
        <w:tc>
          <w:tcPr>
            <w:tcW w:type="dxa" w:w="2880"/>
          </w:tcPr>
          <w:p>
            <w:r>
              <w:t>Task ID.</w:t>
            </w:r>
          </w:p>
        </w:tc>
      </w:tr>
      <w:tr>
        <w:tc>
          <w:tcPr>
            <w:tcW w:type="dxa" w:w="2880"/>
          </w:tcPr>
          <w:p>
            <w:r>
              <w:t>data.tasks[].task_template_uuid</w:t>
            </w:r>
          </w:p>
        </w:tc>
        <w:tc>
          <w:tcPr>
            <w:tcW w:type="dxa" w:w="2880"/>
          </w:tcPr>
          <w:p>
            <w:r>
              <w:t>string</w:t>
            </w:r>
          </w:p>
        </w:tc>
        <w:tc>
          <w:tcPr>
            <w:tcW w:type="dxa" w:w="2880"/>
          </w:tcPr>
          <w:p>
            <w:r>
              <w:t>Task template UUID.</w:t>
            </w:r>
          </w:p>
        </w:tc>
      </w:tr>
      <w:tr>
        <w:tc>
          <w:tcPr>
            <w:tcW w:type="dxa" w:w="2880"/>
          </w:tcPr>
          <w:p>
            <w:r>
              <w:t>data.tasks[].title</w:t>
            </w:r>
          </w:p>
        </w:tc>
        <w:tc>
          <w:tcPr>
            <w:tcW w:type="dxa" w:w="2880"/>
          </w:tcPr>
          <w:p>
            <w:r>
              <w:t>string</w:t>
            </w:r>
          </w:p>
        </w:tc>
        <w:tc>
          <w:tcPr>
            <w:tcW w:type="dxa" w:w="2880"/>
          </w:tcPr>
          <w:p>
            <w:r>
              <w:t>Task title.</w:t>
            </w:r>
          </w:p>
        </w:tc>
      </w:tr>
      <w:tr>
        <w:tc>
          <w:tcPr>
            <w:tcW w:type="dxa" w:w="2880"/>
          </w:tcPr>
          <w:p>
            <w:r>
              <w:t>data.tasks[].description</w:t>
            </w:r>
          </w:p>
        </w:tc>
        <w:tc>
          <w:tcPr>
            <w:tcW w:type="dxa" w:w="2880"/>
          </w:tcPr>
          <w:p>
            <w:r>
              <w:t>string</w:t>
            </w:r>
          </w:p>
        </w:tc>
        <w:tc>
          <w:tcPr>
            <w:tcW w:type="dxa" w:w="2880"/>
          </w:tcPr>
          <w:p>
            <w:r>
              <w:t>Task description.</w:t>
            </w:r>
          </w:p>
        </w:tc>
      </w:tr>
      <w:tr>
        <w:tc>
          <w:tcPr>
            <w:tcW w:type="dxa" w:w="2880"/>
          </w:tcPr>
          <w:p>
            <w:r>
              <w:t>data.tasks[].user_id</w:t>
            </w:r>
          </w:p>
        </w:tc>
        <w:tc>
          <w:tcPr>
            <w:tcW w:type="dxa" w:w="2880"/>
          </w:tcPr>
          <w:p>
            <w:r>
              <w:t>integer | null</w:t>
            </w:r>
          </w:p>
        </w:tc>
        <w:tc>
          <w:tcPr>
            <w:tcW w:type="dxa" w:w="2880"/>
          </w:tcPr>
          <w:p>
            <w:r>
              <w:t>Assigned/completing user ID (nullable).</w:t>
            </w:r>
          </w:p>
        </w:tc>
      </w:tr>
      <w:tr>
        <w:tc>
          <w:tcPr>
            <w:tcW w:type="dxa" w:w="2880"/>
          </w:tcPr>
          <w:p>
            <w:r>
              <w:t>data.tasks[].completed_at</w:t>
            </w:r>
          </w:p>
        </w:tc>
        <w:tc>
          <w:tcPr>
            <w:tcW w:type="dxa" w:w="2880"/>
          </w:tcPr>
          <w:p>
            <w:r>
              <w:t>string | null</w:t>
            </w:r>
          </w:p>
        </w:tc>
        <w:tc>
          <w:tcPr>
            <w:tcW w:type="dxa" w:w="2880"/>
          </w:tcPr>
          <w:p>
            <w:r>
              <w:t>Completion timestamp (nullable, date-time).</w:t>
            </w:r>
          </w:p>
        </w:tc>
      </w:tr>
      <w:tr>
        <w:tc>
          <w:tcPr>
            <w:tcW w:type="dxa" w:w="2880"/>
          </w:tcPr>
          <w:p>
            <w:r>
              <w:t>data.tasks[].tags</w:t>
            </w:r>
          </w:p>
        </w:tc>
        <w:tc>
          <w:tcPr>
            <w:tcW w:type="dxa" w:w="2880"/>
          </w:tcPr>
          <w:p>
            <w:r>
              <w:t>array | null</w:t>
            </w:r>
          </w:p>
        </w:tc>
        <w:tc>
          <w:tcPr>
            <w:tcW w:type="dxa" w:w="2880"/>
          </w:tcPr>
          <w:p>
            <w:r>
              <w:t>Tags for the task (nullable).</w:t>
            </w:r>
          </w:p>
        </w:tc>
      </w:tr>
      <w:tr>
        <w:tc>
          <w:tcPr>
            <w:tcW w:type="dxa" w:w="2880"/>
          </w:tcPr>
          <w:p>
            <w:r>
              <w:t>data.tasks[].tags[].uuid</w:t>
            </w:r>
          </w:p>
        </w:tc>
        <w:tc>
          <w:tcPr>
            <w:tcW w:type="dxa" w:w="2880"/>
          </w:tcPr>
          <w:p>
            <w:r>
              <w:t>string</w:t>
            </w:r>
          </w:p>
        </w:tc>
        <w:tc>
          <w:tcPr>
            <w:tcW w:type="dxa" w:w="2880"/>
          </w:tcPr>
          <w:p>
            <w:r>
              <w:t>Tag UUID (uuid).</w:t>
            </w:r>
          </w:p>
        </w:tc>
      </w:tr>
      <w:tr>
        <w:tc>
          <w:tcPr>
            <w:tcW w:type="dxa" w:w="2880"/>
          </w:tcPr>
          <w:p>
            <w:r>
              <w:t>data.tasks[].tags[].user_id</w:t>
            </w:r>
          </w:p>
        </w:tc>
        <w:tc>
          <w:tcPr>
            <w:tcW w:type="dxa" w:w="2880"/>
          </w:tcPr>
          <w:p>
            <w:r>
              <w:t>integer</w:t>
            </w:r>
          </w:p>
        </w:tc>
        <w:tc>
          <w:tcPr>
            <w:tcW w:type="dxa" w:w="2880"/>
          </w:tcPr>
          <w:p>
            <w:r>
              <w:t>User ID associated with tag.</w:t>
            </w:r>
          </w:p>
        </w:tc>
      </w:tr>
      <w:tr>
        <w:tc>
          <w:tcPr>
            <w:tcW w:type="dxa" w:w="2880"/>
          </w:tcPr>
          <w:p>
            <w:r>
              <w:t>data.tasks[].tags[].task_id</w:t>
            </w:r>
          </w:p>
        </w:tc>
        <w:tc>
          <w:tcPr>
            <w:tcW w:type="dxa" w:w="2880"/>
          </w:tcPr>
          <w:p>
            <w:r>
              <w:t>integer</w:t>
            </w:r>
          </w:p>
        </w:tc>
        <w:tc>
          <w:tcPr>
            <w:tcW w:type="dxa" w:w="2880"/>
          </w:tcPr>
          <w:p>
            <w:r>
              <w:t>Task ID associated with tag.</w:t>
            </w:r>
          </w:p>
        </w:tc>
      </w:tr>
      <w:tr>
        <w:tc>
          <w:tcPr>
            <w:tcW w:type="dxa" w:w="2880"/>
          </w:tcPr>
          <w:p>
            <w:r>
              <w:t>data.tasks[].task_completion</w:t>
            </w:r>
          </w:p>
        </w:tc>
        <w:tc>
          <w:tcPr>
            <w:tcW w:type="dxa" w:w="2880"/>
          </w:tcPr>
          <w:p>
            <w:r>
              <w:t>object | null</w:t>
            </w:r>
          </w:p>
        </w:tc>
        <w:tc>
          <w:tcPr>
            <w:tcW w:type="dxa" w:w="2880"/>
          </w:tcPr>
          <w:p>
            <w:r>
              <w:t>Completion configuration (nullable).</w:t>
            </w:r>
          </w:p>
        </w:tc>
      </w:tr>
      <w:tr>
        <w:tc>
          <w:tcPr>
            <w:tcW w:type="dxa" w:w="2880"/>
          </w:tcPr>
          <w:p>
            <w:r>
              <w:t>data.tasks[].task_completion.type</w:t>
            </w:r>
          </w:p>
        </w:tc>
        <w:tc>
          <w:tcPr>
            <w:tcW w:type="dxa" w:w="2880"/>
          </w:tcPr>
          <w:p>
            <w:r>
              <w:t>string</w:t>
            </w:r>
          </w:p>
        </w:tc>
        <w:tc>
          <w:tcPr>
            <w:tcW w:type="dxa" w:w="2880"/>
          </w:tcPr>
          <w:p>
            <w:r>
              <w:t>Enum: NUMBER, TEMPERATURE, PHOTO, STRING, WEIGHT, CHECKMARK.</w:t>
            </w:r>
          </w:p>
        </w:tc>
      </w:tr>
      <w:tr>
        <w:tc>
          <w:tcPr>
            <w:tcW w:type="dxa" w:w="2880"/>
          </w:tcPr>
          <w:p>
            <w:r>
              <w:t>data.tasks[].task_completion.primitive_type</w:t>
            </w:r>
          </w:p>
        </w:tc>
        <w:tc>
          <w:tcPr>
            <w:tcW w:type="dxa" w:w="2880"/>
          </w:tcPr>
          <w:p>
            <w:r>
              <w:t>string</w:t>
            </w:r>
          </w:p>
        </w:tc>
        <w:tc>
          <w:tcPr>
            <w:tcW w:type="dxa" w:w="2880"/>
          </w:tcPr>
          <w:p>
            <w:r>
              <w:t>Enum: INTEGER, DECIMAL, FILE, STRING, BOOLEAN.</w:t>
            </w:r>
          </w:p>
        </w:tc>
      </w:tr>
      <w:tr>
        <w:tc>
          <w:tcPr>
            <w:tcW w:type="dxa" w:w="2880"/>
          </w:tcPr>
          <w:p>
            <w:r>
              <w:t>data.tasks[].task_completion.unit</w:t>
            </w:r>
          </w:p>
        </w:tc>
        <w:tc>
          <w:tcPr>
            <w:tcW w:type="dxa" w:w="2880"/>
          </w:tcPr>
          <w:p>
            <w:r>
              <w:t>string | null</w:t>
            </w:r>
          </w:p>
        </w:tc>
        <w:tc>
          <w:tcPr>
            <w:tcW w:type="dxa" w:w="2880"/>
          </w:tcPr>
          <w:p>
            <w:r>
              <w:t>Enum: C, F, KG. Nullable.</w:t>
            </w:r>
          </w:p>
        </w:tc>
      </w:tr>
      <w:tr>
        <w:tc>
          <w:tcPr>
            <w:tcW w:type="dxa" w:w="2880"/>
          </w:tcPr>
          <w:p>
            <w:r>
              <w:t>data.tasks[].task_completion_event</w:t>
            </w:r>
          </w:p>
        </w:tc>
        <w:tc>
          <w:tcPr>
            <w:tcW w:type="dxa" w:w="2880"/>
          </w:tcPr>
          <w:p>
            <w:r>
              <w:t>object | null</w:t>
            </w:r>
          </w:p>
        </w:tc>
        <w:tc>
          <w:tcPr>
            <w:tcW w:type="dxa" w:w="2880"/>
          </w:tcPr>
          <w:p>
            <w:r>
              <w:t>Completion event info (nullable).</w:t>
            </w:r>
          </w:p>
        </w:tc>
      </w:tr>
      <w:tr>
        <w:tc>
          <w:tcPr>
            <w:tcW w:type="dxa" w:w="2880"/>
          </w:tcPr>
          <w:p>
            <w:r>
              <w:t>data.tasks[].task_completion_event.user_id</w:t>
            </w:r>
          </w:p>
        </w:tc>
        <w:tc>
          <w:tcPr>
            <w:tcW w:type="dxa" w:w="2880"/>
          </w:tcPr>
          <w:p>
            <w:r>
              <w:t>integer</w:t>
            </w:r>
          </w:p>
        </w:tc>
        <w:tc>
          <w:tcPr>
            <w:tcW w:type="dxa" w:w="2880"/>
          </w:tcPr>
          <w:p>
            <w:r>
              <w:t>User ID who completed.</w:t>
            </w:r>
          </w:p>
        </w:tc>
      </w:tr>
      <w:tr>
        <w:tc>
          <w:tcPr>
            <w:tcW w:type="dxa" w:w="2880"/>
          </w:tcPr>
          <w:p>
            <w:r>
              <w:t>data.tasks[].task_completion_event.completed_at</w:t>
            </w:r>
          </w:p>
        </w:tc>
        <w:tc>
          <w:tcPr>
            <w:tcW w:type="dxa" w:w="2880"/>
          </w:tcPr>
          <w:p>
            <w:r>
              <w:t>string</w:t>
            </w:r>
          </w:p>
        </w:tc>
        <w:tc>
          <w:tcPr>
            <w:tcW w:type="dxa" w:w="2880"/>
          </w:tcPr>
          <w:p>
            <w:r>
              <w:t>Completion timestamp (date-time).</w:t>
            </w:r>
          </w:p>
        </w:tc>
      </w:tr>
      <w:tr>
        <w:tc>
          <w:tcPr>
            <w:tcW w:type="dxa" w:w="2880"/>
          </w:tcPr>
          <w:p>
            <w:r>
              <w:t>data.tasks[].task_completion_event.completion_value</w:t>
            </w:r>
          </w:p>
        </w:tc>
        <w:tc>
          <w:tcPr>
            <w:tcW w:type="dxa" w:w="2880"/>
          </w:tcPr>
          <w:p>
            <w:r>
              <w:t>string | null</w:t>
            </w:r>
          </w:p>
        </w:tc>
        <w:tc>
          <w:tcPr>
            <w:tcW w:type="dxa" w:w="2880"/>
          </w:tcPr>
          <w:p>
            <w:r>
              <w:t>Completion value (nullable).</w:t>
            </w:r>
          </w:p>
        </w:tc>
      </w:tr>
      <w:tr>
        <w:tc>
          <w:tcPr>
            <w:tcW w:type="dxa" w:w="2880"/>
          </w:tcPr>
          <w:p>
            <w:r>
              <w:t>data.recurrence</w:t>
            </w:r>
          </w:p>
        </w:tc>
        <w:tc>
          <w:tcPr>
            <w:tcW w:type="dxa" w:w="2880"/>
          </w:tcPr>
          <w:p>
            <w:r>
              <w:t>object</w:t>
            </w:r>
          </w:p>
        </w:tc>
        <w:tc>
          <w:tcPr>
            <w:tcW w:type="dxa" w:w="2880"/>
          </w:tcPr>
          <w:p>
            <w:r>
              <w:t>Recurrence info.</w:t>
            </w:r>
          </w:p>
        </w:tc>
      </w:tr>
      <w:tr>
        <w:tc>
          <w:tcPr>
            <w:tcW w:type="dxa" w:w="2880"/>
          </w:tcPr>
          <w:p>
            <w:r>
              <w:t>data.recurrence.interval</w:t>
            </w:r>
          </w:p>
        </w:tc>
        <w:tc>
          <w:tcPr>
            <w:tcW w:type="dxa" w:w="2880"/>
          </w:tcPr>
          <w:p>
            <w:r>
              <w:t>string</w:t>
            </w:r>
          </w:p>
        </w:tc>
        <w:tc>
          <w:tcPr>
            <w:tcW w:type="dxa" w:w="2880"/>
          </w:tcPr>
          <w:p>
            <w:r>
              <w:t>Recurrence interval.</w:t>
            </w:r>
          </w:p>
        </w:tc>
      </w:tr>
      <w:tr>
        <w:tc>
          <w:tcPr>
            <w:tcW w:type="dxa" w:w="2880"/>
          </w:tcPr>
          <w:p>
            <w:r>
              <w:t>data.recurrence.rrule</w:t>
            </w:r>
          </w:p>
        </w:tc>
        <w:tc>
          <w:tcPr>
            <w:tcW w:type="dxa" w:w="2880"/>
          </w:tcPr>
          <w:p>
            <w:r>
              <w:t>string</w:t>
            </w:r>
          </w:p>
        </w:tc>
        <w:tc>
          <w:tcPr>
            <w:tcW w:type="dxa" w:w="2880"/>
          </w:tcPr>
          <w:p>
            <w:r>
              <w:t>Recurrence rules as defined by RFC 5545.</w:t>
            </w:r>
          </w:p>
        </w:tc>
      </w:tr>
      <w:tr>
        <w:tc>
          <w:tcPr>
            <w:tcW w:type="dxa" w:w="2880"/>
          </w:tcPr>
          <w:p>
            <w:r>
              <w:t>data.assignments</w:t>
            </w:r>
          </w:p>
        </w:tc>
        <w:tc>
          <w:tcPr>
            <w:tcW w:type="dxa" w:w="2880"/>
          </w:tcPr>
          <w:p>
            <w:r>
              <w:t>array</w:t>
            </w:r>
          </w:p>
        </w:tc>
        <w:tc>
          <w:tcPr>
            <w:tcW w:type="dxa" w:w="2880"/>
          </w:tcPr>
          <w:p>
            <w:r>
              <w:t>Assignment rules for the task list.</w:t>
            </w:r>
          </w:p>
        </w:tc>
      </w:tr>
      <w:tr>
        <w:tc>
          <w:tcPr>
            <w:tcW w:type="dxa" w:w="2880"/>
          </w:tcPr>
          <w:p>
            <w:r>
              <w:t>data.assignments[].company_id</w:t>
            </w:r>
          </w:p>
        </w:tc>
        <w:tc>
          <w:tcPr>
            <w:tcW w:type="dxa" w:w="2880"/>
          </w:tcPr>
          <w:p>
            <w:r>
              <w:t>integer</w:t>
            </w:r>
          </w:p>
        </w:tc>
        <w:tc>
          <w:tcPr>
            <w:tcW w:type="dxa" w:w="2880"/>
          </w:tcPr>
          <w:p>
            <w:r>
              <w:t>Company ID.</w:t>
            </w:r>
          </w:p>
        </w:tc>
      </w:tr>
      <w:tr>
        <w:tc>
          <w:tcPr>
            <w:tcW w:type="dxa" w:w="2880"/>
          </w:tcPr>
          <w:p>
            <w:r>
              <w:t>data.assignments[].location_id</w:t>
            </w:r>
          </w:p>
        </w:tc>
        <w:tc>
          <w:tcPr>
            <w:tcW w:type="dxa" w:w="2880"/>
          </w:tcPr>
          <w:p>
            <w:r>
              <w:t>integer</w:t>
            </w:r>
          </w:p>
        </w:tc>
        <w:tc>
          <w:tcPr>
            <w:tcW w:type="dxa" w:w="2880"/>
          </w:tcPr>
          <w:p>
            <w:r>
              <w:t>Location ID.</w:t>
            </w:r>
          </w:p>
        </w:tc>
      </w:tr>
      <w:tr>
        <w:tc>
          <w:tcPr>
            <w:tcW w:type="dxa" w:w="2880"/>
          </w:tcPr>
          <w:p>
            <w:r>
              <w:t>data.assignments[].department_id</w:t>
            </w:r>
          </w:p>
        </w:tc>
        <w:tc>
          <w:tcPr>
            <w:tcW w:type="dxa" w:w="2880"/>
          </w:tcPr>
          <w:p>
            <w:r>
              <w:t>integer | null</w:t>
            </w:r>
          </w:p>
        </w:tc>
        <w:tc>
          <w:tcPr>
            <w:tcW w:type="dxa" w:w="2880"/>
          </w:tcPr>
          <w:p>
            <w:r>
              <w:t>Department ID (nullable).</w:t>
            </w:r>
          </w:p>
        </w:tc>
      </w:tr>
      <w:tr>
        <w:tc>
          <w:tcPr>
            <w:tcW w:type="dxa" w:w="2880"/>
          </w:tcPr>
          <w:p>
            <w:r>
              <w:t>data.assignments[].role_id</w:t>
            </w:r>
          </w:p>
        </w:tc>
        <w:tc>
          <w:tcPr>
            <w:tcW w:type="dxa" w:w="2880"/>
          </w:tcPr>
          <w:p>
            <w:r>
              <w:t>integer | null</w:t>
            </w:r>
          </w:p>
        </w:tc>
        <w:tc>
          <w:tcPr>
            <w:tcW w:type="dxa" w:w="2880"/>
          </w:tcPr>
          <w:p>
            <w:r>
              <w:t>Role ID (nullable).</w:t>
            </w:r>
          </w:p>
        </w:tc>
      </w:tr>
      <w:tr>
        <w:tc>
          <w:tcPr>
            <w:tcW w:type="dxa" w:w="2880"/>
          </w:tcPr>
          <w:p>
            <w:r>
              <w:t>data.assignments[].user_id</w:t>
            </w:r>
          </w:p>
        </w:tc>
        <w:tc>
          <w:tcPr>
            <w:tcW w:type="dxa" w:w="2880"/>
          </w:tcPr>
          <w:p>
            <w:r>
              <w:t>integer | null</w:t>
            </w:r>
          </w:p>
        </w:tc>
        <w:tc>
          <w:tcPr>
            <w:tcW w:type="dxa" w:w="2880"/>
          </w:tcPr>
          <w:p>
            <w:r>
              <w:t>User ID (nullable).</w:t>
            </w:r>
          </w:p>
        </w:tc>
      </w:tr>
      <w:tr>
        <w:tc>
          <w:tcPr>
            <w:tcW w:type="dxa" w:w="2880"/>
          </w:tcPr>
          <w:p>
            <w:r>
              <w:t>data.time_frame</w:t>
            </w:r>
          </w:p>
        </w:tc>
        <w:tc>
          <w:tcPr>
            <w:tcW w:type="dxa" w:w="2880"/>
          </w:tcPr>
          <w:p>
            <w:r>
              <w:t>object | null</w:t>
            </w:r>
          </w:p>
        </w:tc>
        <w:tc>
          <w:tcPr>
            <w:tcW w:type="dxa" w:w="2880"/>
          </w:tcPr>
          <w:p>
            <w:r>
              <w:t>Time frame info (nullable).</w:t>
            </w:r>
          </w:p>
        </w:tc>
      </w:tr>
      <w:tr>
        <w:tc>
          <w:tcPr>
            <w:tcW w:type="dxa" w:w="2880"/>
          </w:tcPr>
          <w:p>
            <w:r>
              <w:t>data.time_frame.start</w:t>
            </w:r>
          </w:p>
        </w:tc>
        <w:tc>
          <w:tcPr>
            <w:tcW w:type="dxa" w:w="2880"/>
          </w:tcPr>
          <w:p>
            <w:r>
              <w:t>string | null</w:t>
            </w:r>
          </w:p>
        </w:tc>
        <w:tc>
          <w:tcPr>
            <w:tcW w:type="dxa" w:w="2880"/>
          </w:tcPr>
          <w:p>
            <w:r>
              <w:t>Start time (HH:MM:SS). Nullable.</w:t>
            </w:r>
          </w:p>
        </w:tc>
      </w:tr>
      <w:tr>
        <w:tc>
          <w:tcPr>
            <w:tcW w:type="dxa" w:w="2880"/>
          </w:tcPr>
          <w:p>
            <w:r>
              <w:t>data.time_frame.end</w:t>
            </w:r>
          </w:p>
        </w:tc>
        <w:tc>
          <w:tcPr>
            <w:tcW w:type="dxa" w:w="2880"/>
          </w:tcPr>
          <w:p>
            <w:r>
              <w:t>string</w:t>
            </w:r>
          </w:p>
        </w:tc>
        <w:tc>
          <w:tcPr>
            <w:tcW w:type="dxa" w:w="2880"/>
          </w:tcPr>
          <w:p>
            <w:r>
              <w:t>End time (HH:MM:SS).</w:t>
            </w:r>
          </w:p>
        </w:tc>
      </w:tr>
      <w:tr>
        <w:tc>
          <w:tcPr>
            <w:tcW w:type="dxa" w:w="2880"/>
          </w:tcPr>
          <w:p>
            <w:r>
              <w:t>data.time_frame.start_time</w:t>
            </w:r>
          </w:p>
        </w:tc>
        <w:tc>
          <w:tcPr>
            <w:tcW w:type="dxa" w:w="2880"/>
          </w:tcPr>
          <w:p>
            <w:r>
              <w:t>string | null</w:t>
            </w:r>
          </w:p>
        </w:tc>
        <w:tc>
          <w:tcPr>
            <w:tcW w:type="dxa" w:w="2880"/>
          </w:tcPr>
          <w:p>
            <w:r>
              <w:t>Start date-time (nullable, date-time).</w:t>
            </w:r>
          </w:p>
        </w:tc>
      </w:tr>
      <w:tr>
        <w:tc>
          <w:tcPr>
            <w:tcW w:type="dxa" w:w="2880"/>
          </w:tcPr>
          <w:p>
            <w:r>
              <w:t>data.time_frame.end_time</w:t>
            </w:r>
          </w:p>
        </w:tc>
        <w:tc>
          <w:tcPr>
            <w:tcW w:type="dxa" w:w="2880"/>
          </w:tcPr>
          <w:p>
            <w:r>
              <w:t>string</w:t>
            </w:r>
          </w:p>
        </w:tc>
        <w:tc>
          <w:tcPr>
            <w:tcW w:type="dxa" w:w="2880"/>
          </w:tcPr>
          <w:p>
            <w:r>
              <w:t>End date-time (date-time).</w:t>
            </w:r>
          </w:p>
        </w:tc>
      </w:tr>
    </w:tbl>
    <w:p/>
    <w:p>
      <w:pPr>
        <w:pStyle w:val="Heading3"/>
      </w:pPr>
      <w:r>
        <w:t>Sample Request</w:t>
      </w:r>
    </w:p>
    <w:p>
      <w:r>
        <w:rPr>
          <w:b/>
          <w:color w:val="666666"/>
          <w:sz w:val="16"/>
        </w:rPr>
        <w:t>[bash]</w:t>
      </w:r>
    </w:p>
    <w:p>
      <w:pPr>
        <w:shd w:fill="F2F2F2" w:val="clear"/>
      </w:pPr>
      <w:r>
        <w:rPr>
          <w:rFonts w:ascii="Courier New" w:hAnsi="Courier New"/>
          <w:sz w:val="17"/>
        </w:rPr>
        <w:t>curl --location 'https://api.7shifts.com/v2/company/1234/task_lists/9876?user_id=5678' \</w:t>
        <w:br/>
        <w:t xml:space="preserve"> --header 'Accept: application/json' \</w:t>
        <w:br/>
        <w:t xml:space="preserve"> --header 'x-api-version: 2022-05-01' \</w:t>
        <w:br/>
        <w:t xml:space="preserve"> --header 'x-company-guid: 1310bfe1-cb3f-4f24-98a2-fde2bc504108'</w:t>
      </w:r>
    </w:p>
    <w:p>
      <w:pPr>
        <w:pStyle w:val="Heading3"/>
      </w:pPr>
      <w:r>
        <w:t>Example Usage</w:t>
      </w:r>
    </w:p>
    <w:p>
      <w:pPr>
        <w:pStyle w:val="Heading3"/>
      </w:pPr>
      <w:r>
        <w:t>Example 1: Retrieve a Task List (no user filter)</w:t>
      </w:r>
    </w:p>
    <w:p>
      <w:r>
        <w:rPr>
          <w:b/>
          <w:color w:val="666666"/>
          <w:sz w:val="16"/>
        </w:rPr>
        <w:t>[bash]</w:t>
      </w:r>
    </w:p>
    <w:p>
      <w:pPr>
        <w:shd w:fill="F2F2F2" w:val="clear"/>
      </w:pPr>
      <w:r>
        <w:rPr>
          <w:rFonts w:ascii="Courier New" w:hAnsi="Courier New"/>
          <w:sz w:val="17"/>
        </w:rPr>
        <w:t>curl --location 'https://api.7shifts.com/v2/company/1234/task_lists/9876' \</w:t>
        <w:br/>
        <w:t xml:space="preserve"> --header 'Accept: application/json' \</w:t>
        <w:br/>
        <w:t xml:space="preserve"> --header 'x-api-version: 2022-05-01'</w:t>
      </w:r>
    </w:p>
    <w:p>
      <w:pPr>
        <w:pStyle w:val="Heading3"/>
      </w:pPr>
      <w:r>
        <w:t>Example 2: Retrieve a Task List filtered by User</w:t>
      </w:r>
    </w:p>
    <w:p>
      <w:r>
        <w:rPr>
          <w:b/>
          <w:color w:val="666666"/>
          <w:sz w:val="16"/>
        </w:rPr>
        <w:t>[bash]</w:t>
      </w:r>
    </w:p>
    <w:p>
      <w:pPr>
        <w:shd w:fill="F2F2F2" w:val="clear"/>
      </w:pPr>
      <w:r>
        <w:rPr>
          <w:rFonts w:ascii="Courier New" w:hAnsi="Courier New"/>
          <w:sz w:val="17"/>
        </w:rPr>
        <w:t>curl --location 'https://api.7shifts.com/v2/company/1234/task_lists/9876?user_id=5678' \</w:t>
        <w:br/>
        <w:t xml:space="preserve"> --header 'Accept: application/json' \</w:t>
        <w:br/>
        <w:t xml:space="preserve"> --header 'x-api-version: 2022-05-01'</w:t>
      </w:r>
    </w:p>
    <w:p>
      <w:pPr>
        <w:pStyle w:val="Heading3"/>
      </w:pPr>
      <w:r>
        <w:t>Notes</w:t>
      </w:r>
    </w:p>
    <w:p>
      <w:pPr>
        <w:pStyle w:val="ListBullet"/>
      </w:pPr>
      <w:r>
        <w:t>This endpoint is a retrieve action (not a list endpoint), so the limit / cursor pagination guidance does not apply here.</w:t>
      </w:r>
    </w:p>
    <w:p>
      <w:pPr>
        <w:pStyle w:val="ListBullet"/>
      </w:pPr>
      <w:r>
        <w:t>The API supports returning errors using the media type application/problem+json; ensure your client can parse that for non-200 responses.</w:t>
      </w:r>
    </w:p>
    <w:p>
      <w:pPr>
        <w:pStyle w:val="ListBullet"/>
      </w:pPr>
      <w:r>
        <w:t>Header parameters x-api-version and x-company-guid are documented as optional.</w:t>
      </w:r>
    </w:p>
    <w:p>
      <w:pPr>
        <w:pStyle w:val="Heading3"/>
      </w:pPr>
      <w:r>
        <w:t>Related taskLists actions</w:t>
      </w:r>
    </w:p>
    <w:p>
      <w:pPr>
        <w:pStyle w:val="ListBullet"/>
      </w:pPr>
      <w:r>
        <w:t>[GET] List a Company's Task Lists — /v2/company/{{companyId}}/task_lists</w:t>
      </w:r>
    </w:p>
    <w:p>
      <w:r>
        <w:br w:type="page"/>
      </w:r>
    </w:p>
    <w:p>
      <w:pPr>
        <w:pStyle w:val="Heading2"/>
      </w:pPr>
      <w:r>
        <w:t>100. [GET] Retrieve a Company's Task List Template</w:t>
      </w:r>
    </w:p>
    <w:p>
      <w:r>
        <w:rPr>
          <w:b/>
        </w:rPr>
        <w:t xml:space="preserve">Endpoint: </w:t>
      </w:r>
      <w:r>
        <w:rPr>
          <w:rFonts w:ascii="Courier New" w:hAnsi="Courier New"/>
          <w:sz w:val="18"/>
        </w:rPr>
        <w:t>/v2/company/{{companyId}}/task_list_templates/{{uuid}}</w:t>
      </w:r>
    </w:p>
    <w:p>
      <w:pPr>
        <w:pStyle w:val="Heading3"/>
      </w:pPr>
      <w:r>
        <w:t>Prerequisites</w:t>
      </w:r>
    </w:p>
    <w:p>
      <w:pPr>
        <w:pStyle w:val="ListBullet"/>
      </w:pPr>
      <w:r>
        <w:t>Must be on a plan that includes this feature (Minimum Plan Required: The Works)</w:t>
      </w:r>
    </w:p>
    <w:p>
      <w:pPr>
        <w:pStyle w:val="ListBullet"/>
      </w:pPr>
      <w:r>
        <w:t>Must have access to the specified company and task management resources</w:t>
      </w:r>
    </w:p>
    <w:p>
      <w:pPr>
        <w:pStyle w:val="Heading3"/>
      </w:pPr>
      <w:r>
        <w:t>Method</w:t>
      </w:r>
    </w:p>
    <w:p>
      <w:r>
        <w:t>GET</w:t>
      </w:r>
    </w:p>
    <w:p>
      <w:pPr>
        <w:pStyle w:val="Heading3"/>
      </w:pPr>
      <w:r>
        <w:t>URL</w:t>
      </w:r>
    </w:p>
    <w:p>
      <w:r>
        <w:t>https://api.7shifts.com/v2/company/{{company_id}}/task_list_templates/{{uuid}}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"x-company-guid": "{{OAUTH_METADATA.meta.companyGuid}}"</w:t>
        <w:br/>
        <w:t>}</w:t>
      </w:r>
    </w:p>
    <w:p>
      <w:pPr>
        <w:pStyle w:val="Heading3"/>
      </w:pPr>
      <w:r>
        <w:t>Description</w:t>
      </w:r>
    </w:p>
    <w:p>
      <w:r>
        <w:t>Retrieves a single task list template for a company by its UUID, including its task templates, assignments, recurrence rule, and optional time frame and due date.</w:t>
      </w:r>
    </w:p>
    <w:p>
      <w:pPr>
        <w:pStyle w:val="Heading3"/>
      </w:pPr>
      <w:r>
        <w:t>Enforcement Rules</w:t>
      </w:r>
    </w:p>
    <w:p>
      <w:pPr>
        <w:pStyle w:val="ListBullet"/>
      </w:pPr>
      <w:r>
        <w:t>The company_id path parameter must always be present and must be an integer.</w:t>
      </w:r>
    </w:p>
    <w:p>
      <w:pPr>
        <w:pStyle w:val="ListBullet"/>
      </w:pPr>
      <w:r>
        <w:t>The uuid path parameter must always be present and must be a non-empty string.</w:t>
      </w:r>
    </w:p>
    <w:p>
      <w:pPr>
        <w:pStyle w:val="ListBullet"/>
      </w:pPr>
      <w:r>
        <w:t>Always construct the path as /v2/company/{{company_id}}/task_list_templates/{{uuid}}.</w:t>
      </w:r>
    </w:p>
    <w:p>
      <w:pPr>
        <w:pStyle w:val="ListBullet"/>
      </w:pPr>
      <w:r>
        <w:t>Do not call the API with missing or empty path parameters (e.g., avoid /v2/company//task_list_templates/).</w:t>
      </w:r>
    </w:p>
    <w:p>
      <w:pPr>
        <w:pStyle w:val="ListBullet"/>
      </w:pPr>
      <w:r>
        <w:t>When executing the action, ensure to send Path Parameters in the URL and not in the body.</w:t>
      </w:r>
    </w:p>
    <w:p>
      <w:pPr>
        <w:pStyle w:val="ListBullet"/>
      </w:pPr>
      <w:r>
        <w:t>This endpoint does not define query parameters; do not move path parameters into query parameters.</w:t>
      </w:r>
    </w:p>
    <w:p>
      <w:pPr>
        <w:pStyle w:val="Heading3"/>
      </w:pPr>
      <w:r>
        <w:t>Valid Examples</w:t>
      </w:r>
    </w:p>
    <w:p>
      <w:r>
        <w:rPr>
          <w:b/>
          <w:color w:val="666666"/>
          <w:sz w:val="16"/>
        </w:rPr>
        <w:t>[http]</w:t>
      </w:r>
    </w:p>
    <w:p>
      <w:pPr>
        <w:shd w:fill="F2F2F2" w:val="clear"/>
      </w:pPr>
      <w:r>
        <w:rPr>
          <w:rFonts w:ascii="Courier New" w:hAnsi="Courier New"/>
          <w:sz w:val="17"/>
        </w:rPr>
        <w:t>/v2/company/8655/task_list_templates/7d9a2f3e-6c8a-4a65-9d2f-3b7b8a3f0c12</w:t>
      </w:r>
    </w:p>
    <w:p>
      <w:pPr>
        <w:pStyle w:val="Heading3"/>
      </w:pPr>
      <w:r>
        <w:t>Invalid Examples</w:t>
      </w:r>
    </w:p>
    <w:p>
      <w:r>
        <w:rPr>
          <w:b/>
          <w:color w:val="666666"/>
          <w:sz w:val="16"/>
        </w:rPr>
        <w:t>[http]</w:t>
      </w:r>
    </w:p>
    <w:p>
      <w:pPr>
        <w:shd w:fill="F2F2F2" w:val="clear"/>
      </w:pPr>
      <w:r>
        <w:rPr>
          <w:rFonts w:ascii="Courier New" w:hAnsi="Courier New"/>
          <w:sz w:val="17"/>
        </w:rPr>
        <w:t>/v2/company//task_list_templates/7d9a2f3e-6c8a-4a65-9d2f-3b7b8a3f0c12</w:t>
        <w:br/>
        <w:t>/v2/company/8655/task_list_templates/</w:t>
        <w:br/>
        <w:t>/v2/company/8655/task_list_templates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company_id</w:t>
            </w:r>
          </w:p>
        </w:tc>
        <w:tc>
          <w:tcPr>
            <w:tcW w:type="dxa" w:w="2880"/>
          </w:tcPr>
          <w:p>
            <w:r>
              <w:t>integer (int64)</w:t>
            </w:r>
          </w:p>
        </w:tc>
        <w:tc>
          <w:tcPr>
            <w:tcW w:type="dxa" w:w="2880"/>
          </w:tcPr>
          <w:p>
            <w:r>
              <w:t>Company ID.</w:t>
            </w:r>
          </w:p>
        </w:tc>
      </w:tr>
      <w:tr>
        <w:tc>
          <w:tcPr>
            <w:tcW w:type="dxa" w:w="2880"/>
          </w:tcPr>
          <w:p>
            <w:r>
              <w:t>uuid</w:t>
            </w:r>
          </w:p>
        </w:tc>
        <w:tc>
          <w:tcPr>
            <w:tcW w:type="dxa" w:w="2880"/>
          </w:tcPr>
          <w:p>
            <w:r>
              <w:t>string</w:t>
            </w:r>
          </w:p>
        </w:tc>
        <w:tc>
          <w:tcPr>
            <w:tcW w:type="dxa" w:w="2880"/>
          </w:tcPr>
          <w:p>
            <w:r>
              <w:t>Task List Template UUID.</w:t>
            </w:r>
          </w:p>
        </w:tc>
      </w:tr>
    </w:tbl>
    <w:p/>
    <w:p>
      <w:pPr>
        <w:pStyle w:val="Heading3"/>
      </w:pPr>
      <w:r>
        <w:t>Optional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x-api-version</w:t>
            </w:r>
          </w:p>
        </w:tc>
        <w:tc>
          <w:tcPr>
            <w:tcW w:type="dxa" w:w="2880"/>
          </w:tcPr>
          <w:p>
            <w:r>
              <w:t>string</w:t>
            </w:r>
          </w:p>
        </w:tc>
        <w:tc>
          <w:tcPr>
            <w:tcW w:type="dxa" w:w="2880"/>
          </w:tcPr>
          <w:p>
            <w:r>
              <w:t>7shifts API version. Pattern: ^\d{4}-\d{2}-\d{2}$ (YYYY-MM-DD). Example: 2022-05-01.</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"object": "task_list_template",</w:t>
        <w:br/>
        <w:t xml:space="preserve"> "data": {</w:t>
        <w:br/>
        <w:t xml:space="preserve"> "id": 123,</w:t>
        <w:br/>
        <w:t xml:space="preserve"> "company_id": 8655,</w:t>
        <w:br/>
        <w:t xml:space="preserve"> "uuid": "7d9a2f3e-6c8a-4a65-9d2f-3b7b8a3f0c12",</w:t>
        <w:br/>
        <w:t xml:space="preserve"> "title": "Opening Checklist",</w:t>
        <w:br/>
        <w:t xml:space="preserve"> "description": "Daily opening tasks for the front of house.",</w:t>
        <w:br/>
        <w:t xml:space="preserve"> "status": 1,</w:t>
        <w:br/>
        <w:t xml:space="preserve"> "due": "2020-01-01",</w:t>
        <w:br/>
        <w:t xml:space="preserve"> "created": "2025-02-15T14:25:10Z",</w:t>
        <w:br/>
        <w:t xml:space="preserve"> "activated_at": "2025-02-16T09:00:00Z",</w:t>
        <w:br/>
        <w:t xml:space="preserve"> "task_templates": [</w:t>
        <w:br/>
        <w:t xml:space="preserve"> {</w:t>
        <w:br/>
        <w:t xml:space="preserve"> "uuid": "c2d6b8e1-1f2a-4b3c-9d10-8a7b6c5d4e3f",</w:t>
        <w:br/>
        <w:t xml:space="preserve"> "title": "Unlock front door",</w:t>
        <w:br/>
        <w:t xml:space="preserve"> "description": null,</w:t>
        <w:br/>
        <w:t xml:space="preserve"> "sort": 1,</w:t>
        <w:br/>
        <w:t xml:space="preserve"> "created": "2025-02-15T14:25:10Z",</w:t>
        <w:br/>
        <w:t xml:space="preserve"> "task_completion": {</w:t>
        <w:br/>
        <w:t xml:space="preserve"> "type": "CHECKMARK",</w:t>
        <w:br/>
        <w:t xml:space="preserve"> "primitive_type": "BOOLEAN",</w:t>
        <w:br/>
        <w:t xml:space="preserve"> "unit": null</w:t>
        <w:br/>
        <w:t xml:space="preserve"> }</w:t>
        <w:br/>
        <w:t xml:space="preserve"> }</w:t>
        <w:br/>
        <w:t xml:space="preserve"> ],</w:t>
        <w:br/>
        <w:t xml:space="preserve"> "assignments": [</w:t>
        <w:br/>
        <w:t xml:space="preserve"> {</w:t>
        <w:br/>
        <w:t xml:space="preserve"> "location_id": 10,</w:t>
        <w:br/>
        <w:t xml:space="preserve"> "department_id": null,</w:t>
        <w:br/>
        <w:t xml:space="preserve"> "role_id": null,</w:t>
        <w:br/>
        <w:t xml:space="preserve"> "user_id": null</w:t>
        <w:br/>
        <w:t xml:space="preserve"> }</w:t>
        <w:br/>
        <w:t xml:space="preserve"> ],</w:t>
        <w:br/>
        <w:t xml:space="preserve"> "recurrence": "RRULE:FREQ=WEEKLY;INTERVAL=1;WKST=MO",</w:t>
        <w:br/>
        <w:t xml:space="preserve"> "time_frame": {</w:t>
        <w:br/>
        <w:t xml:space="preserve"> "start": "09:00:00",</w:t>
        <w:br/>
        <w:t xml:space="preserve"> "end": "23:59:59"</w:t>
        <w:br/>
        <w:t xml:space="preserve"> }</w:t>
        <w:br/>
        <w:t xml:space="preserve"> }</w:t>
        <w:br/>
        <w:t>}</w:t>
      </w:r>
    </w:p>
    <w:p>
      <w:r>
        <w:rPr>
          <w:b/>
        </w:rPr>
        <w:t>Note: Note: The example values above are illustrative but follow the schema exactly (including nullable fields).</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"type": "https://api.7shifts.com/problems/bad-request",</w:t>
        <w:br/>
        <w:t xml:space="preserve"> "title": "Bad Request",</w:t>
        <w:br/>
        <w:t xml:space="preserve"> "status": 400,</w:t>
        <w:br/>
        <w:t xml:space="preserve"> "detail": "The request was invalid."</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"type": "https://api.7shifts.com/problems/unauthorized",</w:t>
        <w:br/>
        <w:t xml:space="preserve"> "title": "Unauthorized",</w:t>
        <w:br/>
        <w:t xml:space="preserve"> "status": 401,</w:t>
        <w:br/>
        <w:t xml:space="preserve"> "detail": "Authentication is required to access this resource."</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"type": "https://api.7shifts.com/problems/forbidden",</w:t>
        <w:br/>
        <w:t xml:space="preserve"> "title": "Forbidden",</w:t>
        <w:br/>
        <w:t xml:space="preserve"> "status": 403,</w:t>
        <w:br/>
        <w:t xml:space="preserve"> "detail": "You do not have permission to access this resource."</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"type": "https://api.7shifts.com/problems/not-found",</w:t>
        <w:br/>
        <w:t xml:space="preserve"> "title": "Not found",</w:t>
        <w:br/>
        <w:t xml:space="preserve"> "status": 404,</w:t>
        <w:br/>
        <w:t xml:space="preserve"> "detail": "The requested resource was not found."</w:t>
        <w:br/>
        <w:t>}</w:t>
      </w:r>
    </w:p>
    <w:p>
      <w:pPr>
        <w:pStyle w:val="Heading3"/>
      </w:pPr>
      <w:r>
        <w:t>Error Response (500 Server Error)</w:t>
      </w:r>
    </w:p>
    <w:p>
      <w:r>
        <w:rPr>
          <w:b/>
          <w:color w:val="666666"/>
          <w:sz w:val="16"/>
        </w:rPr>
        <w:t>[json]</w:t>
      </w:r>
    </w:p>
    <w:p>
      <w:pPr>
        <w:shd w:fill="F2F2F2" w:val="clear"/>
      </w:pPr>
      <w:r>
        <w:rPr>
          <w:rFonts w:ascii="Courier New" w:hAnsi="Courier New"/>
          <w:sz w:val="17"/>
        </w:rPr>
        <w:t>{</w:t>
        <w:br/>
        <w:t xml:space="preserve"> "type": "https://api.7shifts.com/problems/server-error",</w:t>
        <w:br/>
        <w:t xml:space="preserve"> "title": "Server Error",</w:t>
        <w:br/>
        <w:t xml:space="preserve"> "status": 500,</w:t>
        <w:br/>
        <w:t xml:space="preserve"> "detail": "An unexpected error occurred."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object</w:t>
            </w:r>
          </w:p>
        </w:tc>
        <w:tc>
          <w:tcPr>
            <w:tcW w:type="dxa" w:w="2880"/>
          </w:tcPr>
          <w:p>
            <w:r>
              <w:t>string</w:t>
            </w:r>
          </w:p>
        </w:tc>
        <w:tc>
          <w:tcPr>
            <w:tcW w:type="dxa" w:w="2880"/>
          </w:tcPr>
          <w:p>
            <w:r>
              <w:t>Object type. Enum: task_list_template.</w:t>
            </w:r>
          </w:p>
        </w:tc>
      </w:tr>
      <w:tr>
        <w:tc>
          <w:tcPr>
            <w:tcW w:type="dxa" w:w="2880"/>
          </w:tcPr>
          <w:p>
            <w:r>
              <w:t>data</w:t>
            </w:r>
          </w:p>
        </w:tc>
        <w:tc>
          <w:tcPr>
            <w:tcW w:type="dxa" w:w="2880"/>
          </w:tcPr>
          <w:p>
            <w:r>
              <w:t>object</w:t>
            </w:r>
          </w:p>
        </w:tc>
        <w:tc>
          <w:tcPr>
            <w:tcW w:type="dxa" w:w="2880"/>
          </w:tcPr>
          <w:p>
            <w:r>
              <w:t>Task list template object.</w:t>
            </w:r>
          </w:p>
        </w:tc>
      </w:tr>
      <w:tr>
        <w:tc>
          <w:tcPr>
            <w:tcW w:type="dxa" w:w="2880"/>
          </w:tcPr>
          <w:p>
            <w:r>
              <w:t>data.id</w:t>
            </w:r>
          </w:p>
        </w:tc>
        <w:tc>
          <w:tcPr>
            <w:tcW w:type="dxa" w:w="2880"/>
          </w:tcPr>
          <w:p>
            <w:r>
              <w:t>integer</w:t>
            </w:r>
          </w:p>
        </w:tc>
        <w:tc>
          <w:tcPr>
            <w:tcW w:type="dxa" w:w="2880"/>
          </w:tcPr>
          <w:p>
            <w:r>
              <w:t>Task list template numeric ID.</w:t>
            </w:r>
          </w:p>
        </w:tc>
      </w:tr>
      <w:tr>
        <w:tc>
          <w:tcPr>
            <w:tcW w:type="dxa" w:w="2880"/>
          </w:tcPr>
          <w:p>
            <w:r>
              <w:t>data.company_id</w:t>
            </w:r>
          </w:p>
        </w:tc>
        <w:tc>
          <w:tcPr>
            <w:tcW w:type="dxa" w:w="2880"/>
          </w:tcPr>
          <w:p>
            <w:r>
              <w:t>integer</w:t>
            </w:r>
          </w:p>
        </w:tc>
        <w:tc>
          <w:tcPr>
            <w:tcW w:type="dxa" w:w="2880"/>
          </w:tcPr>
          <w:p>
            <w:r>
              <w:t>Company ID.</w:t>
            </w:r>
          </w:p>
        </w:tc>
      </w:tr>
      <w:tr>
        <w:tc>
          <w:tcPr>
            <w:tcW w:type="dxa" w:w="2880"/>
          </w:tcPr>
          <w:p>
            <w:r>
              <w:t>data.uuid</w:t>
            </w:r>
          </w:p>
        </w:tc>
        <w:tc>
          <w:tcPr>
            <w:tcW w:type="dxa" w:w="2880"/>
          </w:tcPr>
          <w:p>
            <w:r>
              <w:t>string</w:t>
            </w:r>
          </w:p>
        </w:tc>
        <w:tc>
          <w:tcPr>
            <w:tcW w:type="dxa" w:w="2880"/>
          </w:tcPr>
          <w:p>
            <w:r>
              <w:t>Task list template UUID.</w:t>
            </w:r>
          </w:p>
        </w:tc>
      </w:tr>
      <w:tr>
        <w:tc>
          <w:tcPr>
            <w:tcW w:type="dxa" w:w="2880"/>
          </w:tcPr>
          <w:p>
            <w:r>
              <w:t>data.title</w:t>
            </w:r>
          </w:p>
        </w:tc>
        <w:tc>
          <w:tcPr>
            <w:tcW w:type="dxa" w:w="2880"/>
          </w:tcPr>
          <w:p>
            <w:r>
              <w:t>string</w:t>
            </w:r>
          </w:p>
        </w:tc>
        <w:tc>
          <w:tcPr>
            <w:tcW w:type="dxa" w:w="2880"/>
          </w:tcPr>
          <w:p>
            <w:r>
              <w:t>Template title.</w:t>
            </w:r>
          </w:p>
        </w:tc>
      </w:tr>
      <w:tr>
        <w:tc>
          <w:tcPr>
            <w:tcW w:type="dxa" w:w="2880"/>
          </w:tcPr>
          <w:p>
            <w:r>
              <w:t>data.description</w:t>
            </w:r>
          </w:p>
        </w:tc>
        <w:tc>
          <w:tcPr>
            <w:tcW w:type="dxa" w:w="2880"/>
          </w:tcPr>
          <w:p>
            <w:r>
              <w:t>string | null</w:t>
            </w:r>
          </w:p>
        </w:tc>
        <w:tc>
          <w:tcPr>
            <w:tcW w:type="dxa" w:w="2880"/>
          </w:tcPr>
          <w:p>
            <w:r>
              <w:t>Template description. Nullable.</w:t>
            </w:r>
          </w:p>
        </w:tc>
      </w:tr>
      <w:tr>
        <w:tc>
          <w:tcPr>
            <w:tcW w:type="dxa" w:w="2880"/>
          </w:tcPr>
          <w:p>
            <w:r>
              <w:t>data.status</w:t>
            </w:r>
          </w:p>
        </w:tc>
        <w:tc>
          <w:tcPr>
            <w:tcW w:type="dxa" w:w="2880"/>
          </w:tcPr>
          <w:p>
            <w:r>
              <w:t>integer</w:t>
            </w:r>
          </w:p>
        </w:tc>
        <w:tc>
          <w:tcPr>
            <w:tcW w:type="dxa" w:w="2880"/>
          </w:tcPr>
          <w:p>
            <w:r>
              <w:t>Status. Minimum: 0, Maximum: 1.</w:t>
            </w:r>
          </w:p>
        </w:tc>
      </w:tr>
      <w:tr>
        <w:tc>
          <w:tcPr>
            <w:tcW w:type="dxa" w:w="2880"/>
          </w:tcPr>
          <w:p>
            <w:r>
              <w:t>data.due</w:t>
            </w:r>
          </w:p>
        </w:tc>
        <w:tc>
          <w:tcPr>
            <w:tcW w:type="dxa" w:w="2880"/>
          </w:tcPr>
          <w:p>
            <w:r>
              <w:t>string (YYYY-MM-DD) | null</w:t>
            </w:r>
          </w:p>
        </w:tc>
        <w:tc>
          <w:tcPr>
            <w:tcW w:type="dxa" w:w="2880"/>
          </w:tcPr>
          <w:p>
            <w:r>
              <w:t>Due date. Nullable. Pattern: ^\d{4}-\d{2}-\d{2}$.</w:t>
            </w:r>
          </w:p>
        </w:tc>
      </w:tr>
      <w:tr>
        <w:tc>
          <w:tcPr>
            <w:tcW w:type="dxa" w:w="2880"/>
          </w:tcPr>
          <w:p>
            <w:r>
              <w:t>data.created</w:t>
            </w:r>
          </w:p>
        </w:tc>
        <w:tc>
          <w:tcPr>
            <w:tcW w:type="dxa" w:w="2880"/>
          </w:tcPr>
          <w:p>
            <w:r>
              <w:t>string (date-time) | null</w:t>
            </w:r>
          </w:p>
        </w:tc>
        <w:tc>
          <w:tcPr>
            <w:tcW w:type="dxa" w:w="2880"/>
          </w:tcPr>
          <w:p>
            <w:r>
              <w:t>Created timestamp. Nullable.</w:t>
            </w:r>
          </w:p>
        </w:tc>
      </w:tr>
      <w:tr>
        <w:tc>
          <w:tcPr>
            <w:tcW w:type="dxa" w:w="2880"/>
          </w:tcPr>
          <w:p>
            <w:r>
              <w:t>data.activated_at</w:t>
            </w:r>
          </w:p>
        </w:tc>
        <w:tc>
          <w:tcPr>
            <w:tcW w:type="dxa" w:w="2880"/>
          </w:tcPr>
          <w:p>
            <w:r>
              <w:t>string (date-time) | null</w:t>
            </w:r>
          </w:p>
        </w:tc>
        <w:tc>
          <w:tcPr>
            <w:tcW w:type="dxa" w:w="2880"/>
          </w:tcPr>
          <w:p>
            <w:r>
              <w:t>Activated timestamp. Nullable.</w:t>
            </w:r>
          </w:p>
        </w:tc>
      </w:tr>
      <w:tr>
        <w:tc>
          <w:tcPr>
            <w:tcW w:type="dxa" w:w="2880"/>
          </w:tcPr>
          <w:p>
            <w:r>
              <w:t>data.task_templates</w:t>
            </w:r>
          </w:p>
        </w:tc>
        <w:tc>
          <w:tcPr>
            <w:tcW w:type="dxa" w:w="2880"/>
          </w:tcPr>
          <w:p>
            <w:r>
              <w:t>array</w:t>
            </w:r>
          </w:p>
        </w:tc>
        <w:tc>
          <w:tcPr>
            <w:tcW w:type="dxa" w:w="2880"/>
          </w:tcPr>
          <w:p>
            <w:r>
              <w:t>List of task templates included in this template.</w:t>
            </w:r>
          </w:p>
        </w:tc>
      </w:tr>
      <w:tr>
        <w:tc>
          <w:tcPr>
            <w:tcW w:type="dxa" w:w="2880"/>
          </w:tcPr>
          <w:p>
            <w:r>
              <w:t>data.task_templates[].uuid</w:t>
            </w:r>
          </w:p>
        </w:tc>
        <w:tc>
          <w:tcPr>
            <w:tcW w:type="dxa" w:w="2880"/>
          </w:tcPr>
          <w:p>
            <w:r>
              <w:t>string</w:t>
            </w:r>
          </w:p>
        </w:tc>
        <w:tc>
          <w:tcPr>
            <w:tcW w:type="dxa" w:w="2880"/>
          </w:tcPr>
          <w:p>
            <w:r>
              <w:t>Task template UUID.</w:t>
            </w:r>
          </w:p>
        </w:tc>
      </w:tr>
      <w:tr>
        <w:tc>
          <w:tcPr>
            <w:tcW w:type="dxa" w:w="2880"/>
          </w:tcPr>
          <w:p>
            <w:r>
              <w:t>data.task_templates[].title</w:t>
            </w:r>
          </w:p>
        </w:tc>
        <w:tc>
          <w:tcPr>
            <w:tcW w:type="dxa" w:w="2880"/>
          </w:tcPr>
          <w:p>
            <w:r>
              <w:t>string</w:t>
            </w:r>
          </w:p>
        </w:tc>
        <w:tc>
          <w:tcPr>
            <w:tcW w:type="dxa" w:w="2880"/>
          </w:tcPr>
          <w:p>
            <w:r>
              <w:t>Task template title.</w:t>
            </w:r>
          </w:p>
        </w:tc>
      </w:tr>
      <w:tr>
        <w:tc>
          <w:tcPr>
            <w:tcW w:type="dxa" w:w="2880"/>
          </w:tcPr>
          <w:p>
            <w:r>
              <w:t>data.task_templates[].description</w:t>
            </w:r>
          </w:p>
        </w:tc>
        <w:tc>
          <w:tcPr>
            <w:tcW w:type="dxa" w:w="2880"/>
          </w:tcPr>
          <w:p>
            <w:r>
              <w:t>string | null</w:t>
            </w:r>
          </w:p>
        </w:tc>
        <w:tc>
          <w:tcPr>
            <w:tcW w:type="dxa" w:w="2880"/>
          </w:tcPr>
          <w:p>
            <w:r>
              <w:t>Task template description. Nullable.</w:t>
            </w:r>
          </w:p>
        </w:tc>
      </w:tr>
      <w:tr>
        <w:tc>
          <w:tcPr>
            <w:tcW w:type="dxa" w:w="2880"/>
          </w:tcPr>
          <w:p>
            <w:r>
              <w:t>data.task_templates[].sort</w:t>
            </w:r>
          </w:p>
        </w:tc>
        <w:tc>
          <w:tcPr>
            <w:tcW w:type="dxa" w:w="2880"/>
          </w:tcPr>
          <w:p>
            <w:r>
              <w:t>integer</w:t>
            </w:r>
          </w:p>
        </w:tc>
        <w:tc>
          <w:tcPr>
            <w:tcW w:type="dxa" w:w="2880"/>
          </w:tcPr>
          <w:p>
            <w:r>
              <w:t>Sort order.</w:t>
            </w:r>
          </w:p>
        </w:tc>
      </w:tr>
      <w:tr>
        <w:tc>
          <w:tcPr>
            <w:tcW w:type="dxa" w:w="2880"/>
          </w:tcPr>
          <w:p>
            <w:r>
              <w:t>data.task_templates[].created</w:t>
            </w:r>
          </w:p>
        </w:tc>
        <w:tc>
          <w:tcPr>
            <w:tcW w:type="dxa" w:w="2880"/>
          </w:tcPr>
          <w:p>
            <w:r>
              <w:t>string (date-time)</w:t>
            </w:r>
          </w:p>
        </w:tc>
        <w:tc>
          <w:tcPr>
            <w:tcW w:type="dxa" w:w="2880"/>
          </w:tcPr>
          <w:p>
            <w:r>
              <w:t>Task template created timestamp.</w:t>
            </w:r>
          </w:p>
        </w:tc>
      </w:tr>
      <w:tr>
        <w:tc>
          <w:tcPr>
            <w:tcW w:type="dxa" w:w="2880"/>
          </w:tcPr>
          <w:p>
            <w:r>
              <w:t>data.task_templates[].task_completion</w:t>
            </w:r>
          </w:p>
        </w:tc>
        <w:tc>
          <w:tcPr>
            <w:tcW w:type="dxa" w:w="2880"/>
          </w:tcPr>
          <w:p>
            <w:r>
              <w:t>object | null</w:t>
            </w:r>
          </w:p>
        </w:tc>
        <w:tc>
          <w:tcPr>
            <w:tcW w:type="dxa" w:w="2880"/>
          </w:tcPr>
          <w:p>
            <w:r>
              <w:t>Task completion configuration. Nullable.</w:t>
            </w:r>
          </w:p>
        </w:tc>
      </w:tr>
      <w:tr>
        <w:tc>
          <w:tcPr>
            <w:tcW w:type="dxa" w:w="2880"/>
          </w:tcPr>
          <w:p>
            <w:r>
              <w:t>data.task_templates[].task_completion.type</w:t>
            </w:r>
          </w:p>
        </w:tc>
        <w:tc>
          <w:tcPr>
            <w:tcW w:type="dxa" w:w="2880"/>
          </w:tcPr>
          <w:p>
            <w:r>
              <w:t>string</w:t>
            </w:r>
          </w:p>
        </w:tc>
        <w:tc>
          <w:tcPr>
            <w:tcW w:type="dxa" w:w="2880"/>
          </w:tcPr>
          <w:p>
            <w:r>
              <w:t>Completion type. Enum: NUMBER, TEMPERATURE, PHOTO, STRING, WEIGHT, CHECKMARK.</w:t>
            </w:r>
          </w:p>
        </w:tc>
      </w:tr>
      <w:tr>
        <w:tc>
          <w:tcPr>
            <w:tcW w:type="dxa" w:w="2880"/>
          </w:tcPr>
          <w:p>
            <w:r>
              <w:t>data.task_templates[].task_completion.primitive_type</w:t>
            </w:r>
          </w:p>
        </w:tc>
        <w:tc>
          <w:tcPr>
            <w:tcW w:type="dxa" w:w="2880"/>
          </w:tcPr>
          <w:p>
            <w:r>
              <w:t>string</w:t>
            </w:r>
          </w:p>
        </w:tc>
        <w:tc>
          <w:tcPr>
            <w:tcW w:type="dxa" w:w="2880"/>
          </w:tcPr>
          <w:p>
            <w:r>
              <w:t>Primitive type. Enum: INTEGER, DECIMAL, FILE, STRING, BOOLEAN.</w:t>
            </w:r>
          </w:p>
        </w:tc>
      </w:tr>
      <w:tr>
        <w:tc>
          <w:tcPr>
            <w:tcW w:type="dxa" w:w="2880"/>
          </w:tcPr>
          <w:p>
            <w:r>
              <w:t>data.task_templates[].task_completion.unit</w:t>
            </w:r>
          </w:p>
        </w:tc>
        <w:tc>
          <w:tcPr>
            <w:tcW w:type="dxa" w:w="2880"/>
          </w:tcPr>
          <w:p>
            <w:r>
              <w:t>string | null</w:t>
            </w:r>
          </w:p>
        </w:tc>
        <w:tc>
          <w:tcPr>
            <w:tcW w:type="dxa" w:w="2880"/>
          </w:tcPr>
          <w:p>
            <w:r>
              <w:t>Unit. Enum: C, F, KG. Nullable.</w:t>
            </w:r>
          </w:p>
        </w:tc>
      </w:tr>
      <w:tr>
        <w:tc>
          <w:tcPr>
            <w:tcW w:type="dxa" w:w="2880"/>
          </w:tcPr>
          <w:p>
            <w:r>
              <w:t>data.assignments</w:t>
            </w:r>
          </w:p>
        </w:tc>
        <w:tc>
          <w:tcPr>
            <w:tcW w:type="dxa" w:w="2880"/>
          </w:tcPr>
          <w:p>
            <w:r>
              <w:t>array</w:t>
            </w:r>
          </w:p>
        </w:tc>
        <w:tc>
          <w:tcPr>
            <w:tcW w:type="dxa" w:w="2880"/>
          </w:tcPr>
          <w:p>
            <w:r>
              <w:t>Assignment rules for who/where the template applies.</w:t>
            </w:r>
          </w:p>
        </w:tc>
      </w:tr>
      <w:tr>
        <w:tc>
          <w:tcPr>
            <w:tcW w:type="dxa" w:w="2880"/>
          </w:tcPr>
          <w:p>
            <w:r>
              <w:t>data.assignments[].location_id</w:t>
            </w:r>
          </w:p>
        </w:tc>
        <w:tc>
          <w:tcPr>
            <w:tcW w:type="dxa" w:w="2880"/>
          </w:tcPr>
          <w:p>
            <w:r>
              <w:t>integer</w:t>
            </w:r>
          </w:p>
        </w:tc>
        <w:tc>
          <w:tcPr>
            <w:tcW w:type="dxa" w:w="2880"/>
          </w:tcPr>
          <w:p>
            <w:r>
              <w:t>Location ID.</w:t>
            </w:r>
          </w:p>
        </w:tc>
      </w:tr>
      <w:tr>
        <w:tc>
          <w:tcPr>
            <w:tcW w:type="dxa" w:w="2880"/>
          </w:tcPr>
          <w:p>
            <w:r>
              <w:t>data.assignments[].department_id</w:t>
            </w:r>
          </w:p>
        </w:tc>
        <w:tc>
          <w:tcPr>
            <w:tcW w:type="dxa" w:w="2880"/>
          </w:tcPr>
          <w:p>
            <w:r>
              <w:t>integer | null</w:t>
            </w:r>
          </w:p>
        </w:tc>
        <w:tc>
          <w:tcPr>
            <w:tcW w:type="dxa" w:w="2880"/>
          </w:tcPr>
          <w:p>
            <w:r>
              <w:t>Department ID. Nullable.</w:t>
            </w:r>
          </w:p>
        </w:tc>
      </w:tr>
      <w:tr>
        <w:tc>
          <w:tcPr>
            <w:tcW w:type="dxa" w:w="2880"/>
          </w:tcPr>
          <w:p>
            <w:r>
              <w:t>data.assignments[].role_id</w:t>
            </w:r>
          </w:p>
        </w:tc>
        <w:tc>
          <w:tcPr>
            <w:tcW w:type="dxa" w:w="2880"/>
          </w:tcPr>
          <w:p>
            <w:r>
              <w:t>integer | null</w:t>
            </w:r>
          </w:p>
        </w:tc>
        <w:tc>
          <w:tcPr>
            <w:tcW w:type="dxa" w:w="2880"/>
          </w:tcPr>
          <w:p>
            <w:r>
              <w:t>Role ID. Nullable.</w:t>
            </w:r>
          </w:p>
        </w:tc>
      </w:tr>
      <w:tr>
        <w:tc>
          <w:tcPr>
            <w:tcW w:type="dxa" w:w="2880"/>
          </w:tcPr>
          <w:p>
            <w:r>
              <w:t>data.assignments[].user_id</w:t>
            </w:r>
          </w:p>
        </w:tc>
        <w:tc>
          <w:tcPr>
            <w:tcW w:type="dxa" w:w="2880"/>
          </w:tcPr>
          <w:p>
            <w:r>
              <w:t>integer | null</w:t>
            </w:r>
          </w:p>
        </w:tc>
        <w:tc>
          <w:tcPr>
            <w:tcW w:type="dxa" w:w="2880"/>
          </w:tcPr>
          <w:p>
            <w:r>
              <w:t>User ID. Nullable.</w:t>
            </w:r>
          </w:p>
        </w:tc>
      </w:tr>
      <w:tr>
        <w:tc>
          <w:tcPr>
            <w:tcW w:type="dxa" w:w="2880"/>
          </w:tcPr>
          <w:p>
            <w:r>
              <w:t>data.recurrence</w:t>
            </w:r>
          </w:p>
        </w:tc>
        <w:tc>
          <w:tcPr>
            <w:tcW w:type="dxa" w:w="2880"/>
          </w:tcPr>
          <w:p>
            <w:r>
              <w:t>string</w:t>
            </w:r>
          </w:p>
        </w:tc>
        <w:tc>
          <w:tcPr>
            <w:tcW w:type="dxa" w:w="2880"/>
          </w:tcPr>
          <w:p>
            <w:r>
              <w:t>Recurrence rules as defined by RFC 5545. Example: RRULE:FREQ=WEEKLY;INTERVAL=1;WKST=MO.</w:t>
            </w:r>
          </w:p>
        </w:tc>
      </w:tr>
      <w:tr>
        <w:tc>
          <w:tcPr>
            <w:tcW w:type="dxa" w:w="2880"/>
          </w:tcPr>
          <w:p>
            <w:r>
              <w:t>data.time_frame</w:t>
            </w:r>
          </w:p>
        </w:tc>
        <w:tc>
          <w:tcPr>
            <w:tcW w:type="dxa" w:w="2880"/>
          </w:tcPr>
          <w:p>
            <w:r>
              <w:t>object | null</w:t>
            </w:r>
          </w:p>
        </w:tc>
        <w:tc>
          <w:tcPr>
            <w:tcW w:type="dxa" w:w="2880"/>
          </w:tcPr>
          <w:p>
            <w:r>
              <w:t>Time window for the task list. Nullable.</w:t>
            </w:r>
          </w:p>
        </w:tc>
      </w:tr>
      <w:tr>
        <w:tc>
          <w:tcPr>
            <w:tcW w:type="dxa" w:w="2880"/>
          </w:tcPr>
          <w:p>
            <w:r>
              <w:t>data.time_frame.start</w:t>
            </w:r>
          </w:p>
        </w:tc>
        <w:tc>
          <w:tcPr>
            <w:tcW w:type="dxa" w:w="2880"/>
          </w:tcPr>
          <w:p>
            <w:r>
              <w:t>string | null</w:t>
            </w:r>
          </w:p>
        </w:tc>
        <w:tc>
          <w:tcPr>
            <w:tcW w:type="dxa" w:w="2880"/>
          </w:tcPr>
          <w:p>
            <w:r>
              <w:t>Start time. Pattern: ^\d{2}:\d{2}:\d{2}$. Nullable. Example: 09:00:00.</w:t>
            </w:r>
          </w:p>
        </w:tc>
      </w:tr>
      <w:tr>
        <w:tc>
          <w:tcPr>
            <w:tcW w:type="dxa" w:w="2880"/>
          </w:tcPr>
          <w:p>
            <w:r>
              <w:t>data.time_frame.end</w:t>
            </w:r>
          </w:p>
        </w:tc>
        <w:tc>
          <w:tcPr>
            <w:tcW w:type="dxa" w:w="2880"/>
          </w:tcPr>
          <w:p>
            <w:r>
              <w:t>string</w:t>
            </w:r>
          </w:p>
        </w:tc>
        <w:tc>
          <w:tcPr>
            <w:tcW w:type="dxa" w:w="2880"/>
          </w:tcPr>
          <w:p>
            <w:r>
              <w:t>End time. Pattern: ^\d{2}:\d{2}:\d{2}$. Example: 23:59:59.</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'https://api.7shifts.com/v2/company/8655/task_list_templates/7d9a2f3e-6c8a-4a65-9d2f-3b7b8a3f0c12' \</w:t>
        <w:br/>
        <w:t xml:space="preserve"> --header 'Accept: application/json' \</w:t>
        <w:br/>
        <w:t xml:space="preserve"> --header 'x-api-version: 2022-05-01'</w:t>
      </w:r>
    </w:p>
    <w:p>
      <w:pPr>
        <w:pStyle w:val="Heading3"/>
      </w:pPr>
      <w:r>
        <w:t>Example Usage</w:t>
      </w:r>
    </w:p>
    <w:p>
      <w:pPr>
        <w:pStyle w:val="Heading3"/>
      </w:pPr>
      <w:r>
        <w:t>Example 1: Retrieve a template by UUID</w:t>
      </w:r>
    </w:p>
    <w:p>
      <w:pPr>
        <w:pStyle w:val="Heading3"/>
      </w:pPr>
      <w:r>
        <w:t>Example 2: Use a different API version header value</w:t>
      </w:r>
    </w:p>
    <w:p>
      <w:r>
        <w:rPr>
          <w:b/>
          <w:color w:val="666666"/>
          <w:sz w:val="16"/>
        </w:rPr>
        <w:t>[bash]</w:t>
      </w:r>
    </w:p>
    <w:p>
      <w:pPr>
        <w:shd w:fill="F2F2F2" w:val="clear"/>
      </w:pPr>
      <w:r>
        <w:rPr>
          <w:rFonts w:ascii="Courier New" w:hAnsi="Courier New"/>
          <w:sz w:val="17"/>
        </w:rPr>
        <w:t>curl --request GET \</w:t>
        <w:br/>
        <w:t xml:space="preserve"> --url 'https://api.7shifts.com/v2/company/8655/task_list_templates/7d9a2f3e-6c8a-4a65-9d2f-3b7b8a3f0c12' \</w:t>
        <w:br/>
        <w:t xml:space="preserve"> --header 'Accept: application/json' \</w:t>
        <w:br/>
        <w:t xml:space="preserve"> --header 'x-api-version: 2025-03-01'</w:t>
      </w:r>
    </w:p>
    <w:p>
      <w:pPr>
        <w:pStyle w:val="Heading3"/>
      </w:pPr>
      <w:r>
        <w:t>Notes</w:t>
      </w:r>
    </w:p>
    <w:p>
      <w:pPr>
        <w:pStyle w:val="ListBullet"/>
      </w:pPr>
      <w:r>
        <w:t>The response error format uses application/problem+json for non-2xx responses.</w:t>
      </w:r>
    </w:p>
    <w:p>
      <w:pPr>
        <w:pStyle w:val="ListBullet"/>
      </w:pPr>
      <w:r>
        <w:t>Pagination (limit, cursor) is described for LIST endpoints; this endpoint retrieves a single resource and does not use pagination.</w:t>
      </w:r>
    </w:p>
    <w:p>
      <w:pPr>
        <w:pStyle w:val="Heading3"/>
      </w:pPr>
      <w:r>
        <w:t>Related taskListTemplates actions</w:t>
      </w:r>
    </w:p>
    <w:p>
      <w:pPr>
        <w:pStyle w:val="ListBullet"/>
      </w:pPr>
      <w:r>
        <w:t>[POST] Create a Company Task List Template — /v2/company/{{companyId}}/task_list_templates</w:t>
      </w:r>
    </w:p>
    <w:p>
      <w:pPr>
        <w:pStyle w:val="ListBullet"/>
      </w:pPr>
      <w:r>
        <w:t>[DELETE] Delete a Company’s Task List Template — /v2/company/{{companyId}}/task_list_templates/{{uuid}}</w:t>
      </w:r>
    </w:p>
    <w:p>
      <w:pPr>
        <w:pStyle w:val="ListBullet"/>
      </w:pPr>
      <w:r>
        <w:t>[PUT] Edit a Company Task List Template — /v2/company/{{companyId}}/task_list_templates/{{uuid}}</w:t>
      </w:r>
    </w:p>
    <w:p>
      <w:pPr>
        <w:pStyle w:val="ListBullet"/>
      </w:pPr>
      <w:r>
        <w:t>[GET] List a Company’s Task List Templates — /v2/company/{{companyId}}/task_list_templates</w:t>
      </w:r>
    </w:p>
    <w:p>
      <w:r>
        <w:br w:type="page"/>
      </w:r>
    </w:p>
    <w:p>
      <w:pPr>
        <w:pStyle w:val="Heading2"/>
      </w:pPr>
      <w:r>
        <w:t>101. [POST] Approve a Time Off Request</w:t>
      </w:r>
    </w:p>
    <w:p>
      <w:r>
        <w:rPr>
          <w:b/>
        </w:rPr>
        <w:t xml:space="preserve">Endpoint: </w:t>
      </w:r>
      <w:r>
        <w:rPr>
          <w:rFonts w:ascii="Courier New" w:hAnsi="Courier New"/>
          <w:sz w:val="18"/>
        </w:rPr>
        <w:t>/v2/time_off/{{timeOffId}}/approve</w:t>
      </w:r>
    </w:p>
    <w:p>
      <w:pPr>
        <w:pStyle w:val="Heading3"/>
      </w:pPr>
      <w:r>
        <w:t>Prerequisites</w:t>
      </w:r>
    </w:p>
    <w:p>
      <w:pPr>
        <w:pStyle w:val="ListBullet"/>
      </w:pPr>
      <w:r>
        <w:t>Requires a plan that includes this feature (“Minimum Plan Required: The Works”)</w:t>
      </w:r>
    </w:p>
    <w:p>
      <w:pPr>
        <w:pStyle w:val="Heading3"/>
      </w:pPr>
      <w:r>
        <w:t>Method</w:t>
      </w:r>
    </w:p>
    <w:p>
      <w:r>
        <w:t>POST</w:t>
      </w:r>
    </w:p>
    <w:p>
      <w:pPr>
        <w:pStyle w:val="Heading3"/>
      </w:pPr>
      <w:r>
        <w:t>URL</w:t>
      </w:r>
    </w:p>
    <w:p>
      <w:r>
        <w:t>https://api.7shifts.com/v2/time_off/{{time_off_id}}/approve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"x-company-guid": "{{OAUTH_METADATA.meta.companyGuid}}"</w:t>
        <w:br/>
        <w:t>}</w:t>
      </w:r>
    </w:p>
    <w:p>
      <w:pPr>
        <w:pStyle w:val="Heading3"/>
      </w:pPr>
      <w:r>
        <w:t>Description</w:t>
      </w:r>
    </w:p>
    <w:p>
      <w:r>
        <w:t>Approves an existing time off request identified by time_off_id. Optionally includes a message associated with the approval action.</w:t>
      </w:r>
    </w:p>
    <w:p>
      <w:pPr>
        <w:pStyle w:val="Heading3"/>
      </w:pPr>
      <w:r>
        <w:t>Enforcement Rules</w:t>
      </w:r>
    </w:p>
    <w:p>
      <w:pPr>
        <w:pStyle w:val="ListBullet"/>
      </w:pPr>
      <w:r>
        <w:t>The time_off_id path parameter must always be present.</w:t>
      </w:r>
    </w:p>
    <w:p>
      <w:pPr>
        <w:pStyle w:val="ListBullet"/>
      </w:pPr>
      <w:r>
        <w:t>Always construct the path as /v2/time_off/{{time_off_id}}/approve, where {{time_off_id}} is a non-empty integer.</w:t>
      </w:r>
    </w:p>
    <w:p>
      <w:pPr>
        <w:pStyle w:val="ListBullet"/>
      </w:pPr>
      <w:r>
        <w:t>Do not call the API with a missing or empty time_off_id (e.g., avoid /v2/time_off//approve).</w:t>
      </w:r>
    </w:p>
    <w:p>
      <w:pPr>
        <w:pStyle w:val="ListBullet"/>
      </w:pPr>
      <w:r>
        <w:t>When executing the action, ensure to send Path Parameters in the URL and not in the body.</w:t>
      </w:r>
    </w:p>
    <w:p>
      <w:pPr>
        <w:pStyle w:val="ListBullet"/>
      </w:pPr>
      <w:r>
        <w:t>This endpoint does not define any query parameters; do not move body fields to the URL.</w:t>
      </w:r>
    </w:p>
    <w:p>
      <w:pPr>
        <w:pStyle w:val="Heading3"/>
      </w:pPr>
      <w:r>
        <w:t>Valid Examples</w:t>
      </w:r>
    </w:p>
    <w:p>
      <w:r>
        <w:rPr>
          <w:b/>
          <w:color w:val="666666"/>
          <w:sz w:val="16"/>
        </w:rPr>
        <w:t>[http]</w:t>
      </w:r>
    </w:p>
    <w:p>
      <w:pPr>
        <w:shd w:fill="F2F2F2" w:val="clear"/>
      </w:pPr>
      <w:r>
        <w:rPr>
          <w:rFonts w:ascii="Courier New" w:hAnsi="Courier New"/>
          <w:sz w:val="17"/>
        </w:rPr>
        <w:t>/v2/time_off/1234/approve</w:t>
      </w:r>
    </w:p>
    <w:p>
      <w:pPr>
        <w:pStyle w:val="Heading3"/>
      </w:pPr>
      <w:r>
        <w:t>Invalid Examples</w:t>
      </w:r>
    </w:p>
    <w:p>
      <w:r>
        <w:rPr>
          <w:b/>
          <w:color w:val="666666"/>
          <w:sz w:val="16"/>
        </w:rPr>
        <w:t>[http]</w:t>
      </w:r>
    </w:p>
    <w:p>
      <w:pPr>
        <w:shd w:fill="F2F2F2" w:val="clear"/>
      </w:pPr>
      <w:r>
        <w:rPr>
          <w:rFonts w:ascii="Courier New" w:hAnsi="Courier New"/>
          <w:sz w:val="17"/>
        </w:rPr>
        <w:t>/v2/time_off//approve</w:t>
        <w:br/>
        <w:t>/v2/time_off/approve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time_off_id</w:t>
            </w:r>
          </w:p>
        </w:tc>
        <w:tc>
          <w:tcPr>
            <w:tcW w:type="dxa" w:w="2880"/>
          </w:tcPr>
          <w:p>
            <w:r>
              <w:t>integer (int64)</w:t>
            </w:r>
          </w:p>
        </w:tc>
        <w:tc>
          <w:tcPr>
            <w:tcW w:type="dxa" w:w="2880"/>
          </w:tcPr>
          <w:p>
            <w:r>
              <w:t>Time Off ID.</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status_action_message</w:t>
            </w:r>
          </w:p>
        </w:tc>
        <w:tc>
          <w:tcPr>
            <w:tcW w:type="dxa" w:w="2880"/>
          </w:tcPr>
          <w:p>
            <w:r>
              <w:t>string | null</w:t>
            </w:r>
          </w:p>
        </w:tc>
        <w:tc>
          <w:tcPr>
            <w:tcW w:type="dxa" w:w="2880"/>
          </w:tcPr>
          <w:p>
            <w:r>
              <w:t>Optional message to attach to the approval action. Nullable.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1234,</w:t>
        <w:br/>
        <w:t xml:space="preserve"> "user_id": 5678,</w:t>
        <w:br/>
        <w:t xml:space="preserve"> "company_id": 999,</w:t>
        <w:br/>
        <w:t xml:space="preserve"> "from_date": "2026-03-01",</w:t>
        <w:br/>
        <w:t xml:space="preserve"> "to_date": "2026-03-03",</w:t>
        <w:br/>
        <w:t xml:space="preserve"> "partial": false,</w:t>
        <w:br/>
        <w:t xml:space="preserve"> "partial_from": null,</w:t>
        <w:br/>
        <w:t xml:space="preserve"> "partial_to": null,</w:t>
        <w:br/>
        <w:t xml:space="preserve"> "comments": "Family event",</w:t>
        <w:br/>
        <w:t xml:space="preserve"> "status": 1,</w:t>
        <w:br/>
        <w:t xml:space="preserve"> "status_action_user_id": 42,</w:t>
        <w:br/>
        <w:t xml:space="preserve"> "status_action_message": "Approved. Enjoy your time off!",</w:t>
        <w:br/>
        <w:t xml:space="preserve"> "category": "vacation",</w:t>
        <w:br/>
        <w:t xml:space="preserve"> "created": "2026-02-20T15:04:05Z",</w:t>
        <w:br/>
        <w:t xml:space="preserve"> "amount_of_hours": 24.0,</w:t>
        <w:br/>
        <w:t xml:space="preserve"> "hours": [</w:t>
        <w:br/>
        <w:t xml:space="preserve"> {</w:t>
        <w:br/>
        <w:t xml:space="preserve"> "date": "2026-03-01",</w:t>
        <w:br/>
        <w:t xml:space="preserve"> "hours": 8.0</w:t>
        <w:br/>
        <w:t xml:space="preserve"> },</w:t>
        <w:br/>
        <w:t xml:space="preserve"> {</w:t>
        <w:br/>
        <w:t xml:space="preserve"> "date": "2026-03-02",</w:t>
        <w:br/>
        <w:t xml:space="preserve"> "hours": 8.0</w:t>
        <w:br/>
        <w:t xml:space="preserve"> },</w:t>
        <w:br/>
        <w:t xml:space="preserve"> {</w:t>
        <w:br/>
        <w:t xml:space="preserve"> "date": "2026-03-03",</w:t>
        <w:br/>
        <w:t xml:space="preserve"> "hours": 8.0</w:t>
        <w:br/>
        <w:t xml:space="preserve"> }</w:t>
        <w:br/>
        <w:t xml:space="preserve"> ]</w:t>
        <w:br/>
        <w:t>}</w:t>
      </w:r>
    </w:p>
    <w:p>
      <w:pPr>
        <w:pStyle w:val="Heading3"/>
      </w:pPr>
      <w:r>
        <w:t>Error Response (Default: Unexpected error)</w:t>
      </w:r>
    </w:p>
    <w:p>
      <w:r>
        <w:t>Content-Type: application/problem+json</w:t>
      </w:r>
    </w:p>
    <w:p>
      <w:r>
        <w:rPr>
          <w:b/>
          <w:color w:val="666666"/>
          <w:sz w:val="16"/>
        </w:rPr>
        <w:t>[json]</w:t>
      </w:r>
    </w:p>
    <w:p>
      <w:pPr>
        <w:shd w:fill="F2F2F2" w:val="clear"/>
      </w:pPr>
      <w:r>
        <w:rPr>
          <w:rFonts w:ascii="Courier New" w:hAnsi="Courier New"/>
          <w:sz w:val="17"/>
        </w:rPr>
        <w:t>{</w:t>
        <w:br/>
        <w:t xml:space="preserve"> "type": "https://api.7shifts.com/problems/unexpected-error",</w:t>
        <w:br/>
        <w:t xml:space="preserve"> "title": "Unexpected error",</w:t>
        <w:br/>
        <w:t xml:space="preserve"> "status": 500,</w:t>
        <w:br/>
        <w:t xml:space="preserve"> "detail": "A human-readable explanation specific to this occurrence of the problem.",</w:t>
        <w:br/>
        <w:t xml:space="preserve"> "code": 10001,</w:t>
        <w:br/>
        <w:t xml:space="preserve"> "param": "time_off_id"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Time off request ID.</w:t>
            </w:r>
          </w:p>
        </w:tc>
      </w:tr>
      <w:tr>
        <w:tc>
          <w:tcPr>
            <w:tcW w:type="dxa" w:w="2880"/>
          </w:tcPr>
          <w:p>
            <w:r>
              <w:t>user_id</w:t>
            </w:r>
          </w:p>
        </w:tc>
        <w:tc>
          <w:tcPr>
            <w:tcW w:type="dxa" w:w="2880"/>
          </w:tcPr>
          <w:p>
            <w:r>
              <w:t>integer</w:t>
            </w:r>
          </w:p>
        </w:tc>
        <w:tc>
          <w:tcPr>
            <w:tcW w:type="dxa" w:w="2880"/>
          </w:tcPr>
          <w:p>
            <w:r>
              <w:t>User ID the request belongs to.</w:t>
            </w:r>
          </w:p>
        </w:tc>
      </w:tr>
      <w:tr>
        <w:tc>
          <w:tcPr>
            <w:tcW w:type="dxa" w:w="2880"/>
          </w:tcPr>
          <w:p>
            <w:r>
              <w:t>company_id</w:t>
            </w:r>
          </w:p>
        </w:tc>
        <w:tc>
          <w:tcPr>
            <w:tcW w:type="dxa" w:w="2880"/>
          </w:tcPr>
          <w:p>
            <w:r>
              <w:t>integer</w:t>
            </w:r>
          </w:p>
        </w:tc>
        <w:tc>
          <w:tcPr>
            <w:tcW w:type="dxa" w:w="2880"/>
          </w:tcPr>
          <w:p>
            <w:r>
              <w:t>Company ID associated with the request.</w:t>
            </w:r>
          </w:p>
        </w:tc>
      </w:tr>
      <w:tr>
        <w:tc>
          <w:tcPr>
            <w:tcW w:type="dxa" w:w="2880"/>
          </w:tcPr>
          <w:p>
            <w:r>
              <w:t>from_date</w:t>
            </w:r>
          </w:p>
        </w:tc>
        <w:tc>
          <w:tcPr>
            <w:tcW w:type="dxa" w:w="2880"/>
          </w:tcPr>
          <w:p>
            <w:r>
              <w:t>string</w:t>
            </w:r>
          </w:p>
        </w:tc>
        <w:tc>
          <w:tcPr>
            <w:tcW w:type="dxa" w:w="2880"/>
          </w:tcPr>
          <w:p>
            <w:r>
              <w:t>Start date of the time off request.</w:t>
            </w:r>
          </w:p>
        </w:tc>
      </w:tr>
      <w:tr>
        <w:tc>
          <w:tcPr>
            <w:tcW w:type="dxa" w:w="2880"/>
          </w:tcPr>
          <w:p>
            <w:r>
              <w:t>to_date</w:t>
            </w:r>
          </w:p>
        </w:tc>
        <w:tc>
          <w:tcPr>
            <w:tcW w:type="dxa" w:w="2880"/>
          </w:tcPr>
          <w:p>
            <w:r>
              <w:t>string</w:t>
            </w:r>
          </w:p>
        </w:tc>
        <w:tc>
          <w:tcPr>
            <w:tcW w:type="dxa" w:w="2880"/>
          </w:tcPr>
          <w:p>
            <w:r>
              <w:t>End date of the time off request.</w:t>
            </w:r>
          </w:p>
        </w:tc>
      </w:tr>
      <w:tr>
        <w:tc>
          <w:tcPr>
            <w:tcW w:type="dxa" w:w="2880"/>
          </w:tcPr>
          <w:p>
            <w:r>
              <w:t>partial</w:t>
            </w:r>
          </w:p>
        </w:tc>
        <w:tc>
          <w:tcPr>
            <w:tcW w:type="dxa" w:w="2880"/>
          </w:tcPr>
          <w:p>
            <w:r>
              <w:t>boolean</w:t>
            </w:r>
          </w:p>
        </w:tc>
        <w:tc>
          <w:tcPr>
            <w:tcW w:type="dxa" w:w="2880"/>
          </w:tcPr>
          <w:p>
            <w:r>
              <w:t>Whether the request is for a partial day/time range.</w:t>
            </w:r>
          </w:p>
        </w:tc>
      </w:tr>
      <w:tr>
        <w:tc>
          <w:tcPr>
            <w:tcW w:type="dxa" w:w="2880"/>
          </w:tcPr>
          <w:p>
            <w:r>
              <w:t>partial_from</w:t>
            </w:r>
          </w:p>
        </w:tc>
        <w:tc>
          <w:tcPr>
            <w:tcW w:type="dxa" w:w="2880"/>
          </w:tcPr>
          <w:p>
            <w:r>
              <w:t>string | null</w:t>
            </w:r>
          </w:p>
        </w:tc>
        <w:tc>
          <w:tcPr>
            <w:tcW w:type="dxa" w:w="2880"/>
          </w:tcPr>
          <w:p>
            <w:r>
              <w:t>Start time for partial request (time format). Nullable.</w:t>
            </w:r>
          </w:p>
        </w:tc>
      </w:tr>
      <w:tr>
        <w:tc>
          <w:tcPr>
            <w:tcW w:type="dxa" w:w="2880"/>
          </w:tcPr>
          <w:p>
            <w:r>
              <w:t>partial_to</w:t>
            </w:r>
          </w:p>
        </w:tc>
        <w:tc>
          <w:tcPr>
            <w:tcW w:type="dxa" w:w="2880"/>
          </w:tcPr>
          <w:p>
            <w:r>
              <w:t>string | null</w:t>
            </w:r>
          </w:p>
        </w:tc>
        <w:tc>
          <w:tcPr>
            <w:tcW w:type="dxa" w:w="2880"/>
          </w:tcPr>
          <w:p>
            <w:r>
              <w:t>End time for partial request (time format). Nullable.</w:t>
            </w:r>
          </w:p>
        </w:tc>
      </w:tr>
      <w:tr>
        <w:tc>
          <w:tcPr>
            <w:tcW w:type="dxa" w:w="2880"/>
          </w:tcPr>
          <w:p>
            <w:r>
              <w:t>comments</w:t>
            </w:r>
          </w:p>
        </w:tc>
        <w:tc>
          <w:tcPr>
            <w:tcW w:type="dxa" w:w="2880"/>
          </w:tcPr>
          <w:p>
            <w:r>
              <w:t>string</w:t>
            </w:r>
          </w:p>
        </w:tc>
        <w:tc>
          <w:tcPr>
            <w:tcW w:type="dxa" w:w="2880"/>
          </w:tcPr>
          <w:p>
            <w:r>
              <w:t>Comments on the time off request.</w:t>
            </w:r>
          </w:p>
        </w:tc>
      </w:tr>
      <w:tr>
        <w:tc>
          <w:tcPr>
            <w:tcW w:type="dxa" w:w="2880"/>
          </w:tcPr>
          <w:p>
            <w:r>
              <w:t>status</w:t>
            </w:r>
          </w:p>
        </w:tc>
        <w:tc>
          <w:tcPr>
            <w:tcW w:type="dxa" w:w="2880"/>
          </w:tcPr>
          <w:p>
            <w:r>
              <w:t>integer</w:t>
            </w:r>
          </w:p>
        </w:tc>
        <w:tc>
          <w:tcPr>
            <w:tcW w:type="dxa" w:w="2880"/>
          </w:tcPr>
          <w:p>
            <w:r>
              <w:t>Status code of the time off request.</w:t>
            </w:r>
          </w:p>
        </w:tc>
      </w:tr>
      <w:tr>
        <w:tc>
          <w:tcPr>
            <w:tcW w:type="dxa" w:w="2880"/>
          </w:tcPr>
          <w:p>
            <w:r>
              <w:t>status_action_user_id</w:t>
            </w:r>
          </w:p>
        </w:tc>
        <w:tc>
          <w:tcPr>
            <w:tcW w:type="dxa" w:w="2880"/>
          </w:tcPr>
          <w:p>
            <w:r>
              <w:t>integer | null</w:t>
            </w:r>
          </w:p>
        </w:tc>
        <w:tc>
          <w:tcPr>
            <w:tcW w:type="dxa" w:w="2880"/>
          </w:tcPr>
          <w:p>
            <w:r>
              <w:t>User ID who performed the status action. Nullable.</w:t>
            </w:r>
          </w:p>
        </w:tc>
      </w:tr>
      <w:tr>
        <w:tc>
          <w:tcPr>
            <w:tcW w:type="dxa" w:w="2880"/>
          </w:tcPr>
          <w:p>
            <w:r>
              <w:t>status_action_message</w:t>
            </w:r>
          </w:p>
        </w:tc>
        <w:tc>
          <w:tcPr>
            <w:tcW w:type="dxa" w:w="2880"/>
          </w:tcPr>
          <w:p>
            <w:r>
              <w:t>string</w:t>
            </w:r>
          </w:p>
        </w:tc>
        <w:tc>
          <w:tcPr>
            <w:tcW w:type="dxa" w:w="2880"/>
          </w:tcPr>
          <w:p>
            <w:r>
              <w:t>Message associated with the status action.</w:t>
            </w:r>
          </w:p>
        </w:tc>
      </w:tr>
      <w:tr>
        <w:tc>
          <w:tcPr>
            <w:tcW w:type="dxa" w:w="2880"/>
          </w:tcPr>
          <w:p>
            <w:r>
              <w:t>category</w:t>
            </w:r>
          </w:p>
        </w:tc>
        <w:tc>
          <w:tcPr>
            <w:tcW w:type="dxa" w:w="2880"/>
          </w:tcPr>
          <w:p>
            <w:r>
              <w:t>string</w:t>
            </w:r>
          </w:p>
        </w:tc>
        <w:tc>
          <w:tcPr>
            <w:tcW w:type="dxa" w:w="2880"/>
          </w:tcPr>
          <w:p>
            <w:r>
              <w:t>Time off category.</w:t>
            </w:r>
          </w:p>
        </w:tc>
      </w:tr>
      <w:tr>
        <w:tc>
          <w:tcPr>
            <w:tcW w:type="dxa" w:w="2880"/>
          </w:tcPr>
          <w:p>
            <w:r>
              <w:t>created</w:t>
            </w:r>
          </w:p>
        </w:tc>
        <w:tc>
          <w:tcPr>
            <w:tcW w:type="dxa" w:w="2880"/>
          </w:tcPr>
          <w:p>
            <w:r>
              <w:t>string</w:t>
            </w:r>
          </w:p>
        </w:tc>
        <w:tc>
          <w:tcPr>
            <w:tcW w:type="dxa" w:w="2880"/>
          </w:tcPr>
          <w:p>
            <w:r>
              <w:t>Created timestamp/date string.</w:t>
            </w:r>
          </w:p>
        </w:tc>
      </w:tr>
      <w:tr>
        <w:tc>
          <w:tcPr>
            <w:tcW w:type="dxa" w:w="2880"/>
          </w:tcPr>
          <w:p>
            <w:r>
              <w:t>amount_of_hours</w:t>
            </w:r>
          </w:p>
        </w:tc>
        <w:tc>
          <w:tcPr>
            <w:tcW w:type="dxa" w:w="2880"/>
          </w:tcPr>
          <w:p>
            <w:r>
              <w:t>number</w:t>
            </w:r>
          </w:p>
        </w:tc>
        <w:tc>
          <w:tcPr>
            <w:tcW w:type="dxa" w:w="2880"/>
          </w:tcPr>
          <w:p>
            <w:r>
              <w:t>Total number of hours requested.</w:t>
            </w:r>
          </w:p>
        </w:tc>
      </w:tr>
      <w:tr>
        <w:tc>
          <w:tcPr>
            <w:tcW w:type="dxa" w:w="2880"/>
          </w:tcPr>
          <w:p>
            <w:r>
              <w:t>hours</w:t>
            </w:r>
          </w:p>
        </w:tc>
        <w:tc>
          <w:tcPr>
            <w:tcW w:type="dxa" w:w="2880"/>
          </w:tcPr>
          <w:p>
            <w:r>
              <w:t>array</w:t>
            </w:r>
          </w:p>
        </w:tc>
        <w:tc>
          <w:tcPr>
            <w:tcW w:type="dxa" w:w="2880"/>
          </w:tcPr>
          <w:p>
            <w:r>
              <w:t>Breakdown of hours by date.</w:t>
            </w:r>
          </w:p>
        </w:tc>
      </w:tr>
      <w:tr>
        <w:tc>
          <w:tcPr>
            <w:tcW w:type="dxa" w:w="2880"/>
          </w:tcPr>
          <w:p>
            <w:r>
              <w:t>hours[].date</w:t>
            </w:r>
          </w:p>
        </w:tc>
        <w:tc>
          <w:tcPr>
            <w:tcW w:type="dxa" w:w="2880"/>
          </w:tcPr>
          <w:p>
            <w:r>
              <w:t>string</w:t>
            </w:r>
          </w:p>
        </w:tc>
        <w:tc>
          <w:tcPr>
            <w:tcW w:type="dxa" w:w="2880"/>
          </w:tcPr>
          <w:p>
            <w:r>
              <w:t>Date for the hours entry.</w:t>
            </w:r>
          </w:p>
        </w:tc>
      </w:tr>
      <w:tr>
        <w:tc>
          <w:tcPr>
            <w:tcW w:type="dxa" w:w="2880"/>
          </w:tcPr>
          <w:p>
            <w:r>
              <w:t>hours[].hours</w:t>
            </w:r>
          </w:p>
        </w:tc>
        <w:tc>
          <w:tcPr>
            <w:tcW w:type="dxa" w:w="2880"/>
          </w:tcPr>
          <w:p>
            <w:r>
              <w:t>number</w:t>
            </w:r>
          </w:p>
        </w:tc>
        <w:tc>
          <w:tcPr>
            <w:tcW w:type="dxa" w:w="2880"/>
          </w:tcPr>
          <w:p>
            <w:r>
              <w:t>Hours for the given date.</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--url 'https://api.7shifts.com/v2/time_off/1234/approve' \</w:t>
        <w:br/>
        <w:t xml:space="preserve"> --header 'Accept: application/json' \</w:t>
        <w:br/>
        <w:t xml:space="preserve"> --header 'Content-Type: application/json' \</w:t>
        <w:br/>
        <w:t xml:space="preserve"> --header 'x-api-version: 2022-05-01' \</w:t>
        <w:br/>
        <w:t xml:space="preserve"> --header 'x-company-guid: 1310bfe1-cb3f-4f24-98a2-fde2bc504108' \</w:t>
        <w:br/>
        <w:t xml:space="preserve"> --data '{</w:t>
        <w:br/>
        <w:t xml:space="preserve"> "status_action_message": "Approved. Enjoy your time off!"</w:t>
        <w:br/>
        <w:t xml:space="preserve">  }'</w:t>
      </w:r>
    </w:p>
    <w:p>
      <w:pPr>
        <w:pStyle w:val="Heading3"/>
      </w:pPr>
      <w:r>
        <w:t>Example Usage</w:t>
      </w:r>
    </w:p>
    <w:p>
      <w:pPr>
        <w:pStyle w:val="Heading3"/>
      </w:pPr>
      <w:r>
        <w:t>Example 1: Approve with a message</w:t>
      </w:r>
    </w:p>
    <w:p>
      <w:r>
        <w:rPr>
          <w:b/>
          <w:color w:val="666666"/>
          <w:sz w:val="16"/>
        </w:rPr>
        <w:t>[bash]</w:t>
      </w:r>
    </w:p>
    <w:p>
      <w:pPr>
        <w:shd w:fill="F2F2F2" w:val="clear"/>
      </w:pPr>
      <w:r>
        <w:rPr>
          <w:rFonts w:ascii="Courier New" w:hAnsi="Courier New"/>
          <w:sz w:val="17"/>
        </w:rPr>
        <w:t>curl --request POST \</w:t>
        <w:br/>
        <w:t xml:space="preserve"> --url 'https://api.7shifts.com/v2/time_off/1234/approve' \</w:t>
        <w:br/>
        <w:t xml:space="preserve"> --header 'Accept: application/json' \</w:t>
        <w:br/>
        <w:t xml:space="preserve"> --header 'Content-Type: application/json' \</w:t>
        <w:br/>
        <w:t xml:space="preserve"> --data '{</w:t>
        <w:br/>
        <w:t xml:space="preserve"> "status_action_message": "Approved."</w:t>
        <w:br/>
        <w:t xml:space="preserve">  }'</w:t>
      </w:r>
    </w:p>
    <w:p>
      <w:pPr>
        <w:pStyle w:val="Heading3"/>
      </w:pPr>
      <w:r>
        <w:t>Example 2: Approve without a request body</w:t>
      </w:r>
    </w:p>
    <w:p>
      <w:r>
        <w:rPr>
          <w:b/>
          <w:color w:val="666666"/>
          <w:sz w:val="16"/>
        </w:rPr>
        <w:t>[bash]</w:t>
      </w:r>
    </w:p>
    <w:p>
      <w:pPr>
        <w:shd w:fill="F2F2F2" w:val="clear"/>
      </w:pPr>
      <w:r>
        <w:rPr>
          <w:rFonts w:ascii="Courier New" w:hAnsi="Courier New"/>
          <w:sz w:val="17"/>
        </w:rPr>
        <w:t>curl --request POST \</w:t>
        <w:br/>
        <w:t xml:space="preserve"> --url 'https://api.7shifts.com/v2/time_off/1234/approve' \</w:t>
        <w:br/>
        <w:t xml:space="preserve"> --header 'Accept: application/json' \</w:t>
        <w:br/>
        <w:t xml:space="preserve"> --header 'Content-Type: application/json'</w:t>
      </w:r>
    </w:p>
    <w:p>
      <w:pPr>
        <w:pStyle w:val="Heading3"/>
      </w:pPr>
      <w:r>
        <w:t>Behavior</w:t>
      </w:r>
    </w:p>
    <w:p>
      <w:pPr>
        <w:pStyle w:val="ListBullet"/>
      </w:pPr>
      <w:r>
        <w:t>Receives a time_off_id in the URL path.</w:t>
      </w:r>
    </w:p>
    <w:p>
      <w:pPr>
        <w:pStyle w:val="ListBullet"/>
      </w:pPr>
      <w:r>
        <w:t>Optionally records status_action_message from the JSON body.</w:t>
      </w:r>
    </w:p>
    <w:p>
      <w:pPr>
        <w:pStyle w:val="ListBullet"/>
      </w:pPr>
      <w:r>
        <w:t>Approves the time off request and returns the updated time off request object.</w:t>
      </w:r>
    </w:p>
    <w:p>
      <w:pPr>
        <w:pStyle w:val="Heading3"/>
      </w:pPr>
      <w:r>
        <w:t>Notes</w:t>
      </w:r>
    </w:p>
    <w:p>
      <w:pPr>
        <w:pStyle w:val="ListBullet"/>
      </w:pPr>
      <w:r>
        <w:t>Although x-api-version and x-company-guid are shown as optional in the OpenAPI definition, they are documented headers for this endpoint and may be required depending on your account/setup.</w:t>
      </w:r>
    </w:p>
    <w:p>
      <w:pPr>
        <w:pStyle w:val="ListBullet"/>
      </w:pPr>
      <w:r>
        <w:t>This is not a list endpoint; pagination (limit, cursor) does not apply.</w:t>
      </w:r>
    </w:p>
    <w:p>
      <w:pPr>
        <w:pStyle w:val="Heading3"/>
      </w:pPr>
      <w:r>
        <w:t>Related timeOff actions</w:t>
      </w:r>
    </w:p>
    <w:p>
      <w:pPr>
        <w:pStyle w:val="ListBullet"/>
      </w:pPr>
      <w:r>
        <w:t>[GET] List Time Off — /time_off</w:t>
      </w:r>
    </w:p>
    <w:p>
      <w:pPr>
        <w:pStyle w:val="ListBullet"/>
      </w:pPr>
      <w:r>
        <w:t>[POST] Create Time Off — /time_off</w:t>
      </w:r>
    </w:p>
    <w:p>
      <w:pPr>
        <w:pStyle w:val="ListBullet"/>
      </w:pPr>
      <w:r>
        <w:t>[POST] Decline a Time Off Request — /v2/time_off/{{timeOffId}}/decline</w:t>
      </w:r>
    </w:p>
    <w:p>
      <w:pPr>
        <w:pStyle w:val="ListBullet"/>
      </w:pPr>
      <w:r>
        <w:t>[DELETE] Delete a Time Off Request — /v2/time_off/{{timeOffId}}</w:t>
      </w:r>
    </w:p>
    <w:p>
      <w:pPr>
        <w:pStyle w:val="ListBullet"/>
      </w:pPr>
      <w:r>
        <w:t>[GET] Retrieve a Time Off Request — /v2/time_off/{{timeOffId}}</w:t>
      </w:r>
    </w:p>
    <w:p>
      <w:pPr>
        <w:pStyle w:val="ListBullet"/>
      </w:pPr>
      <w:r>
        <w:t>[GET] Retrieve Time Off Hours — /time_off/total_hours</w:t>
      </w:r>
    </w:p>
    <w:p>
      <w:r>
        <w:br w:type="page"/>
      </w:r>
    </w:p>
    <w:p>
      <w:pPr>
        <w:pStyle w:val="Heading2"/>
      </w:pPr>
      <w:r>
        <w:t>102. [POST] Create Time Off</w:t>
      </w:r>
    </w:p>
    <w:p>
      <w:r>
        <w:rPr>
          <w:b/>
        </w:rPr>
        <w:t xml:space="preserve">Endpoint: </w:t>
      </w:r>
      <w:r>
        <w:rPr>
          <w:rFonts w:ascii="Courier New" w:hAnsi="Courier New"/>
          <w:sz w:val="18"/>
        </w:rPr>
        <w:t>/time_off</w:t>
      </w:r>
    </w:p>
    <w:p>
      <w:pPr>
        <w:pStyle w:val="Heading3"/>
      </w:pPr>
      <w:r>
        <w:t>Prerequisites</w:t>
      </w:r>
    </w:p>
    <w:p>
      <w:pPr>
        <w:pStyle w:val="ListBullet"/>
      </w:pPr>
      <w:r>
        <w:t>Minimum plan required: The Works</w:t>
      </w:r>
    </w:p>
    <w:p>
      <w:pPr>
        <w:pStyle w:val="ListBullet"/>
      </w:pPr>
      <w:r>
        <w:t>You must know the target user_id and company_id to create the time off request for</w:t>
      </w:r>
    </w:p>
    <w:p>
      <w:pPr>
        <w:pStyle w:val="Heading3"/>
      </w:pPr>
      <w:r>
        <w:t>Method</w:t>
      </w:r>
    </w:p>
    <w:p>
      <w:r>
        <w:t>POST</w:t>
      </w:r>
    </w:p>
    <w:p>
      <w:pPr>
        <w:pStyle w:val="Heading3"/>
      </w:pPr>
      <w:r>
        <w:t>URL</w:t>
      </w:r>
    </w:p>
    <w:p>
      <w:r>
        <w:t>https://api.7shifts.com/v2/time_off</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"x-company-guid": "{{OAUTH_METADATA.meta.companyGuid}}"</w:t>
        <w:br/>
        <w:t>}</w:t>
      </w:r>
    </w:p>
    <w:p>
      <w:pPr>
        <w:pStyle w:val="Heading3"/>
      </w:pPr>
      <w:r>
        <w:t>Description</w:t>
      </w:r>
    </w:p>
    <w:p>
      <w:r>
        <w:t>Creates a time off entry for a user within a company for a given date range. Supports full-day or partial-day time off and optionally allows specifying hours per day.</w:t>
      </w:r>
    </w:p>
    <w:p>
      <w:pPr>
        <w:pStyle w:val="Heading3"/>
      </w:pPr>
      <w:r>
        <w:t>Enforcement Rules</w:t>
      </w:r>
    </w:p>
    <w:p>
      <w:pPr>
        <w:pStyle w:val="ListBullet"/>
      </w:pPr>
      <w:r>
        <w:t>This endpoint has no path parameters.</w:t>
      </w:r>
    </w:p>
    <w:p>
      <w:pPr>
        <w:pStyle w:val="ListBullet"/>
      </w:pPr>
      <w:r>
        <w:t>When executing the action, send Query Parameters in the URL as query parameters and not in the body.</w:t>
      </w:r>
    </w:p>
    <w:p>
      <w:pPr>
        <w:pStyle w:val="ListBullet"/>
      </w:pPr>
      <w:r>
        <w:t>When executing the action, send Path Parameters in the URL (not applicable for this endpoint) and not in the body.</w:t>
      </w:r>
    </w:p>
    <w:p>
      <w:pPr>
        <w:pStyle w:val="Heading3"/>
      </w:pPr>
      <w:r>
        <w:t>Optional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x-api-version</w:t>
            </w:r>
          </w:p>
        </w:tc>
        <w:tc>
          <w:tcPr>
            <w:tcW w:type="dxa" w:w="2880"/>
          </w:tcPr>
          <w:p>
            <w:r>
              <w:t>string</w:t>
            </w:r>
          </w:p>
        </w:tc>
        <w:tc>
          <w:tcPr>
            <w:tcW w:type="dxa" w:w="2880"/>
          </w:tcPr>
          <w:p>
            <w:r>
              <w:t>7shifts API version. Pattern: ^\d{4}-\d{2}-\d{2}$. Example: "2022-05-01".</w:t>
            </w:r>
          </w:p>
        </w:tc>
      </w:tr>
      <w:tr>
        <w:tc>
          <w:tcPr>
            <w:tcW w:type="dxa" w:w="2880"/>
          </w:tcPr>
          <w:p>
            <w:r>
              <w:t>x-company-guid</w:t>
            </w:r>
          </w:p>
        </w:tc>
        <w:tc>
          <w:tcPr>
            <w:tcW w:type="dxa" w:w="2880"/>
          </w:tcPr>
          <w:p>
            <w:r>
              <w:t>string</w:t>
            </w:r>
          </w:p>
        </w:tc>
        <w:tc>
          <w:tcPr>
            <w:tcW w:type="dxa" w:w="2880"/>
          </w:tcPr>
          <w:p>
            <w:r>
              <w:t>Company GUID (UUID). Example: "1310bfe1-cb3f-4f24-98a2-fde2bc504108".</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user_id</w:t>
            </w:r>
          </w:p>
        </w:tc>
        <w:tc>
          <w:tcPr>
            <w:tcW w:type="dxa" w:w="2880"/>
          </w:tcPr>
          <w:p>
            <w:r>
              <w:t>integer</w:t>
            </w:r>
          </w:p>
        </w:tc>
        <w:tc>
          <w:tcPr>
            <w:tcW w:type="dxa" w:w="2880"/>
          </w:tcPr>
          <w:p>
            <w:r>
              <w:t>The user ID the time off is for.</w:t>
            </w:r>
          </w:p>
        </w:tc>
      </w:tr>
      <w:tr>
        <w:tc>
          <w:tcPr>
            <w:tcW w:type="dxa" w:w="2880"/>
          </w:tcPr>
          <w:p>
            <w:r>
              <w:t>company_id</w:t>
            </w:r>
          </w:p>
        </w:tc>
        <w:tc>
          <w:tcPr>
            <w:tcW w:type="dxa" w:w="2880"/>
          </w:tcPr>
          <w:p>
            <w:r>
              <w:t>integer</w:t>
            </w:r>
          </w:p>
        </w:tc>
        <w:tc>
          <w:tcPr>
            <w:tcW w:type="dxa" w:w="2880"/>
          </w:tcPr>
          <w:p>
            <w:r>
              <w:t>The company ID the time off belongs to.</w:t>
            </w:r>
          </w:p>
        </w:tc>
      </w:tr>
      <w:tr>
        <w:tc>
          <w:tcPr>
            <w:tcW w:type="dxa" w:w="2880"/>
          </w:tcPr>
          <w:p>
            <w:r>
              <w:t>from_date</w:t>
            </w:r>
          </w:p>
        </w:tc>
        <w:tc>
          <w:tcPr>
            <w:tcW w:type="dxa" w:w="2880"/>
          </w:tcPr>
          <w:p>
            <w:r>
              <w:t>string</w:t>
            </w:r>
          </w:p>
        </w:tc>
        <w:tc>
          <w:tcPr>
            <w:tcW w:type="dxa" w:w="2880"/>
          </w:tcPr>
          <w:p>
            <w:r>
              <w:t>Start date of the time off.</w:t>
            </w:r>
          </w:p>
        </w:tc>
      </w:tr>
      <w:tr>
        <w:tc>
          <w:tcPr>
            <w:tcW w:type="dxa" w:w="2880"/>
          </w:tcPr>
          <w:p>
            <w:r>
              <w:t>to_date</w:t>
            </w:r>
          </w:p>
        </w:tc>
        <w:tc>
          <w:tcPr>
            <w:tcW w:type="dxa" w:w="2880"/>
          </w:tcPr>
          <w:p>
            <w:r>
              <w:t>string</w:t>
            </w:r>
          </w:p>
        </w:tc>
        <w:tc>
          <w:tcPr>
            <w:tcW w:type="dxa" w:w="2880"/>
          </w:tcPr>
          <w:p>
            <w:r>
              <w:t>End date of the time off.</w:t>
            </w:r>
          </w:p>
        </w:tc>
      </w:tr>
      <w:tr>
        <w:tc>
          <w:tcPr>
            <w:tcW w:type="dxa" w:w="2880"/>
          </w:tcPr>
          <w:p>
            <w:r>
              <w:t>partial</w:t>
            </w:r>
          </w:p>
        </w:tc>
        <w:tc>
          <w:tcPr>
            <w:tcW w:type="dxa" w:w="2880"/>
          </w:tcPr>
          <w:p>
            <w:r>
              <w:t>boolean</w:t>
            </w:r>
          </w:p>
        </w:tc>
        <w:tc>
          <w:tcPr>
            <w:tcW w:type="dxa" w:w="2880"/>
          </w:tcPr>
          <w:p>
            <w:r>
              <w:t>Whether this is partial-day time off.</w:t>
            </w:r>
          </w:p>
        </w:tc>
      </w:tr>
      <w:tr>
        <w:tc>
          <w:tcPr>
            <w:tcW w:type="dxa" w:w="2880"/>
          </w:tcPr>
          <w:p>
            <w:r>
              <w:t>status</w:t>
            </w:r>
          </w:p>
        </w:tc>
        <w:tc>
          <w:tcPr>
            <w:tcW w:type="dxa" w:w="2880"/>
          </w:tcPr>
          <w:p>
            <w:r>
              <w:t>integer</w:t>
            </w:r>
          </w:p>
        </w:tc>
        <w:tc>
          <w:tcPr>
            <w:tcW w:type="dxa" w:w="2880"/>
          </w:tcPr>
          <w:p>
            <w:r>
              <w:t>Status code for the time off entry.</w:t>
            </w:r>
          </w:p>
        </w:tc>
      </w:tr>
      <w:tr>
        <w:tc>
          <w:tcPr>
            <w:tcW w:type="dxa" w:w="2880"/>
          </w:tcPr>
          <w:p>
            <w:r>
              <w:t>category</w:t>
            </w:r>
          </w:p>
        </w:tc>
        <w:tc>
          <w:tcPr>
            <w:tcW w:type="dxa" w:w="2880"/>
          </w:tcPr>
          <w:p>
            <w:r>
              <w:t>string</w:t>
            </w:r>
          </w:p>
        </w:tc>
        <w:tc>
          <w:tcPr>
            <w:tcW w:type="dxa" w:w="2880"/>
          </w:tcPr>
          <w:p>
            <w:r>
              <w:t>Time off category.</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partial_from</w:t>
            </w:r>
          </w:p>
        </w:tc>
        <w:tc>
          <w:tcPr>
            <w:tcW w:type="dxa" w:w="2880"/>
          </w:tcPr>
          <w:p>
            <w:r>
              <w:t>string | null</w:t>
            </w:r>
          </w:p>
        </w:tc>
        <w:tc>
          <w:tcPr>
            <w:tcW w:type="dxa" w:w="2880"/>
          </w:tcPr>
          <w:p>
            <w:r>
              <w:t>Start time for partial-day time off. Format: time. Nullable.</w:t>
            </w:r>
          </w:p>
        </w:tc>
      </w:tr>
      <w:tr>
        <w:tc>
          <w:tcPr>
            <w:tcW w:type="dxa" w:w="2880"/>
          </w:tcPr>
          <w:p>
            <w:r>
              <w:t>partial_to</w:t>
            </w:r>
          </w:p>
        </w:tc>
        <w:tc>
          <w:tcPr>
            <w:tcW w:type="dxa" w:w="2880"/>
          </w:tcPr>
          <w:p>
            <w:r>
              <w:t>string | null</w:t>
            </w:r>
          </w:p>
        </w:tc>
        <w:tc>
          <w:tcPr>
            <w:tcW w:type="dxa" w:w="2880"/>
          </w:tcPr>
          <w:p>
            <w:r>
              <w:t>End time for partial-day time off. Format: time. Nullable.</w:t>
            </w:r>
          </w:p>
        </w:tc>
      </w:tr>
      <w:tr>
        <w:tc>
          <w:tcPr>
            <w:tcW w:type="dxa" w:w="2880"/>
          </w:tcPr>
          <w:p>
            <w:r>
              <w:t>comments</w:t>
            </w:r>
          </w:p>
        </w:tc>
        <w:tc>
          <w:tcPr>
            <w:tcW w:type="dxa" w:w="2880"/>
          </w:tcPr>
          <w:p>
            <w:r>
              <w:t>string</w:t>
            </w:r>
          </w:p>
        </w:tc>
        <w:tc>
          <w:tcPr>
            <w:tcW w:type="dxa" w:w="2880"/>
          </w:tcPr>
          <w:p>
            <w:r>
              <w:t>Comments associated with the time off.</w:t>
            </w:r>
          </w:p>
        </w:tc>
      </w:tr>
      <w:tr>
        <w:tc>
          <w:tcPr>
            <w:tcW w:type="dxa" w:w="2880"/>
          </w:tcPr>
          <w:p>
            <w:r>
              <w:t>hours</w:t>
            </w:r>
          </w:p>
        </w:tc>
        <w:tc>
          <w:tcPr>
            <w:tcW w:type="dxa" w:w="2880"/>
          </w:tcPr>
          <w:p>
            <w:r>
              <w:t>array</w:t>
            </w:r>
          </w:p>
        </w:tc>
        <w:tc>
          <w:tcPr>
            <w:tcW w:type="dxa" w:w="2880"/>
          </w:tcPr>
          <w:p>
            <w:r>
              <w:t>Array of hours objects for specific dates. Each item requires date and num_hours.</w:t>
            </w:r>
          </w:p>
        </w:tc>
      </w:tr>
      <w:tr>
        <w:tc>
          <w:tcPr>
            <w:tcW w:type="dxa" w:w="2880"/>
          </w:tcPr>
          <w:p>
            <w:r>
              <w:t>hours[].date</w:t>
            </w:r>
          </w:p>
        </w:tc>
        <w:tc>
          <w:tcPr>
            <w:tcW w:type="dxa" w:w="2880"/>
          </w:tcPr>
          <w:p>
            <w:r>
              <w:t>string</w:t>
            </w:r>
          </w:p>
        </w:tc>
        <w:tc>
          <w:tcPr>
            <w:tcW w:type="dxa" w:w="2880"/>
          </w:tcPr>
          <w:p>
            <w:r>
              <w:t>Date for the hours entry. Required within hours[].</w:t>
            </w:r>
          </w:p>
        </w:tc>
      </w:tr>
      <w:tr>
        <w:tc>
          <w:tcPr>
            <w:tcW w:type="dxa" w:w="2880"/>
          </w:tcPr>
          <w:p>
            <w:r>
              <w:t>hours[].num_hours</w:t>
            </w:r>
          </w:p>
        </w:tc>
        <w:tc>
          <w:tcPr>
            <w:tcW w:type="dxa" w:w="2880"/>
          </w:tcPr>
          <w:p>
            <w:r>
              <w:t>number</w:t>
            </w:r>
          </w:p>
        </w:tc>
        <w:tc>
          <w:tcPr>
            <w:tcW w:type="dxa" w:w="2880"/>
          </w:tcPr>
          <w:p>
            <w:r>
              <w:t>Number of hours for the given date. Required within hours[].</w:t>
            </w:r>
          </w:p>
        </w:tc>
      </w:tr>
      <w:tr>
        <w:tc>
          <w:tcPr>
            <w:tcW w:type="dxa" w:w="2880"/>
          </w:tcPr>
          <w:p>
            <w:r>
              <w:t>status_action_user_id</w:t>
            </w:r>
          </w:p>
        </w:tc>
        <w:tc>
          <w:tcPr>
            <w:tcW w:type="dxa" w:w="2880"/>
          </w:tcPr>
          <w:p>
            <w:r>
              <w:t>integer | null</w:t>
            </w:r>
          </w:p>
        </w:tc>
        <w:tc>
          <w:tcPr>
            <w:tcW w:type="dxa" w:w="2880"/>
          </w:tcPr>
          <w:p>
            <w:r>
              <w:t>User ID who took the status action. Nullable.</w:t>
            </w:r>
          </w:p>
        </w:tc>
      </w:tr>
      <w:tr>
        <w:tc>
          <w:tcPr>
            <w:tcW w:type="dxa" w:w="2880"/>
          </w:tcPr>
          <w:p>
            <w:r>
              <w:t>status_action_message</w:t>
            </w:r>
          </w:p>
        </w:tc>
        <w:tc>
          <w:tcPr>
            <w:tcW w:type="dxa" w:w="2880"/>
          </w:tcPr>
          <w:p>
            <w:r>
              <w:t>string</w:t>
            </w:r>
          </w:p>
        </w:tc>
        <w:tc>
          <w:tcPr>
            <w:tcW w:type="dxa" w:w="2880"/>
          </w:tcPr>
          <w:p>
            <w:r>
              <w:t>Message associated with the status action.</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98765,</w:t>
        <w:br/>
        <w:t xml:space="preserve"> "user_id": 123,</w:t>
        <w:br/>
        <w:t xml:space="preserve"> "company_id": 456,</w:t>
        <w:br/>
        <w:t xml:space="preserve"> "from_date": "2026-04-01",</w:t>
        <w:br/>
        <w:t xml:space="preserve"> "to_date": "2026-04-03",</w:t>
        <w:br/>
        <w:t xml:space="preserve"> "partial": false,</w:t>
        <w:br/>
        <w:t xml:space="preserve"> "partial_from": null,</w:t>
        <w:br/>
        <w:t xml:space="preserve"> "partial_to": null,</w:t>
        <w:br/>
        <w:t xml:space="preserve"> "comments": "Family trip",</w:t>
        <w:br/>
        <w:t xml:space="preserve"> "status": 1,</w:t>
        <w:br/>
        <w:t xml:space="preserve"> "status_action_user_id": null,</w:t>
        <w:br/>
        <w:t xml:space="preserve"> "status_action_message": "Submitted",</w:t>
        <w:br/>
        <w:t xml:space="preserve"> "category": "vacation",</w:t>
        <w:br/>
        <w:t xml:space="preserve"> "created": "2026-03-14T12:34:56Z",</w:t>
        <w:br/>
        <w:t xml:space="preserve"> "amount_of_hours": 24,</w:t>
        <w:br/>
        <w:t xml:space="preserve"> "hours": [</w:t>
        <w:br/>
        <w:t xml:space="preserve"> {</w:t>
        <w:br/>
        <w:t xml:space="preserve"> "date": "2026-04-01",</w:t>
        <w:br/>
        <w:t xml:space="preserve"> "hours": 8</w:t>
        <w:br/>
        <w:t xml:space="preserve"> },</w:t>
        <w:br/>
        <w:t xml:space="preserve"> {</w:t>
        <w:br/>
        <w:t xml:space="preserve"> "date": "2026-04-02",</w:t>
        <w:br/>
        <w:t xml:space="preserve"> "hours": 8</w:t>
        <w:br/>
        <w:t xml:space="preserve"> },</w:t>
        <w:br/>
        <w:t xml:space="preserve"> {</w:t>
        <w:br/>
        <w:t xml:space="preserve"> "date": "2026-04-03",</w:t>
        <w:br/>
        <w:t xml:space="preserve"> "hours": 8</w:t>
        <w:br/>
        <w:t xml:space="preserve"> }</w:t>
        <w:br/>
        <w:t xml:space="preserve"> ]</w:t>
        <w:br/>
        <w:t>}</w:t>
      </w:r>
    </w:p>
    <w:p>
      <w:pPr>
        <w:pStyle w:val="Heading3"/>
      </w:pPr>
      <w:r>
        <w:t>Error Response (Unexpected error)</w:t>
      </w:r>
    </w:p>
    <w:p>
      <w:r>
        <w:t>Content-Type: application/problem+json</w:t>
      </w:r>
    </w:p>
    <w:p>
      <w:r>
        <w:rPr>
          <w:b/>
          <w:color w:val="666666"/>
          <w:sz w:val="16"/>
        </w:rPr>
        <w:t>[json]</w:t>
      </w:r>
    </w:p>
    <w:p>
      <w:pPr>
        <w:shd w:fill="F2F2F2" w:val="clear"/>
      </w:pPr>
      <w:r>
        <w:rPr>
          <w:rFonts w:ascii="Courier New" w:hAnsi="Courier New"/>
          <w:sz w:val="17"/>
        </w:rPr>
        <w:t>{</w:t>
        <w:br/>
        <w:t xml:space="preserve"> "type": "https://api.7shifts.com/problems/invalid-request",</w:t>
        <w:br/>
        <w:t xml:space="preserve"> "title": "Invalid Request",</w:t>
        <w:br/>
        <w:t xml:space="preserve"> "status": 400,</w:t>
        <w:br/>
        <w:t xml:space="preserve"> "detail": "A human-readable explanation specific to this occurrence of the problem.",</w:t>
        <w:br/>
        <w:t xml:space="preserve"> "code": 12345,</w:t>
        <w:br/>
        <w:t xml:space="preserve"> "param": "from_date"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Time off ID.</w:t>
            </w:r>
          </w:p>
        </w:tc>
      </w:tr>
      <w:tr>
        <w:tc>
          <w:tcPr>
            <w:tcW w:type="dxa" w:w="2880"/>
          </w:tcPr>
          <w:p>
            <w:r>
              <w:t>user_id</w:t>
            </w:r>
          </w:p>
        </w:tc>
        <w:tc>
          <w:tcPr>
            <w:tcW w:type="dxa" w:w="2880"/>
          </w:tcPr>
          <w:p>
            <w:r>
              <w:t>integer</w:t>
            </w:r>
          </w:p>
        </w:tc>
        <w:tc>
          <w:tcPr>
            <w:tcW w:type="dxa" w:w="2880"/>
          </w:tcPr>
          <w:p>
            <w:r>
              <w:t>User ID the time off is for.</w:t>
            </w:r>
          </w:p>
        </w:tc>
      </w:tr>
      <w:tr>
        <w:tc>
          <w:tcPr>
            <w:tcW w:type="dxa" w:w="2880"/>
          </w:tcPr>
          <w:p>
            <w:r>
              <w:t>company_id</w:t>
            </w:r>
          </w:p>
        </w:tc>
        <w:tc>
          <w:tcPr>
            <w:tcW w:type="dxa" w:w="2880"/>
          </w:tcPr>
          <w:p>
            <w:r>
              <w:t>integer</w:t>
            </w:r>
          </w:p>
        </w:tc>
        <w:tc>
          <w:tcPr>
            <w:tcW w:type="dxa" w:w="2880"/>
          </w:tcPr>
          <w:p>
            <w:r>
              <w:t>Company ID the time off belongs to.</w:t>
            </w:r>
          </w:p>
        </w:tc>
      </w:tr>
      <w:tr>
        <w:tc>
          <w:tcPr>
            <w:tcW w:type="dxa" w:w="2880"/>
          </w:tcPr>
          <w:p>
            <w:r>
              <w:t>from_date</w:t>
            </w:r>
          </w:p>
        </w:tc>
        <w:tc>
          <w:tcPr>
            <w:tcW w:type="dxa" w:w="2880"/>
          </w:tcPr>
          <w:p>
            <w:r>
              <w:t>string</w:t>
            </w:r>
          </w:p>
        </w:tc>
        <w:tc>
          <w:tcPr>
            <w:tcW w:type="dxa" w:w="2880"/>
          </w:tcPr>
          <w:p>
            <w:r>
              <w:t>Start date of the time off.</w:t>
            </w:r>
          </w:p>
        </w:tc>
      </w:tr>
      <w:tr>
        <w:tc>
          <w:tcPr>
            <w:tcW w:type="dxa" w:w="2880"/>
          </w:tcPr>
          <w:p>
            <w:r>
              <w:t>to_date</w:t>
            </w:r>
          </w:p>
        </w:tc>
        <w:tc>
          <w:tcPr>
            <w:tcW w:type="dxa" w:w="2880"/>
          </w:tcPr>
          <w:p>
            <w:r>
              <w:t>string</w:t>
            </w:r>
          </w:p>
        </w:tc>
        <w:tc>
          <w:tcPr>
            <w:tcW w:type="dxa" w:w="2880"/>
          </w:tcPr>
          <w:p>
            <w:r>
              <w:t>End date of the time off.</w:t>
            </w:r>
          </w:p>
        </w:tc>
      </w:tr>
      <w:tr>
        <w:tc>
          <w:tcPr>
            <w:tcW w:type="dxa" w:w="2880"/>
          </w:tcPr>
          <w:p>
            <w:r>
              <w:t>partial</w:t>
            </w:r>
          </w:p>
        </w:tc>
        <w:tc>
          <w:tcPr>
            <w:tcW w:type="dxa" w:w="2880"/>
          </w:tcPr>
          <w:p>
            <w:r>
              <w:t>boolean</w:t>
            </w:r>
          </w:p>
        </w:tc>
        <w:tc>
          <w:tcPr>
            <w:tcW w:type="dxa" w:w="2880"/>
          </w:tcPr>
          <w:p>
            <w:r>
              <w:t>Whether this is partial-day time off.</w:t>
            </w:r>
          </w:p>
        </w:tc>
      </w:tr>
      <w:tr>
        <w:tc>
          <w:tcPr>
            <w:tcW w:type="dxa" w:w="2880"/>
          </w:tcPr>
          <w:p>
            <w:r>
              <w:t>partial_from</w:t>
            </w:r>
          </w:p>
        </w:tc>
        <w:tc>
          <w:tcPr>
            <w:tcW w:type="dxa" w:w="2880"/>
          </w:tcPr>
          <w:p>
            <w:r>
              <w:t>string | null</w:t>
            </w:r>
          </w:p>
        </w:tc>
        <w:tc>
          <w:tcPr>
            <w:tcW w:type="dxa" w:w="2880"/>
          </w:tcPr>
          <w:p>
            <w:r>
              <w:t>Start time for partial-day time off.</w:t>
            </w:r>
          </w:p>
        </w:tc>
      </w:tr>
      <w:tr>
        <w:tc>
          <w:tcPr>
            <w:tcW w:type="dxa" w:w="2880"/>
          </w:tcPr>
          <w:p>
            <w:r>
              <w:t>partial_to</w:t>
            </w:r>
          </w:p>
        </w:tc>
        <w:tc>
          <w:tcPr>
            <w:tcW w:type="dxa" w:w="2880"/>
          </w:tcPr>
          <w:p>
            <w:r>
              <w:t>string | null</w:t>
            </w:r>
          </w:p>
        </w:tc>
        <w:tc>
          <w:tcPr>
            <w:tcW w:type="dxa" w:w="2880"/>
          </w:tcPr>
          <w:p>
            <w:r>
              <w:t>End time for partial-day time off.</w:t>
            </w:r>
          </w:p>
        </w:tc>
      </w:tr>
      <w:tr>
        <w:tc>
          <w:tcPr>
            <w:tcW w:type="dxa" w:w="2880"/>
          </w:tcPr>
          <w:p>
            <w:r>
              <w:t>comments</w:t>
            </w:r>
          </w:p>
        </w:tc>
        <w:tc>
          <w:tcPr>
            <w:tcW w:type="dxa" w:w="2880"/>
          </w:tcPr>
          <w:p>
            <w:r>
              <w:t>string</w:t>
            </w:r>
          </w:p>
        </w:tc>
        <w:tc>
          <w:tcPr>
            <w:tcW w:type="dxa" w:w="2880"/>
          </w:tcPr>
          <w:p>
            <w:r>
              <w:t>Comments associated with the time off.</w:t>
            </w:r>
          </w:p>
        </w:tc>
      </w:tr>
      <w:tr>
        <w:tc>
          <w:tcPr>
            <w:tcW w:type="dxa" w:w="2880"/>
          </w:tcPr>
          <w:p>
            <w:r>
              <w:t>status</w:t>
            </w:r>
          </w:p>
        </w:tc>
        <w:tc>
          <w:tcPr>
            <w:tcW w:type="dxa" w:w="2880"/>
          </w:tcPr>
          <w:p>
            <w:r>
              <w:t>integer</w:t>
            </w:r>
          </w:p>
        </w:tc>
        <w:tc>
          <w:tcPr>
            <w:tcW w:type="dxa" w:w="2880"/>
          </w:tcPr>
          <w:p>
            <w:r>
              <w:t>Status code.</w:t>
            </w:r>
          </w:p>
        </w:tc>
      </w:tr>
      <w:tr>
        <w:tc>
          <w:tcPr>
            <w:tcW w:type="dxa" w:w="2880"/>
          </w:tcPr>
          <w:p>
            <w:r>
              <w:t>status_action_user_id</w:t>
            </w:r>
          </w:p>
        </w:tc>
        <w:tc>
          <w:tcPr>
            <w:tcW w:type="dxa" w:w="2880"/>
          </w:tcPr>
          <w:p>
            <w:r>
              <w:t>integer | null</w:t>
            </w:r>
          </w:p>
        </w:tc>
        <w:tc>
          <w:tcPr>
            <w:tcW w:type="dxa" w:w="2880"/>
          </w:tcPr>
          <w:p>
            <w:r>
              <w:t>User ID who took the status action.</w:t>
            </w:r>
          </w:p>
        </w:tc>
      </w:tr>
      <w:tr>
        <w:tc>
          <w:tcPr>
            <w:tcW w:type="dxa" w:w="2880"/>
          </w:tcPr>
          <w:p>
            <w:r>
              <w:t>status_action_message</w:t>
            </w:r>
          </w:p>
        </w:tc>
        <w:tc>
          <w:tcPr>
            <w:tcW w:type="dxa" w:w="2880"/>
          </w:tcPr>
          <w:p>
            <w:r>
              <w:t>string</w:t>
            </w:r>
          </w:p>
        </w:tc>
        <w:tc>
          <w:tcPr>
            <w:tcW w:type="dxa" w:w="2880"/>
          </w:tcPr>
          <w:p>
            <w:r>
              <w:t>Message associated with the status action.</w:t>
            </w:r>
          </w:p>
        </w:tc>
      </w:tr>
      <w:tr>
        <w:tc>
          <w:tcPr>
            <w:tcW w:type="dxa" w:w="2880"/>
          </w:tcPr>
          <w:p>
            <w:r>
              <w:t>category</w:t>
            </w:r>
          </w:p>
        </w:tc>
        <w:tc>
          <w:tcPr>
            <w:tcW w:type="dxa" w:w="2880"/>
          </w:tcPr>
          <w:p>
            <w:r>
              <w:t>string</w:t>
            </w:r>
          </w:p>
        </w:tc>
        <w:tc>
          <w:tcPr>
            <w:tcW w:type="dxa" w:w="2880"/>
          </w:tcPr>
          <w:p>
            <w:r>
              <w:t>Time off category.</w:t>
            </w:r>
          </w:p>
        </w:tc>
      </w:tr>
      <w:tr>
        <w:tc>
          <w:tcPr>
            <w:tcW w:type="dxa" w:w="2880"/>
          </w:tcPr>
          <w:p>
            <w:r>
              <w:t>created</w:t>
            </w:r>
          </w:p>
        </w:tc>
        <w:tc>
          <w:tcPr>
            <w:tcW w:type="dxa" w:w="2880"/>
          </w:tcPr>
          <w:p>
            <w:r>
              <w:t>string</w:t>
            </w:r>
          </w:p>
        </w:tc>
        <w:tc>
          <w:tcPr>
            <w:tcW w:type="dxa" w:w="2880"/>
          </w:tcPr>
          <w:p>
            <w:r>
              <w:t>Creation timestamp.</w:t>
            </w:r>
          </w:p>
        </w:tc>
      </w:tr>
      <w:tr>
        <w:tc>
          <w:tcPr>
            <w:tcW w:type="dxa" w:w="2880"/>
          </w:tcPr>
          <w:p>
            <w:r>
              <w:t>amount_of_hours</w:t>
            </w:r>
          </w:p>
        </w:tc>
        <w:tc>
          <w:tcPr>
            <w:tcW w:type="dxa" w:w="2880"/>
          </w:tcPr>
          <w:p>
            <w:r>
              <w:t>number</w:t>
            </w:r>
          </w:p>
        </w:tc>
        <w:tc>
          <w:tcPr>
            <w:tcW w:type="dxa" w:w="2880"/>
          </w:tcPr>
          <w:p>
            <w:r>
              <w:t>Total number of hours for the time off.</w:t>
            </w:r>
          </w:p>
        </w:tc>
      </w:tr>
      <w:tr>
        <w:tc>
          <w:tcPr>
            <w:tcW w:type="dxa" w:w="2880"/>
          </w:tcPr>
          <w:p>
            <w:r>
              <w:t>hours</w:t>
            </w:r>
          </w:p>
        </w:tc>
        <w:tc>
          <w:tcPr>
            <w:tcW w:type="dxa" w:w="2880"/>
          </w:tcPr>
          <w:p>
            <w:r>
              <w:t>array</w:t>
            </w:r>
          </w:p>
        </w:tc>
        <w:tc>
          <w:tcPr>
            <w:tcW w:type="dxa" w:w="2880"/>
          </w:tcPr>
          <w:p>
            <w:r>
              <w:t>Per-day hours breakdown.</w:t>
            </w:r>
          </w:p>
        </w:tc>
      </w:tr>
      <w:tr>
        <w:tc>
          <w:tcPr>
            <w:tcW w:type="dxa" w:w="2880"/>
          </w:tcPr>
          <w:p>
            <w:r>
              <w:t>hours[].date</w:t>
            </w:r>
          </w:p>
        </w:tc>
        <w:tc>
          <w:tcPr>
            <w:tcW w:type="dxa" w:w="2880"/>
          </w:tcPr>
          <w:p>
            <w:r>
              <w:t>string</w:t>
            </w:r>
          </w:p>
        </w:tc>
        <w:tc>
          <w:tcPr>
            <w:tcW w:type="dxa" w:w="2880"/>
          </w:tcPr>
          <w:p>
            <w:r>
              <w:t>Date for the hours entry.</w:t>
            </w:r>
          </w:p>
        </w:tc>
      </w:tr>
      <w:tr>
        <w:tc>
          <w:tcPr>
            <w:tcW w:type="dxa" w:w="2880"/>
          </w:tcPr>
          <w:p>
            <w:r>
              <w:t>hours[].hours</w:t>
            </w:r>
          </w:p>
        </w:tc>
        <w:tc>
          <w:tcPr>
            <w:tcW w:type="dxa" w:w="2880"/>
          </w:tcPr>
          <w:p>
            <w:r>
              <w:t>number</w:t>
            </w:r>
          </w:p>
        </w:tc>
        <w:tc>
          <w:tcPr>
            <w:tcW w:type="dxa" w:w="2880"/>
          </w:tcPr>
          <w:p>
            <w:r>
              <w:t>Hours for the given date.</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'https://api.7shifts.com/v2/time_off' \</w:t>
        <w:br/>
        <w:t xml:space="preserve"> --header 'Accept: application/json' \</w:t>
        <w:br/>
        <w:t xml:space="preserve"> --header 'Content-Type: application/json' \</w:t>
        <w:br/>
        <w:t xml:space="preserve"> --header 'x-api-version: 2022-05-01' \</w:t>
        <w:br/>
        <w:t xml:space="preserve"> --header 'x-company-guid: 1310bfe1-cb3f-4f24-98a2-fde2bc504108' \</w:t>
        <w:br/>
        <w:t xml:space="preserve"> --data '{</w:t>
        <w:br/>
        <w:t xml:space="preserve"> "user_id": 123,</w:t>
        <w:br/>
        <w:t xml:space="preserve"> "company_id": 456,</w:t>
        <w:br/>
        <w:t xml:space="preserve"> "from_date": "2026-04-01",</w:t>
        <w:br/>
        <w:t xml:space="preserve"> "to_date": "2026-04-03",</w:t>
        <w:br/>
        <w:t xml:space="preserve"> "partial": false,</w:t>
        <w:br/>
        <w:t xml:space="preserve"> "status": 1,</w:t>
        <w:br/>
        <w:t xml:space="preserve"> "category": "vacation",</w:t>
        <w:br/>
        <w:t xml:space="preserve"> "comments": "Family trip",</w:t>
        <w:br/>
        <w:t xml:space="preserve"> "hours": [</w:t>
        <w:br/>
        <w:t xml:space="preserve">      { "date": "2026-04-01", "num_hours": 8 },</w:t>
        <w:br/>
        <w:t xml:space="preserve">      { "date": "2026-04-02", "num_hours": 8 },</w:t>
        <w:br/>
        <w:t xml:space="preserve">      { "date": "2026-04-03", "num_hours": 8 }</w:t>
        <w:br/>
        <w:t xml:space="preserve">    ]</w:t>
        <w:br/>
        <w:t xml:space="preserve">  }'</w:t>
      </w:r>
    </w:p>
    <w:p>
      <w:pPr>
        <w:pStyle w:val="Heading3"/>
      </w:pPr>
      <w:r>
        <w:t>Example Usage</w:t>
      </w:r>
    </w:p>
    <w:p>
      <w:pPr>
        <w:pStyle w:val="Heading3"/>
      </w:pPr>
      <w:r>
        <w:t>Example 1: Create full-day time off (no partial times)</w:t>
      </w:r>
    </w:p>
    <w:p>
      <w:r>
        <w:rPr>
          <w:b/>
          <w:color w:val="666666"/>
          <w:sz w:val="16"/>
        </w:rPr>
        <w:t>[bash]</w:t>
      </w:r>
    </w:p>
    <w:p>
      <w:pPr>
        <w:shd w:fill="F2F2F2" w:val="clear"/>
      </w:pPr>
      <w:r>
        <w:rPr>
          <w:rFonts w:ascii="Courier New" w:hAnsi="Courier New"/>
          <w:sz w:val="17"/>
        </w:rPr>
        <w:t>curl --request POST 'https://api.7shifts.com/v2/time_off' \</w:t>
        <w:br/>
        <w:t xml:space="preserve"> --header 'Accept: application/json' \</w:t>
        <w:br/>
        <w:t xml:space="preserve"> --header 'Content-Type: application/json' \</w:t>
        <w:br/>
        <w:t xml:space="preserve"> --data '{</w:t>
        <w:br/>
        <w:t xml:space="preserve"> "user_id": 123,</w:t>
        <w:br/>
        <w:t xml:space="preserve"> "company_id": 456,</w:t>
        <w:br/>
        <w:t xml:space="preserve"> "from_date": "2026-04-10",</w:t>
        <w:br/>
        <w:t xml:space="preserve"> "to_date": "2026-04-12",</w:t>
        <w:br/>
        <w:t xml:space="preserve"> "partial": false,</w:t>
        <w:br/>
        <w:t xml:space="preserve"> "status": 1,</w:t>
        <w:br/>
        <w:t xml:space="preserve"> "category": "vacation"</w:t>
        <w:br/>
        <w:t xml:space="preserve">  }'</w:t>
      </w:r>
    </w:p>
    <w:p>
      <w:pPr>
        <w:pStyle w:val="Heading3"/>
      </w:pPr>
      <w:r>
        <w:t>Example 2: Create partial-day time off</w:t>
      </w:r>
    </w:p>
    <w:p>
      <w:r>
        <w:rPr>
          <w:b/>
          <w:color w:val="666666"/>
          <w:sz w:val="16"/>
        </w:rPr>
        <w:t>[bash]</w:t>
      </w:r>
    </w:p>
    <w:p>
      <w:pPr>
        <w:shd w:fill="F2F2F2" w:val="clear"/>
      </w:pPr>
      <w:r>
        <w:rPr>
          <w:rFonts w:ascii="Courier New" w:hAnsi="Courier New"/>
          <w:sz w:val="17"/>
        </w:rPr>
        <w:t>curl --request POST 'https://api.7shifts.com/v2/time_off' \</w:t>
        <w:br/>
        <w:t xml:space="preserve"> --header 'Accept: application/json' \</w:t>
        <w:br/>
        <w:t xml:space="preserve"> --header 'Content-Type: application/json' \</w:t>
        <w:br/>
        <w:t xml:space="preserve"> --data '{</w:t>
        <w:br/>
        <w:t xml:space="preserve"> "user_id": 123,</w:t>
        <w:br/>
        <w:t xml:space="preserve"> "company_id": 456,</w:t>
        <w:br/>
        <w:t xml:space="preserve"> "from_date": "2026-04-15",</w:t>
        <w:br/>
        <w:t xml:space="preserve"> "to_date": "2026-04-15",</w:t>
        <w:br/>
        <w:t xml:space="preserve"> "partial": true,</w:t>
        <w:br/>
        <w:t xml:space="preserve"> "partial_from": "09:00:00",</w:t>
        <w:br/>
        <w:t xml:space="preserve"> "partial_to": "13:00:00",</w:t>
        <w:br/>
        <w:t xml:space="preserve"> "status": 1,</w:t>
        <w:br/>
        <w:t xml:space="preserve"> "category": "personal",</w:t>
        <w:br/>
        <w:t xml:space="preserve"> "comments": "Appointment"</w:t>
        <w:br/>
        <w:t xml:space="preserve">  }'</w:t>
      </w:r>
    </w:p>
    <w:p>
      <w:pPr>
        <w:pStyle w:val="Heading3"/>
      </w:pPr>
      <w:r>
        <w:t>Example 3: Create time off with explicit hours per day</w:t>
      </w:r>
    </w:p>
    <w:p>
      <w:r>
        <w:rPr>
          <w:b/>
          <w:color w:val="666666"/>
          <w:sz w:val="16"/>
        </w:rPr>
        <w:t>[bash]</w:t>
      </w:r>
    </w:p>
    <w:p>
      <w:pPr>
        <w:shd w:fill="F2F2F2" w:val="clear"/>
      </w:pPr>
      <w:r>
        <w:rPr>
          <w:rFonts w:ascii="Courier New" w:hAnsi="Courier New"/>
          <w:sz w:val="17"/>
        </w:rPr>
        <w:t>curl --request POST 'https://api.7shifts.com/v2/time_off' \</w:t>
        <w:br/>
        <w:t xml:space="preserve"> --header 'Accept: application/json' \</w:t>
        <w:br/>
        <w:t xml:space="preserve"> --header 'Content-Type: application/json' \</w:t>
        <w:br/>
        <w:t xml:space="preserve"> --data '{</w:t>
        <w:br/>
        <w:t xml:space="preserve"> "user_id": 123,</w:t>
        <w:br/>
        <w:t xml:space="preserve"> "company_id": 456,</w:t>
        <w:br/>
        <w:t xml:space="preserve"> "from_date": "2026-05-01",</w:t>
        <w:br/>
        <w:t xml:space="preserve"> "to_date": "2026-05-02",</w:t>
        <w:br/>
        <w:t xml:space="preserve"> "partial": false,</w:t>
        <w:br/>
        <w:t xml:space="preserve"> "status": 1,</w:t>
        <w:br/>
        <w:t xml:space="preserve"> "category": "vacation",</w:t>
        <w:br/>
        <w:t xml:space="preserve"> "hours": [</w:t>
        <w:br/>
        <w:t xml:space="preserve">      { "date": "2026-05-01", "num_hours": 6.5 },</w:t>
        <w:br/>
        <w:t xml:space="preserve">      { "date": "2026-05-02", "num_hours": 4 }</w:t>
        <w:br/>
        <w:t xml:space="preserve">    ]</w:t>
        <w:br/>
        <w:t xml:space="preserve">  }'</w:t>
      </w:r>
    </w:p>
    <w:p>
      <w:pPr>
        <w:pStyle w:val="Heading3"/>
      </w:pPr>
      <w:r>
        <w:t>Behavior</w:t>
      </w:r>
    </w:p>
    <w:p>
      <w:pPr>
        <w:pStyle w:val="ListBullet"/>
      </w:pPr>
      <w:r>
        <w:t>Validates required fields: user_id, company_id, from_date, to_date, partial, status, category.</w:t>
      </w:r>
    </w:p>
    <w:p>
      <w:pPr>
        <w:pStyle w:val="ListBullet"/>
      </w:pPr>
      <w:r>
        <w:t>Creates the time off record, including optional partial-day times and optional per-day hours.</w:t>
      </w:r>
    </w:p>
    <w:p>
      <w:pPr>
        <w:pStyle w:val="ListBullet"/>
      </w:pPr>
      <w:r>
        <w:t>Returns the created time off object, including id, created, amount_of_hours, and hours breakdown.</w:t>
      </w:r>
    </w:p>
    <w:p>
      <w:pPr>
        <w:pStyle w:val="Heading3"/>
      </w:pPr>
      <w:r>
        <w:t>Notes</w:t>
      </w:r>
    </w:p>
    <w:p>
      <w:pPr>
        <w:pStyle w:val="ListBullet"/>
      </w:pPr>
      <w:r>
        <w:t>The error format for unexpected errors uses application/problem+json.</w:t>
      </w:r>
    </w:p>
    <w:p>
      <w:pPr>
        <w:pStyle w:val="ListBullet"/>
      </w:pPr>
      <w:r>
        <w:t>Pagination details provided in the source documentation apply to LIST endpoints; this action is a create action and is not paginated.</w:t>
      </w:r>
    </w:p>
    <w:p>
      <w:pPr>
        <w:pStyle w:val="Heading3"/>
      </w:pPr>
      <w:r>
        <w:t>Related timeOff actions</w:t>
      </w:r>
    </w:p>
    <w:p>
      <w:pPr>
        <w:pStyle w:val="ListBullet"/>
      </w:pPr>
      <w:r>
        <w:t>[GET] List Time Off — /time_off</w:t>
      </w:r>
    </w:p>
    <w:p>
      <w:pPr>
        <w:pStyle w:val="ListBullet"/>
      </w:pPr>
      <w:r>
        <w:t>[POST] Approve a Time Off Request — /v2/time_off/{{timeOffId}}/approve</w:t>
      </w:r>
    </w:p>
    <w:p>
      <w:pPr>
        <w:pStyle w:val="ListBullet"/>
      </w:pPr>
      <w:r>
        <w:t>[POST] Decline a Time Off Request — /v2/time_off/{{timeOffId}}/decline</w:t>
      </w:r>
    </w:p>
    <w:p>
      <w:pPr>
        <w:pStyle w:val="ListBullet"/>
      </w:pPr>
      <w:r>
        <w:t>[DELETE] Delete a Time Off Request — /v2/time_off/{{timeOffId}}</w:t>
      </w:r>
    </w:p>
    <w:p>
      <w:pPr>
        <w:pStyle w:val="ListBullet"/>
      </w:pPr>
      <w:r>
        <w:t>[GET] Retrieve a Time Off Request — /v2/time_off/{{timeOffId}}</w:t>
      </w:r>
    </w:p>
    <w:p>
      <w:pPr>
        <w:pStyle w:val="ListBullet"/>
      </w:pPr>
      <w:r>
        <w:t>[GET] Retrieve Time Off Hours — /time_off/total_hours</w:t>
      </w:r>
    </w:p>
    <w:p>
      <w:r>
        <w:br w:type="page"/>
      </w:r>
    </w:p>
    <w:p>
      <w:pPr>
        <w:pStyle w:val="Heading2"/>
      </w:pPr>
      <w:r>
        <w:t>103. [POST] Create a Company’s Time Off Settings</w:t>
      </w:r>
    </w:p>
    <w:p>
      <w:r>
        <w:rPr>
          <w:b/>
        </w:rPr>
        <w:t xml:space="preserve">Endpoint: </w:t>
      </w:r>
      <w:r>
        <w:rPr>
          <w:rFonts w:ascii="Courier New" w:hAnsi="Courier New"/>
          <w:sz w:val="18"/>
        </w:rPr>
        <w:t>/v2/time_off_settings/{{companyId}}</w:t>
      </w:r>
    </w:p>
    <w:p>
      <w:pPr>
        <w:pStyle w:val="Heading3"/>
      </w:pPr>
      <w:r>
        <w:t>Prerequisites</w:t>
      </w:r>
    </w:p>
    <w:p>
      <w:pPr>
        <w:pStyle w:val="ListBullet"/>
      </w:pPr>
      <w:r>
        <w:t>Minimum plan required: The Works</w:t>
      </w:r>
    </w:p>
    <w:p>
      <w:pPr>
        <w:pStyle w:val="ListBullet"/>
      </w:pPr>
      <w:r>
        <w:t>Must have permission to manage time off settings for the company</w:t>
      </w:r>
    </w:p>
    <w:p>
      <w:pPr>
        <w:pStyle w:val="Heading3"/>
      </w:pPr>
      <w:r>
        <w:t>Method</w:t>
      </w:r>
    </w:p>
    <w:p>
      <w:r>
        <w:t>POST</w:t>
      </w:r>
    </w:p>
    <w:p>
      <w:pPr>
        <w:pStyle w:val="Heading3"/>
      </w:pPr>
      <w:r>
        <w:t>URL</w:t>
      </w:r>
    </w:p>
    <w:p>
      <w:r>
        <w:t>https://api.7shifts.com/v2/time_off_settings/{{company_id}}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"x-company-guid": "{{OAUTH_METADATA.meta.companyGuid}}"</w:t>
        <w:br/>
        <w:t>}</w:t>
      </w:r>
    </w:p>
    <w:p>
      <w:pPr>
        <w:pStyle w:val="Heading3"/>
      </w:pPr>
      <w:r>
        <w:t>Description</w:t>
      </w:r>
    </w:p>
    <w:p>
      <w:r>
        <w:t>Creates (saves) time off settings for a specified company, including whether paid/sick time off is enabled and rules around time-off request comments and notice.</w:t>
      </w:r>
    </w:p>
    <w:p>
      <w:pPr>
        <w:pStyle w:val="Heading3"/>
      </w:pPr>
      <w:r>
        <w:t>Enforcement Rules</w:t>
      </w:r>
    </w:p>
    <w:p>
      <w:pPr>
        <w:pStyle w:val="ListBullet"/>
      </w:pPr>
      <w:r>
        <w:t>The company_id path parameter must always be present.</w:t>
      </w:r>
    </w:p>
    <w:p>
      <w:pPr>
        <w:pStyle w:val="ListBullet"/>
      </w:pPr>
      <w:r>
        <w:t>If the user provides a company_id, use that value directly.</w:t>
      </w:r>
    </w:p>
    <w:p>
      <w:pPr>
        <w:pStyle w:val="ListBullet"/>
      </w:pPr>
      <w:r>
        <w:t>Do not call the API with a missing or empty company_id (e.g., avoid /v2/time_off_settings/).</w:t>
      </w:r>
    </w:p>
    <w:p>
      <w:pPr>
        <w:pStyle w:val="ListBullet"/>
      </w:pPr>
      <w:r>
        <w:t>Always construct the path as /v2/time_off_settings/{{company_id}}, where {{company_id}} is a non-empty integer.</w:t>
      </w:r>
    </w:p>
    <w:p>
      <w:pPr>
        <w:pStyle w:val="ListBullet"/>
      </w:pPr>
      <w:r>
        <w:t>Do not infer or guess the company_id beyond the user's input.</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/v2/time_off_settings/1234</w:t>
      </w:r>
    </w:p>
    <w:p>
      <w:pPr>
        <w:pStyle w:val="Heading3"/>
      </w:pPr>
      <w:r>
        <w:t>Invalid Examples</w:t>
      </w:r>
    </w:p>
    <w:p>
      <w:r>
        <w:rPr>
          <w:b/>
          <w:color w:val="666666"/>
          <w:sz w:val="16"/>
        </w:rPr>
        <w:t>[http]</w:t>
      </w:r>
    </w:p>
    <w:p>
      <w:pPr>
        <w:shd w:fill="F2F2F2" w:val="clear"/>
      </w:pPr>
      <w:r>
        <w:rPr>
          <w:rFonts w:ascii="Courier New" w:hAnsi="Courier New"/>
          <w:sz w:val="17"/>
        </w:rPr>
        <w:t>/v2/time_off_settings/</w:t>
        <w:br/>
        <w:t>/v2/time_off_settings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company_id</w:t>
            </w:r>
          </w:p>
        </w:tc>
        <w:tc>
          <w:tcPr>
            <w:tcW w:type="dxa" w:w="2880"/>
          </w:tcPr>
          <w:p>
            <w:r>
              <w:t>integer</w:t>
            </w:r>
          </w:p>
        </w:tc>
        <w:tc>
          <w:tcPr>
            <w:tcW w:type="dxa" w:w="2880"/>
          </w:tcPr>
          <w:p>
            <w:r>
              <w:t>Company ID. Sent in the URL path. Example: 1234.</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paid_time_off</w:t>
            </w:r>
          </w:p>
        </w:tc>
        <w:tc>
          <w:tcPr>
            <w:tcW w:type="dxa" w:w="2880"/>
          </w:tcPr>
          <w:p>
            <w:r>
              <w:t>boolean</w:t>
            </w:r>
          </w:p>
        </w:tc>
        <w:tc>
          <w:tcPr>
            <w:tcW w:type="dxa" w:w="2880"/>
          </w:tcPr>
          <w:p>
            <w:r>
              <w:t>Whether paid time off is enabled.</w:t>
            </w:r>
          </w:p>
        </w:tc>
      </w:tr>
      <w:tr>
        <w:tc>
          <w:tcPr>
            <w:tcW w:type="dxa" w:w="2880"/>
          </w:tcPr>
          <w:p>
            <w:r>
              <w:t>sick_time_off</w:t>
            </w:r>
          </w:p>
        </w:tc>
        <w:tc>
          <w:tcPr>
            <w:tcW w:type="dxa" w:w="2880"/>
          </w:tcPr>
          <w:p>
            <w:r>
              <w:t>boolean</w:t>
            </w:r>
          </w:p>
        </w:tc>
        <w:tc>
          <w:tcPr>
            <w:tcW w:type="dxa" w:w="2880"/>
          </w:tcPr>
          <w:p>
            <w:r>
              <w:t>Whether sick time off is enabled.</w:t>
            </w:r>
          </w:p>
        </w:tc>
      </w:tr>
      <w:tr>
        <w:tc>
          <w:tcPr>
            <w:tcW w:type="dxa" w:w="2880"/>
          </w:tcPr>
          <w:p>
            <w:r>
              <w:t>time_off_request_comment</w:t>
            </w:r>
          </w:p>
        </w:tc>
        <w:tc>
          <w:tcPr>
            <w:tcW w:type="dxa" w:w="2880"/>
          </w:tcPr>
          <w:p>
            <w:r>
              <w:t>boolean</w:t>
            </w:r>
          </w:p>
        </w:tc>
        <w:tc>
          <w:tcPr>
            <w:tcW w:type="dxa" w:w="2880"/>
          </w:tcPr>
          <w:p>
            <w:r>
              <w:t>Whether a comment is required/used on time off requests (as defined by the API).</w:t>
            </w:r>
          </w:p>
        </w:tc>
      </w:tr>
      <w:tr>
        <w:tc>
          <w:tcPr>
            <w:tcW w:type="dxa" w:w="2880"/>
          </w:tcPr>
          <w:p>
            <w:r>
              <w:t>time_off_request_notice</w:t>
            </w:r>
          </w:p>
        </w:tc>
        <w:tc>
          <w:tcPr>
            <w:tcW w:type="dxa" w:w="2880"/>
          </w:tcPr>
          <w:p>
            <w:r>
              <w:t>number</w:t>
            </w:r>
          </w:p>
        </w:tc>
        <w:tc>
          <w:tcPr>
            <w:tcW w:type="dxa" w:w="2880"/>
          </w:tcPr>
          <w:p>
            <w:r>
              <w:t>Time-off request notice value (numeric). Units are not specified in the provided definition.</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"company_id": 1234,</w:t>
        <w:br/>
        <w:t xml:space="preserve"> "time_off_request_comment": true,</w:t>
        <w:br/>
        <w:t xml:space="preserve"> "time_off_request_notice": 14,</w:t>
        <w:br/>
        <w:t xml:space="preserve"> "categories": [</w:t>
        <w:br/>
        <w:t xml:space="preserve"> {</w:t>
        <w:br/>
        <w:t xml:space="preserve"> "label": "Vacation",</w:t>
        <w:br/>
        <w:t xml:space="preserve"> "value": "vacation",</w:t>
        <w:br/>
        <w:t xml:space="preserve"> "require_hours": true,</w:t>
        <w:br/>
        <w:t xml:space="preserve"> "active": true</w:t>
        <w:br/>
        <w:t xml:space="preserve"> },</w:t>
        <w:br/>
        <w:t xml:space="preserve"> {</w:t>
        <w:br/>
        <w:t xml:space="preserve"> "label": "Sick",</w:t>
        <w:br/>
        <w:t xml:space="preserve"> "value": "sick",</w:t>
        <w:br/>
        <w:t xml:space="preserve"> "require_hours": false,</w:t>
        <w:br/>
        <w:t xml:space="preserve"> "active": true</w:t>
        <w:br/>
        <w:t xml:space="preserve"> }</w:t>
        <w:br/>
        <w:t xml:space="preserve"> ]</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"type": "https://api.7shifts.com/problems/forbidden",</w:t>
        <w:br/>
        <w:t xml:space="preserve"> "title": "Forbidden",</w:t>
        <w:br/>
        <w:t xml:space="preserve"> "status": 403,</w:t>
        <w:br/>
        <w:t xml:space="preserve"> "detail": "No permission to manage time off settings for company",</w:t>
        <w:br/>
        <w:t xml:space="preserve"> "code": 10001,</w:t>
        <w:br/>
        <w:t xml:space="preserve"> "param": "company_id"</w:t>
        <w:br/>
        <w:t>}</w:t>
      </w:r>
    </w:p>
    <w:p>
      <w:pPr>
        <w:pStyle w:val="Heading3"/>
      </w:pPr>
      <w:r>
        <w:t>Error Response (Default: Unexpected error)</w:t>
      </w:r>
    </w:p>
    <w:p>
      <w:r>
        <w:rPr>
          <w:b/>
          <w:color w:val="666666"/>
          <w:sz w:val="16"/>
        </w:rPr>
        <w:t>[json]</w:t>
      </w:r>
    </w:p>
    <w:p>
      <w:pPr>
        <w:shd w:fill="F2F2F2" w:val="clear"/>
      </w:pPr>
      <w:r>
        <w:rPr>
          <w:rFonts w:ascii="Courier New" w:hAnsi="Courier New"/>
          <w:sz w:val="17"/>
        </w:rPr>
        <w:t>{</w:t>
        <w:br/>
        <w:t xml:space="preserve"> "type": "https://api.7shifts.com/problems/unexpected-error",</w:t>
        <w:br/>
        <w:t xml:space="preserve"> "title": "Unexpected error",</w:t>
        <w:br/>
        <w:t xml:space="preserve"> "status": 500,</w:t>
        <w:br/>
        <w:t xml:space="preserve"> "detail": "An unexpected error occurred.",</w:t>
        <w:br/>
        <w:t xml:space="preserve"> "code": 10000,</w:t>
        <w:br/>
        <w:t xml:space="preserve"> "param": "company_id"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company_id</w:t>
            </w:r>
          </w:p>
        </w:tc>
        <w:tc>
          <w:tcPr>
            <w:tcW w:type="dxa" w:w="2880"/>
          </w:tcPr>
          <w:p>
            <w:r>
              <w:t>integer</w:t>
            </w:r>
          </w:p>
        </w:tc>
        <w:tc>
          <w:tcPr>
            <w:tcW w:type="dxa" w:w="2880"/>
          </w:tcPr>
          <w:p>
            <w:r>
              <w:t>Company ID.</w:t>
            </w:r>
          </w:p>
        </w:tc>
      </w:tr>
      <w:tr>
        <w:tc>
          <w:tcPr>
            <w:tcW w:type="dxa" w:w="2880"/>
          </w:tcPr>
          <w:p>
            <w:r>
              <w:t>time_off_request_comment</w:t>
            </w:r>
          </w:p>
        </w:tc>
        <w:tc>
          <w:tcPr>
            <w:tcW w:type="dxa" w:w="2880"/>
          </w:tcPr>
          <w:p>
            <w:r>
              <w:t>boolean</w:t>
            </w:r>
          </w:p>
        </w:tc>
        <w:tc>
          <w:tcPr>
            <w:tcW w:type="dxa" w:w="2880"/>
          </w:tcPr>
          <w:p>
            <w:r>
              <w:t>Whether time off request comments are enabled/required (per API behavior).</w:t>
            </w:r>
          </w:p>
        </w:tc>
      </w:tr>
      <w:tr>
        <w:tc>
          <w:tcPr>
            <w:tcW w:type="dxa" w:w="2880"/>
          </w:tcPr>
          <w:p>
            <w:r>
              <w:t>time_off_request_notice</w:t>
            </w:r>
          </w:p>
        </w:tc>
        <w:tc>
          <w:tcPr>
            <w:tcW w:type="dxa" w:w="2880"/>
          </w:tcPr>
          <w:p>
            <w:r>
              <w:t>number</w:t>
            </w:r>
          </w:p>
        </w:tc>
        <w:tc>
          <w:tcPr>
            <w:tcW w:type="dxa" w:w="2880"/>
          </w:tcPr>
          <w:p>
            <w:r>
              <w:t>Time-off request notice value (numeric).</w:t>
            </w:r>
          </w:p>
        </w:tc>
      </w:tr>
      <w:tr>
        <w:tc>
          <w:tcPr>
            <w:tcW w:type="dxa" w:w="2880"/>
          </w:tcPr>
          <w:p>
            <w:r>
              <w:t>categories</w:t>
            </w:r>
          </w:p>
        </w:tc>
        <w:tc>
          <w:tcPr>
            <w:tcW w:type="dxa" w:w="2880"/>
          </w:tcPr>
          <w:p>
            <w:r>
              <w:t>array</w:t>
            </w:r>
          </w:p>
        </w:tc>
        <w:tc>
          <w:tcPr>
            <w:tcW w:type="dxa" w:w="2880"/>
          </w:tcPr>
          <w:p>
            <w:r>
              <w:t>List of time off categories configured for the company.</w:t>
            </w:r>
          </w:p>
        </w:tc>
      </w:tr>
      <w:tr>
        <w:tc>
          <w:tcPr>
            <w:tcW w:type="dxa" w:w="2880"/>
          </w:tcPr>
          <w:p>
            <w:r>
              <w:t>categories[].label</w:t>
            </w:r>
          </w:p>
        </w:tc>
        <w:tc>
          <w:tcPr>
            <w:tcW w:type="dxa" w:w="2880"/>
          </w:tcPr>
          <w:p>
            <w:r>
              <w:t>string</w:t>
            </w:r>
          </w:p>
        </w:tc>
        <w:tc>
          <w:tcPr>
            <w:tcW w:type="dxa" w:w="2880"/>
          </w:tcPr>
          <w:p>
            <w:r>
              <w:t>Human-readable category label.</w:t>
            </w:r>
          </w:p>
        </w:tc>
      </w:tr>
      <w:tr>
        <w:tc>
          <w:tcPr>
            <w:tcW w:type="dxa" w:w="2880"/>
          </w:tcPr>
          <w:p>
            <w:r>
              <w:t>categories[].value</w:t>
            </w:r>
          </w:p>
        </w:tc>
        <w:tc>
          <w:tcPr>
            <w:tcW w:type="dxa" w:w="2880"/>
          </w:tcPr>
          <w:p>
            <w:r>
              <w:t>string</w:t>
            </w:r>
          </w:p>
        </w:tc>
        <w:tc>
          <w:tcPr>
            <w:tcW w:type="dxa" w:w="2880"/>
          </w:tcPr>
          <w:p>
            <w:r>
              <w:t>Category identifier/value.</w:t>
            </w:r>
          </w:p>
        </w:tc>
      </w:tr>
      <w:tr>
        <w:tc>
          <w:tcPr>
            <w:tcW w:type="dxa" w:w="2880"/>
          </w:tcPr>
          <w:p>
            <w:r>
              <w:t>categories[].require_hours</w:t>
            </w:r>
          </w:p>
        </w:tc>
        <w:tc>
          <w:tcPr>
            <w:tcW w:type="dxa" w:w="2880"/>
          </w:tcPr>
          <w:p>
            <w:r>
              <w:t>boolean</w:t>
            </w:r>
          </w:p>
        </w:tc>
        <w:tc>
          <w:tcPr>
            <w:tcW w:type="dxa" w:w="2880"/>
          </w:tcPr>
          <w:p>
            <w:r>
              <w:t>Whether hours are required for this category.</w:t>
            </w:r>
          </w:p>
        </w:tc>
      </w:tr>
      <w:tr>
        <w:tc>
          <w:tcPr>
            <w:tcW w:type="dxa" w:w="2880"/>
          </w:tcPr>
          <w:p>
            <w:r>
              <w:t>categories[].active</w:t>
            </w:r>
          </w:p>
        </w:tc>
        <w:tc>
          <w:tcPr>
            <w:tcW w:type="dxa" w:w="2880"/>
          </w:tcPr>
          <w:p>
            <w:r>
              <w:t>boolean</w:t>
            </w:r>
          </w:p>
        </w:tc>
        <w:tc>
          <w:tcPr>
            <w:tcW w:type="dxa" w:w="2880"/>
          </w:tcPr>
          <w:p>
            <w:r>
              <w:t>Whether the category is active.</w:t>
            </w:r>
          </w:p>
        </w:tc>
      </w:tr>
    </w:tbl>
    <w:p/>
    <w:p>
      <w:pPr>
        <w:pStyle w:val="Heading3"/>
      </w:pPr>
      <w:r>
        <w:t>Sample Request</w:t>
      </w:r>
    </w:p>
    <w:p>
      <w:r>
        <w:rPr>
          <w:b/>
          <w:color w:val="666666"/>
          <w:sz w:val="16"/>
        </w:rPr>
        <w:t>[bash]</w:t>
      </w:r>
    </w:p>
    <w:p>
      <w:pPr>
        <w:shd w:fill="F2F2F2" w:val="clear"/>
      </w:pPr>
      <w:r>
        <w:rPr>
          <w:rFonts w:ascii="Courier New" w:hAnsi="Courier New"/>
          <w:sz w:val="17"/>
        </w:rPr>
        <w:t>curl --request POST \</w:t>
        <w:br/>
        <w:t xml:space="preserve"> --url 'https://api.7shifts.com/v2/time_off_settings/1234' \</w:t>
        <w:br/>
        <w:t xml:space="preserve"> --header 'Accept: application/json' \</w:t>
        <w:br/>
        <w:t xml:space="preserve"> --header 'Content-Type: application/json' \</w:t>
        <w:br/>
        <w:t xml:space="preserve"> --data '{</w:t>
        <w:br/>
        <w:t xml:space="preserve"> "paid_time_off": true,</w:t>
        <w:br/>
        <w:t xml:space="preserve"> "sick_time_off": true,</w:t>
        <w:br/>
        <w:t xml:space="preserve"> "time_off_request_comment": true,</w:t>
        <w:br/>
        <w:t xml:space="preserve"> "time_off_request_notice": 14</w:t>
        <w:br/>
        <w:t xml:space="preserve">  }'</w:t>
      </w:r>
    </w:p>
    <w:p>
      <w:pPr>
        <w:pStyle w:val="Heading3"/>
      </w:pPr>
      <w:r>
        <w:t>Example Usage</w:t>
      </w:r>
    </w:p>
    <w:p>
      <w:pPr>
        <w:pStyle w:val="Heading3"/>
      </w:pPr>
      <w:r>
        <w:t>Example 1: Enable paid and sick time off</w:t>
      </w:r>
    </w:p>
    <w:p>
      <w:r>
        <w:rPr>
          <w:b/>
          <w:color w:val="666666"/>
          <w:sz w:val="16"/>
        </w:rPr>
        <w:t>[bash]</w:t>
      </w:r>
    </w:p>
    <w:p>
      <w:pPr>
        <w:shd w:fill="F2F2F2" w:val="clear"/>
      </w:pPr>
      <w:r>
        <w:rPr>
          <w:rFonts w:ascii="Courier New" w:hAnsi="Courier New"/>
          <w:sz w:val="17"/>
        </w:rPr>
        <w:t>curl --request POST \</w:t>
        <w:br/>
        <w:t xml:space="preserve"> --url 'https://api.7shifts.com/v2/time_off_settings/1234' \</w:t>
        <w:br/>
        <w:t xml:space="preserve"> --header 'Accept: application/json' \</w:t>
        <w:br/>
        <w:t xml:space="preserve"> --header 'Content-Type: application/json' \</w:t>
        <w:br/>
        <w:t xml:space="preserve"> --data '{</w:t>
        <w:br/>
        <w:t xml:space="preserve"> "paid_time_off": true,</w:t>
        <w:br/>
        <w:t xml:space="preserve"> "sick_time_off": true</w:t>
        <w:br/>
        <w:t xml:space="preserve">  }'</w:t>
      </w:r>
    </w:p>
    <w:p>
      <w:pPr>
        <w:pStyle w:val="Heading3"/>
      </w:pPr>
      <w:r>
        <w:t>Example 2: Set request comment + notice rule</w:t>
      </w:r>
    </w:p>
    <w:p>
      <w:r>
        <w:rPr>
          <w:b/>
          <w:color w:val="666666"/>
          <w:sz w:val="16"/>
        </w:rPr>
        <w:t>[bash]</w:t>
      </w:r>
    </w:p>
    <w:p>
      <w:pPr>
        <w:shd w:fill="F2F2F2" w:val="clear"/>
      </w:pPr>
      <w:r>
        <w:rPr>
          <w:rFonts w:ascii="Courier New" w:hAnsi="Courier New"/>
          <w:sz w:val="17"/>
        </w:rPr>
        <w:t>curl --request POST \</w:t>
        <w:br/>
        <w:t xml:space="preserve"> --url 'https://api.7shifts.com/v2/time_off_settings/1234' \</w:t>
        <w:br/>
        <w:t xml:space="preserve"> --header 'Accept: application/json' \</w:t>
        <w:br/>
        <w:t xml:space="preserve"> --header 'Content-Type: application/json' \</w:t>
        <w:br/>
        <w:t xml:space="preserve"> --data '{</w:t>
        <w:br/>
        <w:t xml:space="preserve"> "time_off_request_comment": false,</w:t>
        <w:br/>
        <w:t xml:space="preserve"> "time_off_request_notice": 7</w:t>
        <w:br/>
        <w:t xml:space="preserve">  }'</w:t>
      </w:r>
    </w:p>
    <w:p>
      <w:pPr>
        <w:pStyle w:val="Heading3"/>
      </w:pPr>
      <w:r>
        <w:t>Notes</w:t>
      </w:r>
    </w:p>
    <w:p>
      <w:pPr>
        <w:pStyle w:val="ListBullet"/>
      </w:pPr>
      <w:r>
        <w:t>The request body is optional (required: false). If omitted, the API may still save/return settings, but exact behavior is not specified in the provided definition.</w:t>
      </w:r>
    </w:p>
    <w:p>
      <w:pPr>
        <w:pStyle w:val="ListBullet"/>
      </w:pPr>
      <w:r>
        <w:t>This endpoint is not a list action; pagination (limit, cursor) does not apply.</w:t>
      </w:r>
    </w:p>
    <w:p>
      <w:pPr>
        <w:pStyle w:val="Heading3"/>
      </w:pPr>
      <w:r>
        <w:t>Related timeOffSettings actions</w:t>
      </w:r>
    </w:p>
    <w:p>
      <w:pPr>
        <w:pStyle w:val="ListBullet"/>
      </w:pPr>
      <w:r>
        <w:t>[GET] Retrieve a Company's Time Off Settings — /v2/time_off_settings/{{companyId}}</w:t>
      </w:r>
    </w:p>
    <w:p>
      <w:r>
        <w:br w:type="page"/>
      </w:r>
    </w:p>
    <w:p>
      <w:pPr>
        <w:pStyle w:val="Heading2"/>
      </w:pPr>
      <w:r>
        <w:t>104. [POST] Decline a Time Off Request</w:t>
      </w:r>
    </w:p>
    <w:p>
      <w:r>
        <w:rPr>
          <w:b/>
        </w:rPr>
        <w:t xml:space="preserve">Endpoint: </w:t>
      </w:r>
      <w:r>
        <w:rPr>
          <w:rFonts w:ascii="Courier New" w:hAnsi="Courier New"/>
          <w:sz w:val="18"/>
        </w:rPr>
        <w:t>/v2/time_off/{{timeOffId}}/decline</w:t>
      </w:r>
    </w:p>
    <w:p>
      <w:pPr>
        <w:pStyle w:val="Heading3"/>
      </w:pPr>
      <w:r>
        <w:t>Prerequisites</w:t>
      </w:r>
    </w:p>
    <w:p>
      <w:pPr>
        <w:pStyle w:val="ListBullet"/>
      </w:pPr>
      <w:r>
        <w:t>Minimum plan required: The Works</w:t>
      </w:r>
    </w:p>
    <w:p>
      <w:pPr>
        <w:pStyle w:val="ListBullet"/>
      </w:pPr>
      <w:r>
        <w:t>You must have access to manage/approve time off requests for the target company/time off request</w:t>
      </w:r>
    </w:p>
    <w:p>
      <w:pPr>
        <w:pStyle w:val="Heading3"/>
      </w:pPr>
      <w:r>
        <w:t>Method</w:t>
      </w:r>
    </w:p>
    <w:p>
      <w:r>
        <w:t>POST</w:t>
      </w:r>
    </w:p>
    <w:p>
      <w:pPr>
        <w:pStyle w:val="Heading3"/>
      </w:pPr>
      <w:r>
        <w:t>URL</w:t>
      </w:r>
    </w:p>
    <w:p>
      <w:r>
        <w:t>https://api.7shifts.com/v2/time_off/{{time_off_id}}/decline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"x-company-guid": "{{OAUTH_METADATA.meta.companyGuid}}"</w:t>
        <w:br/>
        <w:t>}</w:t>
      </w:r>
    </w:p>
    <w:p>
      <w:pPr>
        <w:pStyle w:val="Heading3"/>
      </w:pPr>
      <w:r>
        <w:t>Description</w:t>
      </w:r>
    </w:p>
    <w:p>
      <w:r>
        <w:t>Declines an existing time off request by its ID. Optionally includes a message explaining why the request was declined. Returns the updated time off request object.</w:t>
      </w:r>
    </w:p>
    <w:p>
      <w:pPr>
        <w:pStyle w:val="Heading3"/>
      </w:pPr>
      <w:r>
        <w:t>Enforcement Rules</w:t>
      </w:r>
    </w:p>
    <w:p>
      <w:pPr>
        <w:pStyle w:val="ListBullet"/>
      </w:pPr>
      <w:r>
        <w:t>The time_off_id path parameter must always be present.</w:t>
      </w:r>
    </w:p>
    <w:p>
      <w:pPr>
        <w:pStyle w:val="ListBullet"/>
      </w:pPr>
      <w:r>
        <w:t>Always construct the path as /v2/time_off/{{time_off_id}}/decline, where {{time_off_id}} is a non-empty integer.</w:t>
      </w:r>
    </w:p>
    <w:p>
      <w:pPr>
        <w:pStyle w:val="ListBullet"/>
      </w:pPr>
      <w:r>
        <w:t>Do not call the API with a missing or empty time_off_id (e.g., avoid /v2/time_off//decline).</w:t>
      </w:r>
    </w:p>
    <w:p>
      <w:pPr>
        <w:pStyle w:val="ListBullet"/>
      </w:pPr>
      <w:r>
        <w:t>When executing the action, ensure to send Path Parameters in the URL and not in the body.</w:t>
      </w:r>
    </w:p>
    <w:p>
      <w:pPr>
        <w:pStyle w:val="ListBullet"/>
      </w:pPr>
      <w:r>
        <w:t>This endpoint has no query parameters.</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/v2/time_off/1234/decline</w:t>
      </w:r>
    </w:p>
    <w:p>
      <w:pPr>
        <w:pStyle w:val="Heading3"/>
      </w:pPr>
      <w:r>
        <w:t>Invalid Examples</w:t>
      </w:r>
    </w:p>
    <w:p>
      <w:r>
        <w:rPr>
          <w:b/>
          <w:color w:val="666666"/>
          <w:sz w:val="16"/>
        </w:rPr>
        <w:t>[http]</w:t>
      </w:r>
    </w:p>
    <w:p>
      <w:pPr>
        <w:shd w:fill="F2F2F2" w:val="clear"/>
      </w:pPr>
      <w:r>
        <w:rPr>
          <w:rFonts w:ascii="Courier New" w:hAnsi="Courier New"/>
          <w:sz w:val="17"/>
        </w:rPr>
        <w:t>/v2/time_off//decline</w:t>
        <w:br/>
        <w:t>/v2/time_off/decline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time_off_id</w:t>
            </w:r>
          </w:p>
        </w:tc>
        <w:tc>
          <w:tcPr>
            <w:tcW w:type="dxa" w:w="2880"/>
          </w:tcPr>
          <w:p>
            <w:r>
              <w:t>integer (int64)</w:t>
            </w:r>
          </w:p>
        </w:tc>
        <w:tc>
          <w:tcPr>
            <w:tcW w:type="dxa" w:w="2880"/>
          </w:tcPr>
          <w:p>
            <w:r>
              <w:t>Required. Time Off ID. Sent in the URL path. Example: 1234.</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status_action_message</w:t>
            </w:r>
          </w:p>
        </w:tc>
        <w:tc>
          <w:tcPr>
            <w:tcW w:type="dxa" w:w="2880"/>
          </w:tcPr>
          <w:p>
            <w:r>
              <w:t>string | null</w:t>
            </w:r>
          </w:p>
        </w:tc>
        <w:tc>
          <w:tcPr>
            <w:tcW w:type="dxa" w:w="2880"/>
          </w:tcPr>
          <w:p>
            <w:r>
              <w:t>Optional message associated with declining the request.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1234,</w:t>
        <w:br/>
        <w:t xml:space="preserve"> "user_id": 5678,</w:t>
        <w:br/>
        <w:t xml:space="preserve"> "company_id": 999,</w:t>
        <w:br/>
        <w:t xml:space="preserve"> "from_date": "2026-03-01",</w:t>
        <w:br/>
        <w:t xml:space="preserve"> "to_date": "2026-03-02",</w:t>
        <w:br/>
        <w:t xml:space="preserve"> "partial": false,</w:t>
        <w:br/>
        <w:t xml:space="preserve"> "partial_from": null,</w:t>
        <w:br/>
        <w:t xml:space="preserve"> "partial_to": null,</w:t>
        <w:br/>
        <w:t xml:space="preserve"> "comments": "Family appointment",</w:t>
        <w:br/>
        <w:t xml:space="preserve"> "status": 2,</w:t>
        <w:br/>
        <w:t xml:space="preserve"> "status_action_user_id": 42,</w:t>
        <w:br/>
        <w:t xml:space="preserve"> "status_action_message": "Unable to approve due to staffing levels.",</w:t>
        <w:br/>
        <w:t xml:space="preserve"> "category": "vacation",</w:t>
        <w:br/>
        <w:t xml:space="preserve"> "created": "2026-02-20T15:22:10Z",</w:t>
        <w:br/>
        <w:t xml:space="preserve"> "amount_of_hours": 16,</w:t>
        <w:br/>
        <w:t xml:space="preserve"> "hours": [</w:t>
        <w:br/>
        <w:t xml:space="preserve"> {</w:t>
        <w:br/>
        <w:t xml:space="preserve"> "date": "2026-03-01",</w:t>
        <w:br/>
        <w:t xml:space="preserve"> "hours": 8</w:t>
        <w:br/>
        <w:t xml:space="preserve"> },</w:t>
        <w:br/>
        <w:t xml:space="preserve"> {</w:t>
        <w:br/>
        <w:t xml:space="preserve"> "date": "2026-03-02",</w:t>
        <w:br/>
        <w:t xml:space="preserve"> "hours": 8</w:t>
        <w:br/>
        <w:t xml:space="preserve"> }</w:t>
        <w:br/>
        <w:t xml:space="preserve"> ]</w:t>
        <w:br/>
        <w:t>}</w:t>
      </w:r>
    </w:p>
    <w:p>
      <w:pPr>
        <w:pStyle w:val="Heading3"/>
      </w:pPr>
      <w:r>
        <w:t>Error Response (Unexpected error)</w:t>
      </w:r>
    </w:p>
    <w:p>
      <w:r>
        <w:t>Content-Type: application/problem+json</w:t>
      </w:r>
    </w:p>
    <w:p>
      <w:r>
        <w:rPr>
          <w:b/>
          <w:color w:val="666666"/>
          <w:sz w:val="16"/>
        </w:rPr>
        <w:t>[json]</w:t>
      </w:r>
    </w:p>
    <w:p>
      <w:pPr>
        <w:shd w:fill="F2F2F2" w:val="clear"/>
      </w:pPr>
      <w:r>
        <w:rPr>
          <w:rFonts w:ascii="Courier New" w:hAnsi="Courier New"/>
          <w:sz w:val="17"/>
        </w:rPr>
        <w:t>{</w:t>
        <w:br/>
        <w:t xml:space="preserve"> "type": "https://api.7shifts.com/problems/example",</w:t>
        <w:br/>
        <w:t xml:space="preserve"> "title": "An error occurred",</w:t>
        <w:br/>
        <w:t xml:space="preserve"> "status": 400,</w:t>
        <w:br/>
        <w:t xml:space="preserve"> "detail": "A human-readable explanation specific to this occurrence of the problem.",</w:t>
        <w:br/>
        <w:t xml:space="preserve"> "code": 12345,</w:t>
        <w:br/>
        <w:t xml:space="preserve"> "param": "time_off_id"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Time off request ID.</w:t>
            </w:r>
          </w:p>
        </w:tc>
      </w:tr>
      <w:tr>
        <w:tc>
          <w:tcPr>
            <w:tcW w:type="dxa" w:w="2880"/>
          </w:tcPr>
          <w:p>
            <w:r>
              <w:t>user_id</w:t>
            </w:r>
          </w:p>
        </w:tc>
        <w:tc>
          <w:tcPr>
            <w:tcW w:type="dxa" w:w="2880"/>
          </w:tcPr>
          <w:p>
            <w:r>
              <w:t>integer</w:t>
            </w:r>
          </w:p>
        </w:tc>
        <w:tc>
          <w:tcPr>
            <w:tcW w:type="dxa" w:w="2880"/>
          </w:tcPr>
          <w:p>
            <w:r>
              <w:t>User ID the request belongs to.</w:t>
            </w:r>
          </w:p>
        </w:tc>
      </w:tr>
      <w:tr>
        <w:tc>
          <w:tcPr>
            <w:tcW w:type="dxa" w:w="2880"/>
          </w:tcPr>
          <w:p>
            <w:r>
              <w:t>company_id</w:t>
            </w:r>
          </w:p>
        </w:tc>
        <w:tc>
          <w:tcPr>
            <w:tcW w:type="dxa" w:w="2880"/>
          </w:tcPr>
          <w:p>
            <w:r>
              <w:t>integer</w:t>
            </w:r>
          </w:p>
        </w:tc>
        <w:tc>
          <w:tcPr>
            <w:tcW w:type="dxa" w:w="2880"/>
          </w:tcPr>
          <w:p>
            <w:r>
              <w:t>Company ID associated with the request.</w:t>
            </w:r>
          </w:p>
        </w:tc>
      </w:tr>
      <w:tr>
        <w:tc>
          <w:tcPr>
            <w:tcW w:type="dxa" w:w="2880"/>
          </w:tcPr>
          <w:p>
            <w:r>
              <w:t>from_date</w:t>
            </w:r>
          </w:p>
        </w:tc>
        <w:tc>
          <w:tcPr>
            <w:tcW w:type="dxa" w:w="2880"/>
          </w:tcPr>
          <w:p>
            <w:r>
              <w:t>string</w:t>
            </w:r>
          </w:p>
        </w:tc>
        <w:tc>
          <w:tcPr>
            <w:tcW w:type="dxa" w:w="2880"/>
          </w:tcPr>
          <w:p>
            <w:r>
              <w:t>Start date of the requested time off.</w:t>
            </w:r>
          </w:p>
        </w:tc>
      </w:tr>
      <w:tr>
        <w:tc>
          <w:tcPr>
            <w:tcW w:type="dxa" w:w="2880"/>
          </w:tcPr>
          <w:p>
            <w:r>
              <w:t>to_date</w:t>
            </w:r>
          </w:p>
        </w:tc>
        <w:tc>
          <w:tcPr>
            <w:tcW w:type="dxa" w:w="2880"/>
          </w:tcPr>
          <w:p>
            <w:r>
              <w:t>string</w:t>
            </w:r>
          </w:p>
        </w:tc>
        <w:tc>
          <w:tcPr>
            <w:tcW w:type="dxa" w:w="2880"/>
          </w:tcPr>
          <w:p>
            <w:r>
              <w:t>End date of the requested time off.</w:t>
            </w:r>
          </w:p>
        </w:tc>
      </w:tr>
      <w:tr>
        <w:tc>
          <w:tcPr>
            <w:tcW w:type="dxa" w:w="2880"/>
          </w:tcPr>
          <w:p>
            <w:r>
              <w:t>partial</w:t>
            </w:r>
          </w:p>
        </w:tc>
        <w:tc>
          <w:tcPr>
            <w:tcW w:type="dxa" w:w="2880"/>
          </w:tcPr>
          <w:p>
            <w:r>
              <w:t>boolean</w:t>
            </w:r>
          </w:p>
        </w:tc>
        <w:tc>
          <w:tcPr>
            <w:tcW w:type="dxa" w:w="2880"/>
          </w:tcPr>
          <w:p>
            <w:r>
              <w:t>Whether the request is for a partial day.</w:t>
            </w:r>
          </w:p>
        </w:tc>
      </w:tr>
      <w:tr>
        <w:tc>
          <w:tcPr>
            <w:tcW w:type="dxa" w:w="2880"/>
          </w:tcPr>
          <w:p>
            <w:r>
              <w:t>partial_from</w:t>
            </w:r>
          </w:p>
        </w:tc>
        <w:tc>
          <w:tcPr>
            <w:tcW w:type="dxa" w:w="2880"/>
          </w:tcPr>
          <w:p>
            <w:r>
              <w:t>string (time) | null</w:t>
            </w:r>
          </w:p>
        </w:tc>
        <w:tc>
          <w:tcPr>
            <w:tcW w:type="dxa" w:w="2880"/>
          </w:tcPr>
          <w:p>
            <w:r>
              <w:t>Start time for partial-day requests.</w:t>
            </w:r>
          </w:p>
        </w:tc>
      </w:tr>
      <w:tr>
        <w:tc>
          <w:tcPr>
            <w:tcW w:type="dxa" w:w="2880"/>
          </w:tcPr>
          <w:p>
            <w:r>
              <w:t>partial_to</w:t>
            </w:r>
          </w:p>
        </w:tc>
        <w:tc>
          <w:tcPr>
            <w:tcW w:type="dxa" w:w="2880"/>
          </w:tcPr>
          <w:p>
            <w:r>
              <w:t>string (time) | null</w:t>
            </w:r>
          </w:p>
        </w:tc>
        <w:tc>
          <w:tcPr>
            <w:tcW w:type="dxa" w:w="2880"/>
          </w:tcPr>
          <w:p>
            <w:r>
              <w:t>End time for partial-day requests.</w:t>
            </w:r>
          </w:p>
        </w:tc>
      </w:tr>
      <w:tr>
        <w:tc>
          <w:tcPr>
            <w:tcW w:type="dxa" w:w="2880"/>
          </w:tcPr>
          <w:p>
            <w:r>
              <w:t>comments</w:t>
            </w:r>
          </w:p>
        </w:tc>
        <w:tc>
          <w:tcPr>
            <w:tcW w:type="dxa" w:w="2880"/>
          </w:tcPr>
          <w:p>
            <w:r>
              <w:t>string</w:t>
            </w:r>
          </w:p>
        </w:tc>
        <w:tc>
          <w:tcPr>
            <w:tcW w:type="dxa" w:w="2880"/>
          </w:tcPr>
          <w:p>
            <w:r>
              <w:t>Comments on the request.</w:t>
            </w:r>
          </w:p>
        </w:tc>
      </w:tr>
      <w:tr>
        <w:tc>
          <w:tcPr>
            <w:tcW w:type="dxa" w:w="2880"/>
          </w:tcPr>
          <w:p>
            <w:r>
              <w:t>status</w:t>
            </w:r>
          </w:p>
        </w:tc>
        <w:tc>
          <w:tcPr>
            <w:tcW w:type="dxa" w:w="2880"/>
          </w:tcPr>
          <w:p>
            <w:r>
              <w:t>integer</w:t>
            </w:r>
          </w:p>
        </w:tc>
        <w:tc>
          <w:tcPr>
            <w:tcW w:type="dxa" w:w="2880"/>
          </w:tcPr>
          <w:p>
            <w:r>
              <w:t>Current status value of the request (integer-coded).</w:t>
            </w:r>
          </w:p>
        </w:tc>
      </w:tr>
      <w:tr>
        <w:tc>
          <w:tcPr>
            <w:tcW w:type="dxa" w:w="2880"/>
          </w:tcPr>
          <w:p>
            <w:r>
              <w:t>status_action_user_id</w:t>
            </w:r>
          </w:p>
        </w:tc>
        <w:tc>
          <w:tcPr>
            <w:tcW w:type="dxa" w:w="2880"/>
          </w:tcPr>
          <w:p>
            <w:r>
              <w:t>integer | null</w:t>
            </w:r>
          </w:p>
        </w:tc>
        <w:tc>
          <w:tcPr>
            <w:tcW w:type="dxa" w:w="2880"/>
          </w:tcPr>
          <w:p>
            <w:r>
              <w:t>User ID of the person who actioned the status.</w:t>
            </w:r>
          </w:p>
        </w:tc>
      </w:tr>
      <w:tr>
        <w:tc>
          <w:tcPr>
            <w:tcW w:type="dxa" w:w="2880"/>
          </w:tcPr>
          <w:p>
            <w:r>
              <w:t>status_action_message</w:t>
            </w:r>
          </w:p>
        </w:tc>
        <w:tc>
          <w:tcPr>
            <w:tcW w:type="dxa" w:w="2880"/>
          </w:tcPr>
          <w:p>
            <w:r>
              <w:t>string</w:t>
            </w:r>
          </w:p>
        </w:tc>
        <w:tc>
          <w:tcPr>
            <w:tcW w:type="dxa" w:w="2880"/>
          </w:tcPr>
          <w:p>
            <w:r>
              <w:t>Message associated with the status action.</w:t>
            </w:r>
          </w:p>
        </w:tc>
      </w:tr>
      <w:tr>
        <w:tc>
          <w:tcPr>
            <w:tcW w:type="dxa" w:w="2880"/>
          </w:tcPr>
          <w:p>
            <w:r>
              <w:t>category</w:t>
            </w:r>
          </w:p>
        </w:tc>
        <w:tc>
          <w:tcPr>
            <w:tcW w:type="dxa" w:w="2880"/>
          </w:tcPr>
          <w:p>
            <w:r>
              <w:t>string</w:t>
            </w:r>
          </w:p>
        </w:tc>
        <w:tc>
          <w:tcPr>
            <w:tcW w:type="dxa" w:w="2880"/>
          </w:tcPr>
          <w:p>
            <w:r>
              <w:t>Time off category.</w:t>
            </w:r>
          </w:p>
        </w:tc>
      </w:tr>
      <w:tr>
        <w:tc>
          <w:tcPr>
            <w:tcW w:type="dxa" w:w="2880"/>
          </w:tcPr>
          <w:p>
            <w:r>
              <w:t>created</w:t>
            </w:r>
          </w:p>
        </w:tc>
        <w:tc>
          <w:tcPr>
            <w:tcW w:type="dxa" w:w="2880"/>
          </w:tcPr>
          <w:p>
            <w:r>
              <w:t>string</w:t>
            </w:r>
          </w:p>
        </w:tc>
        <w:tc>
          <w:tcPr>
            <w:tcW w:type="dxa" w:w="2880"/>
          </w:tcPr>
          <w:p>
            <w:r>
              <w:t>Creation timestamp/date string as returned by the API.</w:t>
            </w:r>
          </w:p>
        </w:tc>
      </w:tr>
      <w:tr>
        <w:tc>
          <w:tcPr>
            <w:tcW w:type="dxa" w:w="2880"/>
          </w:tcPr>
          <w:p>
            <w:r>
              <w:t>amount_of_hours</w:t>
            </w:r>
          </w:p>
        </w:tc>
        <w:tc>
          <w:tcPr>
            <w:tcW w:type="dxa" w:w="2880"/>
          </w:tcPr>
          <w:p>
            <w:r>
              <w:t>number</w:t>
            </w:r>
          </w:p>
        </w:tc>
        <w:tc>
          <w:tcPr>
            <w:tcW w:type="dxa" w:w="2880"/>
          </w:tcPr>
          <w:p>
            <w:r>
              <w:t>Total hours requested.</w:t>
            </w:r>
          </w:p>
        </w:tc>
      </w:tr>
      <w:tr>
        <w:tc>
          <w:tcPr>
            <w:tcW w:type="dxa" w:w="2880"/>
          </w:tcPr>
          <w:p>
            <w:r>
              <w:t>hours</w:t>
            </w:r>
          </w:p>
        </w:tc>
        <w:tc>
          <w:tcPr>
            <w:tcW w:type="dxa" w:w="2880"/>
          </w:tcPr>
          <w:p>
            <w:r>
              <w:t>array</w:t>
            </w:r>
          </w:p>
        </w:tc>
        <w:tc>
          <w:tcPr>
            <w:tcW w:type="dxa" w:w="2880"/>
          </w:tcPr>
          <w:p>
            <w:r>
              <w:t>List of per-day hour entries.</w:t>
            </w:r>
          </w:p>
        </w:tc>
      </w:tr>
      <w:tr>
        <w:tc>
          <w:tcPr>
            <w:tcW w:type="dxa" w:w="2880"/>
          </w:tcPr>
          <w:p>
            <w:r>
              <w:t>hours.date</w:t>
            </w:r>
          </w:p>
        </w:tc>
        <w:tc>
          <w:tcPr>
            <w:tcW w:type="dxa" w:w="2880"/>
          </w:tcPr>
          <w:p>
            <w:r>
              <w:t>string</w:t>
            </w:r>
          </w:p>
        </w:tc>
        <w:tc>
          <w:tcPr>
            <w:tcW w:type="dxa" w:w="2880"/>
          </w:tcPr>
          <w:p>
            <w:r>
              <w:t>Date for the hours entry.</w:t>
            </w:r>
          </w:p>
        </w:tc>
      </w:tr>
      <w:tr>
        <w:tc>
          <w:tcPr>
            <w:tcW w:type="dxa" w:w="2880"/>
          </w:tcPr>
          <w:p>
            <w:r>
              <w:t>hours.hours</w:t>
            </w:r>
          </w:p>
        </w:tc>
        <w:tc>
          <w:tcPr>
            <w:tcW w:type="dxa" w:w="2880"/>
          </w:tcPr>
          <w:p>
            <w:r>
              <w:t>number</w:t>
            </w:r>
          </w:p>
        </w:tc>
        <w:tc>
          <w:tcPr>
            <w:tcW w:type="dxa" w:w="2880"/>
          </w:tcPr>
          <w:p>
            <w:r>
              <w:t>Hours for that date.</w:t>
            </w:r>
          </w:p>
        </w:tc>
      </w:tr>
    </w:tbl>
    <w:p/>
    <w:p>
      <w:pPr>
        <w:pStyle w:val="Heading3"/>
      </w:pPr>
      <w:r>
        <w:t>Sample Request</w:t>
      </w:r>
    </w:p>
    <w:p>
      <w:r>
        <w:rPr>
          <w:b/>
          <w:color w:val="666666"/>
          <w:sz w:val="16"/>
        </w:rPr>
        <w:t>[bash]</w:t>
      </w:r>
    </w:p>
    <w:p>
      <w:pPr>
        <w:shd w:fill="F2F2F2" w:val="clear"/>
      </w:pPr>
      <w:r>
        <w:rPr>
          <w:rFonts w:ascii="Courier New" w:hAnsi="Courier New"/>
          <w:sz w:val="17"/>
        </w:rPr>
        <w:t>curl --request POST \</w:t>
        <w:br/>
        <w:t xml:space="preserve"> --url 'https://api.7shifts.com/v2/time_off/1234/decline' \</w:t>
        <w:br/>
        <w:t xml:space="preserve"> --header 'Accept: application/json' \</w:t>
        <w:br/>
        <w:t xml:space="preserve"> --header 'Content-Type: application/json' \</w:t>
        <w:br/>
        <w:t xml:space="preserve"> --header 'x-api-version: 2022-05-01' \</w:t>
        <w:br/>
        <w:t xml:space="preserve"> --header 'x-company-guid: 1310bfe1-cb3f-4f24-98a2-fde2bc504108' \</w:t>
        <w:br/>
        <w:t xml:space="preserve"> --data '{</w:t>
        <w:br/>
        <w:t xml:space="preserve"> "status_action_message": "Unable to approve due to staffing levels."</w:t>
        <w:br/>
        <w:t xml:space="preserve">  }'</w:t>
      </w:r>
    </w:p>
    <w:p>
      <w:pPr>
        <w:pStyle w:val="Heading3"/>
      </w:pPr>
      <w:r>
        <w:t>Example Usage</w:t>
      </w:r>
    </w:p>
    <w:p>
      <w:pPr>
        <w:pStyle w:val="Heading3"/>
      </w:pPr>
      <w:r>
        <w:t>Example 1: Decline with a message</w:t>
      </w:r>
    </w:p>
    <w:p>
      <w:r>
        <w:rPr>
          <w:b/>
          <w:color w:val="666666"/>
          <w:sz w:val="16"/>
        </w:rPr>
        <w:t>[bash]</w:t>
      </w:r>
    </w:p>
    <w:p>
      <w:pPr>
        <w:shd w:fill="F2F2F2" w:val="clear"/>
      </w:pPr>
      <w:r>
        <w:rPr>
          <w:rFonts w:ascii="Courier New" w:hAnsi="Courier New"/>
          <w:sz w:val="17"/>
        </w:rPr>
        <w:t>curl --request POST \</w:t>
        <w:br/>
        <w:t xml:space="preserve"> --url 'https://api.7shifts.com/v2/time_off/1234/decline' \</w:t>
        <w:br/>
        <w:t xml:space="preserve"> --header 'Accept: application/json' \</w:t>
        <w:br/>
        <w:t xml:space="preserve"> --header 'Content-Type: application/json' \</w:t>
        <w:br/>
        <w:t xml:space="preserve"> --header 'x-api-version: 2022-05-01' \</w:t>
        <w:br/>
        <w:t xml:space="preserve"> --header 'x-company-guid: 1310bfe1-cb3f-4f24-98a2-fde2bc504108' \</w:t>
        <w:br/>
        <w:t xml:space="preserve"> --data '{"status_action_message":"Declined due to overlapping PTO requests."}'</w:t>
      </w:r>
    </w:p>
    <w:p>
      <w:pPr>
        <w:pStyle w:val="Heading3"/>
      </w:pPr>
      <w:r>
        <w:t>Example 2: Decline without a message (empty body)</w:t>
      </w:r>
    </w:p>
    <w:p>
      <w:r>
        <w:rPr>
          <w:b/>
          <w:color w:val="666666"/>
          <w:sz w:val="16"/>
        </w:rPr>
        <w:t>[bash]</w:t>
      </w:r>
    </w:p>
    <w:p>
      <w:pPr>
        <w:shd w:fill="F2F2F2" w:val="clear"/>
      </w:pPr>
      <w:r>
        <w:rPr>
          <w:rFonts w:ascii="Courier New" w:hAnsi="Courier New"/>
          <w:sz w:val="17"/>
        </w:rPr>
        <w:t>curl --request POST \</w:t>
        <w:br/>
        <w:t xml:space="preserve"> --url 'https://api.7shifts.com/v2/time_off/1234/decline' \</w:t>
        <w:br/>
        <w:t xml:space="preserve"> --header 'Accept: application/json' \</w:t>
        <w:br/>
        <w:t xml:space="preserve"> --header 'Content-Type: application/json' \</w:t>
        <w:br/>
        <w:t xml:space="preserve"> --header 'x-api-version: 2022-05-01' \</w:t>
        <w:br/>
        <w:t xml:space="preserve"> --header 'x-company-guid: 1310bfe1-cb3f-4f24-98a2-fde2bc504108'</w:t>
      </w:r>
    </w:p>
    <w:p>
      <w:pPr>
        <w:pStyle w:val="Heading3"/>
      </w:pPr>
      <w:r>
        <w:t>Behavior</w:t>
      </w:r>
    </w:p>
    <w:p>
      <w:pPr>
        <w:pStyle w:val="ListBullet"/>
      </w:pPr>
      <w:r>
        <w:t>Receives the time_off_id in the URL path.</w:t>
      </w:r>
    </w:p>
    <w:p>
      <w:pPr>
        <w:pStyle w:val="ListBullet"/>
      </w:pPr>
      <w:r>
        <w:t>Optionally records status_action_message from the JSON body.</w:t>
      </w:r>
    </w:p>
    <w:p>
      <w:pPr>
        <w:pStyle w:val="ListBullet"/>
      </w:pPr>
      <w:r>
        <w:t>Updates the time off request to a declined state.</w:t>
      </w:r>
    </w:p>
    <w:p>
      <w:pPr>
        <w:pStyle w:val="ListBullet"/>
      </w:pPr>
      <w:r>
        <w:t>Returns the full time off request object.</w:t>
      </w:r>
    </w:p>
    <w:p>
      <w:pPr>
        <w:pStyle w:val="Heading3"/>
      </w:pPr>
      <w:r>
        <w:t>Notes</w:t>
      </w:r>
    </w:p>
    <w:p>
      <w:pPr>
        <w:pStyle w:val="ListBullet"/>
      </w:pPr>
      <w:r>
        <w:t>x-api-version must match the pattern YYYY-MM-DD (example shown in docs: 2022-05-01).</w:t>
      </w:r>
    </w:p>
    <w:p>
      <w:pPr>
        <w:pStyle w:val="ListBullet"/>
      </w:pPr>
      <w:r>
        <w:t>The error payload uses the RFC 7807-style application/problem+json shape for unexpected errors.</w:t>
      </w:r>
    </w:p>
    <w:p>
      <w:pPr>
        <w:pStyle w:val="Heading3"/>
      </w:pPr>
      <w:r>
        <w:t>Gotchas</w:t>
      </w:r>
    </w:p>
    <w:p>
      <w:pPr>
        <w:pStyle w:val="ListBullet"/>
      </w:pPr>
      <w:r>
        <w:t>status is returned as an integer code; the mapping of codes to meanings is not provided in the scraped content.</w:t>
      </w:r>
    </w:p>
    <w:p>
      <w:pPr>
        <w:pStyle w:val="ListBullet"/>
      </w:pPr>
      <w:r>
        <w:t>created/date fields are documented as strings; do not assume a specific timestamp format beyond what is returned.</w:t>
      </w:r>
    </w:p>
    <w:p>
      <w:pPr>
        <w:pStyle w:val="Heading3"/>
      </w:pPr>
      <w:r>
        <w:t>Error Handling</w:t>
      </w:r>
    </w:p>
    <w:p>
      <w:pPr>
        <w:pStyle w:val="ListBullet"/>
      </w:pPr>
      <w:r>
        <w:t>Default (Unexpected error): returns application/problem+json with fields type, title, status, detail (and optionally code, param).</w:t>
      </w:r>
    </w:p>
    <w:p>
      <w:pPr>
        <w:pStyle w:val="Heading3"/>
      </w:pPr>
      <w:r>
        <w:t>Related timeOff actions</w:t>
      </w:r>
    </w:p>
    <w:p>
      <w:pPr>
        <w:pStyle w:val="ListBullet"/>
      </w:pPr>
      <w:r>
        <w:t>[GET] List Time Off — /time_off</w:t>
      </w:r>
    </w:p>
    <w:p>
      <w:pPr>
        <w:pStyle w:val="ListBullet"/>
      </w:pPr>
      <w:r>
        <w:t>[POST] Approve a Time Off Request — /v2/time_off/{{timeOffId}}/approve</w:t>
      </w:r>
    </w:p>
    <w:p>
      <w:pPr>
        <w:pStyle w:val="ListBullet"/>
      </w:pPr>
      <w:r>
        <w:t>[POST] Create Time Off — /time_off</w:t>
      </w:r>
    </w:p>
    <w:p>
      <w:pPr>
        <w:pStyle w:val="ListBullet"/>
      </w:pPr>
      <w:r>
        <w:t>[DELETE] Delete a Time Off Request — /v2/time_off/{{timeOffId}}</w:t>
      </w:r>
    </w:p>
    <w:p>
      <w:pPr>
        <w:pStyle w:val="ListBullet"/>
      </w:pPr>
      <w:r>
        <w:t>[GET] Retrieve a Time Off Request — /v2/time_off/{{timeOffId}}</w:t>
      </w:r>
    </w:p>
    <w:p>
      <w:pPr>
        <w:pStyle w:val="ListBullet"/>
      </w:pPr>
      <w:r>
        <w:t>[GET] Retrieve Time Off Hours — /time_off/total_hours</w:t>
      </w:r>
    </w:p>
    <w:p>
      <w:r>
        <w:br w:type="page"/>
      </w:r>
    </w:p>
    <w:p>
      <w:pPr>
        <w:pStyle w:val="Heading2"/>
      </w:pPr>
      <w:r>
        <w:t>105. [DELETE] Delete a Time Off Request</w:t>
      </w:r>
    </w:p>
    <w:p>
      <w:r>
        <w:rPr>
          <w:b/>
        </w:rPr>
        <w:t xml:space="preserve">Endpoint: </w:t>
      </w:r>
      <w:r>
        <w:rPr>
          <w:rFonts w:ascii="Courier New" w:hAnsi="Courier New"/>
          <w:sz w:val="18"/>
        </w:rPr>
        <w:t>/v2/time_off/{{timeOffId}}</w:t>
      </w:r>
    </w:p>
    <w:p>
      <w:pPr>
        <w:pStyle w:val="Heading3"/>
      </w:pPr>
      <w:r>
        <w:t>Prerequisites</w:t>
      </w:r>
    </w:p>
    <w:p>
      <w:pPr>
        <w:pStyle w:val="ListBullet"/>
      </w:pPr>
      <w:r>
        <w:t>Minimum plan required: The Works</w:t>
      </w:r>
    </w:p>
    <w:p>
      <w:pPr>
        <w:pStyle w:val="ListBullet"/>
      </w:pPr>
      <w:r>
        <w:t>You must have permission to delete Time Off records for the target company/account</w:t>
      </w:r>
    </w:p>
    <w:p>
      <w:pPr>
        <w:pStyle w:val="Heading3"/>
      </w:pPr>
      <w:r>
        <w:t>Method</w:t>
      </w:r>
    </w:p>
    <w:p>
      <w:r>
        <w:t>DELETE</w:t>
      </w:r>
    </w:p>
    <w:p>
      <w:pPr>
        <w:pStyle w:val="Heading3"/>
      </w:pPr>
      <w:r>
        <w:t>URL</w:t>
      </w:r>
    </w:p>
    <w:p>
      <w:r>
        <w:t>https://api.7shifts.com/v2/time_off/{{time_off_id}}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"x-company-guid": "{{OAUTH_METADATA.meta.companyGuid}}"</w:t>
        <w:br/>
        <w:t>}</w:t>
      </w:r>
    </w:p>
    <w:p>
      <w:pPr>
        <w:pStyle w:val="Heading3"/>
      </w:pPr>
      <w:r>
        <w:t>Description</w:t>
      </w:r>
    </w:p>
    <w:p>
      <w:r>
        <w:t>Deletes a specific Time Off request by its ID. On success, the API returns 204 No Content with an empty response body.</w:t>
      </w:r>
    </w:p>
    <w:p>
      <w:pPr>
        <w:pStyle w:val="Heading3"/>
      </w:pPr>
      <w:r>
        <w:t>Enforcement Rules</w:t>
      </w:r>
    </w:p>
    <w:p>
      <w:pPr>
        <w:pStyle w:val="ListBullet"/>
      </w:pPr>
      <w:r>
        <w:t>The time_off_id path parameter must always be present.</w:t>
      </w:r>
    </w:p>
    <w:p>
      <w:pPr>
        <w:pStyle w:val="ListBullet"/>
      </w:pPr>
      <w:r>
        <w:t>Always construct the path as /v2/time_off/{{time_off_id}}, where {{time_off_id}} is a non-empty integer.</w:t>
      </w:r>
    </w:p>
    <w:p>
      <w:pPr>
        <w:pStyle w:val="ListBullet"/>
      </w:pPr>
      <w:r>
        <w:t>Do not call the API with a missing or empty time_off_id (e.g., avoid /v2/time_off/).</w:t>
      </w:r>
    </w:p>
    <w:p>
      <w:pPr>
        <w:pStyle w:val="ListBullet"/>
      </w:pPr>
      <w:r>
        <w:t>Do not send path parameters in the request body.</w:t>
      </w:r>
    </w:p>
    <w:p>
      <w:pPr>
        <w:pStyle w:val="ListBullet"/>
      </w:pPr>
      <w:r>
        <w:t>When executing the action, ensure to send Path Parameters in the URL, not in the body.</w:t>
      </w:r>
    </w:p>
    <w:p>
      <w:pPr>
        <w:pStyle w:val="ListBullet"/>
      </w:pPr>
      <w:r>
        <w:t>When executing the action, ensure to send Query Parameters as URL query parameters, not in the body (this endpoint does not define any query parameters).</w:t>
      </w:r>
    </w:p>
    <w:p>
      <w:pPr>
        <w:pStyle w:val="Heading3"/>
      </w:pPr>
      <w:r>
        <w:t>Valid Examples</w:t>
      </w:r>
    </w:p>
    <w:p>
      <w:r>
        <w:rPr>
          <w:b/>
          <w:color w:val="666666"/>
          <w:sz w:val="16"/>
        </w:rPr>
        <w:t>[http]</w:t>
      </w:r>
    </w:p>
    <w:p>
      <w:pPr>
        <w:shd w:fill="F2F2F2" w:val="clear"/>
      </w:pPr>
      <w:r>
        <w:rPr>
          <w:rFonts w:ascii="Courier New" w:hAnsi="Courier New"/>
          <w:sz w:val="17"/>
        </w:rPr>
        <w:t>/v2/time_off/1234</w:t>
      </w:r>
    </w:p>
    <w:p>
      <w:pPr>
        <w:pStyle w:val="Heading3"/>
      </w:pPr>
      <w:r>
        <w:t>Invalid Examples</w:t>
      </w:r>
    </w:p>
    <w:p>
      <w:r>
        <w:rPr>
          <w:b/>
          <w:color w:val="666666"/>
          <w:sz w:val="16"/>
        </w:rPr>
        <w:t>[http]</w:t>
      </w:r>
    </w:p>
    <w:p>
      <w:pPr>
        <w:shd w:fill="F2F2F2" w:val="clear"/>
      </w:pPr>
      <w:r>
        <w:rPr>
          <w:rFonts w:ascii="Courier New" w:hAnsi="Courier New"/>
          <w:sz w:val="17"/>
        </w:rPr>
        <w:t>/v2/time_off/</w:t>
        <w:br/>
        <w:t>/v2/time_off</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time_off_id</w:t>
            </w:r>
          </w:p>
        </w:tc>
        <w:tc>
          <w:tcPr>
            <w:tcW w:type="dxa" w:w="2880"/>
          </w:tcPr>
          <w:p>
            <w:r>
              <w:t>integer (int64)</w:t>
            </w:r>
          </w:p>
        </w:tc>
        <w:tc>
          <w:tcPr>
            <w:tcW w:type="dxa" w:w="2880"/>
          </w:tcPr>
          <w:p>
            <w:r>
              <w:t>Required. Time Off ID. Sent in the URL path. Example: 1234.</w:t>
            </w:r>
          </w:p>
        </w:tc>
      </w:tr>
    </w:tbl>
    <w:p/>
    <w:p>
      <w:pPr>
        <w:pStyle w:val="Heading3"/>
      </w:pPr>
      <w:r>
        <w:t>Optional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x-api-version</w:t>
            </w:r>
          </w:p>
        </w:tc>
        <w:tc>
          <w:tcPr>
            <w:tcW w:type="dxa" w:w="2880"/>
          </w:tcPr>
          <w:p>
            <w:r>
              <w:t>string</w:t>
            </w:r>
          </w:p>
        </w:tc>
        <w:tc>
          <w:tcPr>
            <w:tcW w:type="dxa" w:w="2880"/>
          </w:tcPr>
          <w:p>
            <w:r>
              <w:t>7shifts API version. Must match pattern ^\d{4}-\d{2}-\d{2}$. Example: 2022-05-01.</w:t>
            </w:r>
          </w:p>
        </w:tc>
      </w:tr>
      <w:tr>
        <w:tc>
          <w:tcPr>
            <w:tcW w:type="dxa" w:w="2880"/>
          </w:tcPr>
          <w:p>
            <w:r>
              <w:t>x-company-guid</w:t>
            </w:r>
          </w:p>
        </w:tc>
        <w:tc>
          <w:tcPr>
            <w:tcW w:type="dxa" w:w="2880"/>
          </w:tcPr>
          <w:p>
            <w:r>
              <w:t>string (uuid)</w:t>
            </w:r>
          </w:p>
        </w:tc>
        <w:tc>
          <w:tcPr>
            <w:tcW w:type="dxa" w:w="2880"/>
          </w:tcPr>
          <w:p>
            <w:r>
              <w:t>Company GUID. Example: 1310bfe1-cb3f-4f24-98a2-fde2bc504108.</w:t>
            </w:r>
          </w:p>
        </w:tc>
      </w:tr>
    </w:tbl>
    <w:p/>
    <w:p>
      <w:pPr>
        <w:pStyle w:val="Heading3"/>
      </w:pPr>
      <w:r>
        <w:t>Response</w:t>
      </w:r>
    </w:p>
    <w:p>
      <w:pPr>
        <w:pStyle w:val="Heading3"/>
      </w:pPr>
      <w:r>
        <w:t>Success Response (204 No Content)</w:t>
      </w:r>
    </w:p>
    <w:p>
      <w:pPr>
        <w:pStyle w:val="ListBullet"/>
      </w:pPr>
      <w:r>
        <w:t>No response body is returned.</w:t>
      </w:r>
    </w:p>
    <w:p>
      <w:pPr>
        <w:pStyle w:val="Heading3"/>
      </w:pPr>
      <w:r>
        <w:t>Error Response (400 Bad Request)</w:t>
      </w:r>
    </w:p>
    <w:p>
      <w:r>
        <w:t>Content-Type: application/problem+json</w:t>
      </w:r>
    </w:p>
    <w:p>
      <w:r>
        <w:rPr>
          <w:b/>
          <w:color w:val="666666"/>
          <w:sz w:val="16"/>
        </w:rPr>
        <w:t>[json]</w:t>
      </w:r>
    </w:p>
    <w:p>
      <w:pPr>
        <w:shd w:fill="F2F2F2" w:val="clear"/>
      </w:pPr>
      <w:r>
        <w:rPr>
          <w:rFonts w:ascii="Courier New" w:hAnsi="Courier New"/>
          <w:sz w:val="17"/>
        </w:rPr>
        <w:t>{</w:t>
        <w:br/>
        <w:t xml:space="preserve"> "type": "https://example.com/problem-type",</w:t>
        <w:br/>
        <w:t xml:space="preserve"> "title": "Bad Request",</w:t>
        <w:br/>
        <w:t xml:space="preserve"> "status": 400,</w:t>
        <w:br/>
        <w:t xml:space="preserve"> "detail": "A human-readable explanation specific to this occurrence of the problem.",</w:t>
        <w:br/>
        <w:t xml:space="preserve"> "code": 10001,</w:t>
        <w:br/>
        <w:t xml:space="preserve"> "param": "time_off_id"</w:t>
        <w:br/>
        <w:t>}</w:t>
      </w:r>
    </w:p>
    <w:p>
      <w:pPr>
        <w:pStyle w:val="Heading3"/>
      </w:pPr>
      <w:r>
        <w:t>Error Response (403 Forbidden)</w:t>
      </w:r>
    </w:p>
    <w:p>
      <w:r>
        <w:t>Content-Type: application/problem+json</w:t>
      </w:r>
    </w:p>
    <w:p>
      <w:r>
        <w:rPr>
          <w:b/>
          <w:color w:val="666666"/>
          <w:sz w:val="16"/>
        </w:rPr>
        <w:t>[json]</w:t>
      </w:r>
    </w:p>
    <w:p>
      <w:pPr>
        <w:shd w:fill="F2F2F2" w:val="clear"/>
      </w:pPr>
      <w:r>
        <w:rPr>
          <w:rFonts w:ascii="Courier New" w:hAnsi="Courier New"/>
          <w:sz w:val="17"/>
        </w:rPr>
        <w:t>{</w:t>
        <w:br/>
        <w:t xml:space="preserve"> "type": "https://example.com/problem-type",</w:t>
        <w:br/>
        <w:t xml:space="preserve"> "title": "Forbidden",</w:t>
        <w:br/>
        <w:t xml:space="preserve"> "status": 403,</w:t>
        <w:br/>
        <w:t xml:space="preserve"> "detail": "A human-readable explanation specific to this occurrence of the problem.",</w:t>
        <w:br/>
        <w:t xml:space="preserve"> "code": 20001,</w:t>
        <w:br/>
        <w:t xml:space="preserve"> "param": "time_off_id"</w:t>
        <w:br/>
        <w:t>}</w:t>
      </w:r>
    </w:p>
    <w:p>
      <w:pPr>
        <w:pStyle w:val="Heading3"/>
      </w:pPr>
      <w:r>
        <w:t>Error Response (Default: Unexpected error)</w:t>
      </w:r>
    </w:p>
    <w:p>
      <w:r>
        <w:t>Content-Type: application/problem+json</w:t>
      </w:r>
    </w:p>
    <w:p>
      <w:r>
        <w:rPr>
          <w:b/>
          <w:color w:val="666666"/>
          <w:sz w:val="16"/>
        </w:rPr>
        <w:t>[json]</w:t>
      </w:r>
    </w:p>
    <w:p>
      <w:pPr>
        <w:shd w:fill="F2F2F2" w:val="clear"/>
      </w:pPr>
      <w:r>
        <w:rPr>
          <w:rFonts w:ascii="Courier New" w:hAnsi="Courier New"/>
          <w:sz w:val="17"/>
        </w:rPr>
        <w:t>{</w:t>
        <w:br/>
        <w:t xml:space="preserve"> "type": "https://example.com/problem-type",</w:t>
        <w:br/>
        <w:t xml:space="preserve"> "title": "Unexpected error",</w:t>
        <w:br/>
        <w:t xml:space="preserve"> "status": 500,</w:t>
        <w:br/>
        <w:t xml:space="preserve"> "detail": "A human-readable explanation specific to this occurrence of the problem.",</w:t>
        <w:br/>
        <w:t xml:space="preserve"> "code": 30001,</w:t>
        <w:br/>
        <w:t xml:space="preserve"> "param": "time_off_id"</w:t>
        <w:br/>
        <w:t>}</w:t>
      </w:r>
    </w:p>
    <w:p>
      <w:pPr>
        <w:pStyle w:val="Heading3"/>
      </w:pPr>
      <w:r>
        <w:t>Response Fields (for application/problem+json errors)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type</w:t>
            </w:r>
          </w:p>
        </w:tc>
        <w:tc>
          <w:tcPr>
            <w:tcW w:type="dxa" w:w="2880"/>
          </w:tcPr>
          <w:p>
            <w:r>
              <w:t>string</w:t>
            </w:r>
          </w:p>
        </w:tc>
        <w:tc>
          <w:tcPr>
            <w:tcW w:type="dxa" w:w="2880"/>
          </w:tcPr>
          <w:p>
            <w:r>
              <w:t>Primary identifier for the problem type (URI reference).</w:t>
            </w:r>
          </w:p>
        </w:tc>
      </w:tr>
      <w:tr>
        <w:tc>
          <w:tcPr>
            <w:tcW w:type="dxa" w:w="2880"/>
          </w:tcPr>
          <w:p>
            <w:r>
              <w:t>title</w:t>
            </w:r>
          </w:p>
        </w:tc>
        <w:tc>
          <w:tcPr>
            <w:tcW w:type="dxa" w:w="2880"/>
          </w:tcPr>
          <w:p>
            <w:r>
              <w:t>string</w:t>
            </w:r>
          </w:p>
        </w:tc>
        <w:tc>
          <w:tcPr>
            <w:tcW w:type="dxa" w:w="2880"/>
          </w:tcPr>
          <w:p>
            <w:r>
              <w:t>Short, human-readable summary of the problem type.</w:t>
            </w:r>
          </w:p>
        </w:tc>
      </w:tr>
      <w:tr>
        <w:tc>
          <w:tcPr>
            <w:tcW w:type="dxa" w:w="2880"/>
          </w:tcPr>
          <w:p>
            <w:r>
              <w:t>status</w:t>
            </w:r>
          </w:p>
        </w:tc>
        <w:tc>
          <w:tcPr>
            <w:tcW w:type="dxa" w:w="2880"/>
          </w:tcPr>
          <w:p>
            <w:r>
              <w:t>integer</w:t>
            </w:r>
          </w:p>
        </w:tc>
        <w:tc>
          <w:tcPr>
            <w:tcW w:type="dxa" w:w="2880"/>
          </w:tcPr>
          <w:p>
            <w:r>
              <w:t>HTTP status code.</w:t>
            </w:r>
          </w:p>
        </w:tc>
      </w:tr>
      <w:tr>
        <w:tc>
          <w:tcPr>
            <w:tcW w:type="dxa" w:w="2880"/>
          </w:tcPr>
          <w:p>
            <w:r>
              <w:t>detail</w:t>
            </w:r>
          </w:p>
        </w:tc>
        <w:tc>
          <w:tcPr>
            <w:tcW w:type="dxa" w:w="2880"/>
          </w:tcPr>
          <w:p>
            <w:r>
              <w:t>string</w:t>
            </w:r>
          </w:p>
        </w:tc>
        <w:tc>
          <w:tcPr>
            <w:tcW w:type="dxa" w:w="2880"/>
          </w:tcPr>
          <w:p>
            <w:r>
              <w:t>Human-readable explanation specific to this occurrence.</w:t>
            </w:r>
          </w:p>
        </w:tc>
      </w:tr>
      <w:tr>
        <w:tc>
          <w:tcPr>
            <w:tcW w:type="dxa" w:w="2880"/>
          </w:tcPr>
          <w:p>
            <w:r>
              <w:t>code</w:t>
            </w:r>
          </w:p>
        </w:tc>
        <w:tc>
          <w:tcPr>
            <w:tcW w:type="dxa" w:w="2880"/>
          </w:tcPr>
          <w:p>
            <w:r>
              <w:t>integer</w:t>
            </w:r>
          </w:p>
        </w:tc>
        <w:tc>
          <w:tcPr>
            <w:tcW w:type="dxa" w:w="2880"/>
          </w:tcPr>
          <w:p>
            <w:r>
              <w:t>Error code that can be used to look up the reason the request failed.</w:t>
            </w:r>
          </w:p>
        </w:tc>
      </w:tr>
      <w:tr>
        <w:tc>
          <w:tcPr>
            <w:tcW w:type="dxa" w:w="2880"/>
          </w:tcPr>
          <w:p>
            <w:r>
              <w:t>param</w:t>
            </w:r>
          </w:p>
        </w:tc>
        <w:tc>
          <w:tcPr>
            <w:tcW w:type="dxa" w:w="2880"/>
          </w:tcPr>
          <w:p>
            <w:r>
              <w:t>string</w:t>
            </w:r>
          </w:p>
        </w:tc>
        <w:tc>
          <w:tcPr>
            <w:tcW w:type="dxa" w:w="2880"/>
          </w:tcPr>
          <w:p>
            <w:r>
              <w:t>The request parameter that this error is related to.</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--url 'https://api.7shifts.com/v2/time_off/1234' \</w:t>
        <w:br/>
        <w:t xml:space="preserve"> --header 'Accept: application/json' \</w:t>
        <w:br/>
        <w:t xml:space="preserve"> --header 'x-api-version: 2022-05-01' \</w:t>
        <w:br/>
        <w:t xml:space="preserve"> --header 'x-company-guid: 1310bfe1-cb3f-4f24-98a2-fde2bc504108'</w:t>
      </w:r>
    </w:p>
    <w:p>
      <w:pPr>
        <w:pStyle w:val="Heading3"/>
      </w:pPr>
      <w:r>
        <w:t>Behavior</w:t>
      </w:r>
    </w:p>
    <w:p>
      <w:pPr>
        <w:pStyle w:val="ListBullet"/>
      </w:pPr>
      <w:r>
        <w:t>Receives the time_off_id in the URL path.</w:t>
      </w:r>
    </w:p>
    <w:p>
      <w:pPr>
        <w:pStyle w:val="ListBullet"/>
      </w:pPr>
      <w:r>
        <w:t>Validates the request and permissions.</w:t>
      </w:r>
    </w:p>
    <w:p>
      <w:pPr>
        <w:pStyle w:val="ListBullet"/>
      </w:pPr>
      <w:r>
        <w:t>Deletes the referenced Time Off record.</w:t>
      </w:r>
    </w:p>
    <w:p>
      <w:pPr>
        <w:pStyle w:val="ListBullet"/>
      </w:pPr>
      <w:r>
        <w:t>Returns 204 No Content if deletion succeeds; otherwise returns an application/problem+json error payload.</w:t>
      </w:r>
    </w:p>
    <w:p>
      <w:pPr>
        <w:pStyle w:val="Heading3"/>
      </w:pPr>
      <w:r>
        <w:t>Notes</w:t>
      </w:r>
    </w:p>
    <w:p>
      <w:pPr>
        <w:pStyle w:val="ListBullet"/>
      </w:pPr>
      <w:r>
        <w:t>This endpoint is not a list endpoint; pagination (limit, cursor) does not apply.</w:t>
      </w:r>
    </w:p>
    <w:p>
      <w:pPr>
        <w:pStyle w:val="ListBullet"/>
      </w:pPr>
      <w:r>
        <w:t>Error responses use the media type application/problem+json.</w:t>
      </w:r>
    </w:p>
    <w:p>
      <w:pPr>
        <w:pStyle w:val="Heading3"/>
      </w:pPr>
      <w:r>
        <w:t>Related timeOff actions</w:t>
      </w:r>
    </w:p>
    <w:p>
      <w:pPr>
        <w:pStyle w:val="ListBullet"/>
      </w:pPr>
      <w:r>
        <w:t>[GET] List Time Off — /time_off</w:t>
      </w:r>
    </w:p>
    <w:p>
      <w:pPr>
        <w:pStyle w:val="ListBullet"/>
      </w:pPr>
      <w:r>
        <w:t>[POST] Approve a Time Off Request — /v2/time_off/{{timeOffId}}/approve</w:t>
      </w:r>
    </w:p>
    <w:p>
      <w:pPr>
        <w:pStyle w:val="ListBullet"/>
      </w:pPr>
      <w:r>
        <w:t>[POST] Create Time Off — /time_off</w:t>
      </w:r>
    </w:p>
    <w:p>
      <w:pPr>
        <w:pStyle w:val="ListBullet"/>
      </w:pPr>
      <w:r>
        <w:t>[POST] Decline a Time Off Request — /v2/time_off/{{timeOffId}}/decline</w:t>
      </w:r>
    </w:p>
    <w:p>
      <w:pPr>
        <w:pStyle w:val="ListBullet"/>
      </w:pPr>
      <w:r>
        <w:t>[GET] Retrieve a Time Off Request — /v2/time_off/{{timeOffId}}</w:t>
      </w:r>
    </w:p>
    <w:p>
      <w:pPr>
        <w:pStyle w:val="ListBullet"/>
      </w:pPr>
      <w:r>
        <w:t>[GET] Retrieve Time Off Hours — /time_off/total_hours</w:t>
      </w:r>
    </w:p>
    <w:p>
      <w:r>
        <w:br w:type="page"/>
      </w:r>
    </w:p>
    <w:p>
      <w:pPr>
        <w:pStyle w:val="Heading2"/>
      </w:pPr>
      <w:r>
        <w:t>106. [GET] Retrieve a Time Off Request</w:t>
      </w:r>
    </w:p>
    <w:p>
      <w:r>
        <w:rPr>
          <w:b/>
        </w:rPr>
        <w:t xml:space="preserve">Endpoint: </w:t>
      </w:r>
      <w:r>
        <w:rPr>
          <w:rFonts w:ascii="Courier New" w:hAnsi="Courier New"/>
          <w:sz w:val="18"/>
        </w:rPr>
        <w:t>/v2/time_off/{{timeOffId}}</w:t>
      </w:r>
    </w:p>
    <w:p>
      <w:pPr>
        <w:pStyle w:val="Heading3"/>
      </w:pPr>
      <w:r>
        <w:t>Prerequisites</w:t>
      </w:r>
    </w:p>
    <w:p>
      <w:pPr>
        <w:pStyle w:val="ListBullet"/>
      </w:pPr>
      <w:r>
        <w:t>Minimum plan required: The Works</w:t>
      </w:r>
    </w:p>
    <w:p>
      <w:pPr>
        <w:pStyle w:val="ListBullet"/>
      </w:pPr>
      <w:r>
        <w:t>You must have access to the requested Time Off record (otherwise you may receive a 403/404).</w:t>
      </w:r>
    </w:p>
    <w:p>
      <w:pPr>
        <w:pStyle w:val="Heading3"/>
      </w:pPr>
      <w:r>
        <w:t>Method</w:t>
      </w:r>
    </w:p>
    <w:p>
      <w:r>
        <w:t>GET</w:t>
      </w:r>
    </w:p>
    <w:p>
      <w:pPr>
        <w:pStyle w:val="Heading3"/>
      </w:pPr>
      <w:r>
        <w:t>URL</w:t>
      </w:r>
    </w:p>
    <w:p>
      <w:r>
        <w:t>https://api.7shifts.com/v2/time_off/{{time_off_id}}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"x-company-guid": "{{OAUTH_METADATA.meta.companyGuid}}"</w:t>
        <w:br/>
        <w:t>}</w:t>
      </w:r>
    </w:p>
    <w:p>
      <w:pPr>
        <w:pStyle w:val="Heading3"/>
      </w:pPr>
      <w:r>
        <w:t>Description</w:t>
      </w:r>
    </w:p>
    <w:p>
      <w:r>
        <w:t>Retrieves a single Time Off request by its ID.</w:t>
      </w:r>
    </w:p>
    <w:p>
      <w:pPr>
        <w:pStyle w:val="Heading3"/>
      </w:pPr>
      <w:r>
        <w:t>Enforcement Rules</w:t>
      </w:r>
    </w:p>
    <w:p>
      <w:pPr>
        <w:pStyle w:val="ListBullet"/>
      </w:pPr>
      <w:r>
        <w:t>The time_off_id path parameter must always be present.</w:t>
      </w:r>
    </w:p>
    <w:p>
      <w:pPr>
        <w:pStyle w:val="ListBullet"/>
      </w:pPr>
      <w:r>
        <w:t>If the user provides a time_off_id, use that value directly.</w:t>
      </w:r>
    </w:p>
    <w:p>
      <w:pPr>
        <w:pStyle w:val="ListBullet"/>
      </w:pPr>
      <w:r>
        <w:t>Do not call the API with a missing or empty time_off_id (e.g., avoid /v2/time_off//).</w:t>
      </w:r>
    </w:p>
    <w:p>
      <w:pPr>
        <w:pStyle w:val="ListBullet"/>
      </w:pPr>
      <w:r>
        <w:t>Always construct the path as /v2/time_off/{{time_off_id}}, where {{time_off_id}} is a non-empty integer.</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/v2/time_off/1234</w:t>
      </w:r>
    </w:p>
    <w:p>
      <w:pPr>
        <w:pStyle w:val="Heading3"/>
      </w:pPr>
      <w:r>
        <w:t>Invalid Examples</w:t>
      </w:r>
    </w:p>
    <w:p>
      <w:r>
        <w:rPr>
          <w:b/>
          <w:color w:val="666666"/>
          <w:sz w:val="16"/>
        </w:rPr>
        <w:t>[http]</w:t>
      </w:r>
    </w:p>
    <w:p>
      <w:pPr>
        <w:shd w:fill="F2F2F2" w:val="clear"/>
      </w:pPr>
      <w:r>
        <w:rPr>
          <w:rFonts w:ascii="Courier New" w:hAnsi="Courier New"/>
          <w:sz w:val="17"/>
        </w:rPr>
        <w:t>/v2/time_off/</w:t>
        <w:br/>
        <w:t>/v2/time_off</w:t>
        <w:br/>
        <w:t>/v2/time_off//</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time_off_id</w:t>
            </w:r>
          </w:p>
        </w:tc>
        <w:tc>
          <w:tcPr>
            <w:tcW w:type="dxa" w:w="2880"/>
          </w:tcPr>
          <w:p>
            <w:r>
              <w:t>integer (int64)</w:t>
            </w:r>
          </w:p>
        </w:tc>
        <w:tc>
          <w:tcPr>
            <w:tcW w:type="dxa" w:w="2880"/>
          </w:tcPr>
          <w:p>
            <w:r>
              <w:t>Time Off ID.</w:t>
            </w:r>
          </w:p>
        </w:tc>
      </w:tr>
    </w:tbl>
    <w:p/>
    <w:p>
      <w:pPr>
        <w:pStyle w:val="Heading3"/>
      </w:pPr>
      <w:r>
        <w:t>Optional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x-api-version</w:t>
            </w:r>
          </w:p>
        </w:tc>
        <w:tc>
          <w:tcPr>
            <w:tcW w:type="dxa" w:w="2880"/>
          </w:tcPr>
          <w:p>
            <w:r>
              <w:t>string</w:t>
            </w:r>
          </w:p>
        </w:tc>
        <w:tc>
          <w:tcPr>
            <w:tcW w:type="dxa" w:w="2880"/>
          </w:tcPr>
          <w:p>
            <w:r>
              <w:t>7shifts API version. Pattern: ^\d{4}-\d{2}-\d{2}$. Example: 2022-05-01.</w:t>
            </w:r>
          </w:p>
        </w:tc>
      </w:tr>
      <w:tr>
        <w:tc>
          <w:tcPr>
            <w:tcW w:type="dxa" w:w="2880"/>
          </w:tcPr>
          <w:p>
            <w:r>
              <w:t>x-company-guid</w:t>
            </w:r>
          </w:p>
        </w:tc>
        <w:tc>
          <w:tcPr>
            <w:tcW w:type="dxa" w:w="2880"/>
          </w:tcPr>
          <w:p>
            <w:r>
              <w:t>string (uuid)</w:t>
            </w:r>
          </w:p>
        </w:tc>
        <w:tc>
          <w:tcPr>
            <w:tcW w:type="dxa" w:w="2880"/>
          </w:tcPr>
          <w:p>
            <w:r>
              <w:t>Company GUID. Example: 1310bfe1-cb3f-4f24-98a2-fde2bc504108.</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1234,</w:t>
        <w:br/>
        <w:t xml:space="preserve"> "user_id": 5678,</w:t>
        <w:br/>
        <w:t xml:space="preserve"> "company_id": 99,</w:t>
        <w:br/>
        <w:t xml:space="preserve"> "from_date": "2025-03-01",</w:t>
        <w:br/>
        <w:t xml:space="preserve"> "to_date": "2025-03-03",</w:t>
        <w:br/>
        <w:t xml:space="preserve"> "partial": false,</w:t>
        <w:br/>
        <w:t xml:space="preserve"> "partial_from": null,</w:t>
        <w:br/>
        <w:t xml:space="preserve"> "partial_to": null,</w:t>
        <w:br/>
        <w:t xml:space="preserve"> "comments": "Family trip",</w:t>
        <w:br/>
        <w:t xml:space="preserve"> "status": 1,</w:t>
        <w:br/>
        <w:t xml:space="preserve"> "status_action_user_id": null,</w:t>
        <w:br/>
        <w:t xml:space="preserve"> "status_action_message": "Pending approval",</w:t>
        <w:br/>
        <w:t xml:space="preserve"> "category": "vacation",</w:t>
        <w:br/>
        <w:t xml:space="preserve"> "created": "2025-02-15T12:34:56Z",</w:t>
        <w:br/>
        <w:t xml:space="preserve"> "amount_of_hours": 24,</w:t>
        <w:br/>
        <w:t xml:space="preserve"> "hours": [</w:t>
        <w:br/>
        <w:t xml:space="preserve"> {</w:t>
        <w:br/>
        <w:t xml:space="preserve"> "date": "2025-03-01",</w:t>
        <w:br/>
        <w:t xml:space="preserve"> "hours": 8</w:t>
        <w:br/>
        <w:t xml:space="preserve"> },</w:t>
        <w:br/>
        <w:t xml:space="preserve"> {</w:t>
        <w:br/>
        <w:t xml:space="preserve"> "date": "2025-03-02",</w:t>
        <w:br/>
        <w:t xml:space="preserve"> "hours": 8</w:t>
        <w:br/>
        <w:t xml:space="preserve"> },</w:t>
        <w:br/>
        <w:t xml:space="preserve"> {</w:t>
        <w:br/>
        <w:t xml:space="preserve"> "date": "2025-03-03",</w:t>
        <w:br/>
        <w:t xml:space="preserve"> "hours": 8</w:t>
        <w:br/>
        <w:t xml:space="preserve"> }</w:t>
        <w:br/>
        <w:t xml:space="preserve"> ]</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"type": "https://example.com/problem/forbidden",</w:t>
        <w:br/>
        <w:t xml:space="preserve"> "title": "Forbidden",</w:t>
        <w:br/>
        <w:t xml:space="preserve"> "status": 403,</w:t>
        <w:br/>
        <w:t xml:space="preserve"> "detail": "You do not have permission to access this resource.",</w:t>
        <w:br/>
        <w:t xml:space="preserve"> "code": 1001,</w:t>
        <w:br/>
        <w:t xml:space="preserve"> "param": "time_off_id"</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"type": "https://example.com/problem/not-found",</w:t>
        <w:br/>
        <w:t xml:space="preserve"> "title": "Not Found",</w:t>
        <w:br/>
        <w:t xml:space="preserve"> "status": 404,</w:t>
        <w:br/>
        <w:t xml:space="preserve"> "detail": "The requested resource was not found.",</w:t>
        <w:br/>
        <w:t xml:space="preserve"> "code": 2001,</w:t>
        <w:br/>
        <w:t xml:space="preserve"> "param": "time_off_id"</w:t>
        <w:br/>
        <w:t>}</w:t>
      </w:r>
    </w:p>
    <w:p>
      <w:pPr>
        <w:pStyle w:val="Heading3"/>
      </w:pPr>
      <w:r>
        <w:t>Error Response (Default: Unexpected error)</w:t>
      </w:r>
    </w:p>
    <w:p>
      <w:r>
        <w:rPr>
          <w:b/>
          <w:color w:val="666666"/>
          <w:sz w:val="16"/>
        </w:rPr>
        <w:t>[json]</w:t>
      </w:r>
    </w:p>
    <w:p>
      <w:pPr>
        <w:shd w:fill="F2F2F2" w:val="clear"/>
      </w:pPr>
      <w:r>
        <w:rPr>
          <w:rFonts w:ascii="Courier New" w:hAnsi="Courier New"/>
          <w:sz w:val="17"/>
        </w:rPr>
        <w:t>{</w:t>
        <w:br/>
        <w:t xml:space="preserve"> "type": "https://example.com/problem/unexpected-error",</w:t>
        <w:br/>
        <w:t xml:space="preserve"> "title": "Unexpected error",</w:t>
        <w:br/>
        <w:t xml:space="preserve"> "status": 500,</w:t>
        <w:br/>
        <w:t xml:space="preserve"> "detail": "An unexpected error occurred.",</w:t>
        <w:br/>
        <w:t xml:space="preserve"> "code": 9000,</w:t>
        <w:br/>
        <w:t xml:space="preserve"> "param": "time_off_id"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Time off request ID.</w:t>
            </w:r>
          </w:p>
        </w:tc>
      </w:tr>
      <w:tr>
        <w:tc>
          <w:tcPr>
            <w:tcW w:type="dxa" w:w="2880"/>
          </w:tcPr>
          <w:p>
            <w:r>
              <w:t>user_id</w:t>
            </w:r>
          </w:p>
        </w:tc>
        <w:tc>
          <w:tcPr>
            <w:tcW w:type="dxa" w:w="2880"/>
          </w:tcPr>
          <w:p>
            <w:r>
              <w:t>integer</w:t>
            </w:r>
          </w:p>
        </w:tc>
        <w:tc>
          <w:tcPr>
            <w:tcW w:type="dxa" w:w="2880"/>
          </w:tcPr>
          <w:p>
            <w:r>
              <w:t>User ID associated with the time off request.</w:t>
            </w:r>
          </w:p>
        </w:tc>
      </w:tr>
      <w:tr>
        <w:tc>
          <w:tcPr>
            <w:tcW w:type="dxa" w:w="2880"/>
          </w:tcPr>
          <w:p>
            <w:r>
              <w:t>company_id</w:t>
            </w:r>
          </w:p>
        </w:tc>
        <w:tc>
          <w:tcPr>
            <w:tcW w:type="dxa" w:w="2880"/>
          </w:tcPr>
          <w:p>
            <w:r>
              <w:t>integer</w:t>
            </w:r>
          </w:p>
        </w:tc>
        <w:tc>
          <w:tcPr>
            <w:tcW w:type="dxa" w:w="2880"/>
          </w:tcPr>
          <w:p>
            <w:r>
              <w:t>Company ID associated with the time off request.</w:t>
            </w:r>
          </w:p>
        </w:tc>
      </w:tr>
      <w:tr>
        <w:tc>
          <w:tcPr>
            <w:tcW w:type="dxa" w:w="2880"/>
          </w:tcPr>
          <w:p>
            <w:r>
              <w:t>from_date</w:t>
            </w:r>
          </w:p>
        </w:tc>
        <w:tc>
          <w:tcPr>
            <w:tcW w:type="dxa" w:w="2880"/>
          </w:tcPr>
          <w:p>
            <w:r>
              <w:t>string</w:t>
            </w:r>
          </w:p>
        </w:tc>
        <w:tc>
          <w:tcPr>
            <w:tcW w:type="dxa" w:w="2880"/>
          </w:tcPr>
          <w:p>
            <w:r>
              <w:t>Start date of the time off.</w:t>
            </w:r>
          </w:p>
        </w:tc>
      </w:tr>
      <w:tr>
        <w:tc>
          <w:tcPr>
            <w:tcW w:type="dxa" w:w="2880"/>
          </w:tcPr>
          <w:p>
            <w:r>
              <w:t>to_date</w:t>
            </w:r>
          </w:p>
        </w:tc>
        <w:tc>
          <w:tcPr>
            <w:tcW w:type="dxa" w:w="2880"/>
          </w:tcPr>
          <w:p>
            <w:r>
              <w:t>string</w:t>
            </w:r>
          </w:p>
        </w:tc>
        <w:tc>
          <w:tcPr>
            <w:tcW w:type="dxa" w:w="2880"/>
          </w:tcPr>
          <w:p>
            <w:r>
              <w:t>End date of the time off.</w:t>
            </w:r>
          </w:p>
        </w:tc>
      </w:tr>
      <w:tr>
        <w:tc>
          <w:tcPr>
            <w:tcW w:type="dxa" w:w="2880"/>
          </w:tcPr>
          <w:p>
            <w:r>
              <w:t>partial</w:t>
            </w:r>
          </w:p>
        </w:tc>
        <w:tc>
          <w:tcPr>
            <w:tcW w:type="dxa" w:w="2880"/>
          </w:tcPr>
          <w:p>
            <w:r>
              <w:t>boolean</w:t>
            </w:r>
          </w:p>
        </w:tc>
        <w:tc>
          <w:tcPr>
            <w:tcW w:type="dxa" w:w="2880"/>
          </w:tcPr>
          <w:p>
            <w:r>
              <w:t>Whether the time off is partial.</w:t>
            </w:r>
          </w:p>
        </w:tc>
      </w:tr>
      <w:tr>
        <w:tc>
          <w:tcPr>
            <w:tcW w:type="dxa" w:w="2880"/>
          </w:tcPr>
          <w:p>
            <w:r>
              <w:t>partial_from</w:t>
            </w:r>
          </w:p>
        </w:tc>
        <w:tc>
          <w:tcPr>
            <w:tcW w:type="dxa" w:w="2880"/>
          </w:tcPr>
          <w:p>
            <w:r>
              <w:t>string (time) | null</w:t>
            </w:r>
          </w:p>
        </w:tc>
        <w:tc>
          <w:tcPr>
            <w:tcW w:type="dxa" w:w="2880"/>
          </w:tcPr>
          <w:p>
            <w:r>
              <w:t>Partial start time (nullable).</w:t>
            </w:r>
          </w:p>
        </w:tc>
      </w:tr>
      <w:tr>
        <w:tc>
          <w:tcPr>
            <w:tcW w:type="dxa" w:w="2880"/>
          </w:tcPr>
          <w:p>
            <w:r>
              <w:t>partial_to</w:t>
            </w:r>
          </w:p>
        </w:tc>
        <w:tc>
          <w:tcPr>
            <w:tcW w:type="dxa" w:w="2880"/>
          </w:tcPr>
          <w:p>
            <w:r>
              <w:t>string (time) | null</w:t>
            </w:r>
          </w:p>
        </w:tc>
        <w:tc>
          <w:tcPr>
            <w:tcW w:type="dxa" w:w="2880"/>
          </w:tcPr>
          <w:p>
            <w:r>
              <w:t>Partial end time (nullable).</w:t>
            </w:r>
          </w:p>
        </w:tc>
      </w:tr>
      <w:tr>
        <w:tc>
          <w:tcPr>
            <w:tcW w:type="dxa" w:w="2880"/>
          </w:tcPr>
          <w:p>
            <w:r>
              <w:t>comments</w:t>
            </w:r>
          </w:p>
        </w:tc>
        <w:tc>
          <w:tcPr>
            <w:tcW w:type="dxa" w:w="2880"/>
          </w:tcPr>
          <w:p>
            <w:r>
              <w:t>string</w:t>
            </w:r>
          </w:p>
        </w:tc>
        <w:tc>
          <w:tcPr>
            <w:tcW w:type="dxa" w:w="2880"/>
          </w:tcPr>
          <w:p>
            <w:r>
              <w:t>Comments for the time off request.</w:t>
            </w:r>
          </w:p>
        </w:tc>
      </w:tr>
      <w:tr>
        <w:tc>
          <w:tcPr>
            <w:tcW w:type="dxa" w:w="2880"/>
          </w:tcPr>
          <w:p>
            <w:r>
              <w:t>status</w:t>
            </w:r>
          </w:p>
        </w:tc>
        <w:tc>
          <w:tcPr>
            <w:tcW w:type="dxa" w:w="2880"/>
          </w:tcPr>
          <w:p>
            <w:r>
              <w:t>integer</w:t>
            </w:r>
          </w:p>
        </w:tc>
        <w:tc>
          <w:tcPr>
            <w:tcW w:type="dxa" w:w="2880"/>
          </w:tcPr>
          <w:p>
            <w:r>
              <w:t>Status code for the time off request.</w:t>
            </w:r>
          </w:p>
        </w:tc>
      </w:tr>
      <w:tr>
        <w:tc>
          <w:tcPr>
            <w:tcW w:type="dxa" w:w="2880"/>
          </w:tcPr>
          <w:p>
            <w:r>
              <w:t>status_action_user_id</w:t>
            </w:r>
          </w:p>
        </w:tc>
        <w:tc>
          <w:tcPr>
            <w:tcW w:type="dxa" w:w="2880"/>
          </w:tcPr>
          <w:p>
            <w:r>
              <w:t>integer | null</w:t>
            </w:r>
          </w:p>
        </w:tc>
        <w:tc>
          <w:tcPr>
            <w:tcW w:type="dxa" w:w="2880"/>
          </w:tcPr>
          <w:p>
            <w:r>
              <w:t>User ID who last acted on the status (nullable).</w:t>
            </w:r>
          </w:p>
        </w:tc>
      </w:tr>
      <w:tr>
        <w:tc>
          <w:tcPr>
            <w:tcW w:type="dxa" w:w="2880"/>
          </w:tcPr>
          <w:p>
            <w:r>
              <w:t>status_action_message</w:t>
            </w:r>
          </w:p>
        </w:tc>
        <w:tc>
          <w:tcPr>
            <w:tcW w:type="dxa" w:w="2880"/>
          </w:tcPr>
          <w:p>
            <w:r>
              <w:t>string</w:t>
            </w:r>
          </w:p>
        </w:tc>
        <w:tc>
          <w:tcPr>
            <w:tcW w:type="dxa" w:w="2880"/>
          </w:tcPr>
          <w:p>
            <w:r>
              <w:t>Status action message.</w:t>
            </w:r>
          </w:p>
        </w:tc>
      </w:tr>
      <w:tr>
        <w:tc>
          <w:tcPr>
            <w:tcW w:type="dxa" w:w="2880"/>
          </w:tcPr>
          <w:p>
            <w:r>
              <w:t>category</w:t>
            </w:r>
          </w:p>
        </w:tc>
        <w:tc>
          <w:tcPr>
            <w:tcW w:type="dxa" w:w="2880"/>
          </w:tcPr>
          <w:p>
            <w:r>
              <w:t>string</w:t>
            </w:r>
          </w:p>
        </w:tc>
        <w:tc>
          <w:tcPr>
            <w:tcW w:type="dxa" w:w="2880"/>
          </w:tcPr>
          <w:p>
            <w:r>
              <w:t>Time off category.</w:t>
            </w:r>
          </w:p>
        </w:tc>
      </w:tr>
      <w:tr>
        <w:tc>
          <w:tcPr>
            <w:tcW w:type="dxa" w:w="2880"/>
          </w:tcPr>
          <w:p>
            <w:r>
              <w:t>created</w:t>
            </w:r>
          </w:p>
        </w:tc>
        <w:tc>
          <w:tcPr>
            <w:tcW w:type="dxa" w:w="2880"/>
          </w:tcPr>
          <w:p>
            <w:r>
              <w:t>string</w:t>
            </w:r>
          </w:p>
        </w:tc>
        <w:tc>
          <w:tcPr>
            <w:tcW w:type="dxa" w:w="2880"/>
          </w:tcPr>
          <w:p>
            <w:r>
              <w:t>Created timestamp.</w:t>
            </w:r>
          </w:p>
        </w:tc>
      </w:tr>
      <w:tr>
        <w:tc>
          <w:tcPr>
            <w:tcW w:type="dxa" w:w="2880"/>
          </w:tcPr>
          <w:p>
            <w:r>
              <w:t>amount_of_hours</w:t>
            </w:r>
          </w:p>
        </w:tc>
        <w:tc>
          <w:tcPr>
            <w:tcW w:type="dxa" w:w="2880"/>
          </w:tcPr>
          <w:p>
            <w:r>
              <w:t>number</w:t>
            </w:r>
          </w:p>
        </w:tc>
        <w:tc>
          <w:tcPr>
            <w:tcW w:type="dxa" w:w="2880"/>
          </w:tcPr>
          <w:p>
            <w:r>
              <w:t>Total hours requested.</w:t>
            </w:r>
          </w:p>
        </w:tc>
      </w:tr>
      <w:tr>
        <w:tc>
          <w:tcPr>
            <w:tcW w:type="dxa" w:w="2880"/>
          </w:tcPr>
          <w:p>
            <w:r>
              <w:t>hours</w:t>
            </w:r>
          </w:p>
        </w:tc>
        <w:tc>
          <w:tcPr>
            <w:tcW w:type="dxa" w:w="2880"/>
          </w:tcPr>
          <w:p>
            <w:r>
              <w:t>array</w:t>
            </w:r>
          </w:p>
        </w:tc>
        <w:tc>
          <w:tcPr>
            <w:tcW w:type="dxa" w:w="2880"/>
          </w:tcPr>
          <w:p>
            <w:r>
              <w:t>Per-day hours breakdown.</w:t>
            </w:r>
          </w:p>
        </w:tc>
      </w:tr>
      <w:tr>
        <w:tc>
          <w:tcPr>
            <w:tcW w:type="dxa" w:w="2880"/>
          </w:tcPr>
          <w:p>
            <w:r>
              <w:t>hours[].date</w:t>
            </w:r>
          </w:p>
        </w:tc>
        <w:tc>
          <w:tcPr>
            <w:tcW w:type="dxa" w:w="2880"/>
          </w:tcPr>
          <w:p>
            <w:r>
              <w:t>string</w:t>
            </w:r>
          </w:p>
        </w:tc>
        <w:tc>
          <w:tcPr>
            <w:tcW w:type="dxa" w:w="2880"/>
          </w:tcPr>
          <w:p>
            <w:r>
              <w:t>Date for the hours entry.</w:t>
            </w:r>
          </w:p>
        </w:tc>
      </w:tr>
      <w:tr>
        <w:tc>
          <w:tcPr>
            <w:tcW w:type="dxa" w:w="2880"/>
          </w:tcPr>
          <w:p>
            <w:r>
              <w:t>hours[].hours</w:t>
            </w:r>
          </w:p>
        </w:tc>
        <w:tc>
          <w:tcPr>
            <w:tcW w:type="dxa" w:w="2880"/>
          </w:tcPr>
          <w:p>
            <w:r>
              <w:t>number</w:t>
            </w:r>
          </w:p>
        </w:tc>
        <w:tc>
          <w:tcPr>
            <w:tcW w:type="dxa" w:w="2880"/>
          </w:tcPr>
          <w:p>
            <w:r>
              <w:t>Hours for the given date.</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'https://api.7shifts.com/v2/time_off/1234' \</w:t>
        <w:br/>
        <w:t xml:space="preserve"> --header 'Accept: application/json' \</w:t>
        <w:br/>
        <w:t xml:space="preserve"> --header 'x-api-version: 2022-05-01' \</w:t>
        <w:br/>
        <w:t xml:space="preserve"> --header 'x-company-guid: 1310bfe1-cb3f-4f24-98a2-fde2bc504108'</w:t>
      </w:r>
    </w:p>
    <w:p>
      <w:pPr>
        <w:pStyle w:val="Heading3"/>
      </w:pPr>
      <w:r>
        <w:t>Notes</w:t>
      </w:r>
    </w:p>
    <w:p>
      <w:pPr>
        <w:pStyle w:val="ListBullet"/>
      </w:pPr>
      <w:r>
        <w:t>This endpoint is not a list endpoint, so the keyset pagination parameters (limit, cursor) do not apply here.</w:t>
      </w:r>
    </w:p>
    <w:p>
      <w:pPr>
        <w:pStyle w:val="ListBullet"/>
      </w:pPr>
      <w:r>
        <w:t>The API also documents OAuth2 and cookie-based auth, but authentication details are intentionally omitted from this knowledge file.</w:t>
      </w:r>
    </w:p>
    <w:p>
      <w:pPr>
        <w:pStyle w:val="Heading3"/>
      </w:pPr>
      <w:r>
        <w:t>Related timeOff actions</w:t>
      </w:r>
    </w:p>
    <w:p>
      <w:pPr>
        <w:pStyle w:val="ListBullet"/>
      </w:pPr>
      <w:r>
        <w:t>[GET] List Time Off — /time_off</w:t>
      </w:r>
    </w:p>
    <w:p>
      <w:pPr>
        <w:pStyle w:val="ListBullet"/>
      </w:pPr>
      <w:r>
        <w:t>[POST] Approve a Time Off Request — /v2/time_off/{{timeOffId}}/approve</w:t>
      </w:r>
    </w:p>
    <w:p>
      <w:pPr>
        <w:pStyle w:val="ListBullet"/>
      </w:pPr>
      <w:r>
        <w:t>[POST] Create Time Off — /time_off</w:t>
      </w:r>
    </w:p>
    <w:p>
      <w:pPr>
        <w:pStyle w:val="ListBullet"/>
      </w:pPr>
      <w:r>
        <w:t>[POST] Decline a Time Off Request — /v2/time_off/{{timeOffId}}/decline</w:t>
      </w:r>
    </w:p>
    <w:p>
      <w:pPr>
        <w:pStyle w:val="ListBullet"/>
      </w:pPr>
      <w:r>
        <w:t>[DELETE] Delete a Time Off Request — /v2/time_off/{{timeOffId}}</w:t>
      </w:r>
    </w:p>
    <w:p>
      <w:pPr>
        <w:pStyle w:val="ListBullet"/>
      </w:pPr>
      <w:r>
        <w:t>[GET] Retrieve Time Off Hours — /time_off/total_hours</w:t>
      </w:r>
    </w:p>
    <w:p>
      <w:r>
        <w:br w:type="page"/>
      </w:r>
    </w:p>
    <w:p>
      <w:pPr>
        <w:pStyle w:val="Heading2"/>
      </w:pPr>
      <w:r>
        <w:t>107. [GET] Retrieve Time Off Hours</w:t>
      </w:r>
    </w:p>
    <w:p>
      <w:r>
        <w:rPr>
          <w:b/>
        </w:rPr>
        <w:t xml:space="preserve">Endpoint: </w:t>
      </w:r>
      <w:r>
        <w:rPr>
          <w:rFonts w:ascii="Courier New" w:hAnsi="Courier New"/>
          <w:sz w:val="18"/>
        </w:rPr>
        <w:t>/time_off/total_hours</w:t>
      </w:r>
    </w:p>
    <w:p>
      <w:pPr>
        <w:pStyle w:val="Heading3"/>
      </w:pPr>
      <w:r>
        <w:t>Prerequisites</w:t>
      </w:r>
    </w:p>
    <w:p>
      <w:pPr>
        <w:pStyle w:val="ListBullet"/>
      </w:pPr>
      <w:r>
        <w:t>Minimum plan required: The Works</w:t>
      </w:r>
    </w:p>
    <w:p>
      <w:pPr>
        <w:pStyle w:val="Heading3"/>
      </w:pPr>
      <w:r>
        <w:t>Method</w:t>
      </w:r>
    </w:p>
    <w:p>
      <w:r>
        <w:t>GET</w:t>
      </w:r>
    </w:p>
    <w:p>
      <w:pPr>
        <w:pStyle w:val="Heading3"/>
      </w:pPr>
      <w:r>
        <w:t>URL</w:t>
      </w:r>
    </w:p>
    <w:p>
      <w:r>
        <w:t>https://api.7shifts.com/v2/time_off/total_hours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"x-company-guid": "{{OAUTH_METADATA.meta.companyGuid}}"</w:t>
        <w:br/>
        <w:t>}</w:t>
      </w:r>
    </w:p>
    <w:p>
      <w:pPr>
        <w:pStyle w:val="Heading3"/>
      </w:pPr>
      <w:r>
        <w:t>Description</w:t>
      </w:r>
    </w:p>
    <w:p>
      <w:r>
        <w:t>Retrieves total time off hours for one or more employees within a specified date range, grouped by category.</w:t>
      </w:r>
    </w:p>
    <w:p>
      <w:pPr>
        <w:pStyle w:val="Heading3"/>
      </w:pPr>
      <w:r>
        <w:t>Enforcement Rules</w:t>
      </w:r>
    </w:p>
    <w:p>
      <w:pPr>
        <w:pStyle w:val="ListBullet"/>
      </w:pPr>
      <w:r>
        <w:t>When executing, ensure to send Query Parameters in the URL as query parameters and not in the body.</w:t>
      </w:r>
    </w:p>
    <w:p>
      <w:pPr>
        <w:pStyle w:val="ListBullet"/>
      </w:pPr>
      <w:r>
        <w:t>This endpoint has no path parameters.</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company_id</w:t>
            </w:r>
          </w:p>
        </w:tc>
        <w:tc>
          <w:tcPr>
            <w:tcW w:type="dxa" w:w="2880"/>
          </w:tcPr>
          <w:p>
            <w:r>
              <w:t>integer (int64)</w:t>
            </w:r>
          </w:p>
        </w:tc>
        <w:tc>
          <w:tcPr>
            <w:tcW w:type="dxa" w:w="2880"/>
          </w:tcPr>
          <w:p>
            <w:r>
              <w:t>Company ID.</w:t>
            </w:r>
          </w:p>
        </w:tc>
      </w:tr>
      <w:tr>
        <w:tc>
          <w:tcPr>
            <w:tcW w:type="dxa" w:w="2880"/>
          </w:tcPr>
          <w:p>
            <w:r>
              <w:t>employee_id</w:t>
            </w:r>
          </w:p>
        </w:tc>
        <w:tc>
          <w:tcPr>
            <w:tcW w:type="dxa" w:w="2880"/>
          </w:tcPr>
          <w:p>
            <w:r>
              <w:t>array of integer</w:t>
            </w:r>
          </w:p>
        </w:tc>
        <w:tc>
          <w:tcPr>
            <w:tcW w:type="dxa" w:w="2880"/>
          </w:tcPr>
          <w:p>
            <w:r>
              <w:t>Employee IDs. Must include at least 1 item. Send as repeated query params (e.g., employee_id=3&amp;employee_id=4).</w:t>
            </w:r>
          </w:p>
        </w:tc>
      </w:tr>
      <w:tr>
        <w:tc>
          <w:tcPr>
            <w:tcW w:type="dxa" w:w="2880"/>
          </w:tcPr>
          <w:p>
            <w:r>
              <w:t>date_start</w:t>
            </w:r>
          </w:p>
        </w:tc>
        <w:tc>
          <w:tcPr>
            <w:tcW w:type="dxa" w:w="2880"/>
          </w:tcPr>
          <w:p>
            <w:r>
              <w:t>string</w:t>
            </w:r>
          </w:p>
        </w:tc>
        <w:tc>
          <w:tcPr>
            <w:tcW w:type="dxa" w:w="2880"/>
          </w:tcPr>
          <w:p>
            <w:r>
              <w:t>An ISO 8601 date string.</w:t>
            </w:r>
          </w:p>
        </w:tc>
      </w:tr>
      <w:tr>
        <w:tc>
          <w:tcPr>
            <w:tcW w:type="dxa" w:w="2880"/>
          </w:tcPr>
          <w:p>
            <w:r>
              <w:t>date_end</w:t>
            </w:r>
          </w:p>
        </w:tc>
        <w:tc>
          <w:tcPr>
            <w:tcW w:type="dxa" w:w="2880"/>
          </w:tcPr>
          <w:p>
            <w:r>
              <w:t>string</w:t>
            </w:r>
          </w:p>
        </w:tc>
        <w:tc>
          <w:tcPr>
            <w:tcW w:type="dxa" w:w="2880"/>
          </w:tcPr>
          <w:p>
            <w:r>
              <w:t>An ISO 8601 date string.</w:t>
            </w:r>
          </w:p>
        </w:tc>
      </w:tr>
    </w:tbl>
    <w:p/>
    <w:p>
      <w:pPr>
        <w:pStyle w:val="Heading3"/>
      </w:pPr>
      <w:r>
        <w:t>Optional Query Parameters</w:t>
      </w:r>
    </w:p>
    <w:p>
      <w:r>
        <w:t>None documented.</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w:t>
        <w:br/>
        <w:t xml:space="preserve"> "user_id": 3,</w:t>
        <w:br/>
        <w:t xml:space="preserve"> "category": "vacation",</w:t>
        <w:br/>
        <w:t xml:space="preserve"> "hours": 8</w:t>
        <w:br/>
        <w:t xml:space="preserve"> },</w:t>
        <w:br/>
        <w:t xml:space="preserve"> {</w:t>
        <w:br/>
        <w:t xml:space="preserve"> "user_id": 4,</w:t>
        <w:br/>
        <w:t xml:space="preserve"> "category": "sick",</w:t>
        <w:br/>
        <w:t xml:space="preserve"> "hours": 4</w:t>
        <w:br/>
        <w:t xml:space="preserve"> }</w:t>
        <w:br/>
        <w:t xml:space="preserve"> ]</w:t>
        <w:br/>
        <w:t>}</w:t>
      </w:r>
    </w:p>
    <w:p>
      <w:pPr>
        <w:pStyle w:val="Heading3"/>
      </w:pPr>
      <w:r>
        <w:t>Error Response (default: Unexpected error)</w:t>
      </w:r>
    </w:p>
    <w:p>
      <w:r>
        <w:t>Content-Type: application/problem+json</w:t>
      </w:r>
    </w:p>
    <w:p>
      <w:r>
        <w:rPr>
          <w:b/>
          <w:color w:val="666666"/>
          <w:sz w:val="16"/>
        </w:rPr>
        <w:t>[json]</w:t>
      </w:r>
    </w:p>
    <w:p>
      <w:pPr>
        <w:shd w:fill="F2F2F2" w:val="clear"/>
      </w:pPr>
      <w:r>
        <w:rPr>
          <w:rFonts w:ascii="Courier New" w:hAnsi="Courier New"/>
          <w:sz w:val="17"/>
        </w:rPr>
        <w:t>{</w:t>
        <w:br/>
        <w:t xml:space="preserve"> "type": "https://example.com/problem-type",</w:t>
        <w:br/>
        <w:t xml:space="preserve"> "title": "An error occurred",</w:t>
        <w:br/>
        <w:t xml:space="preserve"> "status": 400,</w:t>
        <w:br/>
        <w:t xml:space="preserve"> "detail": "A human-readable explanation specific to this occurrence of the problem.",</w:t>
        <w:br/>
        <w:t xml:space="preserve"> "code": 12345,</w:t>
        <w:br/>
        <w:t xml:space="preserve"> "param": "company_id"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List of totals returned for the requested employees and date range.</w:t>
            </w:r>
          </w:p>
        </w:tc>
      </w:tr>
      <w:tr>
        <w:tc>
          <w:tcPr>
            <w:tcW w:type="dxa" w:w="2880"/>
          </w:tcPr>
          <w:p>
            <w:r>
              <w:t>data[].user_id</w:t>
            </w:r>
          </w:p>
        </w:tc>
        <w:tc>
          <w:tcPr>
            <w:tcW w:type="dxa" w:w="2880"/>
          </w:tcPr>
          <w:p>
            <w:r>
              <w:t>number</w:t>
            </w:r>
          </w:p>
        </w:tc>
        <w:tc>
          <w:tcPr>
            <w:tcW w:type="dxa" w:w="2880"/>
          </w:tcPr>
          <w:p>
            <w:r>
              <w:t>User ID.</w:t>
            </w:r>
          </w:p>
        </w:tc>
      </w:tr>
      <w:tr>
        <w:tc>
          <w:tcPr>
            <w:tcW w:type="dxa" w:w="2880"/>
          </w:tcPr>
          <w:p>
            <w:r>
              <w:t>data[].category</w:t>
            </w:r>
          </w:p>
        </w:tc>
        <w:tc>
          <w:tcPr>
            <w:tcW w:type="dxa" w:w="2880"/>
          </w:tcPr>
          <w:p>
            <w:r>
              <w:t>string</w:t>
            </w:r>
          </w:p>
        </w:tc>
        <w:tc>
          <w:tcPr>
            <w:tcW w:type="dxa" w:w="2880"/>
          </w:tcPr>
          <w:p>
            <w:r>
              <w:t>Time off category.</w:t>
            </w:r>
          </w:p>
        </w:tc>
      </w:tr>
      <w:tr>
        <w:tc>
          <w:tcPr>
            <w:tcW w:type="dxa" w:w="2880"/>
          </w:tcPr>
          <w:p>
            <w:r>
              <w:t>data[].hours</w:t>
            </w:r>
          </w:p>
        </w:tc>
        <w:tc>
          <w:tcPr>
            <w:tcW w:type="dxa" w:w="2880"/>
          </w:tcPr>
          <w:p>
            <w:r>
              <w:t>number</w:t>
            </w:r>
          </w:p>
        </w:tc>
        <w:tc>
          <w:tcPr>
            <w:tcW w:type="dxa" w:w="2880"/>
          </w:tcPr>
          <w:p>
            <w:r>
              <w:t>Total hours for the category.</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'https://api.7shifts.com/v2/time_off/total_hours?company_id=8655&amp;employee_id=3&amp;employee_id=4&amp;date_start=2019-11-05T12:32:00-08:00:00&amp;date_end=2019-11-05T12:32:00-08:00:00' \</w:t>
        <w:br/>
        <w:t xml:space="preserve"> --header 'Accept: application/json' \</w:t>
        <w:br/>
        <w:t xml:space="preserve"> --header 'x-api-version: 2022-05-01' \</w:t>
        <w:br/>
        <w:t xml:space="preserve"> --header 'x-company-guid: 1310bfe1-cb3f-4f24-98a2-fde2bc504108'</w:t>
      </w:r>
    </w:p>
    <w:p>
      <w:pPr>
        <w:pStyle w:val="Heading3"/>
      </w:pPr>
      <w:r>
        <w:t>Example Usage</w:t>
      </w:r>
    </w:p>
    <w:p>
      <w:pPr>
        <w:pStyle w:val="Heading3"/>
      </w:pPr>
      <w:r>
        <w:t>Example 1: Retrieve totals for multiple employees</w:t>
      </w:r>
    </w:p>
    <w:p>
      <w:r>
        <w:rPr>
          <w:b/>
          <w:color w:val="666666"/>
          <w:sz w:val="16"/>
        </w:rPr>
        <w:t>[bash]</w:t>
      </w:r>
    </w:p>
    <w:p>
      <w:pPr>
        <w:shd w:fill="F2F2F2" w:val="clear"/>
      </w:pPr>
      <w:r>
        <w:rPr>
          <w:rFonts w:ascii="Courier New" w:hAnsi="Courier New"/>
          <w:sz w:val="17"/>
        </w:rPr>
        <w:t>curl --request GET \</w:t>
        <w:br/>
        <w:t xml:space="preserve"> --url 'https://api.7shifts.com/v2/time_off/total_hours?company_id=8655&amp;employee_id=3&amp;employee_id=4&amp;employee_id=5&amp;date_start=2019-11-01T00:00:00-08:00&amp;date_end=2019-11-30T23:59:59-08:00' \</w:t>
        <w:br/>
        <w:t xml:space="preserve"> --header 'Accept: application/json' \</w:t>
        <w:br/>
        <w:t xml:space="preserve"> --header 'x-api-version: 2022-05-01'</w:t>
      </w:r>
    </w:p>
    <w:p>
      <w:pPr>
        <w:pStyle w:val="Heading3"/>
      </w:pPr>
      <w:r>
        <w:t>Example 2: Retrieve totals for a single employee</w:t>
      </w:r>
    </w:p>
    <w:p>
      <w:r>
        <w:rPr>
          <w:b/>
          <w:color w:val="666666"/>
          <w:sz w:val="16"/>
        </w:rPr>
        <w:t>[bash]</w:t>
      </w:r>
    </w:p>
    <w:p>
      <w:pPr>
        <w:shd w:fill="F2F2F2" w:val="clear"/>
      </w:pPr>
      <w:r>
        <w:rPr>
          <w:rFonts w:ascii="Courier New" w:hAnsi="Courier New"/>
          <w:sz w:val="17"/>
        </w:rPr>
        <w:t>curl --request GET \</w:t>
        <w:br/>
        <w:t xml:space="preserve"> --url 'https://api.7shifts.com/v2/time_off/total_hours?company_id=8655&amp;employee_id=3&amp;date_start=2019-11-05T00:00:00-08:00&amp;date_end=2019-11-05T23:59:59-08:00' \</w:t>
        <w:br/>
        <w:t xml:space="preserve"> --header 'Accept: application/json'</w:t>
      </w:r>
    </w:p>
    <w:p>
      <w:pPr>
        <w:pStyle w:val="Heading3"/>
      </w:pPr>
      <w:r>
        <w:t>Notes</w:t>
      </w:r>
    </w:p>
    <w:p>
      <w:pPr>
        <w:pStyle w:val="ListBullet"/>
      </w:pPr>
      <w:r>
        <w:t>The employee_id query parameter is an array and is sent by repeating the parameter key (form-style), e.g. employee_id=3&amp;employee_id=4.</w:t>
      </w:r>
    </w:p>
    <w:p>
      <w:pPr>
        <w:pStyle w:val="ListBullet"/>
      </w:pPr>
      <w:r>
        <w:t>Pagination (limit, cursor) is described generally for LIST endpoints, but no pagination parameters are documented for this endpoint.</w:t>
      </w:r>
    </w:p>
    <w:p>
      <w:pPr>
        <w:pStyle w:val="Heading3"/>
      </w:pPr>
      <w:r>
        <w:t>Error Handling</w:t>
      </w:r>
    </w:p>
    <w:p>
      <w:pPr>
        <w:pStyle w:val="ListBullet"/>
      </w:pPr>
      <w:r>
        <w:t>The documentation specifies a default error response using application/problem+json with fields: type, title, status, detail (required), plus optional code and param.</w:t>
      </w:r>
    </w:p>
    <w:p>
      <w:pPr>
        <w:pStyle w:val="Heading3"/>
      </w:pPr>
      <w:r>
        <w:t>Related timeOff actions</w:t>
      </w:r>
    </w:p>
    <w:p>
      <w:pPr>
        <w:pStyle w:val="ListBullet"/>
      </w:pPr>
      <w:r>
        <w:t>[GET] List Time Off — /time_off</w:t>
      </w:r>
    </w:p>
    <w:p>
      <w:pPr>
        <w:pStyle w:val="ListBullet"/>
      </w:pPr>
      <w:r>
        <w:t>[POST] Approve a Time Off Request — /v2/time_off/{{timeOffId}}/approve</w:t>
      </w:r>
    </w:p>
    <w:p>
      <w:pPr>
        <w:pStyle w:val="ListBullet"/>
      </w:pPr>
      <w:r>
        <w:t>[POST] Create Time Off — /time_off</w:t>
      </w:r>
    </w:p>
    <w:p>
      <w:pPr>
        <w:pStyle w:val="ListBullet"/>
      </w:pPr>
      <w:r>
        <w:t>[POST] Decline a Time Off Request — /v2/time_off/{{timeOffId}}/decline</w:t>
      </w:r>
    </w:p>
    <w:p>
      <w:pPr>
        <w:pStyle w:val="ListBullet"/>
      </w:pPr>
      <w:r>
        <w:t>[DELETE] Delete a Time Off Request — /v2/time_off/{{timeOffId}}</w:t>
      </w:r>
    </w:p>
    <w:p>
      <w:pPr>
        <w:pStyle w:val="ListBullet"/>
      </w:pPr>
      <w:r>
        <w:t>[GET] Retrieve a Time Off Request — /v2/time_off/{{timeOffId}}</w:t>
      </w:r>
    </w:p>
    <w:p>
      <w:r>
        <w:br w:type="page"/>
      </w:r>
    </w:p>
    <w:p>
      <w:pPr>
        <w:pStyle w:val="Heading2"/>
      </w:pPr>
      <w:r>
        <w:t>108. [GET] Retrieve a Company's Time Off Settings</w:t>
      </w:r>
    </w:p>
    <w:p>
      <w:r>
        <w:rPr>
          <w:b/>
        </w:rPr>
        <w:t xml:space="preserve">Endpoint: </w:t>
      </w:r>
      <w:r>
        <w:rPr>
          <w:rFonts w:ascii="Courier New" w:hAnsi="Courier New"/>
          <w:sz w:val="18"/>
        </w:rPr>
        <w:t>/v2/time_off_settings/{{companyId}}</w:t>
      </w:r>
    </w:p>
    <w:p>
      <w:pPr>
        <w:pStyle w:val="Heading3"/>
      </w:pPr>
      <w:r>
        <w:t>Prerequisites</w:t>
      </w:r>
    </w:p>
    <w:p>
      <w:pPr>
        <w:pStyle w:val="ListBullet"/>
      </w:pPr>
      <w:r>
        <w:t>Your account must be on a plan that includes this endpoint (Minimum Plan Required: The Works).</w:t>
      </w:r>
    </w:p>
    <w:p>
      <w:pPr>
        <w:pStyle w:val="Heading3"/>
      </w:pPr>
      <w:r>
        <w:t>Method</w:t>
      </w:r>
    </w:p>
    <w:p>
      <w:r>
        <w:t>GET</w:t>
      </w:r>
    </w:p>
    <w:p>
      <w:pPr>
        <w:pStyle w:val="Heading3"/>
      </w:pPr>
      <w:r>
        <w:t>URL</w:t>
      </w:r>
    </w:p>
    <w:p>
      <w:r>
        <w:t>https://api.7shifts.com/v2/time_off_settings/{{company_id}}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"x-company-guid": "{{OAUTH_METADATA.meta.companyGuid}}"</w:t>
        <w:br/>
        <w:t>}</w:t>
      </w:r>
    </w:p>
    <w:p>
      <w:pPr>
        <w:pStyle w:val="Heading3"/>
      </w:pPr>
      <w:r>
        <w:t>Description</w:t>
      </w:r>
    </w:p>
    <w:p>
      <w:r>
        <w:t>Retrieves the time off settings for a specific company, including whether comments are required, notice requirements, and available time off categories.</w:t>
      </w:r>
    </w:p>
    <w:p>
      <w:pPr>
        <w:pStyle w:val="Heading3"/>
      </w:pPr>
      <w:r>
        <w:t>Enforcement Rules</w:t>
      </w:r>
    </w:p>
    <w:p>
      <w:pPr>
        <w:pStyle w:val="ListBullet"/>
      </w:pPr>
      <w:r>
        <w:t>The company_id path parameter must always be present.</w:t>
      </w:r>
    </w:p>
    <w:p>
      <w:pPr>
        <w:pStyle w:val="ListBullet"/>
      </w:pPr>
      <w:r>
        <w:t>Always construct the path as /v2/time_off_settings/{{company_id}}, where {{company_id}} is a non-empty value.</w:t>
      </w:r>
    </w:p>
    <w:p>
      <w:pPr>
        <w:pStyle w:val="ListBullet"/>
      </w:pPr>
      <w:r>
        <w:t>Do not call the API with a missing or empty company_id (e.g., avoid /v2/time_off_settings/).</w:t>
      </w:r>
    </w:p>
    <w:p>
      <w:pPr>
        <w:pStyle w:val="ListBullet"/>
      </w:pPr>
      <w:r>
        <w:t>When executing the action, ensure to send Path Parameters in the URL, not in the body.</w:t>
      </w:r>
    </w:p>
    <w:p>
      <w:pPr>
        <w:pStyle w:val="ListBullet"/>
      </w:pPr>
      <w:r>
        <w:t>When executing the action, ensure to send Query Parameters as URL query parameters, not in the body.</w:t>
      </w:r>
    </w:p>
    <w:p>
      <w:pPr>
        <w:pStyle w:val="Heading3"/>
      </w:pPr>
      <w:r>
        <w:t>Valid Examples</w:t>
      </w:r>
    </w:p>
    <w:p>
      <w:r>
        <w:rPr>
          <w:b/>
          <w:color w:val="666666"/>
          <w:sz w:val="16"/>
        </w:rPr>
        <w:t>[http]</w:t>
      </w:r>
    </w:p>
    <w:p>
      <w:pPr>
        <w:shd w:fill="F2F2F2" w:val="clear"/>
      </w:pPr>
      <w:r>
        <w:rPr>
          <w:rFonts w:ascii="Courier New" w:hAnsi="Courier New"/>
          <w:sz w:val="17"/>
        </w:rPr>
        <w:t>/v2/time_off_settings/1234</w:t>
      </w:r>
    </w:p>
    <w:p>
      <w:pPr>
        <w:pStyle w:val="Heading3"/>
      </w:pPr>
      <w:r>
        <w:t>Invalid Examples</w:t>
      </w:r>
    </w:p>
    <w:p>
      <w:r>
        <w:rPr>
          <w:b/>
          <w:color w:val="666666"/>
          <w:sz w:val="16"/>
        </w:rPr>
        <w:t>[http]</w:t>
      </w:r>
    </w:p>
    <w:p>
      <w:pPr>
        <w:shd w:fill="F2F2F2" w:val="clear"/>
      </w:pPr>
      <w:r>
        <w:rPr>
          <w:rFonts w:ascii="Courier New" w:hAnsi="Courier New"/>
          <w:sz w:val="17"/>
        </w:rPr>
        <w:t>/v2/time_off_settings/</w:t>
        <w:br/>
        <w:t>/v2/time_off_settings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company_id</w:t>
            </w:r>
          </w:p>
        </w:tc>
        <w:tc>
          <w:tcPr>
            <w:tcW w:type="dxa" w:w="2880"/>
          </w:tcPr>
          <w:p>
            <w:r>
              <w:t>integer</w:t>
            </w:r>
          </w:p>
        </w:tc>
        <w:tc>
          <w:tcPr>
            <w:tcW w:type="dxa" w:w="2880"/>
          </w:tcPr>
          <w:p>
            <w:r>
              <w:t>Path parameter. Company ID. Example: 1234.</w:t>
            </w:r>
          </w:p>
        </w:tc>
      </w:tr>
    </w:tbl>
    <w:p/>
    <w:p>
      <w:pPr>
        <w:pStyle w:val="Heading3"/>
      </w:pPr>
      <w:r>
        <w:t>Optional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x-api-version</w:t>
            </w:r>
          </w:p>
        </w:tc>
        <w:tc>
          <w:tcPr>
            <w:tcW w:type="dxa" w:w="2880"/>
          </w:tcPr>
          <w:p>
            <w:r>
              <w:t>string</w:t>
            </w:r>
          </w:p>
        </w:tc>
        <w:tc>
          <w:tcPr>
            <w:tcW w:type="dxa" w:w="2880"/>
          </w:tcPr>
          <w:p>
            <w:r>
              <w:t>7shifts API version. Must match pattern ^\d{4}-\d{2}-\d{2}$. Example: 2022-05-01.</w:t>
            </w:r>
          </w:p>
        </w:tc>
      </w:tr>
      <w:tr>
        <w:tc>
          <w:tcPr>
            <w:tcW w:type="dxa" w:w="2880"/>
          </w:tcPr>
          <w:p>
            <w:r>
              <w:t>x-company-guid</w:t>
            </w:r>
          </w:p>
        </w:tc>
        <w:tc>
          <w:tcPr>
            <w:tcW w:type="dxa" w:w="2880"/>
          </w:tcPr>
          <w:p>
            <w:r>
              <w:t>string (uuid)</w:t>
            </w:r>
          </w:p>
        </w:tc>
        <w:tc>
          <w:tcPr>
            <w:tcW w:type="dxa" w:w="2880"/>
          </w:tcPr>
          <w:p>
            <w:r>
              <w:t>Company GUID. Example: 1310bfe1-cb3f-4f24-98a2-fde2bc504108.</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"company_id": 1234,</w:t>
        <w:br/>
        <w:t xml:space="preserve"> "time_off_request_comment": true,</w:t>
        <w:br/>
        <w:t xml:space="preserve"> "time_off_request_notice": 14,</w:t>
        <w:br/>
        <w:t xml:space="preserve"> "categories": [</w:t>
        <w:br/>
        <w:t xml:space="preserve"> {</w:t>
        <w:br/>
        <w:t xml:space="preserve"> "label": "Vacation",</w:t>
        <w:br/>
        <w:t xml:space="preserve"> "value": "vacation",</w:t>
        <w:br/>
        <w:t xml:space="preserve"> "require_hours": true,</w:t>
        <w:br/>
        <w:t xml:space="preserve"> "active": true</w:t>
        <w:br/>
        <w:t xml:space="preserve"> },</w:t>
        <w:br/>
        <w:t xml:space="preserve"> {</w:t>
        <w:br/>
        <w:t xml:space="preserve"> "label": "Sick",</w:t>
        <w:br/>
        <w:t xml:space="preserve"> "value": "sick",</w:t>
        <w:br/>
        <w:t xml:space="preserve"> "require_hours": false,</w:t>
        <w:br/>
        <w:t xml:space="preserve"> "active": true</w:t>
        <w:br/>
        <w:t xml:space="preserve"> }</w:t>
        <w:br/>
        <w:t xml:space="preserve"> ]</w:t>
        <w:br/>
        <w:t>}</w:t>
      </w:r>
    </w:p>
    <w:p>
      <w:pPr>
        <w:pStyle w:val="Heading3"/>
      </w:pPr>
      <w:r>
        <w:t>Error Response (403 Forbidden)</w:t>
      </w:r>
    </w:p>
    <w:p>
      <w:r>
        <w:t>Content-Type: application/problem+json</w:t>
      </w:r>
    </w:p>
    <w:p>
      <w:r>
        <w:rPr>
          <w:b/>
          <w:color w:val="666666"/>
          <w:sz w:val="16"/>
        </w:rPr>
        <w:t>[json]</w:t>
      </w:r>
    </w:p>
    <w:p>
      <w:pPr>
        <w:shd w:fill="F2F2F2" w:val="clear"/>
      </w:pPr>
      <w:r>
        <w:rPr>
          <w:rFonts w:ascii="Courier New" w:hAnsi="Courier New"/>
          <w:sz w:val="17"/>
        </w:rPr>
        <w:t>{</w:t>
        <w:br/>
        <w:t xml:space="preserve"> "type": "https://api.7shifts.com/errors/forbidden",</w:t>
        <w:br/>
        <w:t xml:space="preserve"> "title": "Forbidden",</w:t>
        <w:br/>
        <w:t xml:space="preserve"> "status": 403,</w:t>
        <w:br/>
        <w:t xml:space="preserve"> "detail": "You do not have permission to access this resource.",</w:t>
        <w:br/>
        <w:t xml:space="preserve"> "code": 10001,</w:t>
        <w:br/>
        <w:t xml:space="preserve"> "param": "company_id"</w:t>
        <w:br/>
        <w:t>}</w:t>
      </w:r>
    </w:p>
    <w:p>
      <w:pPr>
        <w:pStyle w:val="Heading3"/>
      </w:pPr>
      <w:r>
        <w:t>Error Response (Default: Unexpected error)</w:t>
      </w:r>
    </w:p>
    <w:p>
      <w:r>
        <w:t>Content-Type: application/problem+json</w:t>
      </w:r>
    </w:p>
    <w:p>
      <w:r>
        <w:rPr>
          <w:b/>
          <w:color w:val="666666"/>
          <w:sz w:val="16"/>
        </w:rPr>
        <w:t>[json]</w:t>
      </w:r>
    </w:p>
    <w:p>
      <w:pPr>
        <w:shd w:fill="F2F2F2" w:val="clear"/>
      </w:pPr>
      <w:r>
        <w:rPr>
          <w:rFonts w:ascii="Courier New" w:hAnsi="Courier New"/>
          <w:sz w:val="17"/>
        </w:rPr>
        <w:t>{</w:t>
        <w:br/>
        <w:t xml:space="preserve"> "type": "https://api.7shifts.com/errors/unexpected_error",</w:t>
        <w:br/>
        <w:t xml:space="preserve"> "title": "Unexpected error",</w:t>
        <w:br/>
        <w:t xml:space="preserve"> "status": 500,</w:t>
        <w:br/>
        <w:t xml:space="preserve"> "detail": "An unexpected error occurred.",</w:t>
        <w:br/>
        <w:t xml:space="preserve"> "code": 10000,</w:t>
        <w:br/>
        <w:t xml:space="preserve"> "param": "company_id"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company_id</w:t>
            </w:r>
          </w:p>
        </w:tc>
        <w:tc>
          <w:tcPr>
            <w:tcW w:type="dxa" w:w="2880"/>
          </w:tcPr>
          <w:p>
            <w:r>
              <w:t>integer</w:t>
            </w:r>
          </w:p>
        </w:tc>
        <w:tc>
          <w:tcPr>
            <w:tcW w:type="dxa" w:w="2880"/>
          </w:tcPr>
          <w:p>
            <w:r>
              <w:t>Company ID.</w:t>
            </w:r>
          </w:p>
        </w:tc>
      </w:tr>
      <w:tr>
        <w:tc>
          <w:tcPr>
            <w:tcW w:type="dxa" w:w="2880"/>
          </w:tcPr>
          <w:p>
            <w:r>
              <w:t>time_off_request_comment</w:t>
            </w:r>
          </w:p>
        </w:tc>
        <w:tc>
          <w:tcPr>
            <w:tcW w:type="dxa" w:w="2880"/>
          </w:tcPr>
          <w:p>
            <w:r>
              <w:t>boolean</w:t>
            </w:r>
          </w:p>
        </w:tc>
        <w:tc>
          <w:tcPr>
            <w:tcW w:type="dxa" w:w="2880"/>
          </w:tcPr>
          <w:p>
            <w:r>
              <w:t>Indicates whether a comment is required/used for time off requests.</w:t>
            </w:r>
          </w:p>
        </w:tc>
      </w:tr>
      <w:tr>
        <w:tc>
          <w:tcPr>
            <w:tcW w:type="dxa" w:w="2880"/>
          </w:tcPr>
          <w:p>
            <w:r>
              <w:t>time_off_request_notice</w:t>
            </w:r>
          </w:p>
        </w:tc>
        <w:tc>
          <w:tcPr>
            <w:tcW w:type="dxa" w:w="2880"/>
          </w:tcPr>
          <w:p>
            <w:r>
              <w:t>number</w:t>
            </w:r>
          </w:p>
        </w:tc>
        <w:tc>
          <w:tcPr>
            <w:tcW w:type="dxa" w:w="2880"/>
          </w:tcPr>
          <w:p>
            <w:r>
              <w:t>The notice requirement for time off requests (units not specified in the provided documentation).</w:t>
            </w:r>
          </w:p>
        </w:tc>
      </w:tr>
      <w:tr>
        <w:tc>
          <w:tcPr>
            <w:tcW w:type="dxa" w:w="2880"/>
          </w:tcPr>
          <w:p>
            <w:r>
              <w:t>categories</w:t>
            </w:r>
          </w:p>
        </w:tc>
        <w:tc>
          <w:tcPr>
            <w:tcW w:type="dxa" w:w="2880"/>
          </w:tcPr>
          <w:p>
            <w:r>
              <w:t>array</w:t>
            </w:r>
          </w:p>
        </w:tc>
        <w:tc>
          <w:tcPr>
            <w:tcW w:type="dxa" w:w="2880"/>
          </w:tcPr>
          <w:p>
            <w:r>
              <w:t>List of time off categories.</w:t>
            </w:r>
          </w:p>
        </w:tc>
      </w:tr>
      <w:tr>
        <w:tc>
          <w:tcPr>
            <w:tcW w:type="dxa" w:w="2880"/>
          </w:tcPr>
          <w:p>
            <w:r>
              <w:t>categories[].label</w:t>
            </w:r>
          </w:p>
        </w:tc>
        <w:tc>
          <w:tcPr>
            <w:tcW w:type="dxa" w:w="2880"/>
          </w:tcPr>
          <w:p>
            <w:r>
              <w:t>string</w:t>
            </w:r>
          </w:p>
        </w:tc>
        <w:tc>
          <w:tcPr>
            <w:tcW w:type="dxa" w:w="2880"/>
          </w:tcPr>
          <w:p>
            <w:r>
              <w:t>Human-readable category label.</w:t>
            </w:r>
          </w:p>
        </w:tc>
      </w:tr>
      <w:tr>
        <w:tc>
          <w:tcPr>
            <w:tcW w:type="dxa" w:w="2880"/>
          </w:tcPr>
          <w:p>
            <w:r>
              <w:t>categories[].value</w:t>
            </w:r>
          </w:p>
        </w:tc>
        <w:tc>
          <w:tcPr>
            <w:tcW w:type="dxa" w:w="2880"/>
          </w:tcPr>
          <w:p>
            <w:r>
              <w:t>string</w:t>
            </w:r>
          </w:p>
        </w:tc>
        <w:tc>
          <w:tcPr>
            <w:tcW w:type="dxa" w:w="2880"/>
          </w:tcPr>
          <w:p>
            <w:r>
              <w:t>Category value identifier.</w:t>
            </w:r>
          </w:p>
        </w:tc>
      </w:tr>
      <w:tr>
        <w:tc>
          <w:tcPr>
            <w:tcW w:type="dxa" w:w="2880"/>
          </w:tcPr>
          <w:p>
            <w:r>
              <w:t>categories[].require_hours</w:t>
            </w:r>
          </w:p>
        </w:tc>
        <w:tc>
          <w:tcPr>
            <w:tcW w:type="dxa" w:w="2880"/>
          </w:tcPr>
          <w:p>
            <w:r>
              <w:t>boolean</w:t>
            </w:r>
          </w:p>
        </w:tc>
        <w:tc>
          <w:tcPr>
            <w:tcW w:type="dxa" w:w="2880"/>
          </w:tcPr>
          <w:p>
            <w:r>
              <w:t>Whether the category requires hours to be provided.</w:t>
            </w:r>
          </w:p>
        </w:tc>
      </w:tr>
      <w:tr>
        <w:tc>
          <w:tcPr>
            <w:tcW w:type="dxa" w:w="2880"/>
          </w:tcPr>
          <w:p>
            <w:r>
              <w:t>categories[].active</w:t>
            </w:r>
          </w:p>
        </w:tc>
        <w:tc>
          <w:tcPr>
            <w:tcW w:type="dxa" w:w="2880"/>
          </w:tcPr>
          <w:p>
            <w:r>
              <w:t>boolean</w:t>
            </w:r>
          </w:p>
        </w:tc>
        <w:tc>
          <w:tcPr>
            <w:tcW w:type="dxa" w:w="2880"/>
          </w:tcPr>
          <w:p>
            <w:r>
              <w:t>Whether the category is active.</w:t>
            </w:r>
          </w:p>
        </w:tc>
      </w:tr>
    </w:tbl>
    <w:p/>
    <w:p>
      <w:pPr>
        <w:pStyle w:val="Heading3"/>
      </w:pPr>
      <w:r>
        <w:t>Notes</w:t>
      </w:r>
    </w:p>
    <w:p>
      <w:pPr>
        <w:pStyle w:val="ListBullet"/>
      </w:pPr>
      <w:r>
        <w:t>This endpoint is not a list endpoint and does not use pagination (limit / cursor).</w:t>
      </w:r>
    </w:p>
    <w:p>
      <w:pPr>
        <w:pStyle w:val="ListBullet"/>
      </w:pPr>
      <w:r>
        <w:t>Responses may return errors in application/problem+json format for forbidden and unexpected error scenarios.</w:t>
      </w:r>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'https://api.7shifts.com/v2/time_off_settings/1234' \</w:t>
        <w:br/>
        <w:t xml:space="preserve"> --header 'Accept: application/json' \</w:t>
        <w:br/>
        <w:t xml:space="preserve"> --header 'x-api-version: 2022-05-01' \</w:t>
        <w:br/>
        <w:t xml:space="preserve"> --header 'x-company-guid: 1310bfe1-cb3f-4f24-98a2-fde2bc504108'</w:t>
      </w:r>
    </w:p>
    <w:p>
      <w:pPr>
        <w:pStyle w:val="Heading3"/>
      </w:pPr>
      <w:r>
        <w:t>Related timeOffSettings actions</w:t>
      </w:r>
    </w:p>
    <w:p>
      <w:pPr>
        <w:pStyle w:val="ListBullet"/>
      </w:pPr>
      <w:r>
        <w:t>[POST] Create a Company’s Time Off Settings — /v2/time_off_settings/{{companyId}}</w:t>
      </w:r>
    </w:p>
    <w:p>
      <w:r>
        <w:br w:type="page"/>
      </w:r>
    </w:p>
    <w:p>
      <w:pPr>
        <w:pStyle w:val="Heading2"/>
      </w:pPr>
      <w:r>
        <w:t>109. [PATCH] Update a Time Off Request</w:t>
      </w:r>
    </w:p>
    <w:p>
      <w:r>
        <w:rPr>
          <w:b/>
        </w:rPr>
        <w:t xml:space="preserve">Endpoint: </w:t>
      </w:r>
      <w:r>
        <w:rPr>
          <w:rFonts w:ascii="Courier New" w:hAnsi="Courier New"/>
          <w:sz w:val="18"/>
        </w:rPr>
        <w:t>/v2/time_off/{{timeOffId}}</w:t>
      </w:r>
    </w:p>
    <w:p>
      <w:pPr>
        <w:pStyle w:val="Heading3"/>
      </w:pPr>
      <w:r>
        <w:t>Prerequisites</w:t>
      </w:r>
    </w:p>
    <w:p>
      <w:pPr>
        <w:pStyle w:val="ListBullet"/>
      </w:pPr>
      <w:r>
        <w:t>Minimum plan required: The Works</w:t>
      </w:r>
    </w:p>
    <w:p>
      <w:pPr>
        <w:pStyle w:val="ListBullet"/>
      </w:pPr>
      <w:r>
        <w:t>You must have access to update the specified time off request in the company</w:t>
      </w:r>
    </w:p>
    <w:p>
      <w:pPr>
        <w:pStyle w:val="Heading3"/>
      </w:pPr>
      <w:r>
        <w:t>Method</w:t>
      </w:r>
    </w:p>
    <w:p>
      <w:r>
        <w:t>PATCH</w:t>
      </w:r>
    </w:p>
    <w:p>
      <w:pPr>
        <w:pStyle w:val="Heading3"/>
      </w:pPr>
      <w:r>
        <w:t>URL</w:t>
      </w:r>
    </w:p>
    <w:p>
      <w:r>
        <w:t>https://api.7shifts.com/v2/time_off/{{time_off_id}}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"x-company-guid": "{{OAUTH_METADATA.meta.companyGuid}}"</w:t>
        <w:br/>
        <w:t>}</w:t>
      </w:r>
    </w:p>
    <w:p>
      <w:pPr>
        <w:pStyle w:val="Heading3"/>
      </w:pPr>
      <w:r>
        <w:t>Description</w:t>
      </w:r>
    </w:p>
    <w:p>
      <w:r>
        <w:t>Updates an existing Time Off request by time_off_id. The request body contains the fields to update (e.g., dates, partial times, comments, status, category, and per-day hours).</w:t>
      </w:r>
    </w:p>
    <w:p>
      <w:pPr>
        <w:pStyle w:val="Heading3"/>
      </w:pPr>
      <w:r>
        <w:t>Enforcement Rules</w:t>
      </w:r>
    </w:p>
    <w:p>
      <w:pPr>
        <w:pStyle w:val="ListBullet"/>
      </w:pPr>
      <w:r>
        <w:t>The time_off_id path parameter must always be present.</w:t>
      </w:r>
    </w:p>
    <w:p>
      <w:pPr>
        <w:pStyle w:val="ListBullet"/>
      </w:pPr>
      <w:r>
        <w:t>If the user provides a time_off_id, use that value directly.</w:t>
      </w:r>
    </w:p>
    <w:p>
      <w:pPr>
        <w:pStyle w:val="ListBullet"/>
      </w:pPr>
      <w:r>
        <w:t>Do not call the API with a missing or empty time_off_id (e.g., avoid /v2/time_off// or /v2/time_off).</w:t>
      </w:r>
    </w:p>
    <w:p>
      <w:pPr>
        <w:pStyle w:val="ListBullet"/>
      </w:pPr>
      <w:r>
        <w:t>Always construct the path as /v2/time_off/{{time_off_id}}, where {{time_off_id}} is a non-empty integer.</w:t>
      </w:r>
    </w:p>
    <w:p>
      <w:pPr>
        <w:pStyle w:val="ListBullet"/>
      </w:pPr>
      <w:r>
        <w:t>When executing the action, ensure to send Path Parameters in the URL and not in the body.</w:t>
      </w:r>
    </w:p>
    <w:p>
      <w:pPr>
        <w:pStyle w:val="ListBullet"/>
      </w:pPr>
      <w:r>
        <w:t>This endpoint has no query parameters documented; send update fields in the JSON body.</w:t>
      </w:r>
    </w:p>
    <w:p>
      <w:pPr>
        <w:pStyle w:val="Heading3"/>
      </w:pPr>
      <w:r>
        <w:t>Valid Examples</w:t>
      </w:r>
    </w:p>
    <w:p>
      <w:r>
        <w:rPr>
          <w:b/>
          <w:color w:val="666666"/>
          <w:sz w:val="16"/>
        </w:rPr>
        <w:t>[http]</w:t>
      </w:r>
    </w:p>
    <w:p>
      <w:pPr>
        <w:shd w:fill="F2F2F2" w:val="clear"/>
      </w:pPr>
      <w:r>
        <w:rPr>
          <w:rFonts w:ascii="Courier New" w:hAnsi="Courier New"/>
          <w:sz w:val="17"/>
        </w:rPr>
        <w:t>/v2/time_off/1234</w:t>
      </w:r>
    </w:p>
    <w:p>
      <w:pPr>
        <w:pStyle w:val="Heading3"/>
      </w:pPr>
      <w:r>
        <w:t>Invalid Examples</w:t>
      </w:r>
    </w:p>
    <w:p>
      <w:r>
        <w:rPr>
          <w:b/>
          <w:color w:val="666666"/>
          <w:sz w:val="16"/>
        </w:rPr>
        <w:t>[http]</w:t>
      </w:r>
    </w:p>
    <w:p>
      <w:pPr>
        <w:shd w:fill="F2F2F2" w:val="clear"/>
      </w:pPr>
      <w:r>
        <w:rPr>
          <w:rFonts w:ascii="Courier New" w:hAnsi="Courier New"/>
          <w:sz w:val="17"/>
        </w:rPr>
        <w:t>/v2/time_off/</w:t>
        <w:br/>
        <w:t>/v2/time_off</w:t>
        <w:br/>
        <w:t>/v2/time_off/</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time_off_id</w:t>
            </w:r>
          </w:p>
        </w:tc>
        <w:tc>
          <w:tcPr>
            <w:tcW w:type="dxa" w:w="2880"/>
          </w:tcPr>
          <w:p>
            <w:r>
              <w:t>integer (int64)</w:t>
            </w:r>
          </w:p>
        </w:tc>
        <w:tc>
          <w:tcPr>
            <w:tcW w:type="dxa" w:w="2880"/>
          </w:tcPr>
          <w:p>
            <w:r>
              <w:t>Time Off ID.</w:t>
            </w:r>
          </w:p>
        </w:tc>
      </w:tr>
    </w:tbl>
    <w:p/>
    <w:p>
      <w:pPr>
        <w:pStyle w:val="Heading3"/>
      </w:pPr>
      <w:r>
        <w:t>Required Request Body Fields</w:t>
      </w:r>
    </w:p>
    <w:p>
      <w:r>
        <w:rPr>
          <w:b/>
        </w:rPr>
        <w:t>Note: The OpenAPI snippet marks the request body as required, but does not explicitly mark any individual fields as required. Provide at least one field to update.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(at least one field)</w:t>
            </w:r>
          </w:p>
        </w:tc>
        <w:tc>
          <w:tcPr>
            <w:tcW w:type="dxa" w:w="2880"/>
          </w:tcPr>
          <w:p>
            <w:r>
              <w:t>object</w:t>
            </w:r>
          </w:p>
        </w:tc>
        <w:tc>
          <w:tcPr>
            <w:tcW w:type="dxa" w:w="2880"/>
          </w:tcPr>
          <w:p>
            <w:r>
              <w:t>JSON object containing one or more updatable time off fields.</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user_id</w:t>
            </w:r>
          </w:p>
        </w:tc>
        <w:tc>
          <w:tcPr>
            <w:tcW w:type="dxa" w:w="2880"/>
          </w:tcPr>
          <w:p>
            <w:r>
              <w:t>integer</w:t>
            </w:r>
          </w:p>
        </w:tc>
        <w:tc>
          <w:tcPr>
            <w:tcW w:type="dxa" w:w="2880"/>
          </w:tcPr>
          <w:p>
            <w:r>
              <w:t>User ID.</w:t>
            </w:r>
          </w:p>
        </w:tc>
      </w:tr>
      <w:tr>
        <w:tc>
          <w:tcPr>
            <w:tcW w:type="dxa" w:w="2880"/>
          </w:tcPr>
          <w:p>
            <w:r>
              <w:t>from_date</w:t>
            </w:r>
          </w:p>
        </w:tc>
        <w:tc>
          <w:tcPr>
            <w:tcW w:type="dxa" w:w="2880"/>
          </w:tcPr>
          <w:p>
            <w:r>
              <w:t>string</w:t>
            </w:r>
          </w:p>
        </w:tc>
        <w:tc>
          <w:tcPr>
            <w:tcW w:type="dxa" w:w="2880"/>
          </w:tcPr>
          <w:p>
            <w:r>
              <w:t>Start date of the time off.</w:t>
            </w:r>
          </w:p>
        </w:tc>
      </w:tr>
      <w:tr>
        <w:tc>
          <w:tcPr>
            <w:tcW w:type="dxa" w:w="2880"/>
          </w:tcPr>
          <w:p>
            <w:r>
              <w:t>to_date</w:t>
            </w:r>
          </w:p>
        </w:tc>
        <w:tc>
          <w:tcPr>
            <w:tcW w:type="dxa" w:w="2880"/>
          </w:tcPr>
          <w:p>
            <w:r>
              <w:t>string</w:t>
            </w:r>
          </w:p>
        </w:tc>
        <w:tc>
          <w:tcPr>
            <w:tcW w:type="dxa" w:w="2880"/>
          </w:tcPr>
          <w:p>
            <w:r>
              <w:t>End date of the time off.</w:t>
            </w:r>
          </w:p>
        </w:tc>
      </w:tr>
      <w:tr>
        <w:tc>
          <w:tcPr>
            <w:tcW w:type="dxa" w:w="2880"/>
          </w:tcPr>
          <w:p>
            <w:r>
              <w:t>partial</w:t>
            </w:r>
          </w:p>
        </w:tc>
        <w:tc>
          <w:tcPr>
            <w:tcW w:type="dxa" w:w="2880"/>
          </w:tcPr>
          <w:p>
            <w:r>
              <w:t>boolean</w:t>
            </w:r>
          </w:p>
        </w:tc>
        <w:tc>
          <w:tcPr>
            <w:tcW w:type="dxa" w:w="2880"/>
          </w:tcPr>
          <w:p>
            <w:r>
              <w:t>Whether the time off is partial.</w:t>
            </w:r>
          </w:p>
        </w:tc>
      </w:tr>
      <w:tr>
        <w:tc>
          <w:tcPr>
            <w:tcW w:type="dxa" w:w="2880"/>
          </w:tcPr>
          <w:p>
            <w:r>
              <w:t>partial_from</w:t>
            </w:r>
          </w:p>
        </w:tc>
        <w:tc>
          <w:tcPr>
            <w:tcW w:type="dxa" w:w="2880"/>
          </w:tcPr>
          <w:p>
            <w:r>
              <w:t>string (time) | null</w:t>
            </w:r>
          </w:p>
        </w:tc>
        <w:tc>
          <w:tcPr>
            <w:tcW w:type="dxa" w:w="2880"/>
          </w:tcPr>
          <w:p>
            <w:r>
              <w:t>Partial start time. Nullable.</w:t>
            </w:r>
          </w:p>
        </w:tc>
      </w:tr>
      <w:tr>
        <w:tc>
          <w:tcPr>
            <w:tcW w:type="dxa" w:w="2880"/>
          </w:tcPr>
          <w:p>
            <w:r>
              <w:t>partial_to</w:t>
            </w:r>
          </w:p>
        </w:tc>
        <w:tc>
          <w:tcPr>
            <w:tcW w:type="dxa" w:w="2880"/>
          </w:tcPr>
          <w:p>
            <w:r>
              <w:t>string (time) | null</w:t>
            </w:r>
          </w:p>
        </w:tc>
        <w:tc>
          <w:tcPr>
            <w:tcW w:type="dxa" w:w="2880"/>
          </w:tcPr>
          <w:p>
            <w:r>
              <w:t>Partial end time. Nullable.</w:t>
            </w:r>
          </w:p>
        </w:tc>
      </w:tr>
      <w:tr>
        <w:tc>
          <w:tcPr>
            <w:tcW w:type="dxa" w:w="2880"/>
          </w:tcPr>
          <w:p>
            <w:r>
              <w:t>comments</w:t>
            </w:r>
          </w:p>
        </w:tc>
        <w:tc>
          <w:tcPr>
            <w:tcW w:type="dxa" w:w="2880"/>
          </w:tcPr>
          <w:p>
            <w:r>
              <w:t>string</w:t>
            </w:r>
          </w:p>
        </w:tc>
        <w:tc>
          <w:tcPr>
            <w:tcW w:type="dxa" w:w="2880"/>
          </w:tcPr>
          <w:p>
            <w:r>
              <w:t>Comments for the time off request.</w:t>
            </w:r>
          </w:p>
        </w:tc>
      </w:tr>
      <w:tr>
        <w:tc>
          <w:tcPr>
            <w:tcW w:type="dxa" w:w="2880"/>
          </w:tcPr>
          <w:p>
            <w:r>
              <w:t>status</w:t>
            </w:r>
          </w:p>
        </w:tc>
        <w:tc>
          <w:tcPr>
            <w:tcW w:type="dxa" w:w="2880"/>
          </w:tcPr>
          <w:p>
            <w:r>
              <w:t>integer</w:t>
            </w:r>
          </w:p>
        </w:tc>
        <w:tc>
          <w:tcPr>
            <w:tcW w:type="dxa" w:w="2880"/>
          </w:tcPr>
          <w:p>
            <w:r>
              <w:t>Status value (integer).</w:t>
            </w:r>
          </w:p>
        </w:tc>
      </w:tr>
      <w:tr>
        <w:tc>
          <w:tcPr>
            <w:tcW w:type="dxa" w:w="2880"/>
          </w:tcPr>
          <w:p>
            <w:r>
              <w:t>status_action_message</w:t>
            </w:r>
          </w:p>
        </w:tc>
        <w:tc>
          <w:tcPr>
            <w:tcW w:type="dxa" w:w="2880"/>
          </w:tcPr>
          <w:p>
            <w:r>
              <w:t>string</w:t>
            </w:r>
          </w:p>
        </w:tc>
        <w:tc>
          <w:tcPr>
            <w:tcW w:type="dxa" w:w="2880"/>
          </w:tcPr>
          <w:p>
            <w:r>
              <w:t>Message associated with the status action.</w:t>
            </w:r>
          </w:p>
        </w:tc>
      </w:tr>
      <w:tr>
        <w:tc>
          <w:tcPr>
            <w:tcW w:type="dxa" w:w="2880"/>
          </w:tcPr>
          <w:p>
            <w:r>
              <w:t>category</w:t>
            </w:r>
          </w:p>
        </w:tc>
        <w:tc>
          <w:tcPr>
            <w:tcW w:type="dxa" w:w="2880"/>
          </w:tcPr>
          <w:p>
            <w:r>
              <w:t>string</w:t>
            </w:r>
          </w:p>
        </w:tc>
        <w:tc>
          <w:tcPr>
            <w:tcW w:type="dxa" w:w="2880"/>
          </w:tcPr>
          <w:p>
            <w:r>
              <w:t>Time off category.</w:t>
            </w:r>
          </w:p>
        </w:tc>
      </w:tr>
      <w:tr>
        <w:tc>
          <w:tcPr>
            <w:tcW w:type="dxa" w:w="2880"/>
          </w:tcPr>
          <w:p>
            <w:r>
              <w:t>hours</w:t>
            </w:r>
          </w:p>
        </w:tc>
        <w:tc>
          <w:tcPr>
            <w:tcW w:type="dxa" w:w="2880"/>
          </w:tcPr>
          <w:p>
            <w:r>
              <w:t>array</w:t>
            </w:r>
          </w:p>
        </w:tc>
        <w:tc>
          <w:tcPr>
            <w:tcW w:type="dxa" w:w="2880"/>
          </w:tcPr>
          <w:p>
            <w:r>
              <w:t>Array of per-day hour objects.</w:t>
            </w:r>
          </w:p>
        </w:tc>
      </w:tr>
      <w:tr>
        <w:tc>
          <w:tcPr>
            <w:tcW w:type="dxa" w:w="2880"/>
          </w:tcPr>
          <w:p>
            <w:r>
              <w:t>hours[].date</w:t>
            </w:r>
          </w:p>
        </w:tc>
        <w:tc>
          <w:tcPr>
            <w:tcW w:type="dxa" w:w="2880"/>
          </w:tcPr>
          <w:p>
            <w:r>
              <w:t>string</w:t>
            </w:r>
          </w:p>
        </w:tc>
        <w:tc>
          <w:tcPr>
            <w:tcW w:type="dxa" w:w="2880"/>
          </w:tcPr>
          <w:p>
            <w:r>
              <w:t>Required if an item is included in hours.</w:t>
            </w:r>
          </w:p>
        </w:tc>
      </w:tr>
      <w:tr>
        <w:tc>
          <w:tcPr>
            <w:tcW w:type="dxa" w:w="2880"/>
          </w:tcPr>
          <w:p>
            <w:r>
              <w:t>hours[].num_hours</w:t>
            </w:r>
          </w:p>
        </w:tc>
        <w:tc>
          <w:tcPr>
            <w:tcW w:type="dxa" w:w="2880"/>
          </w:tcPr>
          <w:p>
            <w:r>
              <w:t>number</w:t>
            </w:r>
          </w:p>
        </w:tc>
        <w:tc>
          <w:tcPr>
            <w:tcW w:type="dxa" w:w="2880"/>
          </w:tcPr>
          <w:p>
            <w:r>
              <w:t>Required if an item is included in hours. Number of hours for that date.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1234,</w:t>
        <w:br/>
        <w:t xml:space="preserve"> "user_id": 9876,</w:t>
        <w:br/>
        <w:t xml:space="preserve"> "company_id": 555,</w:t>
        <w:br/>
        <w:t xml:space="preserve"> "from_date": "2025-03-10",</w:t>
        <w:br/>
        <w:t xml:space="preserve"> "to_date": "2025-03-12",</w:t>
        <w:br/>
        <w:t xml:space="preserve"> "partial": false,</w:t>
        <w:br/>
        <w:t xml:space="preserve"> "partial_from": null,</w:t>
        <w:br/>
        <w:t xml:space="preserve"> "partial_to": null,</w:t>
        <w:br/>
        <w:t xml:space="preserve"> "comments": "Updated request dates",</w:t>
        <w:br/>
        <w:t xml:space="preserve"> "status": 1,</w:t>
        <w:br/>
        <w:t xml:space="preserve"> "status_action_user_id": null,</w:t>
        <w:br/>
        <w:t xml:space="preserve"> "status_action_message": "Status updated",</w:t>
        <w:br/>
        <w:t xml:space="preserve"> "category": "vacation",</w:t>
        <w:br/>
        <w:t xml:space="preserve"> "created": "2025-03-01T12:00:00Z",</w:t>
        <w:br/>
        <w:t xml:space="preserve"> "amount_of_hours": 16,</w:t>
        <w:br/>
        <w:t xml:space="preserve"> "hours": [</w:t>
        <w:br/>
        <w:t xml:space="preserve"> {</w:t>
        <w:br/>
        <w:t xml:space="preserve"> "date": "2025-03-10",</w:t>
        <w:br/>
        <w:t xml:space="preserve"> "hours": 8</w:t>
        <w:br/>
        <w:t xml:space="preserve"> },</w:t>
        <w:br/>
        <w:t xml:space="preserve"> {</w:t>
        <w:br/>
        <w:t xml:space="preserve"> "date": "2025-03-11",</w:t>
        <w:br/>
        <w:t xml:space="preserve"> "hours": 8</w:t>
        <w:br/>
        <w:t xml:space="preserve"> }</w:t>
        <w:br/>
        <w:t xml:space="preserve"> ]</w:t>
        <w:br/>
        <w:t>}</w:t>
      </w:r>
    </w:p>
    <w:p>
      <w:pPr>
        <w:pStyle w:val="Heading3"/>
      </w:pPr>
      <w:r>
        <w:t>Error Response (Default: Unexpected error)</w:t>
      </w:r>
    </w:p>
    <w:p>
      <w:r>
        <w:t>Content-Type: application/problem+json</w:t>
      </w:r>
    </w:p>
    <w:p>
      <w:r>
        <w:rPr>
          <w:b/>
          <w:color w:val="666666"/>
          <w:sz w:val="16"/>
        </w:rPr>
        <w:t>[json]</w:t>
      </w:r>
    </w:p>
    <w:p>
      <w:pPr>
        <w:shd w:fill="F2F2F2" w:val="clear"/>
      </w:pPr>
      <w:r>
        <w:rPr>
          <w:rFonts w:ascii="Courier New" w:hAnsi="Courier New"/>
          <w:sz w:val="17"/>
        </w:rPr>
        <w:t>{</w:t>
        <w:br/>
        <w:t xml:space="preserve"> "type": "https://api.7shifts.com/problems/example",</w:t>
        <w:br/>
        <w:t xml:space="preserve"> "title": "Unexpected error",</w:t>
        <w:br/>
        <w:t xml:space="preserve"> "status": 500,</w:t>
        <w:br/>
        <w:t xml:space="preserve"> "detail": "A human-readable explanation specific to this occurrence of the problem.",</w:t>
        <w:br/>
        <w:t xml:space="preserve"> "code": 1000,</w:t>
        <w:br/>
        <w:t xml:space="preserve"> "param": "from_date"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Time off request ID.</w:t>
            </w:r>
          </w:p>
        </w:tc>
      </w:tr>
      <w:tr>
        <w:tc>
          <w:tcPr>
            <w:tcW w:type="dxa" w:w="2880"/>
          </w:tcPr>
          <w:p>
            <w:r>
              <w:t>user_id</w:t>
            </w:r>
          </w:p>
        </w:tc>
        <w:tc>
          <w:tcPr>
            <w:tcW w:type="dxa" w:w="2880"/>
          </w:tcPr>
          <w:p>
            <w:r>
              <w:t>integer</w:t>
            </w:r>
          </w:p>
        </w:tc>
        <w:tc>
          <w:tcPr>
            <w:tcW w:type="dxa" w:w="2880"/>
          </w:tcPr>
          <w:p>
            <w:r>
              <w:t>User ID associated with the time off request.</w:t>
            </w:r>
          </w:p>
        </w:tc>
      </w:tr>
      <w:tr>
        <w:tc>
          <w:tcPr>
            <w:tcW w:type="dxa" w:w="2880"/>
          </w:tcPr>
          <w:p>
            <w:r>
              <w:t>company_id</w:t>
            </w:r>
          </w:p>
        </w:tc>
        <w:tc>
          <w:tcPr>
            <w:tcW w:type="dxa" w:w="2880"/>
          </w:tcPr>
          <w:p>
            <w:r>
              <w:t>integer</w:t>
            </w:r>
          </w:p>
        </w:tc>
        <w:tc>
          <w:tcPr>
            <w:tcW w:type="dxa" w:w="2880"/>
          </w:tcPr>
          <w:p>
            <w:r>
              <w:t>Company ID associated with the time off request.</w:t>
            </w:r>
          </w:p>
        </w:tc>
      </w:tr>
      <w:tr>
        <w:tc>
          <w:tcPr>
            <w:tcW w:type="dxa" w:w="2880"/>
          </w:tcPr>
          <w:p>
            <w:r>
              <w:t>from_date</w:t>
            </w:r>
          </w:p>
        </w:tc>
        <w:tc>
          <w:tcPr>
            <w:tcW w:type="dxa" w:w="2880"/>
          </w:tcPr>
          <w:p>
            <w:r>
              <w:t>string</w:t>
            </w:r>
          </w:p>
        </w:tc>
        <w:tc>
          <w:tcPr>
            <w:tcW w:type="dxa" w:w="2880"/>
          </w:tcPr>
          <w:p>
            <w:r>
              <w:t>Start date of the time off.</w:t>
            </w:r>
          </w:p>
        </w:tc>
      </w:tr>
      <w:tr>
        <w:tc>
          <w:tcPr>
            <w:tcW w:type="dxa" w:w="2880"/>
          </w:tcPr>
          <w:p>
            <w:r>
              <w:t>to_date</w:t>
            </w:r>
          </w:p>
        </w:tc>
        <w:tc>
          <w:tcPr>
            <w:tcW w:type="dxa" w:w="2880"/>
          </w:tcPr>
          <w:p>
            <w:r>
              <w:t>string</w:t>
            </w:r>
          </w:p>
        </w:tc>
        <w:tc>
          <w:tcPr>
            <w:tcW w:type="dxa" w:w="2880"/>
          </w:tcPr>
          <w:p>
            <w:r>
              <w:t>End date of the time off.</w:t>
            </w:r>
          </w:p>
        </w:tc>
      </w:tr>
      <w:tr>
        <w:tc>
          <w:tcPr>
            <w:tcW w:type="dxa" w:w="2880"/>
          </w:tcPr>
          <w:p>
            <w:r>
              <w:t>partial</w:t>
            </w:r>
          </w:p>
        </w:tc>
        <w:tc>
          <w:tcPr>
            <w:tcW w:type="dxa" w:w="2880"/>
          </w:tcPr>
          <w:p>
            <w:r>
              <w:t>boolean</w:t>
            </w:r>
          </w:p>
        </w:tc>
        <w:tc>
          <w:tcPr>
            <w:tcW w:type="dxa" w:w="2880"/>
          </w:tcPr>
          <w:p>
            <w:r>
              <w:t>Whether the time off is partial.</w:t>
            </w:r>
          </w:p>
        </w:tc>
      </w:tr>
      <w:tr>
        <w:tc>
          <w:tcPr>
            <w:tcW w:type="dxa" w:w="2880"/>
          </w:tcPr>
          <w:p>
            <w:r>
              <w:t>partial_from</w:t>
            </w:r>
          </w:p>
        </w:tc>
        <w:tc>
          <w:tcPr>
            <w:tcW w:type="dxa" w:w="2880"/>
          </w:tcPr>
          <w:p>
            <w:r>
              <w:t>string (time) | null</w:t>
            </w:r>
          </w:p>
        </w:tc>
        <w:tc>
          <w:tcPr>
            <w:tcW w:type="dxa" w:w="2880"/>
          </w:tcPr>
          <w:p>
            <w:r>
              <w:t>Partial start time. Nullable.</w:t>
            </w:r>
          </w:p>
        </w:tc>
      </w:tr>
      <w:tr>
        <w:tc>
          <w:tcPr>
            <w:tcW w:type="dxa" w:w="2880"/>
          </w:tcPr>
          <w:p>
            <w:r>
              <w:t>partial_to</w:t>
            </w:r>
          </w:p>
        </w:tc>
        <w:tc>
          <w:tcPr>
            <w:tcW w:type="dxa" w:w="2880"/>
          </w:tcPr>
          <w:p>
            <w:r>
              <w:t>string (time) | null</w:t>
            </w:r>
          </w:p>
        </w:tc>
        <w:tc>
          <w:tcPr>
            <w:tcW w:type="dxa" w:w="2880"/>
          </w:tcPr>
          <w:p>
            <w:r>
              <w:t>Partial end time. Nullable.</w:t>
            </w:r>
          </w:p>
        </w:tc>
      </w:tr>
      <w:tr>
        <w:tc>
          <w:tcPr>
            <w:tcW w:type="dxa" w:w="2880"/>
          </w:tcPr>
          <w:p>
            <w:r>
              <w:t>comments</w:t>
            </w:r>
          </w:p>
        </w:tc>
        <w:tc>
          <w:tcPr>
            <w:tcW w:type="dxa" w:w="2880"/>
          </w:tcPr>
          <w:p>
            <w:r>
              <w:t>string</w:t>
            </w:r>
          </w:p>
        </w:tc>
        <w:tc>
          <w:tcPr>
            <w:tcW w:type="dxa" w:w="2880"/>
          </w:tcPr>
          <w:p>
            <w:r>
              <w:t>Comments on the request.</w:t>
            </w:r>
          </w:p>
        </w:tc>
      </w:tr>
      <w:tr>
        <w:tc>
          <w:tcPr>
            <w:tcW w:type="dxa" w:w="2880"/>
          </w:tcPr>
          <w:p>
            <w:r>
              <w:t>status</w:t>
            </w:r>
          </w:p>
        </w:tc>
        <w:tc>
          <w:tcPr>
            <w:tcW w:type="dxa" w:w="2880"/>
          </w:tcPr>
          <w:p>
            <w:r>
              <w:t>integer</w:t>
            </w:r>
          </w:p>
        </w:tc>
        <w:tc>
          <w:tcPr>
            <w:tcW w:type="dxa" w:w="2880"/>
          </w:tcPr>
          <w:p>
            <w:r>
              <w:t>Status value (integer).</w:t>
            </w:r>
          </w:p>
        </w:tc>
      </w:tr>
      <w:tr>
        <w:tc>
          <w:tcPr>
            <w:tcW w:type="dxa" w:w="2880"/>
          </w:tcPr>
          <w:p>
            <w:r>
              <w:t>status_action_user_id</w:t>
            </w:r>
          </w:p>
        </w:tc>
        <w:tc>
          <w:tcPr>
            <w:tcW w:type="dxa" w:w="2880"/>
          </w:tcPr>
          <w:p>
            <w:r>
              <w:t>integer | null</w:t>
            </w:r>
          </w:p>
        </w:tc>
        <w:tc>
          <w:tcPr>
            <w:tcW w:type="dxa" w:w="2880"/>
          </w:tcPr>
          <w:p>
            <w:r>
              <w:t>User ID who performed the status action. Nullable.</w:t>
            </w:r>
          </w:p>
        </w:tc>
      </w:tr>
      <w:tr>
        <w:tc>
          <w:tcPr>
            <w:tcW w:type="dxa" w:w="2880"/>
          </w:tcPr>
          <w:p>
            <w:r>
              <w:t>status_action_message</w:t>
            </w:r>
          </w:p>
        </w:tc>
        <w:tc>
          <w:tcPr>
            <w:tcW w:type="dxa" w:w="2880"/>
          </w:tcPr>
          <w:p>
            <w:r>
              <w:t>string</w:t>
            </w:r>
          </w:p>
        </w:tc>
        <w:tc>
          <w:tcPr>
            <w:tcW w:type="dxa" w:w="2880"/>
          </w:tcPr>
          <w:p>
            <w:r>
              <w:t>Message associated with the status action.</w:t>
            </w:r>
          </w:p>
        </w:tc>
      </w:tr>
      <w:tr>
        <w:tc>
          <w:tcPr>
            <w:tcW w:type="dxa" w:w="2880"/>
          </w:tcPr>
          <w:p>
            <w:r>
              <w:t>category</w:t>
            </w:r>
          </w:p>
        </w:tc>
        <w:tc>
          <w:tcPr>
            <w:tcW w:type="dxa" w:w="2880"/>
          </w:tcPr>
          <w:p>
            <w:r>
              <w:t>string</w:t>
            </w:r>
          </w:p>
        </w:tc>
        <w:tc>
          <w:tcPr>
            <w:tcW w:type="dxa" w:w="2880"/>
          </w:tcPr>
          <w:p>
            <w:r>
              <w:t>Time off category.</w:t>
            </w:r>
          </w:p>
        </w:tc>
      </w:tr>
      <w:tr>
        <w:tc>
          <w:tcPr>
            <w:tcW w:type="dxa" w:w="2880"/>
          </w:tcPr>
          <w:p>
            <w:r>
              <w:t>created</w:t>
            </w:r>
          </w:p>
        </w:tc>
        <w:tc>
          <w:tcPr>
            <w:tcW w:type="dxa" w:w="2880"/>
          </w:tcPr>
          <w:p>
            <w:r>
              <w:t>string</w:t>
            </w:r>
          </w:p>
        </w:tc>
        <w:tc>
          <w:tcPr>
            <w:tcW w:type="dxa" w:w="2880"/>
          </w:tcPr>
          <w:p>
            <w:r>
              <w:t>Creation timestamp.</w:t>
            </w:r>
          </w:p>
        </w:tc>
      </w:tr>
      <w:tr>
        <w:tc>
          <w:tcPr>
            <w:tcW w:type="dxa" w:w="2880"/>
          </w:tcPr>
          <w:p>
            <w:r>
              <w:t>amount_of_hours</w:t>
            </w:r>
          </w:p>
        </w:tc>
        <w:tc>
          <w:tcPr>
            <w:tcW w:type="dxa" w:w="2880"/>
          </w:tcPr>
          <w:p>
            <w:r>
              <w:t>number</w:t>
            </w:r>
          </w:p>
        </w:tc>
        <w:tc>
          <w:tcPr>
            <w:tcW w:type="dxa" w:w="2880"/>
          </w:tcPr>
          <w:p>
            <w:r>
              <w:t>Total amount of hours for the request.</w:t>
            </w:r>
          </w:p>
        </w:tc>
      </w:tr>
      <w:tr>
        <w:tc>
          <w:tcPr>
            <w:tcW w:type="dxa" w:w="2880"/>
          </w:tcPr>
          <w:p>
            <w:r>
              <w:t>hours</w:t>
            </w:r>
          </w:p>
        </w:tc>
        <w:tc>
          <w:tcPr>
            <w:tcW w:type="dxa" w:w="2880"/>
          </w:tcPr>
          <w:p>
            <w:r>
              <w:t>array</w:t>
            </w:r>
          </w:p>
        </w:tc>
        <w:tc>
          <w:tcPr>
            <w:tcW w:type="dxa" w:w="2880"/>
          </w:tcPr>
          <w:p>
            <w:r>
              <w:t>Per-day hours breakdown.</w:t>
            </w:r>
          </w:p>
        </w:tc>
      </w:tr>
      <w:tr>
        <w:tc>
          <w:tcPr>
            <w:tcW w:type="dxa" w:w="2880"/>
          </w:tcPr>
          <w:p>
            <w:r>
              <w:t>hours[].date</w:t>
            </w:r>
          </w:p>
        </w:tc>
        <w:tc>
          <w:tcPr>
            <w:tcW w:type="dxa" w:w="2880"/>
          </w:tcPr>
          <w:p>
            <w:r>
              <w:t>string</w:t>
            </w:r>
          </w:p>
        </w:tc>
        <w:tc>
          <w:tcPr>
            <w:tcW w:type="dxa" w:w="2880"/>
          </w:tcPr>
          <w:p>
            <w:r>
              <w:t>Date for the hours entry.</w:t>
            </w:r>
          </w:p>
        </w:tc>
      </w:tr>
      <w:tr>
        <w:tc>
          <w:tcPr>
            <w:tcW w:type="dxa" w:w="2880"/>
          </w:tcPr>
          <w:p>
            <w:r>
              <w:t>hours[].hours</w:t>
            </w:r>
          </w:p>
        </w:tc>
        <w:tc>
          <w:tcPr>
            <w:tcW w:type="dxa" w:w="2880"/>
          </w:tcPr>
          <w:p>
            <w:r>
              <w:t>number</w:t>
            </w:r>
          </w:p>
        </w:tc>
        <w:tc>
          <w:tcPr>
            <w:tcW w:type="dxa" w:w="2880"/>
          </w:tcPr>
          <w:p>
            <w:r>
              <w:t>Hours for that date.</w:t>
            </w:r>
          </w:p>
        </w:tc>
      </w:tr>
    </w:tbl>
    <w:p/>
    <w:p>
      <w:pPr>
        <w:pStyle w:val="Heading3"/>
      </w:pPr>
      <w:r>
        <w:t>Sample Request</w:t>
      </w:r>
    </w:p>
    <w:p>
      <w:r>
        <w:rPr>
          <w:b/>
          <w:color w:val="666666"/>
          <w:sz w:val="16"/>
        </w:rPr>
        <w:t>[bash]</w:t>
      </w:r>
    </w:p>
    <w:p>
      <w:pPr>
        <w:shd w:fill="F2F2F2" w:val="clear"/>
      </w:pPr>
      <w:r>
        <w:rPr>
          <w:rFonts w:ascii="Courier New" w:hAnsi="Courier New"/>
          <w:sz w:val="17"/>
        </w:rPr>
        <w:t>curl --request PATCH \</w:t>
        <w:br/>
        <w:t xml:space="preserve"> --url 'https://api.7shifts.com/v2/time_off/1234' \</w:t>
        <w:br/>
        <w:t xml:space="preserve"> --header 'Accept: application/json' \</w:t>
        <w:br/>
        <w:t xml:space="preserve"> --header 'Content-Type: application/json' \</w:t>
        <w:br/>
        <w:t xml:space="preserve"> --data '{</w:t>
        <w:br/>
        <w:t xml:space="preserve"> "comments": "Updated request dates",</w:t>
        <w:br/>
        <w:t xml:space="preserve"> "from_date": "2025-03-10",</w:t>
        <w:br/>
        <w:t xml:space="preserve"> "to_date": "2025-03-12",</w:t>
        <w:br/>
        <w:t xml:space="preserve"> "hours": [</w:t>
        <w:br/>
        <w:t xml:space="preserve">      { "date": "2025-03-10", "num_hours": 8 },</w:t>
        <w:br/>
        <w:t xml:space="preserve">      { "date": "2025-03-11", "num_hours": 8 }</w:t>
        <w:br/>
        <w:t xml:space="preserve">    ]</w:t>
        <w:br/>
        <w:t xml:space="preserve">  }'</w:t>
      </w:r>
    </w:p>
    <w:p>
      <w:pPr>
        <w:pStyle w:val="Heading3"/>
      </w:pPr>
      <w:r>
        <w:t>Example Usage</w:t>
      </w:r>
    </w:p>
    <w:p>
      <w:pPr>
        <w:pStyle w:val="Heading3"/>
      </w:pPr>
      <w:r>
        <w:t>Example 1: Update comments only</w:t>
      </w:r>
    </w:p>
    <w:p>
      <w:r>
        <w:rPr>
          <w:b/>
          <w:color w:val="666666"/>
          <w:sz w:val="16"/>
        </w:rPr>
        <w:t>[bash]</w:t>
      </w:r>
    </w:p>
    <w:p>
      <w:pPr>
        <w:shd w:fill="F2F2F2" w:val="clear"/>
      </w:pPr>
      <w:r>
        <w:rPr>
          <w:rFonts w:ascii="Courier New" w:hAnsi="Courier New"/>
          <w:sz w:val="17"/>
        </w:rPr>
        <w:t>curl --request PATCH \</w:t>
        <w:br/>
        <w:t xml:space="preserve"> --url 'https://api.7shifts.com/v2/time_off/1234' \</w:t>
        <w:br/>
        <w:t xml:space="preserve"> --header 'Accept: application/json' \</w:t>
        <w:br/>
        <w:t xml:space="preserve"> --header 'Content-Type: application/json' \</w:t>
        <w:br/>
        <w:t xml:space="preserve"> --data '{</w:t>
        <w:br/>
        <w:t xml:space="preserve"> "comments": "Please approve ASAP"</w:t>
        <w:br/>
        <w:t xml:space="preserve">  }'</w:t>
      </w:r>
    </w:p>
    <w:p>
      <w:pPr>
        <w:pStyle w:val="Heading3"/>
      </w:pPr>
      <w:r>
        <w:t>Example 2: Set as partial time off</w:t>
      </w:r>
    </w:p>
    <w:p>
      <w:r>
        <w:rPr>
          <w:b/>
          <w:color w:val="666666"/>
          <w:sz w:val="16"/>
        </w:rPr>
        <w:t>[bash]</w:t>
      </w:r>
    </w:p>
    <w:p>
      <w:pPr>
        <w:shd w:fill="F2F2F2" w:val="clear"/>
      </w:pPr>
      <w:r>
        <w:rPr>
          <w:rFonts w:ascii="Courier New" w:hAnsi="Courier New"/>
          <w:sz w:val="17"/>
        </w:rPr>
        <w:t>curl --request PATCH \</w:t>
        <w:br/>
        <w:t xml:space="preserve"> --url 'https://api.7shifts.com/v2/time_off/1234' \</w:t>
        <w:br/>
        <w:t xml:space="preserve"> --header 'Accept: application/json' \</w:t>
        <w:br/>
        <w:t xml:space="preserve"> --header 'Content-Type: application/json' \</w:t>
        <w:br/>
        <w:t xml:space="preserve"> --data '{</w:t>
        <w:br/>
        <w:t xml:space="preserve"> "partial": true,</w:t>
        <w:br/>
        <w:t xml:space="preserve"> "partial_from": "09:00:00",</w:t>
        <w:br/>
        <w:t xml:space="preserve"> "partial_to": "13:00:00"</w:t>
        <w:br/>
        <w:t xml:space="preserve">  }'</w:t>
      </w:r>
    </w:p>
    <w:p>
      <w:pPr>
        <w:pStyle w:val="Heading3"/>
      </w:pPr>
      <w:r>
        <w:t>Example 3: Update status and status message</w:t>
      </w:r>
    </w:p>
    <w:p>
      <w:r>
        <w:rPr>
          <w:b/>
          <w:color w:val="666666"/>
          <w:sz w:val="16"/>
        </w:rPr>
        <w:t>[bash]</w:t>
      </w:r>
    </w:p>
    <w:p>
      <w:pPr>
        <w:shd w:fill="F2F2F2" w:val="clear"/>
      </w:pPr>
      <w:r>
        <w:rPr>
          <w:rFonts w:ascii="Courier New" w:hAnsi="Courier New"/>
          <w:sz w:val="17"/>
        </w:rPr>
        <w:t>curl --request PATCH \</w:t>
        <w:br/>
        <w:t xml:space="preserve"> --url 'https://api.7shifts.com/v2/time_off/1234' \</w:t>
        <w:br/>
        <w:t xml:space="preserve"> --header 'Accept: application/json' \</w:t>
        <w:br/>
        <w:t xml:space="preserve"> --header 'Content-Type: application/json' \</w:t>
        <w:br/>
        <w:t xml:space="preserve"> --data '{</w:t>
        <w:br/>
        <w:t xml:space="preserve"> "status": 2,</w:t>
        <w:br/>
        <w:t xml:space="preserve"> "status_action_message": "Approved"</w:t>
        <w:br/>
        <w:t xml:space="preserve">  }'</w:t>
      </w:r>
    </w:p>
    <w:p>
      <w:pPr>
        <w:pStyle w:val="Heading3"/>
      </w:pPr>
      <w:r>
        <w:t>Behavior</w:t>
      </w:r>
    </w:p>
    <w:p>
      <w:pPr>
        <w:pStyle w:val="ListBullet"/>
      </w:pPr>
      <w:r>
        <w:t>Accepts a JSON body containing fields to update for the specified time_off_id.</w:t>
      </w:r>
    </w:p>
    <w:p>
      <w:pPr>
        <w:pStyle w:val="ListBullet"/>
      </w:pPr>
      <w:r>
        <w:t>Updates the time off request.</w:t>
      </w:r>
    </w:p>
    <w:p>
      <w:pPr>
        <w:pStyle w:val="ListBullet"/>
      </w:pPr>
      <w:r>
        <w:t>Returns the updated time off object on success.</w:t>
      </w:r>
    </w:p>
    <w:p>
      <w:pPr>
        <w:pStyle w:val="Heading3"/>
      </w:pPr>
      <w:r>
        <w:t>Notes</w:t>
      </w:r>
    </w:p>
    <w:p>
      <w:pPr>
        <w:pStyle w:val="ListBullet"/>
      </w:pPr>
      <w:r>
        <w:t>The request body is required by the API definition, but individual body fields are not explicitly marked required; include the fields you intend to change.</w:t>
      </w:r>
    </w:p>
    <w:p>
      <w:pPr>
        <w:pStyle w:val="ListBullet"/>
      </w:pPr>
      <w:r>
        <w:t>In the request hours[] items use num_hours, while the response hours[] items return hours.</w:t>
      </w:r>
    </w:p>
    <w:p>
      <w:pPr>
        <w:pStyle w:val="Heading3"/>
      </w:pPr>
      <w:r>
        <w:t>Error Handling</w:t>
      </w:r>
    </w:p>
    <w:p>
      <w:pPr>
        <w:pStyle w:val="ListBullet"/>
      </w:pPr>
      <w:r>
        <w:t>200 OK: Returns the updated time off object.</w:t>
      </w:r>
    </w:p>
    <w:p>
      <w:pPr>
        <w:pStyle w:val="ListBullet"/>
      </w:pPr>
      <w:r>
        <w:t>Default (application/problem+json): Returns a problem details object with fields like type, title, status, and detail (and may include code and param).</w:t>
      </w:r>
    </w:p>
    <w:p>
      <w:pPr>
        <w:pStyle w:val="Heading3"/>
      </w:pPr>
      <w:r>
        <w:t>Related timeOff actions</w:t>
      </w:r>
    </w:p>
    <w:p>
      <w:pPr>
        <w:pStyle w:val="ListBullet"/>
      </w:pPr>
      <w:r>
        <w:t>[GET] List Time Off — /time_off</w:t>
      </w:r>
    </w:p>
    <w:p>
      <w:pPr>
        <w:pStyle w:val="ListBullet"/>
      </w:pPr>
      <w:r>
        <w:t>[POST] Approve a Time Off Request — /v2/time_off/{{timeOffId}}/approve</w:t>
      </w:r>
    </w:p>
    <w:p>
      <w:pPr>
        <w:pStyle w:val="ListBullet"/>
      </w:pPr>
      <w:r>
        <w:t>[POST] Create Time Off — /time_off</w:t>
      </w:r>
    </w:p>
    <w:p>
      <w:pPr>
        <w:pStyle w:val="ListBullet"/>
      </w:pPr>
      <w:r>
        <w:t>[POST] Decline a Time Off Request — /v2/time_off/{{timeOffId}}/decline</w:t>
      </w:r>
    </w:p>
    <w:p>
      <w:pPr>
        <w:pStyle w:val="ListBullet"/>
      </w:pPr>
      <w:r>
        <w:t>[DELETE] Delete a Time Off Request — /v2/time_off/{{timeOffId}}</w:t>
      </w:r>
    </w:p>
    <w:p>
      <w:pPr>
        <w:pStyle w:val="ListBullet"/>
      </w:pPr>
      <w:r>
        <w:t>[GET] Retrieve a Time Off Request — /v2/time_off/{{timeOffId}}</w:t>
      </w:r>
    </w:p>
    <w:p>
      <w:r>
        <w:br w:type="page"/>
      </w:r>
    </w:p>
    <w:p>
      <w:pPr>
        <w:pStyle w:val="Heading2"/>
      </w:pPr>
      <w:r>
        <w:t>110. [POST] Create a Company's Time Punch</w:t>
      </w:r>
    </w:p>
    <w:p>
      <w:r>
        <w:rPr>
          <w:b/>
        </w:rPr>
        <w:t xml:space="preserve">Endpoint: </w:t>
      </w:r>
      <w:r>
        <w:rPr>
          <w:rFonts w:ascii="Courier New" w:hAnsi="Courier New"/>
          <w:sz w:val="18"/>
        </w:rPr>
        <w:t>/v2/company/{{companyId}}/time_punches</w:t>
      </w:r>
    </w:p>
    <w:p>
      <w:pPr>
        <w:pStyle w:val="Heading3"/>
      </w:pPr>
      <w:r>
        <w:t>Prerequisites</w:t>
      </w:r>
    </w:p>
    <w:p>
      <w:pPr>
        <w:pStyle w:val="ListBullet"/>
      </w:pPr>
      <w:r>
        <w:t>Minimum plan required: Entrée</w:t>
      </w:r>
    </w:p>
    <w:p>
      <w:pPr>
        <w:pStyle w:val="ListBullet"/>
      </w:pPr>
      <w:r>
        <w:t>You must have the necessary permissions to create time punches for the specified company.</w:t>
      </w:r>
    </w:p>
    <w:p>
      <w:pPr>
        <w:pStyle w:val="Heading3"/>
      </w:pPr>
      <w:r>
        <w:t>Method</w:t>
      </w:r>
    </w:p>
    <w:p>
      <w:r>
        <w:t>POST</w:t>
      </w:r>
    </w:p>
    <w:p>
      <w:pPr>
        <w:pStyle w:val="Heading3"/>
      </w:pPr>
      <w:r>
        <w:t>URL</w:t>
      </w:r>
    </w:p>
    <w:p>
      <w:r>
        <w:t>https://api.7shifts.com/v2/company/{{company_id}}/time_punches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"x-company-guid": "{{OAUTH_METADATA.meta.companyGuid}}"</w:t>
        <w:br/>
        <w:t>}</w:t>
      </w:r>
    </w:p>
    <w:p>
      <w:pPr>
        <w:pStyle w:val="Heading3"/>
      </w:pPr>
      <w:r>
        <w:t>Description</w:t>
      </w:r>
    </w:p>
    <w:p>
      <w:r>
        <w:t>Creates a time punch (clock-in/clock-out record) for a user within a company. You can optionally include breaks, tips, notes, and role/department context.</w:t>
      </w:r>
    </w:p>
    <w:p>
      <w:pPr>
        <w:pStyle w:val="Heading3"/>
      </w:pPr>
      <w:r>
        <w:t>Enforcement Rules</w:t>
      </w:r>
    </w:p>
    <w:p>
      <w:pPr>
        <w:pStyle w:val="ListBullet"/>
      </w:pPr>
      <w:r>
        <w:t>The company_id path parameter must always be present.</w:t>
      </w:r>
    </w:p>
    <w:p>
      <w:pPr>
        <w:pStyle w:val="ListBullet"/>
      </w:pPr>
      <w:r>
        <w:t>Always construct the path as /v2/company/{{company_id}}/time_punches, where {{company_id}} is a non-empty integer value.</w:t>
      </w:r>
    </w:p>
    <w:p>
      <w:pPr>
        <w:pStyle w:val="ListBullet"/>
      </w:pPr>
      <w:r>
        <w:t>Do not call the API with a missing or empty company_id (e.g., avoid /v2/company//time_punches).</w:t>
      </w:r>
    </w:p>
    <w:p>
      <w:pPr>
        <w:pStyle w:val="ListBullet"/>
      </w:pPr>
      <w:r>
        <w:t>When executing the action, ensure to send Path Parameters in the URL and not in the body.</w:t>
      </w:r>
    </w:p>
    <w:p>
      <w:pPr>
        <w:pStyle w:val="ListBullet"/>
      </w:pPr>
      <w:r>
        <w:t>This endpoint has no query parameters documented; send request data in the JSON body.</w:t>
      </w:r>
    </w:p>
    <w:p>
      <w:pPr>
        <w:pStyle w:val="Heading3"/>
      </w:pPr>
      <w:r>
        <w:t>Valid Examples</w:t>
      </w:r>
    </w:p>
    <w:p>
      <w:r>
        <w:rPr>
          <w:b/>
          <w:color w:val="666666"/>
          <w:sz w:val="16"/>
        </w:rPr>
        <w:t>[http]</w:t>
      </w:r>
    </w:p>
    <w:p>
      <w:pPr>
        <w:shd w:fill="F2F2F2" w:val="clear"/>
      </w:pPr>
      <w:r>
        <w:rPr>
          <w:rFonts w:ascii="Courier New" w:hAnsi="Courier New"/>
          <w:sz w:val="17"/>
        </w:rPr>
        <w:t>/v2/company/1234/time_punches</w:t>
      </w:r>
    </w:p>
    <w:p>
      <w:pPr>
        <w:pStyle w:val="Heading3"/>
      </w:pPr>
      <w:r>
        <w:t>Invalid Examples</w:t>
      </w:r>
    </w:p>
    <w:p>
      <w:r>
        <w:rPr>
          <w:b/>
          <w:color w:val="666666"/>
          <w:sz w:val="16"/>
        </w:rPr>
        <w:t>[http]</w:t>
      </w:r>
    </w:p>
    <w:p>
      <w:pPr>
        <w:shd w:fill="F2F2F2" w:val="clear"/>
      </w:pPr>
      <w:r>
        <w:rPr>
          <w:rFonts w:ascii="Courier New" w:hAnsi="Courier New"/>
          <w:sz w:val="17"/>
        </w:rPr>
        <w:t>/v2/company//time_punches</w:t>
        <w:br/>
        <w:t>/v2/company/time_punches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company_id</w:t>
            </w:r>
          </w:p>
        </w:tc>
        <w:tc>
          <w:tcPr>
            <w:tcW w:type="dxa" w:w="2880"/>
          </w:tcPr>
          <w:p>
            <w:r>
              <w:t>integer</w:t>
            </w:r>
          </w:p>
        </w:tc>
        <w:tc>
          <w:tcPr>
            <w:tcW w:type="dxa" w:w="2880"/>
          </w:tcPr>
          <w:p>
            <w:r>
              <w:t>The company id. (In URL path.)</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location_id</w:t>
            </w:r>
          </w:p>
        </w:tc>
        <w:tc>
          <w:tcPr>
            <w:tcW w:type="dxa" w:w="2880"/>
          </w:tcPr>
          <w:p>
            <w:r>
              <w:t>integer</w:t>
            </w:r>
          </w:p>
        </w:tc>
        <w:tc>
          <w:tcPr>
            <w:tcW w:type="dxa" w:w="2880"/>
          </w:tcPr>
          <w:p>
            <w:r>
              <w:t>Location ID.</w:t>
            </w:r>
          </w:p>
        </w:tc>
      </w:tr>
      <w:tr>
        <w:tc>
          <w:tcPr>
            <w:tcW w:type="dxa" w:w="2880"/>
          </w:tcPr>
          <w:p>
            <w:r>
              <w:t>user_id</w:t>
            </w:r>
          </w:p>
        </w:tc>
        <w:tc>
          <w:tcPr>
            <w:tcW w:type="dxa" w:w="2880"/>
          </w:tcPr>
          <w:p>
            <w:r>
              <w:t>integer</w:t>
            </w:r>
          </w:p>
        </w:tc>
        <w:tc>
          <w:tcPr>
            <w:tcW w:type="dxa" w:w="2880"/>
          </w:tcPr>
          <w:p>
            <w:r>
              <w:t>The 7shifts ID of the user who is clocking in.</w:t>
            </w:r>
          </w:p>
        </w:tc>
      </w:tr>
      <w:tr>
        <w:tc>
          <w:tcPr>
            <w:tcW w:type="dxa" w:w="2880"/>
          </w:tcPr>
          <w:p>
            <w:r>
              <w:t>clocked_in</w:t>
            </w:r>
          </w:p>
        </w:tc>
        <w:tc>
          <w:tcPr>
            <w:tcW w:type="dxa" w:w="2880"/>
          </w:tcPr>
          <w:p>
            <w:r>
              <w:t>string</w:t>
            </w:r>
          </w:p>
        </w:tc>
        <w:tc>
          <w:tcPr>
            <w:tcW w:type="dxa" w:w="2880"/>
          </w:tcPr>
          <w:p>
            <w:r>
              <w:t>The start date and time when the user clocked in (ISO8601 datetime in UTC). Example: 2021-01-01T00:00:00.000Z.</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department_id</w:t>
            </w:r>
          </w:p>
        </w:tc>
        <w:tc>
          <w:tcPr>
            <w:tcW w:type="dxa" w:w="2880"/>
          </w:tcPr>
          <w:p>
            <w:r>
              <w:t>integer</w:t>
            </w:r>
          </w:p>
        </w:tc>
        <w:tc>
          <w:tcPr>
            <w:tcW w:type="dxa" w:w="2880"/>
          </w:tcPr>
          <w:p>
            <w:r>
              <w:t>Department ID. Defaults to 0 if not defined. Required if location has departments setup.</w:t>
            </w:r>
          </w:p>
        </w:tc>
      </w:tr>
      <w:tr>
        <w:tc>
          <w:tcPr>
            <w:tcW w:type="dxa" w:w="2880"/>
          </w:tcPr>
          <w:p>
            <w:r>
              <w:t>role_id</w:t>
            </w:r>
          </w:p>
        </w:tc>
        <w:tc>
          <w:tcPr>
            <w:tcW w:type="dxa" w:w="2880"/>
          </w:tcPr>
          <w:p>
            <w:r>
              <w:t>integer</w:t>
            </w:r>
          </w:p>
        </w:tc>
        <w:tc>
          <w:tcPr>
            <w:tcW w:type="dxa" w:w="2880"/>
          </w:tcPr>
          <w:p>
            <w:r>
              <w:t>The ID of the role the user is clocking in to work for. Defaults to 0 if not defined.</w:t>
            </w:r>
          </w:p>
        </w:tc>
      </w:tr>
      <w:tr>
        <w:tc>
          <w:tcPr>
            <w:tcW w:type="dxa" w:w="2880"/>
          </w:tcPr>
          <w:p>
            <w:r>
              <w:t>clocked_out</w:t>
            </w:r>
          </w:p>
        </w:tc>
        <w:tc>
          <w:tcPr>
            <w:tcW w:type="dxa" w:w="2880"/>
          </w:tcPr>
          <w:p>
            <w:r>
              <w:t>string</w:t>
            </w:r>
          </w:p>
        </w:tc>
        <w:tc>
          <w:tcPr>
            <w:tcW w:type="dxa" w:w="2880"/>
          </w:tcPr>
          <w:p>
            <w:r>
              <w:t>The date/time when the user clocked out (ISO8601 datetime in UTC). Example: 2021-01-01T00:00:00.000Z.</w:t>
            </w:r>
          </w:p>
        </w:tc>
      </w:tr>
      <w:tr>
        <w:tc>
          <w:tcPr>
            <w:tcW w:type="dxa" w:w="2880"/>
          </w:tcPr>
          <w:p>
            <w:r>
              <w:t>notes</w:t>
            </w:r>
          </w:p>
        </w:tc>
        <w:tc>
          <w:tcPr>
            <w:tcW w:type="dxa" w:w="2880"/>
          </w:tcPr>
          <w:p>
            <w:r>
              <w:t>string</w:t>
            </w:r>
          </w:p>
        </w:tc>
        <w:tc>
          <w:tcPr>
            <w:tcW w:type="dxa" w:w="2880"/>
          </w:tcPr>
          <w:p>
            <w:r>
              <w:t>Additional notes for a shift.</w:t>
            </w:r>
          </w:p>
        </w:tc>
      </w:tr>
      <w:tr>
        <w:tc>
          <w:tcPr>
            <w:tcW w:type="dxa" w:w="2880"/>
          </w:tcPr>
          <w:p>
            <w:r>
              <w:t>tips</w:t>
            </w:r>
          </w:p>
        </w:tc>
        <w:tc>
          <w:tcPr>
            <w:tcW w:type="dxa" w:w="2880"/>
          </w:tcPr>
          <w:p>
            <w:r>
              <w:t>integer | null</w:t>
            </w:r>
          </w:p>
        </w:tc>
        <w:tc>
          <w:tcPr>
            <w:tcW w:type="dxa" w:w="2880"/>
          </w:tcPr>
          <w:p>
            <w:r>
              <w:t>Tips declared for the shift in cents. Nullable.</w:t>
            </w:r>
          </w:p>
        </w:tc>
      </w:tr>
      <w:tr>
        <w:tc>
          <w:tcPr>
            <w:tcW w:type="dxa" w:w="2880"/>
          </w:tcPr>
          <w:p>
            <w:r>
              <w:t>breaks</w:t>
            </w:r>
          </w:p>
        </w:tc>
        <w:tc>
          <w:tcPr>
            <w:tcW w:type="dxa" w:w="2880"/>
          </w:tcPr>
          <w:p>
            <w:r>
              <w:t>array</w:t>
            </w:r>
          </w:p>
        </w:tc>
        <w:tc>
          <w:tcPr>
            <w:tcW w:type="dxa" w:w="2880"/>
          </w:tcPr>
          <w:p>
            <w:r>
              <w:t>List of breaks taken during the punch. Each item is an object described below.</w:t>
            </w:r>
          </w:p>
        </w:tc>
      </w:tr>
    </w:tbl>
    <w:p/>
    <w:p>
      <w:pPr>
        <w:pStyle w:val="Heading3"/>
      </w:pPr>
      <w:r>
        <w:t>breaks[] object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paid</w:t>
            </w:r>
          </w:p>
        </w:tc>
        <w:tc>
          <w:tcPr>
            <w:tcW w:type="dxa" w:w="2880"/>
          </w:tcPr>
          <w:p>
            <w:r>
              <w:t>boolean</w:t>
            </w:r>
          </w:p>
        </w:tc>
        <w:tc>
          <w:tcPr>
            <w:tcW w:type="dxa" w:w="2880"/>
          </w:tcPr>
          <w:p>
            <w:r>
              <w:t>Specifies whether the break is paid or unpaid. Default true when no existing setting is found. Required.</w:t>
            </w:r>
          </w:p>
        </w:tc>
      </w:tr>
      <w:tr>
        <w:tc>
          <w:tcPr>
            <w:tcW w:type="dxa" w:w="2880"/>
          </w:tcPr>
          <w:p>
            <w:r>
              <w:t>in</w:t>
            </w:r>
          </w:p>
        </w:tc>
        <w:tc>
          <w:tcPr>
            <w:tcW w:type="dxa" w:w="2880"/>
          </w:tcPr>
          <w:p>
            <w:r>
              <w:t>string</w:t>
            </w:r>
          </w:p>
        </w:tc>
        <w:tc>
          <w:tcPr>
            <w:tcW w:type="dxa" w:w="2880"/>
          </w:tcPr>
          <w:p>
            <w:r>
              <w:t>Break start datetime (ISO8601 datetime in UTC). Example: 2021-01-01T00:00:00.000Z. Required.</w:t>
            </w:r>
          </w:p>
        </w:tc>
      </w:tr>
      <w:tr>
        <w:tc>
          <w:tcPr>
            <w:tcW w:type="dxa" w:w="2880"/>
          </w:tcPr>
          <w:p>
            <w:r>
              <w:t>out</w:t>
            </w:r>
          </w:p>
        </w:tc>
        <w:tc>
          <w:tcPr>
            <w:tcW w:type="dxa" w:w="2880"/>
          </w:tcPr>
          <w:p>
            <w:r>
              <w:t>string</w:t>
            </w:r>
          </w:p>
        </w:tc>
        <w:tc>
          <w:tcPr>
            <w:tcW w:type="dxa" w:w="2880"/>
          </w:tcPr>
          <w:p>
            <w:r>
              <w:t>Break end datetime (ISO8601 datetime in UTC). Example: 2021-01-01T00:00:00.000Z.</w:t>
            </w:r>
          </w:p>
        </w:tc>
      </w:tr>
      <w:tr>
        <w:tc>
          <w:tcPr>
            <w:tcW w:type="dxa" w:w="2880"/>
          </w:tcPr>
          <w:p>
            <w:r>
              <w:t>custom_break_id</w:t>
            </w:r>
          </w:p>
        </w:tc>
        <w:tc>
          <w:tcPr>
            <w:tcW w:type="dxa" w:w="2880"/>
          </w:tcPr>
          <w:p>
            <w:r>
              <w:t>integer | null</w:t>
            </w:r>
          </w:p>
        </w:tc>
        <w:tc>
          <w:tcPr>
            <w:tcW w:type="dxa" w:w="2880"/>
          </w:tcPr>
          <w:p>
            <w:r>
              <w:t>The custom break id if the break is a custom break. Example: 1234. Nullable.</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"object": "time_punch",</w:t>
        <w:br/>
        <w:t xml:space="preserve"> "data": {</w:t>
        <w:br/>
        <w:t xml:space="preserve"> "id": 98765,</w:t>
        <w:br/>
        <w:t xml:space="preserve"> "shift_id": 12345,</w:t>
        <w:br/>
        <w:t xml:space="preserve"> "user_id": 24680,</w:t>
        <w:br/>
        <w:t xml:space="preserve"> "editable_punch": true,</w:t>
        <w:br/>
        <w:t xml:space="preserve"> "role_id": 0,</w:t>
        <w:br/>
        <w:t xml:space="preserve"> "company_id": 1234,</w:t>
        <w:br/>
        <w:t xml:space="preserve"> "location_id": 111,</w:t>
        <w:br/>
        <w:t xml:space="preserve"> "department_id": null,</w:t>
        <w:br/>
        <w:t xml:space="preserve"> "hourly_wage": 1800,</w:t>
        <w:br/>
        <w:t xml:space="preserve"> "approved": false,</w:t>
        <w:br/>
        <w:t xml:space="preserve"> "clocked_in": "2020-01-20T12:00:00.000Z",</w:t>
        <w:br/>
        <w:t xml:space="preserve"> "clocked_out": null,</w:t>
        <w:br/>
        <w:t xml:space="preserve"> "notes": "Covered lunch shift",</w:t>
        <w:br/>
        <w:t xml:space="preserve"> "auto_clocked_out": false,</w:t>
        <w:br/>
        <w:t xml:space="preserve"> "clocked_in_offline": false,</w:t>
        <w:br/>
        <w:t xml:space="preserve"> "clocked_out_offline": false,</w:t>
        <w:br/>
        <w:t xml:space="preserve"> "tips": 500,</w:t>
        <w:br/>
        <w:t xml:space="preserve"> "pos_type": "web",</w:t>
        <w:br/>
        <w:t xml:space="preserve"> "breaks": [</w:t>
        <w:br/>
        <w:t xml:space="preserve"> {</w:t>
        <w:br/>
        <w:t xml:space="preserve"> "id": 1,</w:t>
        <w:br/>
        <w:t xml:space="preserve"> "user_id": 24680,</w:t>
        <w:br/>
        <w:t xml:space="preserve"> "custom_break_id": 1234,</w:t>
        <w:br/>
        <w:t xml:space="preserve"> "paid": true,</w:t>
        <w:br/>
        <w:t xml:space="preserve"> "in": "2020-01-20T12:00:00-0400",</w:t>
        <w:br/>
        <w:t xml:space="preserve"> "out": "2020-01-20T12:00:00-0400"</w:t>
        <w:br/>
        <w:t xml:space="preserve"> }</w:t>
        <w:br/>
        <w:t xml:space="preserve"> ],</w:t>
        <w:br/>
        <w:t xml:space="preserve"> "created": "2020-01-20T12:00:00.000Z",</w:t>
        <w:br/>
        <w:t xml:space="preserve"> "modified": "2020-01-20T12:00:00.000Z",</w:t>
        <w:br/>
        <w:t xml:space="preserve"> "deleted": false</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"type": "basic",</w:t>
        <w:br/>
        <w:t xml:space="preserve"> "title": "This is a Bad Request error message",</w:t>
        <w:br/>
        <w:t xml:space="preserve"> "status": 400,</w:t>
        <w:br/>
        <w:t xml:space="preserve"> "detail": "A human-readable explanation specific to this occurrence of the problem.",</w:t>
        <w:br/>
        <w:t xml:space="preserve"> "code": 400,</w:t>
        <w:br/>
        <w:t xml:space="preserve"> "param": "param"</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"type": "basic",</w:t>
        <w:br/>
        <w:t xml:space="preserve"> "title": "This is a Unauthorized error message",</w:t>
        <w:br/>
        <w:t xml:space="preserve"> "status": 401,</w:t>
        <w:br/>
        <w:t xml:space="preserve"> "detail": "A human-readable explanation specific to this occurrence of the problem.",</w:t>
        <w:br/>
        <w:t xml:space="preserve"> "code": 401,</w:t>
        <w:br/>
        <w:t xml:space="preserve"> "param": "param"</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"type": "basic",</w:t>
        <w:br/>
        <w:t xml:space="preserve"> "title": "This is a Forbidden error message",</w:t>
        <w:br/>
        <w:t xml:space="preserve"> "status": 403,</w:t>
        <w:br/>
        <w:t xml:space="preserve"> "detail": "A human-readable explanation specific to this occurrence of the problem.",</w:t>
        <w:br/>
        <w:t xml:space="preserve"> "code": 403,</w:t>
        <w:br/>
        <w:t xml:space="preserve"> "param": "param"</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"type": "basic",</w:t>
        <w:br/>
        <w:t xml:space="preserve"> "title": "This is a No found error message",</w:t>
        <w:br/>
        <w:t xml:space="preserve"> "status": 404,</w:t>
        <w:br/>
        <w:t xml:space="preserve"> "detail": "A human-readable explanation specific to this occurrence of the problem.",</w:t>
        <w:br/>
        <w:t xml:space="preserve"> "code": 404,</w:t>
        <w:br/>
        <w:t xml:space="preserve"> "param": "param"</w:t>
        <w:br/>
        <w:t>}</w:t>
      </w:r>
    </w:p>
    <w:p>
      <w:pPr>
        <w:pStyle w:val="Heading3"/>
      </w:pPr>
      <w:r>
        <w:t>Error Response (422 Unprocessable Entity)</w:t>
      </w:r>
    </w:p>
    <w:p>
      <w:r>
        <w:rPr>
          <w:b/>
          <w:color w:val="666666"/>
          <w:sz w:val="16"/>
        </w:rPr>
        <w:t>[json]</w:t>
      </w:r>
    </w:p>
    <w:p>
      <w:pPr>
        <w:shd w:fill="F2F2F2" w:val="clear"/>
      </w:pPr>
      <w:r>
        <w:rPr>
          <w:rFonts w:ascii="Courier New" w:hAnsi="Courier New"/>
          <w:sz w:val="17"/>
        </w:rPr>
        <w:t>{</w:t>
        <w:br/>
        <w:t xml:space="preserve"> "type": "basic",</w:t>
        <w:br/>
        <w:t xml:space="preserve"> "title": "This is a Unprocessable Entity error message",</w:t>
        <w:br/>
        <w:t xml:space="preserve"> "status": 422,</w:t>
        <w:br/>
        <w:t xml:space="preserve"> "detail": "A human-readable explanation specific to this occurrence of the problem.",</w:t>
        <w:br/>
        <w:t xml:space="preserve"> "code": 422,</w:t>
        <w:br/>
        <w:t xml:space="preserve"> "param": "param"</w:t>
        <w:br/>
        <w:t>}</w:t>
      </w:r>
    </w:p>
    <w:p>
      <w:pPr>
        <w:pStyle w:val="Heading3"/>
      </w:pPr>
      <w:r>
        <w:t>Error Response (500 Server Error)</w:t>
      </w:r>
    </w:p>
    <w:p>
      <w:r>
        <w:rPr>
          <w:b/>
          <w:color w:val="666666"/>
          <w:sz w:val="16"/>
        </w:rPr>
        <w:t>[json]</w:t>
      </w:r>
    </w:p>
    <w:p>
      <w:pPr>
        <w:shd w:fill="F2F2F2" w:val="clear"/>
      </w:pPr>
      <w:r>
        <w:rPr>
          <w:rFonts w:ascii="Courier New" w:hAnsi="Courier New"/>
          <w:sz w:val="17"/>
        </w:rPr>
        <w:t>{</w:t>
        <w:br/>
        <w:t xml:space="preserve"> "type": "basic",</w:t>
        <w:br/>
        <w:t xml:space="preserve"> "title": "This is a Server error message",</w:t>
        <w:br/>
        <w:t xml:space="preserve"> "status": 500,</w:t>
        <w:br/>
        <w:t xml:space="preserve"> "detail": "A human-readable explanation specific to this occurrence of the problem.",</w:t>
        <w:br/>
        <w:t xml:space="preserve"> "code": 500,</w:t>
        <w:br/>
        <w:t xml:space="preserve"> "param": "param"</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object</w:t>
            </w:r>
          </w:p>
        </w:tc>
        <w:tc>
          <w:tcPr>
            <w:tcW w:type="dxa" w:w="2880"/>
          </w:tcPr>
          <w:p>
            <w:r>
              <w:t>string</w:t>
            </w:r>
          </w:p>
        </w:tc>
        <w:tc>
          <w:tcPr>
            <w:tcW w:type="dxa" w:w="2880"/>
          </w:tcPr>
          <w:p>
            <w:r>
              <w:t>Object type. Enum: time_punch.</w:t>
            </w:r>
          </w:p>
        </w:tc>
      </w:tr>
      <w:tr>
        <w:tc>
          <w:tcPr>
            <w:tcW w:type="dxa" w:w="2880"/>
          </w:tcPr>
          <w:p>
            <w:r>
              <w:t>data</w:t>
            </w:r>
          </w:p>
        </w:tc>
        <w:tc>
          <w:tcPr>
            <w:tcW w:type="dxa" w:w="2880"/>
          </w:tcPr>
          <w:p>
            <w:r>
              <w:t>object</w:t>
            </w:r>
          </w:p>
        </w:tc>
        <w:tc>
          <w:tcPr>
            <w:tcW w:type="dxa" w:w="2880"/>
          </w:tcPr>
          <w:p>
            <w:r>
              <w:t>The created time punch.</w:t>
            </w:r>
          </w:p>
        </w:tc>
      </w:tr>
      <w:tr>
        <w:tc>
          <w:tcPr>
            <w:tcW w:type="dxa" w:w="2880"/>
          </w:tcPr>
          <w:p>
            <w:r>
              <w:t>data.id</w:t>
            </w:r>
          </w:p>
        </w:tc>
        <w:tc>
          <w:tcPr>
            <w:tcW w:type="dxa" w:w="2880"/>
          </w:tcPr>
          <w:p>
            <w:r>
              <w:t>integer</w:t>
            </w:r>
          </w:p>
        </w:tc>
        <w:tc>
          <w:tcPr>
            <w:tcW w:type="dxa" w:w="2880"/>
          </w:tcPr>
          <w:p>
            <w:r>
              <w:t>Time punch ID.</w:t>
            </w:r>
          </w:p>
        </w:tc>
      </w:tr>
      <w:tr>
        <w:tc>
          <w:tcPr>
            <w:tcW w:type="dxa" w:w="2880"/>
          </w:tcPr>
          <w:p>
            <w:r>
              <w:t>data.shift_id</w:t>
            </w:r>
          </w:p>
        </w:tc>
        <w:tc>
          <w:tcPr>
            <w:tcW w:type="dxa" w:w="2880"/>
          </w:tcPr>
          <w:p>
            <w:r>
              <w:t>integer</w:t>
            </w:r>
          </w:p>
        </w:tc>
        <w:tc>
          <w:tcPr>
            <w:tcW w:type="dxa" w:w="2880"/>
          </w:tcPr>
          <w:p>
            <w:r>
              <w:t>Shift ID. Can be unassigned.</w:t>
            </w:r>
          </w:p>
        </w:tc>
      </w:tr>
      <w:tr>
        <w:tc>
          <w:tcPr>
            <w:tcW w:type="dxa" w:w="2880"/>
          </w:tcPr>
          <w:p>
            <w:r>
              <w:t>data.user_id</w:t>
            </w:r>
          </w:p>
        </w:tc>
        <w:tc>
          <w:tcPr>
            <w:tcW w:type="dxa" w:w="2880"/>
          </w:tcPr>
          <w:p>
            <w:r>
              <w:t>integer</w:t>
            </w:r>
          </w:p>
        </w:tc>
        <w:tc>
          <w:tcPr>
            <w:tcW w:type="dxa" w:w="2880"/>
          </w:tcPr>
          <w:p>
            <w:r>
              <w:t>The 7shifts ID of the user who is clocking in.</w:t>
            </w:r>
          </w:p>
        </w:tc>
      </w:tr>
      <w:tr>
        <w:tc>
          <w:tcPr>
            <w:tcW w:type="dxa" w:w="2880"/>
          </w:tcPr>
          <w:p>
            <w:r>
              <w:t>data.editable_punch</w:t>
            </w:r>
          </w:p>
        </w:tc>
        <w:tc>
          <w:tcPr>
            <w:tcW w:type="dxa" w:w="2880"/>
          </w:tcPr>
          <w:p>
            <w:r>
              <w:t>boolean</w:t>
            </w:r>
          </w:p>
        </w:tc>
        <w:tc>
          <w:tcPr>
            <w:tcW w:type="dxa" w:w="2880"/>
          </w:tcPr>
          <w:p>
            <w:r>
              <w:t>If true the time punch can be edited by a manager. Set to false via POS integrations.</w:t>
            </w:r>
          </w:p>
        </w:tc>
      </w:tr>
      <w:tr>
        <w:tc>
          <w:tcPr>
            <w:tcW w:type="dxa" w:w="2880"/>
          </w:tcPr>
          <w:p>
            <w:r>
              <w:t>data.role_id</w:t>
            </w:r>
          </w:p>
        </w:tc>
        <w:tc>
          <w:tcPr>
            <w:tcW w:type="dxa" w:w="2880"/>
          </w:tcPr>
          <w:p>
            <w:r>
              <w:t>integer</w:t>
            </w:r>
          </w:p>
        </w:tc>
        <w:tc>
          <w:tcPr>
            <w:tcW w:type="dxa" w:w="2880"/>
          </w:tcPr>
          <w:p>
            <w:r>
              <w:t>Role ID.</w:t>
            </w:r>
          </w:p>
        </w:tc>
      </w:tr>
      <w:tr>
        <w:tc>
          <w:tcPr>
            <w:tcW w:type="dxa" w:w="2880"/>
          </w:tcPr>
          <w:p>
            <w:r>
              <w:t>data.company_id</w:t>
            </w:r>
          </w:p>
        </w:tc>
        <w:tc>
          <w:tcPr>
            <w:tcW w:type="dxa" w:w="2880"/>
          </w:tcPr>
          <w:p>
            <w:r>
              <w:t>integer</w:t>
            </w:r>
          </w:p>
        </w:tc>
        <w:tc>
          <w:tcPr>
            <w:tcW w:type="dxa" w:w="2880"/>
          </w:tcPr>
          <w:p>
            <w:r>
              <w:t>Company ID.</w:t>
            </w:r>
          </w:p>
        </w:tc>
      </w:tr>
      <w:tr>
        <w:tc>
          <w:tcPr>
            <w:tcW w:type="dxa" w:w="2880"/>
          </w:tcPr>
          <w:p>
            <w:r>
              <w:t>data.location_id</w:t>
            </w:r>
          </w:p>
        </w:tc>
        <w:tc>
          <w:tcPr>
            <w:tcW w:type="dxa" w:w="2880"/>
          </w:tcPr>
          <w:p>
            <w:r>
              <w:t>integer</w:t>
            </w:r>
          </w:p>
        </w:tc>
        <w:tc>
          <w:tcPr>
            <w:tcW w:type="dxa" w:w="2880"/>
          </w:tcPr>
          <w:p>
            <w:r>
              <w:t>Location ID.</w:t>
            </w:r>
          </w:p>
        </w:tc>
      </w:tr>
      <w:tr>
        <w:tc>
          <w:tcPr>
            <w:tcW w:type="dxa" w:w="2880"/>
          </w:tcPr>
          <w:p>
            <w:r>
              <w:t>data.department_id</w:t>
            </w:r>
          </w:p>
        </w:tc>
        <w:tc>
          <w:tcPr>
            <w:tcW w:type="dxa" w:w="2880"/>
          </w:tcPr>
          <w:p>
            <w:r>
              <w:t>integer | null</w:t>
            </w:r>
          </w:p>
        </w:tc>
        <w:tc>
          <w:tcPr>
            <w:tcW w:type="dxa" w:w="2880"/>
          </w:tcPr>
          <w:p>
            <w:r>
              <w:t>Department ID. Defaults to 0 if not defined. Nullable in response.</w:t>
            </w:r>
          </w:p>
        </w:tc>
      </w:tr>
      <w:tr>
        <w:tc>
          <w:tcPr>
            <w:tcW w:type="dxa" w:w="2880"/>
          </w:tcPr>
          <w:p>
            <w:r>
              <w:t>data.hourly_wage</w:t>
            </w:r>
          </w:p>
        </w:tc>
        <w:tc>
          <w:tcPr>
            <w:tcW w:type="dxa" w:w="2880"/>
          </w:tcPr>
          <w:p>
            <w:r>
              <w:t>integer</w:t>
            </w:r>
          </w:p>
        </w:tc>
        <w:tc>
          <w:tcPr>
            <w:tcW w:type="dxa" w:w="2880"/>
          </w:tcPr>
          <w:p>
            <w:r>
              <w:t>Calculated hourly wage. Use the users_wages endpoint value for accuracy. Minimum: 0.</w:t>
            </w:r>
          </w:p>
        </w:tc>
      </w:tr>
      <w:tr>
        <w:tc>
          <w:tcPr>
            <w:tcW w:type="dxa" w:w="2880"/>
          </w:tcPr>
          <w:p>
            <w:r>
              <w:t>data.approved</w:t>
            </w:r>
          </w:p>
        </w:tc>
        <w:tc>
          <w:tcPr>
            <w:tcW w:type="dxa" w:w="2880"/>
          </w:tcPr>
          <w:p>
            <w:r>
              <w:t>boolean</w:t>
            </w:r>
          </w:p>
        </w:tc>
        <w:tc>
          <w:tcPr>
            <w:tcW w:type="dxa" w:w="2880"/>
          </w:tcPr>
          <w:p>
            <w:r>
              <w:t>If true the time punch is approved.</w:t>
            </w:r>
          </w:p>
        </w:tc>
      </w:tr>
      <w:tr>
        <w:tc>
          <w:tcPr>
            <w:tcW w:type="dxa" w:w="2880"/>
          </w:tcPr>
          <w:p>
            <w:r>
              <w:t>data.clocked_in</w:t>
            </w:r>
          </w:p>
        </w:tc>
        <w:tc>
          <w:tcPr>
            <w:tcW w:type="dxa" w:w="2880"/>
          </w:tcPr>
          <w:p>
            <w:r>
              <w:t>string</w:t>
            </w:r>
          </w:p>
        </w:tc>
        <w:tc>
          <w:tcPr>
            <w:tcW w:type="dxa" w:w="2880"/>
          </w:tcPr>
          <w:p>
            <w:r>
              <w:t>Clock-in datetime (ISO8601 in UTC).</w:t>
            </w:r>
          </w:p>
        </w:tc>
      </w:tr>
      <w:tr>
        <w:tc>
          <w:tcPr>
            <w:tcW w:type="dxa" w:w="2880"/>
          </w:tcPr>
          <w:p>
            <w:r>
              <w:t>data.clocked_out</w:t>
            </w:r>
          </w:p>
        </w:tc>
        <w:tc>
          <w:tcPr>
            <w:tcW w:type="dxa" w:w="2880"/>
          </w:tcPr>
          <w:p>
            <w:r>
              <w:t>string | null</w:t>
            </w:r>
          </w:p>
        </w:tc>
        <w:tc>
          <w:tcPr>
            <w:tcW w:type="dxa" w:w="2880"/>
          </w:tcPr>
          <w:p>
            <w:r>
              <w:t>Clock-out datetime (ISO8601 in UTC). Nullable.</w:t>
            </w:r>
          </w:p>
        </w:tc>
      </w:tr>
      <w:tr>
        <w:tc>
          <w:tcPr>
            <w:tcW w:type="dxa" w:w="2880"/>
          </w:tcPr>
          <w:p>
            <w:r>
              <w:t>data.notes</w:t>
            </w:r>
          </w:p>
        </w:tc>
        <w:tc>
          <w:tcPr>
            <w:tcW w:type="dxa" w:w="2880"/>
          </w:tcPr>
          <w:p>
            <w:r>
              <w:t>string</w:t>
            </w:r>
          </w:p>
        </w:tc>
        <w:tc>
          <w:tcPr>
            <w:tcW w:type="dxa" w:w="2880"/>
          </w:tcPr>
          <w:p>
            <w:r>
              <w:t>Additional notes for a shift.</w:t>
            </w:r>
          </w:p>
        </w:tc>
      </w:tr>
      <w:tr>
        <w:tc>
          <w:tcPr>
            <w:tcW w:type="dxa" w:w="2880"/>
          </w:tcPr>
          <w:p>
            <w:r>
              <w:t>data.auto_clocked_out</w:t>
            </w:r>
          </w:p>
        </w:tc>
        <w:tc>
          <w:tcPr>
            <w:tcW w:type="dxa" w:w="2880"/>
          </w:tcPr>
          <w:p>
            <w:r>
              <w:t>boolean</w:t>
            </w:r>
          </w:p>
        </w:tc>
        <w:tc>
          <w:tcPr>
            <w:tcW w:type="dxa" w:w="2880"/>
          </w:tcPr>
          <w:p>
            <w:r>
              <w:t>If true the time punch was auto clocked out.</w:t>
            </w:r>
          </w:p>
        </w:tc>
      </w:tr>
      <w:tr>
        <w:tc>
          <w:tcPr>
            <w:tcW w:type="dxa" w:w="2880"/>
          </w:tcPr>
          <w:p>
            <w:r>
              <w:t>data.clocked_in_offline</w:t>
            </w:r>
          </w:p>
        </w:tc>
        <w:tc>
          <w:tcPr>
            <w:tcW w:type="dxa" w:w="2880"/>
          </w:tcPr>
          <w:p>
            <w:r>
              <w:t>boolean</w:t>
            </w:r>
          </w:p>
        </w:tc>
        <w:tc>
          <w:tcPr>
            <w:tcW w:type="dxa" w:w="2880"/>
          </w:tcPr>
          <w:p>
            <w:r>
              <w:t>If true the time punch was clocked in offline.</w:t>
            </w:r>
          </w:p>
        </w:tc>
      </w:tr>
      <w:tr>
        <w:tc>
          <w:tcPr>
            <w:tcW w:type="dxa" w:w="2880"/>
          </w:tcPr>
          <w:p>
            <w:r>
              <w:t>data.clocked_out_offline</w:t>
            </w:r>
          </w:p>
        </w:tc>
        <w:tc>
          <w:tcPr>
            <w:tcW w:type="dxa" w:w="2880"/>
          </w:tcPr>
          <w:p>
            <w:r>
              <w:t>boolean</w:t>
            </w:r>
          </w:p>
        </w:tc>
        <w:tc>
          <w:tcPr>
            <w:tcW w:type="dxa" w:w="2880"/>
          </w:tcPr>
          <w:p>
            <w:r>
              <w:t>If true the time punch was clocked out offline.</w:t>
            </w:r>
          </w:p>
        </w:tc>
      </w:tr>
      <w:tr>
        <w:tc>
          <w:tcPr>
            <w:tcW w:type="dxa" w:w="2880"/>
          </w:tcPr>
          <w:p>
            <w:r>
              <w:t>data.tips</w:t>
            </w:r>
          </w:p>
        </w:tc>
        <w:tc>
          <w:tcPr>
            <w:tcW w:type="dxa" w:w="2880"/>
          </w:tcPr>
          <w:p>
            <w:r>
              <w:t>integer</w:t>
            </w:r>
          </w:p>
        </w:tc>
        <w:tc>
          <w:tcPr>
            <w:tcW w:type="dxa" w:w="2880"/>
          </w:tcPr>
          <w:p>
            <w:r>
              <w:t>Tips declared for the shift in cents.</w:t>
            </w:r>
          </w:p>
        </w:tc>
      </w:tr>
      <w:tr>
        <w:tc>
          <w:tcPr>
            <w:tcW w:type="dxa" w:w="2880"/>
          </w:tcPr>
          <w:p>
            <w:r>
              <w:t>data.pos_type</w:t>
            </w:r>
          </w:p>
        </w:tc>
        <w:tc>
          <w:tcPr>
            <w:tcW w:type="dxa" w:w="2880"/>
          </w:tcPr>
          <w:p>
            <w:r>
              <w:t>string | null</w:t>
            </w:r>
          </w:p>
        </w:tc>
        <w:tc>
          <w:tcPr>
            <w:tcW w:type="dxa" w:w="2880"/>
          </w:tcPr>
          <w:p>
            <w:r>
              <w:t>The source of the time punch. 7shift apps will be web. Nullable.</w:t>
            </w:r>
          </w:p>
        </w:tc>
      </w:tr>
      <w:tr>
        <w:tc>
          <w:tcPr>
            <w:tcW w:type="dxa" w:w="2880"/>
          </w:tcPr>
          <w:p>
            <w:r>
              <w:t>data.breaks</w:t>
            </w:r>
          </w:p>
        </w:tc>
        <w:tc>
          <w:tcPr>
            <w:tcW w:type="dxa" w:w="2880"/>
          </w:tcPr>
          <w:p>
            <w:r>
              <w:t>array</w:t>
            </w:r>
          </w:p>
        </w:tc>
        <w:tc>
          <w:tcPr>
            <w:tcW w:type="dxa" w:w="2880"/>
          </w:tcPr>
          <w:p>
            <w:r>
              <w:t>Breaks for the time punch.</w:t>
            </w:r>
          </w:p>
        </w:tc>
      </w:tr>
      <w:tr>
        <w:tc>
          <w:tcPr>
            <w:tcW w:type="dxa" w:w="2880"/>
          </w:tcPr>
          <w:p>
            <w:r>
              <w:t>data.breaks[].id</w:t>
            </w:r>
          </w:p>
        </w:tc>
        <w:tc>
          <w:tcPr>
            <w:tcW w:type="dxa" w:w="2880"/>
          </w:tcPr>
          <w:p>
            <w:r>
              <w:t>integer</w:t>
            </w:r>
          </w:p>
        </w:tc>
        <w:tc>
          <w:tcPr>
            <w:tcW w:type="dxa" w:w="2880"/>
          </w:tcPr>
          <w:p>
            <w:r>
              <w:t>Break ID.</w:t>
            </w:r>
          </w:p>
        </w:tc>
      </w:tr>
      <w:tr>
        <w:tc>
          <w:tcPr>
            <w:tcW w:type="dxa" w:w="2880"/>
          </w:tcPr>
          <w:p>
            <w:r>
              <w:t>data.breaks[].user_id</w:t>
            </w:r>
          </w:p>
        </w:tc>
        <w:tc>
          <w:tcPr>
            <w:tcW w:type="dxa" w:w="2880"/>
          </w:tcPr>
          <w:p>
            <w:r>
              <w:t>integer</w:t>
            </w:r>
          </w:p>
        </w:tc>
        <w:tc>
          <w:tcPr>
            <w:tcW w:type="dxa" w:w="2880"/>
          </w:tcPr>
          <w:p>
            <w:r>
              <w:t>User ID associated with the break.</w:t>
            </w:r>
          </w:p>
        </w:tc>
      </w:tr>
      <w:tr>
        <w:tc>
          <w:tcPr>
            <w:tcW w:type="dxa" w:w="2880"/>
          </w:tcPr>
          <w:p>
            <w:r>
              <w:t>data.breaks[].custom_break_id</w:t>
            </w:r>
          </w:p>
        </w:tc>
        <w:tc>
          <w:tcPr>
            <w:tcW w:type="dxa" w:w="2880"/>
          </w:tcPr>
          <w:p>
            <w:r>
              <w:t>integer</w:t>
            </w:r>
          </w:p>
        </w:tc>
        <w:tc>
          <w:tcPr>
            <w:tcW w:type="dxa" w:w="2880"/>
          </w:tcPr>
          <w:p>
            <w:r>
              <w:t>Custom break ID.</w:t>
            </w:r>
          </w:p>
        </w:tc>
      </w:tr>
      <w:tr>
        <w:tc>
          <w:tcPr>
            <w:tcW w:type="dxa" w:w="2880"/>
          </w:tcPr>
          <w:p>
            <w:r>
              <w:t>data.breaks[].paid</w:t>
            </w:r>
          </w:p>
        </w:tc>
        <w:tc>
          <w:tcPr>
            <w:tcW w:type="dxa" w:w="2880"/>
          </w:tcPr>
          <w:p>
            <w:r>
              <w:t>boolean</w:t>
            </w:r>
          </w:p>
        </w:tc>
        <w:tc>
          <w:tcPr>
            <w:tcW w:type="dxa" w:w="2880"/>
          </w:tcPr>
          <w:p>
            <w:r>
              <w:t>Whether the break is paid.</w:t>
            </w:r>
          </w:p>
        </w:tc>
      </w:tr>
      <w:tr>
        <w:tc>
          <w:tcPr>
            <w:tcW w:type="dxa" w:w="2880"/>
          </w:tcPr>
          <w:p>
            <w:r>
              <w:t>data.breaks[].in</w:t>
            </w:r>
          </w:p>
        </w:tc>
        <w:tc>
          <w:tcPr>
            <w:tcW w:type="dxa" w:w="2880"/>
          </w:tcPr>
          <w:p>
            <w:r>
              <w:t>string</w:t>
            </w:r>
          </w:p>
        </w:tc>
        <w:tc>
          <w:tcPr>
            <w:tcW w:type="dxa" w:w="2880"/>
          </w:tcPr>
          <w:p>
            <w:r>
              <w:t>Break start datetime.</w:t>
            </w:r>
          </w:p>
        </w:tc>
      </w:tr>
      <w:tr>
        <w:tc>
          <w:tcPr>
            <w:tcW w:type="dxa" w:w="2880"/>
          </w:tcPr>
          <w:p>
            <w:r>
              <w:t>data.breaks[].out</w:t>
            </w:r>
          </w:p>
        </w:tc>
        <w:tc>
          <w:tcPr>
            <w:tcW w:type="dxa" w:w="2880"/>
          </w:tcPr>
          <w:p>
            <w:r>
              <w:t>string | null</w:t>
            </w:r>
          </w:p>
        </w:tc>
        <w:tc>
          <w:tcPr>
            <w:tcW w:type="dxa" w:w="2880"/>
          </w:tcPr>
          <w:p>
            <w:r>
              <w:t>Break end datetime. Nullable.</w:t>
            </w:r>
          </w:p>
        </w:tc>
      </w:tr>
      <w:tr>
        <w:tc>
          <w:tcPr>
            <w:tcW w:type="dxa" w:w="2880"/>
          </w:tcPr>
          <w:p>
            <w:r>
              <w:t>data.created</w:t>
            </w:r>
          </w:p>
        </w:tc>
        <w:tc>
          <w:tcPr>
            <w:tcW w:type="dxa" w:w="2880"/>
          </w:tcPr>
          <w:p>
            <w:r>
              <w:t>string | null</w:t>
            </w:r>
          </w:p>
        </w:tc>
        <w:tc>
          <w:tcPr>
            <w:tcW w:type="dxa" w:w="2880"/>
          </w:tcPr>
          <w:p>
            <w:r>
              <w:t>Created datetime (ISO8601 in UTC). Nullable.</w:t>
            </w:r>
          </w:p>
        </w:tc>
      </w:tr>
      <w:tr>
        <w:tc>
          <w:tcPr>
            <w:tcW w:type="dxa" w:w="2880"/>
          </w:tcPr>
          <w:p>
            <w:r>
              <w:t>data.modified</w:t>
            </w:r>
          </w:p>
        </w:tc>
        <w:tc>
          <w:tcPr>
            <w:tcW w:type="dxa" w:w="2880"/>
          </w:tcPr>
          <w:p>
            <w:r>
              <w:t>string | null</w:t>
            </w:r>
          </w:p>
        </w:tc>
        <w:tc>
          <w:tcPr>
            <w:tcW w:type="dxa" w:w="2880"/>
          </w:tcPr>
          <w:p>
            <w:r>
              <w:t>Last modified datetime (ISO8601 in UTC). Nullable.</w:t>
            </w:r>
          </w:p>
        </w:tc>
      </w:tr>
      <w:tr>
        <w:tc>
          <w:tcPr>
            <w:tcW w:type="dxa" w:w="2880"/>
          </w:tcPr>
          <w:p>
            <w:r>
              <w:t>data.deleted</w:t>
            </w:r>
          </w:p>
        </w:tc>
        <w:tc>
          <w:tcPr>
            <w:tcW w:type="dxa" w:w="2880"/>
          </w:tcPr>
          <w:p>
            <w:r>
              <w:t>boolean</w:t>
            </w:r>
          </w:p>
        </w:tc>
        <w:tc>
          <w:tcPr>
            <w:tcW w:type="dxa" w:w="2880"/>
          </w:tcPr>
          <w:p>
            <w:r>
              <w:t>If true the time punch is deleted.</w:t>
            </w:r>
          </w:p>
        </w:tc>
      </w:tr>
    </w:tbl>
    <w:p/>
    <w:p>
      <w:pPr>
        <w:pStyle w:val="Heading3"/>
      </w:pPr>
      <w:r>
        <w:t>Sample Request</w:t>
      </w:r>
    </w:p>
    <w:p>
      <w:r>
        <w:rPr>
          <w:b/>
          <w:color w:val="666666"/>
          <w:sz w:val="16"/>
        </w:rPr>
        <w:t>[bash]</w:t>
      </w:r>
    </w:p>
    <w:p>
      <w:pPr>
        <w:shd w:fill="F2F2F2" w:val="clear"/>
      </w:pPr>
      <w:r>
        <w:rPr>
          <w:rFonts w:ascii="Courier New" w:hAnsi="Courier New"/>
          <w:sz w:val="17"/>
        </w:rPr>
        <w:t>curl --request POST \</w:t>
        <w:br/>
        <w:t xml:space="preserve"> --url 'https://api.7shifts.com/v2/company/1234/time_punches' \</w:t>
        <w:br/>
        <w:t xml:space="preserve"> --header 'Accept: application/json' \</w:t>
        <w:br/>
        <w:t xml:space="preserve"> --header 'Content-Type: application/json' \</w:t>
        <w:br/>
        <w:t xml:space="preserve"> --header 'x-api-version: 2022-05-01' \</w:t>
        <w:br/>
        <w:t xml:space="preserve"> --header 'x-company-guid: 1310bfe1-cb3f-4f24-98a2-fde2bc504108' \</w:t>
        <w:br/>
        <w:t xml:space="preserve"> --data '{</w:t>
        <w:br/>
        <w:t xml:space="preserve"> "location_id": 111,</w:t>
        <w:br/>
        <w:t xml:space="preserve"> "user_id": 24680,</w:t>
        <w:br/>
        <w:t xml:space="preserve"> "clocked_in": "2021-01-01T00:00:00.000Z",</w:t>
        <w:br/>
        <w:t xml:space="preserve"> "notes": "Clock-in created via API",</w:t>
        <w:br/>
        <w:t xml:space="preserve"> "tips": 500,</w:t>
        <w:br/>
        <w:t xml:space="preserve"> "breaks": [</w:t>
        <w:br/>
        <w:t xml:space="preserve">      {</w:t>
        <w:br/>
        <w:t xml:space="preserve"> "paid": true,</w:t>
        <w:br/>
        <w:t xml:space="preserve"> "in": "2021-01-01T03:00:00.000Z",</w:t>
        <w:br/>
        <w:t xml:space="preserve"> "out": "2021-01-01T03:15:00.000Z",</w:t>
        <w:br/>
        <w:t xml:space="preserve"> "custom_break_id": 1234</w:t>
        <w:br/>
        <w:t xml:space="preserve">      }</w:t>
        <w:br/>
        <w:t xml:space="preserve">    ]</w:t>
        <w:br/>
        <w:t xml:space="preserve">  }'</w:t>
      </w:r>
    </w:p>
    <w:p>
      <w:pPr>
        <w:pStyle w:val="Heading3"/>
      </w:pPr>
      <w:r>
        <w:t>Example Usage</w:t>
      </w:r>
    </w:p>
    <w:p>
      <w:pPr>
        <w:pStyle w:val="Heading3"/>
      </w:pPr>
      <w:r>
        <w:t>Example 1: Clock in (no clock out yet)</w:t>
      </w:r>
    </w:p>
    <w:p>
      <w:r>
        <w:rPr>
          <w:b/>
          <w:color w:val="666666"/>
          <w:sz w:val="16"/>
        </w:rPr>
        <w:t>[bash]</w:t>
      </w:r>
    </w:p>
    <w:p>
      <w:pPr>
        <w:shd w:fill="F2F2F2" w:val="clear"/>
      </w:pPr>
      <w:r>
        <w:rPr>
          <w:rFonts w:ascii="Courier New" w:hAnsi="Courier New"/>
          <w:sz w:val="17"/>
        </w:rPr>
        <w:t>curl --request POST \</w:t>
        <w:br/>
        <w:t xml:space="preserve"> --url 'https://api.7shifts.com/v2/company/1234/time_punches' \</w:t>
        <w:br/>
        <w:t xml:space="preserve"> --header 'Accept: application/json' \</w:t>
        <w:br/>
        <w:t xml:space="preserve"> --header 'Content-Type: application/json' \</w:t>
        <w:br/>
        <w:t xml:space="preserve"> --data '{</w:t>
        <w:br/>
        <w:t xml:space="preserve"> "location_id": 111,</w:t>
        <w:br/>
        <w:t xml:space="preserve"> "user_id": 24680,</w:t>
        <w:br/>
        <w:t xml:space="preserve"> "clocked_in": "2021-01-01T00:00:00.000Z"</w:t>
        <w:br/>
        <w:t xml:space="preserve">  }'</w:t>
      </w:r>
    </w:p>
    <w:p>
      <w:pPr>
        <w:pStyle w:val="Heading3"/>
      </w:pPr>
      <w:r>
        <w:t>Example 2: Create a completed punch (clock in + clock out)</w:t>
      </w:r>
    </w:p>
    <w:p>
      <w:r>
        <w:rPr>
          <w:b/>
          <w:color w:val="666666"/>
          <w:sz w:val="16"/>
        </w:rPr>
        <w:t>[bash]</w:t>
      </w:r>
    </w:p>
    <w:p>
      <w:pPr>
        <w:shd w:fill="F2F2F2" w:val="clear"/>
      </w:pPr>
      <w:r>
        <w:rPr>
          <w:rFonts w:ascii="Courier New" w:hAnsi="Courier New"/>
          <w:sz w:val="17"/>
        </w:rPr>
        <w:t>curl --request POST \</w:t>
        <w:br/>
        <w:t xml:space="preserve"> --url 'https://api.7shifts.com/v2/company/1234/time_punches' \</w:t>
        <w:br/>
        <w:t xml:space="preserve"> --header 'Accept: application/json' \</w:t>
        <w:br/>
        <w:t xml:space="preserve"> --header 'Content-Type: application/json' \</w:t>
        <w:br/>
        <w:t xml:space="preserve"> --data '{</w:t>
        <w:br/>
        <w:t xml:space="preserve"> "location_id": 111,</w:t>
        <w:br/>
        <w:t xml:space="preserve"> "user_id": 24680,</w:t>
        <w:br/>
        <w:t xml:space="preserve"> "clocked_in": "2021-01-01T00:00:00.000Z",</w:t>
        <w:br/>
        <w:t xml:space="preserve"> "clocked_out": "2021-01-01T08:00:00.000Z",</w:t>
        <w:br/>
        <w:t xml:space="preserve"> "notes": "Completed shift"</w:t>
        <w:br/>
        <w:t xml:space="preserve">  }'</w:t>
      </w:r>
    </w:p>
    <w:p>
      <w:pPr>
        <w:pStyle w:val="Heading3"/>
      </w:pPr>
      <w:r>
        <w:t>Example 3: Include department and role</w:t>
      </w:r>
    </w:p>
    <w:p>
      <w:r>
        <w:rPr>
          <w:b/>
          <w:color w:val="666666"/>
          <w:sz w:val="16"/>
        </w:rPr>
        <w:t>[bash]</w:t>
      </w:r>
    </w:p>
    <w:p>
      <w:pPr>
        <w:shd w:fill="F2F2F2" w:val="clear"/>
      </w:pPr>
      <w:r>
        <w:rPr>
          <w:rFonts w:ascii="Courier New" w:hAnsi="Courier New"/>
          <w:sz w:val="17"/>
        </w:rPr>
        <w:t>curl --request POST \</w:t>
        <w:br/>
        <w:t xml:space="preserve"> --url 'https://api.7shifts.com/v2/company/1234/time_punches' \</w:t>
        <w:br/>
        <w:t xml:space="preserve"> --header 'Accept: application/json' \</w:t>
        <w:br/>
        <w:t xml:space="preserve"> --header 'Content-Type: application/json' \</w:t>
        <w:br/>
        <w:t xml:space="preserve"> --data '{</w:t>
        <w:br/>
        <w:t xml:space="preserve"> "location_id": 111,</w:t>
        <w:br/>
        <w:t xml:space="preserve"> "department_id": 10,</w:t>
        <w:br/>
        <w:t xml:space="preserve"> "role_id": 25,</w:t>
        <w:br/>
        <w:t xml:space="preserve"> "user_id": 24680,</w:t>
        <w:br/>
        <w:t xml:space="preserve"> "clocked_in": "2021-01-01T00:00:00.000Z"</w:t>
        <w:br/>
        <w:t xml:space="preserve">  }'</w:t>
      </w:r>
    </w:p>
    <w:p>
      <w:pPr>
        <w:pStyle w:val="Heading3"/>
      </w:pPr>
      <w:r>
        <w:t>Behavior</w:t>
      </w:r>
    </w:p>
    <w:p>
      <w:pPr>
        <w:pStyle w:val="ListBullet"/>
      </w:pPr>
      <w:r>
        <w:t>Validates the required fields (location_id, user_id, clocked_in) and the company_id path parameter.</w:t>
      </w:r>
    </w:p>
    <w:p>
      <w:pPr>
        <w:pStyle w:val="ListBullet"/>
      </w:pPr>
      <w:r>
        <w:t>Creates a time punch record for the specified user and location (and optionally department/role).</w:t>
      </w:r>
    </w:p>
    <w:p>
      <w:pPr>
        <w:pStyle w:val="ListBullet"/>
      </w:pPr>
      <w:r>
        <w:t>If provided, associates breaks and other metadata (notes, tips) with the punch.</w:t>
      </w:r>
    </w:p>
    <w:p>
      <w:pPr>
        <w:pStyle w:val="ListBullet"/>
      </w:pPr>
      <w:r>
        <w:t>Returns the created resource wrapper with object: "time_punch" and the created punch in data.</w:t>
      </w:r>
    </w:p>
    <w:p>
      <w:pPr>
        <w:pStyle w:val="Heading3"/>
      </w:pPr>
      <w:r>
        <w:t>Notes</w:t>
      </w:r>
    </w:p>
    <w:p>
      <w:pPr>
        <w:pStyle w:val="ListBullet"/>
      </w:pPr>
      <w:r>
        <w:t>Datetimes are expected in ISO8601 format and in UTC timezone (per field descriptions).</w:t>
      </w:r>
    </w:p>
    <w:p>
      <w:pPr>
        <w:pStyle w:val="ListBullet"/>
      </w:pPr>
      <w:r>
        <w:t>department_id is described as defaulting to 0 when not defined; the response may return null for department_id.</w:t>
      </w:r>
    </w:p>
    <w:p>
      <w:pPr>
        <w:pStyle w:val="ListBullet"/>
      </w:pPr>
      <w:r>
        <w:t>The docs include optional headers x-api-version (pattern YYYY-MM-DD) and x-company-guid (UUID).</w:t>
      </w:r>
    </w:p>
    <w:p>
      <w:pPr>
        <w:pStyle w:val="Heading3"/>
      </w:pPr>
      <w:r>
        <w:t>Gotchas</w:t>
      </w:r>
    </w:p>
    <w:p>
      <w:pPr>
        <w:pStyle w:val="ListBullet"/>
      </w:pPr>
      <w:r>
        <w:t>If the location has departments set up, department_id is required (even though it is not globally required for all locations).</w:t>
      </w:r>
    </w:p>
    <w:p>
      <w:pPr>
        <w:pStyle w:val="ListBullet"/>
      </w:pPr>
      <w:r>
        <w:t>tips are specified in cents (integer), not a decimal currency amount.</w:t>
      </w:r>
    </w:p>
    <w:p>
      <w:pPr>
        <w:pStyle w:val="Heading3"/>
      </w:pPr>
      <w:r>
        <w:t>Error Handling</w:t>
      </w:r>
    </w:p>
    <w:p>
      <w:pPr>
        <w:pStyle w:val="ListBullet"/>
      </w:pPr>
      <w:r>
        <w:t>400 Bad Request: Validation or malformed request body.</w:t>
      </w:r>
    </w:p>
    <w:p>
      <w:pPr>
        <w:pStyle w:val="ListBullet"/>
      </w:pPr>
      <w:r>
        <w:t>401 Unauthorized: Not authorized to access the endpoint.</w:t>
      </w:r>
    </w:p>
    <w:p>
      <w:pPr>
        <w:pStyle w:val="ListBullet"/>
      </w:pPr>
      <w:r>
        <w:t>403 Forbidden: Authenticated but not allowed to perform the action.</w:t>
      </w:r>
    </w:p>
    <w:p>
      <w:pPr>
        <w:pStyle w:val="ListBullet"/>
      </w:pPr>
      <w:r>
        <w:t>404 Not Found: Related resource not found (e.g., company or referenced entities).</w:t>
      </w:r>
    </w:p>
    <w:p>
      <w:pPr>
        <w:pStyle w:val="ListBullet"/>
      </w:pPr>
      <w:r>
        <w:t>422 Unprocessable Entity: Well-formed request but semantically invalid.</w:t>
      </w:r>
    </w:p>
    <w:p>
      <w:pPr>
        <w:pStyle w:val="ListBullet"/>
      </w:pPr>
      <w:r>
        <w:t>500 Server Error: Unexpected server-side failure.</w:t>
      </w:r>
    </w:p>
    <w:p>
      <w:pPr>
        <w:pStyle w:val="Heading3"/>
      </w:pPr>
      <w:r>
        <w:t>Related timePunches actions</w:t>
      </w:r>
    </w:p>
    <w:p>
      <w:pPr>
        <w:pStyle w:val="ListBullet"/>
      </w:pPr>
      <w:r>
        <w:t>[DELETE] Delete a Company's Time Punch — /v2/company/{{companyId}}/time_punches/{{timePunchId}}</w:t>
      </w:r>
    </w:p>
    <w:p>
      <w:pPr>
        <w:pStyle w:val="ListBullet"/>
      </w:pPr>
      <w:r>
        <w:t>[GET] List a Company’s Time Punches — /v2/company/{{companyId}}/time_punches</w:t>
      </w:r>
    </w:p>
    <w:p>
      <w:pPr>
        <w:pStyle w:val="ListBullet"/>
      </w:pPr>
      <w:r>
        <w:t>[GET] Retrieve a Company Time Punch — /v2/company/{{companyId}}/time_punches/{{timePunchId}}</w:t>
      </w:r>
    </w:p>
    <w:p>
      <w:pPr>
        <w:pStyle w:val="ListBullet"/>
      </w:pPr>
      <w:r>
        <w:t>[PUT] Update a Company Time Punch — /v2/company/{{companyId}}/time_punches/{{timePunchId}}</w:t>
      </w:r>
    </w:p>
    <w:p>
      <w:r>
        <w:br w:type="page"/>
      </w:r>
    </w:p>
    <w:p>
      <w:pPr>
        <w:pStyle w:val="Heading2"/>
      </w:pPr>
      <w:r>
        <w:t>111. [DELETE] Delete a Company's Time Punch</w:t>
      </w:r>
    </w:p>
    <w:p>
      <w:r>
        <w:rPr>
          <w:b/>
        </w:rPr>
        <w:t xml:space="preserve">Endpoint: </w:t>
      </w:r>
      <w:r>
        <w:rPr>
          <w:rFonts w:ascii="Courier New" w:hAnsi="Courier New"/>
          <w:sz w:val="18"/>
        </w:rPr>
        <w:t>/v2/company/{{companyId}}/time_punches/{{timePunchId}}</w:t>
      </w:r>
    </w:p>
    <w:p>
      <w:pPr>
        <w:pStyle w:val="Heading3"/>
      </w:pPr>
      <w:r>
        <w:t>Prerequisites</w:t>
      </w:r>
    </w:p>
    <w:p>
      <w:pPr>
        <w:pStyle w:val="ListBullet"/>
      </w:pPr>
      <w:r>
        <w:t>Your 7shifts plan must meet the minimum plan requirement: Entrée</w:t>
      </w:r>
    </w:p>
    <w:p>
      <w:pPr>
        <w:pStyle w:val="ListBullet"/>
      </w:pPr>
      <w:r>
        <w:t>You must have permission to delete time punches for the specified company</w:t>
      </w:r>
    </w:p>
    <w:p>
      <w:pPr>
        <w:pStyle w:val="Heading3"/>
      </w:pPr>
      <w:r>
        <w:t>Method</w:t>
      </w:r>
    </w:p>
    <w:p>
      <w:r>
        <w:t>DELETE</w:t>
      </w:r>
    </w:p>
    <w:p>
      <w:pPr>
        <w:pStyle w:val="Heading3"/>
      </w:pPr>
      <w:r>
        <w:t>URL</w:t>
      </w:r>
    </w:p>
    <w:p>
      <w:r>
        <w:t>https://api.7shifts.com/v2/company/{{company_id}}/time_punches/{{time_punch_id}}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"x-company-guid": "{{OAUTH_METADATA.meta.companyGuid}}"</w:t>
        <w:br/>
        <w:t>}</w:t>
      </w:r>
    </w:p>
    <w:p>
      <w:pPr>
        <w:pStyle w:val="Heading3"/>
      </w:pPr>
      <w:r>
        <w:t>Description</w:t>
      </w:r>
    </w:p>
    <w:p>
      <w:r>
        <w:t>Deletes a specific time punch belonging to a company.</w:t>
      </w:r>
    </w:p>
    <w:p>
      <w:pPr>
        <w:pStyle w:val="Heading3"/>
      </w:pPr>
      <w:r>
        <w:t>Enforcement Rules</w:t>
      </w:r>
    </w:p>
    <w:p>
      <w:pPr>
        <w:pStyle w:val="ListBullet"/>
      </w:pPr>
      <w:r>
        <w:t>The company_id path parameter must always be present.</w:t>
      </w:r>
    </w:p>
    <w:p>
      <w:pPr>
        <w:pStyle w:val="ListBullet"/>
      </w:pPr>
      <w:r>
        <w:t>The time_punch_id path parameter must always be present.</w:t>
      </w:r>
    </w:p>
    <w:p>
      <w:pPr>
        <w:pStyle w:val="ListBullet"/>
      </w:pPr>
      <w:r>
        <w:t>Always construct the path as /v2/company/{{company_id}}/time_punches/{{time_punch_id}}, where both path parameters are non-empty.</w:t>
      </w:r>
    </w:p>
    <w:p>
      <w:pPr>
        <w:pStyle w:val="ListBullet"/>
      </w:pPr>
      <w:r>
        <w:t>Do not call the API with missing or empty path parameters (e.g., avoid /v2/company//time_punches/).</w:t>
      </w:r>
    </w:p>
    <w:p>
      <w:pPr>
        <w:pStyle w:val="ListBullet"/>
      </w:pPr>
      <w:r>
        <w:t>When executing the action, ensure to send Path Parameters in the URL, not in the body.</w:t>
      </w:r>
    </w:p>
    <w:p>
      <w:pPr>
        <w:pStyle w:val="ListBullet"/>
      </w:pPr>
      <w:r>
        <w:t>This endpoint has no query parameters and no request body.</w:t>
      </w:r>
    </w:p>
    <w:p>
      <w:pPr>
        <w:pStyle w:val="Heading3"/>
      </w:pPr>
      <w:r>
        <w:t>Valid Examples</w:t>
      </w:r>
    </w:p>
    <w:p>
      <w:r>
        <w:rPr>
          <w:b/>
          <w:color w:val="666666"/>
          <w:sz w:val="16"/>
        </w:rPr>
        <w:t>[http]</w:t>
      </w:r>
    </w:p>
    <w:p>
      <w:pPr>
        <w:shd w:fill="F2F2F2" w:val="clear"/>
      </w:pPr>
      <w:r>
        <w:rPr>
          <w:rFonts w:ascii="Courier New" w:hAnsi="Courier New"/>
          <w:sz w:val="17"/>
        </w:rPr>
        <w:t>/v2/company/1234/time_punches/5678</w:t>
      </w:r>
    </w:p>
    <w:p>
      <w:pPr>
        <w:pStyle w:val="Heading3"/>
      </w:pPr>
      <w:r>
        <w:t>Invalid Examples</w:t>
      </w:r>
    </w:p>
    <w:p>
      <w:r>
        <w:rPr>
          <w:b/>
          <w:color w:val="666666"/>
          <w:sz w:val="16"/>
        </w:rPr>
        <w:t>[http]</w:t>
      </w:r>
    </w:p>
    <w:p>
      <w:pPr>
        <w:shd w:fill="F2F2F2" w:val="clear"/>
      </w:pPr>
      <w:r>
        <w:rPr>
          <w:rFonts w:ascii="Courier New" w:hAnsi="Courier New"/>
          <w:sz w:val="17"/>
        </w:rPr>
        <w:t>/v2/company//time_punches/5678</w:t>
        <w:br/>
        <w:t>/v2/company/1234/time_punches/</w:t>
        <w:br/>
        <w:t>/v2/company/1234/time_punches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company_id</w:t>
            </w:r>
          </w:p>
        </w:tc>
        <w:tc>
          <w:tcPr>
            <w:tcW w:type="dxa" w:w="2880"/>
          </w:tcPr>
          <w:p>
            <w:r>
              <w:t>integer (int64)</w:t>
            </w:r>
          </w:p>
        </w:tc>
        <w:tc>
          <w:tcPr>
            <w:tcW w:type="dxa" w:w="2880"/>
          </w:tcPr>
          <w:p>
            <w:r>
              <w:t>Company ID. Example: 1234.</w:t>
            </w:r>
          </w:p>
        </w:tc>
      </w:tr>
      <w:tr>
        <w:tc>
          <w:tcPr>
            <w:tcW w:type="dxa" w:w="2880"/>
          </w:tcPr>
          <w:p>
            <w:r>
              <w:t>time_punch_id</w:t>
            </w:r>
          </w:p>
        </w:tc>
        <w:tc>
          <w:tcPr>
            <w:tcW w:type="dxa" w:w="2880"/>
          </w:tcPr>
          <w:p>
            <w:r>
              <w:t>integer (int64)</w:t>
            </w:r>
          </w:p>
        </w:tc>
        <w:tc>
          <w:tcPr>
            <w:tcW w:type="dxa" w:w="2880"/>
          </w:tcPr>
          <w:p>
            <w:r>
              <w:t>Time punch ID. Example: 1234.</w:t>
            </w:r>
          </w:p>
        </w:tc>
      </w:tr>
    </w:tbl>
    <w:p/>
    <w:p>
      <w:pPr>
        <w:pStyle w:val="Heading3"/>
      </w:pPr>
      <w:r>
        <w:t>Optional Header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x-api-version</w:t>
            </w:r>
          </w:p>
        </w:tc>
        <w:tc>
          <w:tcPr>
            <w:tcW w:type="dxa" w:w="2880"/>
          </w:tcPr>
          <w:p>
            <w:r>
              <w:t>string</w:t>
            </w:r>
          </w:p>
        </w:tc>
        <w:tc>
          <w:tcPr>
            <w:tcW w:type="dxa" w:w="2880"/>
          </w:tcPr>
          <w:p>
            <w:r>
              <w:t>7shifts API version. Pattern: ^\d{4}-\d{2}-\d{2}$. Example: 2022-05-01.</w:t>
            </w:r>
          </w:p>
        </w:tc>
      </w:tr>
      <w:tr>
        <w:tc>
          <w:tcPr>
            <w:tcW w:type="dxa" w:w="2880"/>
          </w:tcPr>
          <w:p>
            <w:r>
              <w:t>x-company-guid</w:t>
            </w:r>
          </w:p>
        </w:tc>
        <w:tc>
          <w:tcPr>
            <w:tcW w:type="dxa" w:w="2880"/>
          </w:tcPr>
          <w:p>
            <w:r>
              <w:t>string (uuid)</w:t>
            </w:r>
          </w:p>
        </w:tc>
        <w:tc>
          <w:tcPr>
            <w:tcW w:type="dxa" w:w="2880"/>
          </w:tcPr>
          <w:p>
            <w:r>
              <w:t>Company GUID. Example: 1310bfe1-cb3f-4f24-98a2-fde2bc504108.</w:t>
            </w:r>
          </w:p>
        </w:tc>
      </w:tr>
    </w:tbl>
    <w:p/>
    <w:p>
      <w:pPr>
        <w:pStyle w:val="Heading3"/>
      </w:pPr>
      <w:r>
        <w:t>Response</w:t>
      </w:r>
    </w:p>
    <w:p>
      <w:pPr>
        <w:pStyle w:val="Heading3"/>
      </w:pPr>
      <w:r>
        <w:t>Success Response (204 No Content)</w:t>
      </w:r>
    </w:p>
    <w:p>
      <w:r>
        <w:t>No response body is returned.</w:t>
      </w:r>
    </w:p>
    <w:p>
      <w:pPr>
        <w:pStyle w:val="Heading3"/>
      </w:pPr>
      <w:r>
        <w:t>Error Response (401 Unauthorized)</w:t>
      </w:r>
    </w:p>
    <w:p>
      <w:r>
        <w:t>Content-Type: application/problem+json</w:t>
      </w:r>
    </w:p>
    <w:p>
      <w:r>
        <w:rPr>
          <w:b/>
          <w:color w:val="666666"/>
          <w:sz w:val="16"/>
        </w:rPr>
        <w:t>[json]</w:t>
      </w:r>
    </w:p>
    <w:p>
      <w:pPr>
        <w:shd w:fill="F2F2F2" w:val="clear"/>
      </w:pPr>
      <w:r>
        <w:rPr>
          <w:rFonts w:ascii="Courier New" w:hAnsi="Courier New"/>
          <w:sz w:val="17"/>
        </w:rPr>
        <w:t>{</w:t>
        <w:br/>
        <w:t xml:space="preserve"> "type": "basic",</w:t>
        <w:br/>
        <w:t xml:space="preserve"> "title": "This is a Unauthorized error message",</w:t>
        <w:br/>
        <w:t xml:space="preserve"> "status": 401,</w:t>
        <w:br/>
        <w:t xml:space="preserve"> "detail": "A human-readable explanation specific to this occurrence of the problem.",</w:t>
        <w:br/>
        <w:t xml:space="preserve"> "code": 401,</w:t>
        <w:br/>
        <w:t xml:space="preserve"> "param": "param"</w:t>
        <w:br/>
        <w:t>}</w:t>
      </w:r>
    </w:p>
    <w:p>
      <w:pPr>
        <w:pStyle w:val="Heading3"/>
      </w:pPr>
      <w:r>
        <w:t>Error Response (403 Forbidden)</w:t>
      </w:r>
    </w:p>
    <w:p>
      <w:r>
        <w:t>Content-Type: application/problem+json</w:t>
      </w:r>
    </w:p>
    <w:p>
      <w:r>
        <w:rPr>
          <w:b/>
          <w:color w:val="666666"/>
          <w:sz w:val="16"/>
        </w:rPr>
        <w:t>[json]</w:t>
      </w:r>
    </w:p>
    <w:p>
      <w:pPr>
        <w:shd w:fill="F2F2F2" w:val="clear"/>
      </w:pPr>
      <w:r>
        <w:rPr>
          <w:rFonts w:ascii="Courier New" w:hAnsi="Courier New"/>
          <w:sz w:val="17"/>
        </w:rPr>
        <w:t>{</w:t>
        <w:br/>
        <w:t xml:space="preserve"> "type": "basic",</w:t>
        <w:br/>
        <w:t xml:space="preserve"> "title": "This is a Forbidden error message",</w:t>
        <w:br/>
        <w:t xml:space="preserve"> "status": 403,</w:t>
        <w:br/>
        <w:t xml:space="preserve"> "detail": "A human-readable explanation specific to this occurrence of the problem.",</w:t>
        <w:br/>
        <w:t xml:space="preserve"> "code": 403,</w:t>
        <w:br/>
        <w:t xml:space="preserve"> "param": "param"</w:t>
        <w:br/>
        <w:t>}</w:t>
      </w:r>
    </w:p>
    <w:p>
      <w:pPr>
        <w:pStyle w:val="Heading3"/>
      </w:pPr>
      <w:r>
        <w:t>Error Response (404 Not Found)</w:t>
      </w:r>
    </w:p>
    <w:p>
      <w:r>
        <w:t>Content-Type: application/problem+json</w:t>
      </w:r>
    </w:p>
    <w:p>
      <w:r>
        <w:rPr>
          <w:b/>
          <w:color w:val="666666"/>
          <w:sz w:val="16"/>
        </w:rPr>
        <w:t>[json]</w:t>
      </w:r>
    </w:p>
    <w:p>
      <w:pPr>
        <w:shd w:fill="F2F2F2" w:val="clear"/>
      </w:pPr>
      <w:r>
        <w:rPr>
          <w:rFonts w:ascii="Courier New" w:hAnsi="Courier New"/>
          <w:sz w:val="17"/>
        </w:rPr>
        <w:t>{</w:t>
        <w:br/>
        <w:t xml:space="preserve"> "type": "basic",</w:t>
        <w:br/>
        <w:t xml:space="preserve"> "title": "This is a No found error message",</w:t>
        <w:br/>
        <w:t xml:space="preserve"> "status": 404,</w:t>
        <w:br/>
        <w:t xml:space="preserve"> "detail": "A human-readable explanation specific to this occurrence of the problem.",</w:t>
        <w:br/>
        <w:t xml:space="preserve"> "code": 404,</w:t>
        <w:br/>
        <w:t xml:space="preserve"> "param": "param"</w:t>
        <w:br/>
        <w:t>}</w:t>
      </w:r>
    </w:p>
    <w:p>
      <w:pPr>
        <w:pStyle w:val="Heading3"/>
      </w:pPr>
      <w:r>
        <w:t>Error Response (500 Server Error)</w:t>
      </w:r>
    </w:p>
    <w:p>
      <w:r>
        <w:t>Content-Type: application/problem+json</w:t>
      </w:r>
    </w:p>
    <w:p>
      <w:r>
        <w:rPr>
          <w:b/>
          <w:color w:val="666666"/>
          <w:sz w:val="16"/>
        </w:rPr>
        <w:t>[json]</w:t>
      </w:r>
    </w:p>
    <w:p>
      <w:pPr>
        <w:shd w:fill="F2F2F2" w:val="clear"/>
      </w:pPr>
      <w:r>
        <w:rPr>
          <w:rFonts w:ascii="Courier New" w:hAnsi="Courier New"/>
          <w:sz w:val="17"/>
        </w:rPr>
        <w:t>{</w:t>
        <w:br/>
        <w:t xml:space="preserve"> "type": "basic",</w:t>
        <w:br/>
        <w:t xml:space="preserve"> "title": "This is a Server error message",</w:t>
        <w:br/>
        <w:t xml:space="preserve"> "status": 500,</w:t>
        <w:br/>
        <w:t xml:space="preserve"> "detail": "A human-readable explanation specific to this occurrence of the problem.",</w:t>
        <w:br/>
        <w:t xml:space="preserve"> "code": 500,</w:t>
        <w:br/>
        <w:t xml:space="preserve"> "param": "param"</w:t>
        <w:br/>
        <w:t>}</w:t>
      </w:r>
    </w:p>
    <w:p>
      <w:pPr>
        <w:pStyle w:val="Heading3"/>
      </w:pPr>
      <w:r>
        <w:t>Response Fields (for application/problem+json errors)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type</w:t>
            </w:r>
          </w:p>
        </w:tc>
        <w:tc>
          <w:tcPr>
            <w:tcW w:type="dxa" w:w="2880"/>
          </w:tcPr>
          <w:p>
            <w:r>
              <w:t>string</w:t>
            </w:r>
          </w:p>
        </w:tc>
        <w:tc>
          <w:tcPr>
            <w:tcW w:type="dxa" w:w="2880"/>
          </w:tcPr>
          <w:p>
            <w:r>
              <w:t>The primary identifier for the problem type (URI reference).</w:t>
            </w:r>
          </w:p>
        </w:tc>
      </w:tr>
      <w:tr>
        <w:tc>
          <w:tcPr>
            <w:tcW w:type="dxa" w:w="2880"/>
          </w:tcPr>
          <w:p>
            <w:r>
              <w:t>title</w:t>
            </w:r>
          </w:p>
        </w:tc>
        <w:tc>
          <w:tcPr>
            <w:tcW w:type="dxa" w:w="2880"/>
          </w:tcPr>
          <w:p>
            <w:r>
              <w:t>string</w:t>
            </w:r>
          </w:p>
        </w:tc>
        <w:tc>
          <w:tcPr>
            <w:tcW w:type="dxa" w:w="2880"/>
          </w:tcPr>
          <w:p>
            <w:r>
              <w:t>A short, human-readable summary of the problem type.</w:t>
            </w:r>
          </w:p>
        </w:tc>
      </w:tr>
      <w:tr>
        <w:tc>
          <w:tcPr>
            <w:tcW w:type="dxa" w:w="2880"/>
          </w:tcPr>
          <w:p>
            <w:r>
              <w:t>status</w:t>
            </w:r>
          </w:p>
        </w:tc>
        <w:tc>
          <w:tcPr>
            <w:tcW w:type="dxa" w:w="2880"/>
          </w:tcPr>
          <w:p>
            <w:r>
              <w:t>integer</w:t>
            </w:r>
          </w:p>
        </w:tc>
        <w:tc>
          <w:tcPr>
            <w:tcW w:type="dxa" w:w="2880"/>
          </w:tcPr>
          <w:p>
            <w:r>
              <w:t>The HTTP status code.</w:t>
            </w:r>
          </w:p>
        </w:tc>
      </w:tr>
      <w:tr>
        <w:tc>
          <w:tcPr>
            <w:tcW w:type="dxa" w:w="2880"/>
          </w:tcPr>
          <w:p>
            <w:r>
              <w:t>detail</w:t>
            </w:r>
          </w:p>
        </w:tc>
        <w:tc>
          <w:tcPr>
            <w:tcW w:type="dxa" w:w="2880"/>
          </w:tcPr>
          <w:p>
            <w:r>
              <w:t>string</w:t>
            </w:r>
          </w:p>
        </w:tc>
        <w:tc>
          <w:tcPr>
            <w:tcW w:type="dxa" w:w="2880"/>
          </w:tcPr>
          <w:p>
            <w:r>
              <w:t>A human-readable explanation specific to this occurrence of the problem.</w:t>
            </w:r>
          </w:p>
        </w:tc>
      </w:tr>
      <w:tr>
        <w:tc>
          <w:tcPr>
            <w:tcW w:type="dxa" w:w="2880"/>
          </w:tcPr>
          <w:p>
            <w:r>
              <w:t>code</w:t>
            </w:r>
          </w:p>
        </w:tc>
        <w:tc>
          <w:tcPr>
            <w:tcW w:type="dxa" w:w="2880"/>
          </w:tcPr>
          <w:p>
            <w:r>
              <w:t>integer</w:t>
            </w:r>
          </w:p>
        </w:tc>
        <w:tc>
          <w:tcPr>
            <w:tcW w:type="dxa" w:w="2880"/>
          </w:tcPr>
          <w:p>
            <w:r>
              <w:t>The error code can be used to look up the reason why the request failed.</w:t>
            </w:r>
          </w:p>
        </w:tc>
      </w:tr>
      <w:tr>
        <w:tc>
          <w:tcPr>
            <w:tcW w:type="dxa" w:w="2880"/>
          </w:tcPr>
          <w:p>
            <w:r>
              <w:t>param</w:t>
            </w:r>
          </w:p>
        </w:tc>
        <w:tc>
          <w:tcPr>
            <w:tcW w:type="dxa" w:w="2880"/>
          </w:tcPr>
          <w:p>
            <w:r>
              <w:t>string</w:t>
            </w:r>
          </w:p>
        </w:tc>
        <w:tc>
          <w:tcPr>
            <w:tcW w:type="dxa" w:w="2880"/>
          </w:tcPr>
          <w:p>
            <w:r>
              <w:t>The request parameter that this error is related to.</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--url 'https://api.7shifts.com/v2/company/1234/time_punches/5678' \</w:t>
        <w:br/>
        <w:t xml:space="preserve"> --header 'Accept: application/json' \</w:t>
        <w:br/>
        <w:t xml:space="preserve"> --header 'x-api-version: 2022-05-01' \</w:t>
        <w:br/>
        <w:t xml:space="preserve"> --header 'x-company-guid: 1310bfe1-cb3f-4f24-98a2-fde2bc504108'</w:t>
      </w:r>
    </w:p>
    <w:p>
      <w:pPr>
        <w:pStyle w:val="Heading3"/>
      </w:pPr>
      <w:r>
        <w:t>Behavior</w:t>
      </w:r>
    </w:p>
    <w:p>
      <w:pPr>
        <w:pStyle w:val="ListBullet"/>
      </w:pPr>
      <w:r>
        <w:t>Validates company_id and time_punch_id are present and refer to a deletable time punch.</w:t>
      </w:r>
    </w:p>
    <w:p>
      <w:pPr>
        <w:pStyle w:val="ListBullet"/>
      </w:pPr>
      <w:r>
        <w:t>Deletes the specified time punch.</w:t>
      </w:r>
    </w:p>
    <w:p>
      <w:pPr>
        <w:pStyle w:val="ListBullet"/>
      </w:pPr>
      <w:r>
        <w:t>Returns 204 No Content on success.</w:t>
      </w:r>
    </w:p>
    <w:p>
      <w:pPr>
        <w:pStyle w:val="Heading3"/>
      </w:pPr>
      <w:r>
        <w:t>Notes</w:t>
      </w:r>
    </w:p>
    <w:p>
      <w:pPr>
        <w:pStyle w:val="ListBullet"/>
      </w:pPr>
      <w:r>
        <w:t>Although the API supports keyset pagination (limit, cursor) for many LIST endpoints, pagination does not apply to this DELETE endpoint.</w:t>
      </w:r>
    </w:p>
    <w:p>
      <w:pPr>
        <w:pStyle w:val="Heading3"/>
      </w:pPr>
      <w:r>
        <w:t>Related timePunches actions</w:t>
      </w:r>
    </w:p>
    <w:p>
      <w:pPr>
        <w:pStyle w:val="ListBullet"/>
      </w:pPr>
      <w:r>
        <w:t>[POST] Create a Company's Time Punch — /v2/company/{{companyId}}/time_punches</w:t>
      </w:r>
    </w:p>
    <w:p>
      <w:pPr>
        <w:pStyle w:val="ListBullet"/>
      </w:pPr>
      <w:r>
        <w:t>[GET] List a Company’s Time Punches — /v2/company/{{companyId}}/time_punches</w:t>
      </w:r>
    </w:p>
    <w:p>
      <w:pPr>
        <w:pStyle w:val="ListBullet"/>
      </w:pPr>
      <w:r>
        <w:t>[GET] Retrieve a Company Time Punch — /v2/company/{{companyId}}/time_punches/{{timePunchId}}</w:t>
      </w:r>
    </w:p>
    <w:p>
      <w:pPr>
        <w:pStyle w:val="ListBullet"/>
      </w:pPr>
      <w:r>
        <w:t>[PUT] Update a Company Time Punch — /v2/company/{{companyId}}/time_punches/{{timePunchId}}</w:t>
      </w:r>
    </w:p>
    <w:p>
      <w:r>
        <w:br w:type="page"/>
      </w:r>
    </w:p>
    <w:p>
      <w:pPr>
        <w:pStyle w:val="Heading2"/>
      </w:pPr>
      <w:r>
        <w:t>112. [GET] List a Company’s Time Punches</w:t>
      </w:r>
    </w:p>
    <w:p>
      <w:r>
        <w:rPr>
          <w:b/>
        </w:rPr>
        <w:t xml:space="preserve">Endpoint: </w:t>
      </w:r>
      <w:r>
        <w:rPr>
          <w:rFonts w:ascii="Courier New" w:hAnsi="Courier New"/>
          <w:sz w:val="18"/>
        </w:rPr>
        <w:t>/v2/company/{{companyId}}/time_punches</w:t>
      </w:r>
    </w:p>
    <w:p>
      <w:pPr>
        <w:pStyle w:val="Heading3"/>
      </w:pPr>
      <w:r>
        <w:t>Prerequisites</w:t>
      </w:r>
    </w:p>
    <w:p>
      <w:pPr>
        <w:pStyle w:val="ListBullet"/>
      </w:pPr>
      <w:r>
        <w:t>Minimum plan required: Entrée</w:t>
      </w:r>
    </w:p>
    <w:p>
      <w:pPr>
        <w:pStyle w:val="ListBullet"/>
      </w:pPr>
      <w:r>
        <w:t>You must have access to the target company and permission to view time punches for it</w:t>
      </w:r>
    </w:p>
    <w:p>
      <w:pPr>
        <w:pStyle w:val="Heading3"/>
      </w:pPr>
      <w:r>
        <w:t>Method</w:t>
      </w:r>
    </w:p>
    <w:p>
      <w:r>
        <w:t>GET</w:t>
      </w:r>
    </w:p>
    <w:p>
      <w:pPr>
        <w:pStyle w:val="Heading3"/>
      </w:pPr>
      <w:r>
        <w:t>URL</w:t>
      </w:r>
    </w:p>
    <w:p>
      <w:r>
        <w:t>https://api.7shifts.com/v2/company/{{company_id}}/time_punches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"x-company-guid": "{{OAUTH_METADATA.meta.companyGuid}}"</w:t>
        <w:br/>
        <w:t>}</w:t>
      </w:r>
    </w:p>
    <w:p>
      <w:pPr>
        <w:pStyle w:val="Heading3"/>
      </w:pPr>
      <w:r>
        <w:t>Description</w:t>
      </w:r>
    </w:p>
    <w:p>
      <w:r>
        <w:t>Returns a list of time punches for a specific company. Supports filtering (location/department/role/user, approval/deleted status, date ranges, flags) and keyset pagination via limit and cursor.</w:t>
      </w:r>
    </w:p>
    <w:p>
      <w:pPr>
        <w:pStyle w:val="Heading3"/>
      </w:pPr>
      <w:r>
        <w:t>Enforcement Rules</w:t>
      </w:r>
    </w:p>
    <w:p>
      <w:pPr>
        <w:pStyle w:val="ListBullet"/>
      </w:pPr>
      <w:r>
        <w:t>The company_id path parameter must always be present.</w:t>
      </w:r>
    </w:p>
    <w:p>
      <w:pPr>
        <w:pStyle w:val="ListBullet"/>
      </w:pPr>
      <w:r>
        <w:t>Always construct the path as /v2/company/{{company_id}}/time_punches, where {{company_id}} is a non-empty integer value.</w:t>
      </w:r>
    </w:p>
    <w:p>
      <w:pPr>
        <w:pStyle w:val="ListBullet"/>
      </w:pPr>
      <w:r>
        <w:t>Do not call the API with a missing or empty company_id (e.g., avoid /v2/company//time_punches).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/v2/company/1234/time_punches</w:t>
        <w:br/>
        <w:t>/v2/company/98765/time_punches</w:t>
      </w:r>
    </w:p>
    <w:p>
      <w:pPr>
        <w:pStyle w:val="Heading3"/>
      </w:pPr>
      <w:r>
        <w:t>Invalid Examples</w:t>
      </w:r>
    </w:p>
    <w:p>
      <w:r>
        <w:rPr>
          <w:b/>
          <w:color w:val="666666"/>
          <w:sz w:val="16"/>
        </w:rPr>
        <w:t>[http]</w:t>
      </w:r>
    </w:p>
    <w:p>
      <w:pPr>
        <w:shd w:fill="F2F2F2" w:val="clear"/>
      </w:pPr>
      <w:r>
        <w:rPr>
          <w:rFonts w:ascii="Courier New" w:hAnsi="Courier New"/>
          <w:sz w:val="17"/>
        </w:rPr>
        <w:t>/v2/company//time_punches</w:t>
        <w:br/>
        <w:t>/v2/company/time_punches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company_id</w:t>
            </w:r>
          </w:p>
        </w:tc>
        <w:tc>
          <w:tcPr>
            <w:tcW w:type="dxa" w:w="2880"/>
          </w:tcPr>
          <w:p>
            <w:r>
              <w:t>integer (int64)</w:t>
            </w:r>
          </w:p>
        </w:tc>
        <w:tc>
          <w:tcPr>
            <w:tcW w:type="dxa" w:w="2880"/>
          </w:tcPr>
          <w:p>
            <w:r>
              <w:t>Company ID.</w:t>
            </w:r>
          </w:p>
        </w:tc>
      </w:tr>
    </w:tbl>
    <w:p/>
    <w:p>
      <w:pPr>
        <w:pStyle w:val="Heading3"/>
      </w:pPr>
      <w:r>
        <w:t>Optional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x-api-version</w:t>
            </w:r>
          </w:p>
        </w:tc>
        <w:tc>
          <w:tcPr>
            <w:tcW w:type="dxa" w:w="2880"/>
          </w:tcPr>
          <w:p>
            <w:r>
              <w:t>string</w:t>
            </w:r>
          </w:p>
        </w:tc>
        <w:tc>
          <w:tcPr>
            <w:tcW w:type="dxa" w:w="2880"/>
          </w:tcPr>
          <w:p>
            <w:r>
              <w:t>7shifts API version. Pattern: ^\d{4}-\d{2}-\d{2}$. Example: 2022-05-01.</w:t>
            </w:r>
          </w:p>
        </w:tc>
      </w:tr>
      <w:tr>
        <w:tc>
          <w:tcPr>
            <w:tcW w:type="dxa" w:w="2880"/>
          </w:tcPr>
          <w:p>
            <w:r>
              <w:t>x-company-guid</w:t>
            </w:r>
          </w:p>
        </w:tc>
        <w:tc>
          <w:tcPr>
            <w:tcW w:type="dxa" w:w="2880"/>
          </w:tcPr>
          <w:p>
            <w:r>
              <w:t>string (uuid)</w:t>
            </w:r>
          </w:p>
        </w:tc>
        <w:tc>
          <w:tcPr>
            <w:tcW w:type="dxa" w:w="2880"/>
          </w:tcPr>
          <w:p>
            <w:r>
              <w:t>Company GUID. Example: 1310bfe1-cb3f-4f24-98a2-fde2bc504108.</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location_id</w:t>
            </w:r>
          </w:p>
        </w:tc>
        <w:tc>
          <w:tcPr>
            <w:tcW w:type="dxa" w:w="2880"/>
          </w:tcPr>
          <w:p>
            <w:r>
              <w:t>integer</w:t>
            </w:r>
          </w:p>
        </w:tc>
        <w:tc>
          <w:tcPr>
            <w:tcW w:type="dxa" w:w="2880"/>
          </w:tcPr>
          <w:p>
            <w:r>
              <w:t>Location ID.</w:t>
            </w:r>
          </w:p>
        </w:tc>
      </w:tr>
      <w:tr>
        <w:tc>
          <w:tcPr>
            <w:tcW w:type="dxa" w:w="2880"/>
          </w:tcPr>
          <w:p>
            <w:r>
              <w:t>department_id</w:t>
            </w:r>
          </w:p>
        </w:tc>
        <w:tc>
          <w:tcPr>
            <w:tcW w:type="dxa" w:w="2880"/>
          </w:tcPr>
          <w:p>
            <w:r>
              <w:t>integer</w:t>
            </w:r>
          </w:p>
        </w:tc>
        <w:tc>
          <w:tcPr>
            <w:tcW w:type="dxa" w:w="2880"/>
          </w:tcPr>
          <w:p>
            <w:r>
              <w:t>Department ID.</w:t>
            </w:r>
          </w:p>
        </w:tc>
      </w:tr>
      <w:tr>
        <w:tc>
          <w:tcPr>
            <w:tcW w:type="dxa" w:w="2880"/>
          </w:tcPr>
          <w:p>
            <w:r>
              <w:t>role_id</w:t>
            </w:r>
          </w:p>
        </w:tc>
        <w:tc>
          <w:tcPr>
            <w:tcW w:type="dxa" w:w="2880"/>
          </w:tcPr>
          <w:p>
            <w:r>
              <w:t>integer</w:t>
            </w:r>
          </w:p>
        </w:tc>
        <w:tc>
          <w:tcPr>
            <w:tcW w:type="dxa" w:w="2880"/>
          </w:tcPr>
          <w:p>
            <w:r>
              <w:t>Role ID.</w:t>
            </w:r>
          </w:p>
        </w:tc>
      </w:tr>
      <w:tr>
        <w:tc>
          <w:tcPr>
            <w:tcW w:type="dxa" w:w="2880"/>
          </w:tcPr>
          <w:p>
            <w:r>
              <w:t>user_id</w:t>
            </w:r>
          </w:p>
        </w:tc>
        <w:tc>
          <w:tcPr>
            <w:tcW w:type="dxa" w:w="2880"/>
          </w:tcPr>
          <w:p>
            <w:r>
              <w:t>integer</w:t>
            </w:r>
          </w:p>
        </w:tc>
        <w:tc>
          <w:tcPr>
            <w:tcW w:type="dxa" w:w="2880"/>
          </w:tcPr>
          <w:p>
            <w:r>
              <w:t>User ID.</w:t>
            </w:r>
          </w:p>
        </w:tc>
      </w:tr>
      <w:tr>
        <w:tc>
          <w:tcPr>
            <w:tcW w:type="dxa" w:w="2880"/>
          </w:tcPr>
          <w:p>
            <w:r>
              <w:t>approved</w:t>
            </w:r>
          </w:p>
        </w:tc>
        <w:tc>
          <w:tcPr>
            <w:tcW w:type="dxa" w:w="2880"/>
          </w:tcPr>
          <w:p>
            <w:r>
              <w:t>boolean | null</w:t>
            </w:r>
          </w:p>
        </w:tc>
        <w:tc>
          <w:tcPr>
            <w:tcW w:type="dxa" w:w="2880"/>
          </w:tcPr>
          <w:p>
            <w:r>
              <w:t>Filter by approval status. Default null (returns both approved and unapproved). If true returns only approved. If false returns only unapproved.</w:t>
            </w:r>
          </w:p>
        </w:tc>
      </w:tr>
      <w:tr>
        <w:tc>
          <w:tcPr>
            <w:tcW w:type="dxa" w:w="2880"/>
          </w:tcPr>
          <w:p>
            <w:r>
              <w:t>limit</w:t>
            </w:r>
          </w:p>
        </w:tc>
        <w:tc>
          <w:tcPr>
            <w:tcW w:type="dxa" w:w="2880"/>
          </w:tcPr>
          <w:p>
            <w:r>
              <w:t>integer</w:t>
            </w:r>
          </w:p>
        </w:tc>
        <w:tc>
          <w:tcPr>
            <w:tcW w:type="dxa" w:w="2880"/>
          </w:tcPr>
          <w:p>
            <w:r>
              <w:t>Page size (cursor page size). Default 20. (Additional pagination note: most endpoints max is 200 unless otherwise stated; no explicit max stated for this endpoint.)</w:t>
            </w:r>
          </w:p>
        </w:tc>
      </w:tr>
      <w:tr>
        <w:tc>
          <w:tcPr>
            <w:tcW w:type="dxa" w:w="2880"/>
          </w:tcPr>
          <w:p>
            <w:r>
              <w:t>cursor</w:t>
            </w:r>
          </w:p>
        </w:tc>
        <w:tc>
          <w:tcPr>
            <w:tcW w:type="dxa" w:w="2880"/>
          </w:tcPr>
          <w:p>
            <w:r>
              <w:t>string</w:t>
            </w:r>
          </w:p>
        </w:tc>
        <w:tc>
          <w:tcPr>
            <w:tcW w:type="dxa" w:w="2880"/>
          </w:tcPr>
          <w:p>
            <w:r>
              <w:t>Cursor for the next or previous page of results. Use meta.cursor.next / meta.cursor.prev.</w:t>
            </w:r>
          </w:p>
        </w:tc>
      </w:tr>
      <w:tr>
        <w:tc>
          <w:tcPr>
            <w:tcW w:type="dxa" w:w="2880"/>
          </w:tcPr>
          <w:p>
            <w:r>
              <w:t>modified_since</w:t>
            </w:r>
          </w:p>
        </w:tc>
        <w:tc>
          <w:tcPr>
            <w:tcW w:type="dxa" w:w="2880"/>
          </w:tcPr>
          <w:p>
            <w:r>
              <w:t>string (date-time)</w:t>
            </w:r>
          </w:p>
        </w:tc>
        <w:tc>
          <w:tcPr>
            <w:tcW w:type="dxa" w:w="2880"/>
          </w:tcPr>
          <w:p>
            <w:r>
              <w:t>Return time punches modified after this datetime (UTC ISO8601). Example: 2020-12-30T15:00:00.000Z.</w:t>
            </w:r>
          </w:p>
        </w:tc>
      </w:tr>
      <w:tr>
        <w:tc>
          <w:tcPr>
            <w:tcW w:type="dxa" w:w="2880"/>
          </w:tcPr>
          <w:p>
            <w:r>
              <w:t>clocked_in[lte]</w:t>
            </w:r>
          </w:p>
        </w:tc>
        <w:tc>
          <w:tcPr>
            <w:tcW w:type="dxa" w:w="2880"/>
          </w:tcPr>
          <w:p>
            <w:r>
              <w:t>string (date-time)</w:t>
            </w:r>
          </w:p>
        </w:tc>
        <w:tc>
          <w:tcPr>
            <w:tcW w:type="dxa" w:w="2880"/>
          </w:tcPr>
          <w:p>
            <w:r>
              <w:t>Return punches with clocked_in before or on this datetime (UTC ISO8601).</w:t>
            </w:r>
          </w:p>
        </w:tc>
      </w:tr>
      <w:tr>
        <w:tc>
          <w:tcPr>
            <w:tcW w:type="dxa" w:w="2880"/>
          </w:tcPr>
          <w:p>
            <w:r>
              <w:t>clocked_in[gte]</w:t>
            </w:r>
          </w:p>
        </w:tc>
        <w:tc>
          <w:tcPr>
            <w:tcW w:type="dxa" w:w="2880"/>
          </w:tcPr>
          <w:p>
            <w:r>
              <w:t>string (date-time)</w:t>
            </w:r>
          </w:p>
        </w:tc>
        <w:tc>
          <w:tcPr>
            <w:tcW w:type="dxa" w:w="2880"/>
          </w:tcPr>
          <w:p>
            <w:r>
              <w:t>Return punches with clocked_in after or on this datetime (UTC ISO8601).</w:t>
            </w:r>
          </w:p>
        </w:tc>
      </w:tr>
      <w:tr>
        <w:tc>
          <w:tcPr>
            <w:tcW w:type="dxa" w:w="2880"/>
          </w:tcPr>
          <w:p>
            <w:r>
              <w:t>clocked_out[lte]</w:t>
            </w:r>
          </w:p>
        </w:tc>
        <w:tc>
          <w:tcPr>
            <w:tcW w:type="dxa" w:w="2880"/>
          </w:tcPr>
          <w:p>
            <w:r>
              <w:t>string (date-time)</w:t>
            </w:r>
          </w:p>
        </w:tc>
        <w:tc>
          <w:tcPr>
            <w:tcW w:type="dxa" w:w="2880"/>
          </w:tcPr>
          <w:p>
            <w:r>
              <w:t>Return punches with clocked_out before or on this datetime (UTC ISO8601).</w:t>
            </w:r>
          </w:p>
        </w:tc>
      </w:tr>
      <w:tr>
        <w:tc>
          <w:tcPr>
            <w:tcW w:type="dxa" w:w="2880"/>
          </w:tcPr>
          <w:p>
            <w:r>
              <w:t>clocked_out[gte]</w:t>
            </w:r>
          </w:p>
        </w:tc>
        <w:tc>
          <w:tcPr>
            <w:tcW w:type="dxa" w:w="2880"/>
          </w:tcPr>
          <w:p>
            <w:r>
              <w:t>string (date-time)</w:t>
            </w:r>
          </w:p>
        </w:tc>
        <w:tc>
          <w:tcPr>
            <w:tcW w:type="dxa" w:w="2880"/>
          </w:tcPr>
          <w:p>
            <w:r>
              <w:t>Return punches with clocked_out after or on this datetime (UTC ISO8601).</w:t>
            </w:r>
          </w:p>
        </w:tc>
      </w:tr>
      <w:tr>
        <w:tc>
          <w:tcPr>
            <w:tcW w:type="dxa" w:w="2880"/>
          </w:tcPr>
          <w:p>
            <w:r>
              <w:t>include_deleted</w:t>
            </w:r>
          </w:p>
        </w:tc>
        <w:tc>
          <w:tcPr>
            <w:tcW w:type="dxa" w:w="2880"/>
          </w:tcPr>
          <w:p>
            <w:r>
              <w:t>boolean</w:t>
            </w:r>
          </w:p>
        </w:tc>
        <w:tc>
          <w:tcPr>
            <w:tcW w:type="dxa" w:w="2880"/>
          </w:tcPr>
          <w:p>
            <w:r>
              <w:t>Deprecated, see deleted. Default false.</w:t>
            </w:r>
          </w:p>
        </w:tc>
      </w:tr>
      <w:tr>
        <w:tc>
          <w:tcPr>
            <w:tcW w:type="dxa" w:w="2880"/>
          </w:tcPr>
          <w:p>
            <w:r>
              <w:t>deleted</w:t>
            </w:r>
          </w:p>
        </w:tc>
        <w:tc>
          <w:tcPr>
            <w:tcW w:type="dxa" w:w="2880"/>
          </w:tcPr>
          <w:p>
            <w:r>
              <w:t>boolean | null</w:t>
            </w:r>
          </w:p>
        </w:tc>
        <w:tc>
          <w:tcPr>
            <w:tcW w:type="dxa" w:w="2880"/>
          </w:tcPr>
          <w:p>
            <w:r>
              <w:t>Filter by deleted status. Default false (returns undeleted only). If true returns only deleted. If null returns both deleted and undeleted.</w:t>
            </w:r>
          </w:p>
        </w:tc>
      </w:tr>
      <w:tr>
        <w:tc>
          <w:tcPr>
            <w:tcW w:type="dxa" w:w="2880"/>
          </w:tcPr>
          <w:p>
            <w:r>
              <w:t>localize_search_time</w:t>
            </w:r>
          </w:p>
        </w:tc>
        <w:tc>
          <w:tcPr>
            <w:tcW w:type="dxa" w:w="2880"/>
          </w:tcPr>
          <w:p>
            <w:r>
              <w:t>boolean</w:t>
            </w:r>
          </w:p>
        </w:tc>
        <w:tc>
          <w:tcPr>
            <w:tcW w:type="dxa" w:w="2880"/>
          </w:tcPr>
          <w:p>
            <w:r>
              <w:t>If true, convert any date ranges to consider the local timezone of the punches. If false, date ranges are in UTC. Default false.</w:t>
            </w:r>
          </w:p>
        </w:tc>
      </w:tr>
      <w:tr>
        <w:tc>
          <w:tcPr>
            <w:tcW w:type="dxa" w:w="2880"/>
          </w:tcPr>
          <w:p>
            <w:r>
              <w:t>flags</w:t>
            </w:r>
          </w:p>
        </w:tc>
        <w:tc>
          <w:tcPr>
            <w:tcW w:type="dxa" w:w="2880"/>
          </w:tcPr>
          <w:p>
            <w:r>
              <w:t>array(string) | null</w:t>
            </w:r>
          </w:p>
        </w:tc>
        <w:tc>
          <w:tcPr>
            <w:tcW w:type="dxa" w:w="2880"/>
          </w:tcPr>
          <w:p>
            <w:r>
              <w:t>Comma-separated list of flags. Allowed: late, auto_clocked_out, missed_break. Example: late,auto_clocked_out,missed_break.</w:t>
            </w:r>
          </w:p>
        </w:tc>
      </w:tr>
      <w:tr>
        <w:tc>
          <w:tcPr>
            <w:tcW w:type="dxa" w:w="2880"/>
          </w:tcPr>
          <w:p>
            <w:r>
              <w:t>employee_approval_statuses</w:t>
            </w:r>
          </w:p>
        </w:tc>
        <w:tc>
          <w:tcPr>
            <w:tcW w:type="dxa" w:w="2880"/>
          </w:tcPr>
          <w:p>
            <w:r>
              <w:t>array(string) | null</w:t>
            </w:r>
          </w:p>
        </w:tc>
        <w:tc>
          <w:tcPr>
            <w:tcW w:type="dxa" w:w="2880"/>
          </w:tcPr>
          <w:p>
            <w:r>
              <w:t>Comma-separated list of employee approval statuses. Allowed: pending, approved, disputed. Example: pending,disputed.</w:t>
            </w:r>
          </w:p>
        </w:tc>
      </w:tr>
      <w:tr>
        <w:tc>
          <w:tcPr>
            <w:tcW w:type="dxa" w:w="2880"/>
          </w:tcPr>
          <w:p>
            <w:r>
              <w:t>sort_by</w:t>
            </w:r>
          </w:p>
        </w:tc>
        <w:tc>
          <w:tcPr>
            <w:tcW w:type="dxa" w:w="2880"/>
          </w:tcPr>
          <w:p>
            <w:r>
              <w:t>string</w:t>
            </w:r>
          </w:p>
        </w:tc>
        <w:tc>
          <w:tcPr>
            <w:tcW w:type="dxa" w:w="2880"/>
          </w:tcPr>
          <w:p>
            <w:r>
              <w:t>Field and direction ordering. Pattern: `^(,?[a-zA-Z_]*(.(asc</w:t>
            </w:r>
          </w:p>
        </w:tc>
      </w:tr>
      <w:tr>
        <w:tc>
          <w:tcPr>
            <w:tcW w:type="dxa" w:w="2880"/>
          </w:tcPr>
          <w:p>
            <w:r>
              <w:t>business_date_start</w:t>
            </w:r>
          </w:p>
        </w:tc>
        <w:tc>
          <w:tcPr>
            <w:tcW w:type="dxa" w:w="2880"/>
          </w:tcPr>
          <w:p>
            <w:r>
              <w:t>string</w:t>
            </w:r>
          </w:p>
        </w:tc>
        <w:tc>
          <w:tcPr>
            <w:tcW w:type="dxa" w:w="2880"/>
          </w:tcPr>
          <w:p>
            <w:r>
              <w:t>Return punches with business date (based on clocked in date) after or on this date. If used, it takes priority over other clocked in/out date filters. Example: 2024-03-17.</w:t>
            </w:r>
          </w:p>
        </w:tc>
      </w:tr>
      <w:tr>
        <w:tc>
          <w:tcPr>
            <w:tcW w:type="dxa" w:w="2880"/>
          </w:tcPr>
          <w:p>
            <w:r>
              <w:t>business_date_end</w:t>
            </w:r>
          </w:p>
        </w:tc>
        <w:tc>
          <w:tcPr>
            <w:tcW w:type="dxa" w:w="2880"/>
          </w:tcPr>
          <w:p>
            <w:r>
              <w:t>string</w:t>
            </w:r>
          </w:p>
        </w:tc>
        <w:tc>
          <w:tcPr>
            <w:tcW w:type="dxa" w:w="2880"/>
          </w:tcPr>
          <w:p>
            <w:r>
              <w:t>Return punches with business date (based on clocked in date) before or on this date. If used, it takes priority over other clocked in/out date filters. Example: 2024-03-17.</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w:t>
        <w:br/>
        <w:t xml:space="preserve"> "id": 85452022,</w:t>
        <w:br/>
        <w:t xml:space="preserve"> "company_id": 1234,</w:t>
        <w:br/>
        <w:t xml:space="preserve"> "shift_id": 185404,</w:t>
        <w:br/>
        <w:t xml:space="preserve"> "user_id": 555,</w:t>
        <w:br/>
        <w:t xml:space="preserve"> "editable_punch": false,</w:t>
        <w:br/>
        <w:t xml:space="preserve"> "role_id": 2583,</w:t>
        <w:br/>
        <w:t xml:space="preserve"> "location_id": 4569,</w:t>
        <w:br/>
        <w:t xml:space="preserve"> "department_id": 7890,</w:t>
        <w:br/>
        <w:t xml:space="preserve"> "hourly_wage": 1550,</w:t>
        <w:br/>
        <w:t xml:space="preserve"> "approved": true,</w:t>
        <w:br/>
        <w:t xml:space="preserve"> "clocked_in": "2021-11-26T15:12:00+00:00",</w:t>
        <w:br/>
        <w:t xml:space="preserve"> "clocked_out": "2021-11-26T20:47:00+00:00",</w:t>
        <w:br/>
        <w:t xml:space="preserve"> "notes": "",</w:t>
        <w:br/>
        <w:t xml:space="preserve"> "auto_clocked_out": false,</w:t>
        <w:br/>
        <w:t xml:space="preserve"> "clocked_in_offline": false,</w:t>
        <w:br/>
        <w:t xml:space="preserve"> "clocked_out_offline": false,</w:t>
        <w:br/>
        <w:t xml:space="preserve"> "tips": 0,</w:t>
        <w:br/>
        <w:t xml:space="preserve"> "created": "2021-11-26T15:16:29+00:00",</w:t>
        <w:br/>
        <w:t xml:space="preserve"> "modified": "2021-11-26T20:51:41+00:00",</w:t>
        <w:br/>
        <w:t xml:space="preserve"> "deleted": false,</w:t>
        <w:br/>
        <w:t xml:space="preserve"> "pos_type": "toast",</w:t>
        <w:br/>
        <w:t xml:space="preserve"> "breaks": []</w:t>
        <w:br/>
        <w:t xml:space="preserve"> },</w:t>
        <w:br/>
        <w:t xml:space="preserve"> {</w:t>
        <w:br/>
        <w:t xml:space="preserve"> "id": 85452023,</w:t>
        <w:br/>
        <w:t xml:space="preserve"> "company_id": 1234,</w:t>
        <w:br/>
        <w:t xml:space="preserve"> "shift_id": 185438,</w:t>
        <w:br/>
        <w:t xml:space="preserve"> "user_id": 555,</w:t>
        <w:br/>
        <w:t xml:space="preserve"> "editable_punch": false,</w:t>
        <w:br/>
        <w:t xml:space="preserve"> "role_id": 2583,</w:t>
        <w:br/>
        <w:t xml:space="preserve"> "location_id": 4569,</w:t>
        <w:br/>
        <w:t xml:space="preserve"> "department_id": 7890,</w:t>
        <w:br/>
        <w:t xml:space="preserve"> "hourly_wage": 0,</w:t>
        <w:br/>
        <w:t xml:space="preserve"> "approved": true,</w:t>
        <w:br/>
        <w:t xml:space="preserve"> "clocked_in": "2021-11-26T20:50:00+00:00",</w:t>
        <w:br/>
        <w:t xml:space="preserve"> "clocked_out": "2021-11-26T20:50:00+00:00",</w:t>
        <w:br/>
        <w:t xml:space="preserve"> "notes": "",</w:t>
        <w:br/>
        <w:t xml:space="preserve"> "auto_clocked_out": false,</w:t>
        <w:br/>
        <w:t xml:space="preserve"> "clocked_in_offline": false,</w:t>
        <w:br/>
        <w:t xml:space="preserve"> "clocked_out_offline": false,</w:t>
        <w:br/>
        <w:t xml:space="preserve"> "tips": 0,</w:t>
        <w:br/>
        <w:t xml:space="preserve"> "created": "2021-11-26T20:51:41+00:00",</w:t>
        <w:br/>
        <w:t xml:space="preserve"> "modified": "2021-11-26T20:51:41+00:00",</w:t>
        <w:br/>
        <w:t xml:space="preserve"> "deleted": false,</w:t>
        <w:br/>
        <w:t xml:space="preserve"> "pos_type": "toast",</w:t>
        <w:br/>
        <w:t xml:space="preserve"> "breaks": []</w:t>
        <w:br/>
        <w:t xml:space="preserve"> }</w:t>
        <w:br/>
        <w:t xml:space="preserve"> ],</w:t>
        <w:br/>
        <w:t xml:space="preserve"> "meta": {</w:t>
        <w:br/>
        <w:t xml:space="preserve"> "cursor": {</w:t>
        <w:br/>
        <w:t xml:space="preserve"> "current": null,</w:t>
        <w:br/>
        <w:t xml:space="preserve"> "prev": null,</w:t>
        <w:br/>
        <w:t xml:space="preserve"> "next": "eyJpZCI6ODU0NTIwMjMsIm5leHQiOnRydWV9",</w:t>
        <w:br/>
        <w:t xml:space="preserve"> "count": 2</w:t>
        <w:br/>
        <w:t xml:space="preserve"> }</w:t>
        <w:br/>
        <w:t xml:space="preserve"> },</w:t>
        <w:br/>
        <w:t xml:space="preserve"> "object": "time_punches"</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"type": "basic",</w:t>
        <w:br/>
        <w:t xml:space="preserve"> "title": "This is a Unauthorized error message",</w:t>
        <w:br/>
        <w:t xml:space="preserve"> "status": 401,</w:t>
        <w:br/>
        <w:t xml:space="preserve"> "detail": "A human-readable explanation specific to this occurrence of the problem.",</w:t>
        <w:br/>
        <w:t xml:space="preserve"> "code": 401,</w:t>
        <w:br/>
        <w:t xml:space="preserve"> "param": "param"</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"type": "basic",</w:t>
        <w:br/>
        <w:t xml:space="preserve"> "title": "This is a Forbidden error message",</w:t>
        <w:br/>
        <w:t xml:space="preserve"> "status": 403,</w:t>
        <w:br/>
        <w:t xml:space="preserve"> "detail": "A human-readable explanation specific to this occurrence of the problem.",</w:t>
        <w:br/>
        <w:t xml:space="preserve"> "code": 403,</w:t>
        <w:br/>
        <w:t xml:space="preserve"> "param": "param"</w:t>
        <w:br/>
        <w:t>}</w:t>
      </w:r>
    </w:p>
    <w:p>
      <w:pPr>
        <w:pStyle w:val="Heading3"/>
      </w:pPr>
      <w:r>
        <w:t>Error Response (422 Unprocessable Entity)</w:t>
      </w:r>
    </w:p>
    <w:p>
      <w:r>
        <w:rPr>
          <w:b/>
          <w:color w:val="666666"/>
          <w:sz w:val="16"/>
        </w:rPr>
        <w:t>[json]</w:t>
      </w:r>
    </w:p>
    <w:p>
      <w:pPr>
        <w:shd w:fill="F2F2F2" w:val="clear"/>
      </w:pPr>
      <w:r>
        <w:rPr>
          <w:rFonts w:ascii="Courier New" w:hAnsi="Courier New"/>
          <w:sz w:val="17"/>
        </w:rPr>
        <w:t>{</w:t>
        <w:br/>
        <w:t xml:space="preserve"> "type": "basic",</w:t>
        <w:br/>
        <w:t xml:space="preserve"> "title": "This is a Unprocessable Entity error message",</w:t>
        <w:br/>
        <w:t xml:space="preserve"> "status": 422,</w:t>
        <w:br/>
        <w:t xml:space="preserve"> "detail": "A human-readable explanation specific to this occurrence of the problem.",</w:t>
        <w:br/>
        <w:t xml:space="preserve"> "code": 422,</w:t>
        <w:br/>
        <w:t xml:space="preserve"> "param": "param"</w:t>
        <w:br/>
        <w:t>}</w:t>
      </w:r>
    </w:p>
    <w:p>
      <w:pPr>
        <w:pStyle w:val="Heading3"/>
      </w:pPr>
      <w:r>
        <w:t>Error Response (500 Server Error)</w:t>
      </w:r>
    </w:p>
    <w:p>
      <w:r>
        <w:rPr>
          <w:b/>
          <w:color w:val="666666"/>
          <w:sz w:val="16"/>
        </w:rPr>
        <w:t>[json]</w:t>
      </w:r>
    </w:p>
    <w:p>
      <w:pPr>
        <w:shd w:fill="F2F2F2" w:val="clear"/>
      </w:pPr>
      <w:r>
        <w:rPr>
          <w:rFonts w:ascii="Courier New" w:hAnsi="Courier New"/>
          <w:sz w:val="17"/>
        </w:rPr>
        <w:t>{</w:t>
        <w:br/>
        <w:t xml:space="preserve"> "type": "basic",</w:t>
        <w:br/>
        <w:t xml:space="preserve"> "title": "This is a Server error message",</w:t>
        <w:br/>
        <w:t xml:space="preserve"> "status": 500,</w:t>
        <w:br/>
        <w:t xml:space="preserve"> "detail": "A human-readable explanation specific to this occurrence of the problem.",</w:t>
        <w:br/>
        <w:t xml:space="preserve"> "code": 500,</w:t>
        <w:br/>
        <w:t xml:space="preserve"> "param": "param"</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List of time punches.</w:t>
            </w:r>
          </w:p>
        </w:tc>
      </w:tr>
      <w:tr>
        <w:tc>
          <w:tcPr>
            <w:tcW w:type="dxa" w:w="2880"/>
          </w:tcPr>
          <w:p>
            <w:r>
              <w:t>data[].id</w:t>
            </w:r>
          </w:p>
        </w:tc>
        <w:tc>
          <w:tcPr>
            <w:tcW w:type="dxa" w:w="2880"/>
          </w:tcPr>
          <w:p>
            <w:r>
              <w:t>integer (int32)</w:t>
            </w:r>
          </w:p>
        </w:tc>
        <w:tc>
          <w:tcPr>
            <w:tcW w:type="dxa" w:w="2880"/>
          </w:tcPr>
          <w:p>
            <w:r>
              <w:t>Time punch ID.</w:t>
            </w:r>
          </w:p>
        </w:tc>
      </w:tr>
      <w:tr>
        <w:tc>
          <w:tcPr>
            <w:tcW w:type="dxa" w:w="2880"/>
          </w:tcPr>
          <w:p>
            <w:r>
              <w:t>data[].shift_id</w:t>
            </w:r>
          </w:p>
        </w:tc>
        <w:tc>
          <w:tcPr>
            <w:tcW w:type="dxa" w:w="2880"/>
          </w:tcPr>
          <w:p>
            <w:r>
              <w:t>integer</w:t>
            </w:r>
          </w:p>
        </w:tc>
        <w:tc>
          <w:tcPr>
            <w:tcW w:type="dxa" w:w="2880"/>
          </w:tcPr>
          <w:p>
            <w:r>
              <w:t>Shift ID. Can be unassigned.</w:t>
            </w:r>
          </w:p>
        </w:tc>
      </w:tr>
      <w:tr>
        <w:tc>
          <w:tcPr>
            <w:tcW w:type="dxa" w:w="2880"/>
          </w:tcPr>
          <w:p>
            <w:r>
              <w:t>data[].user_id</w:t>
            </w:r>
          </w:p>
        </w:tc>
        <w:tc>
          <w:tcPr>
            <w:tcW w:type="dxa" w:w="2880"/>
          </w:tcPr>
          <w:p>
            <w:r>
              <w:t>integer</w:t>
            </w:r>
          </w:p>
        </w:tc>
        <w:tc>
          <w:tcPr>
            <w:tcW w:type="dxa" w:w="2880"/>
          </w:tcPr>
          <w:p>
            <w:r>
              <w:t>The 7shifts ID of the user who is clocking in.</w:t>
            </w:r>
          </w:p>
        </w:tc>
      </w:tr>
      <w:tr>
        <w:tc>
          <w:tcPr>
            <w:tcW w:type="dxa" w:w="2880"/>
          </w:tcPr>
          <w:p>
            <w:r>
              <w:t>data[].editable_punch</w:t>
            </w:r>
          </w:p>
        </w:tc>
        <w:tc>
          <w:tcPr>
            <w:tcW w:type="dxa" w:w="2880"/>
          </w:tcPr>
          <w:p>
            <w:r>
              <w:t>boolean</w:t>
            </w:r>
          </w:p>
        </w:tc>
        <w:tc>
          <w:tcPr>
            <w:tcW w:type="dxa" w:w="2880"/>
          </w:tcPr>
          <w:p>
            <w:r>
              <w:t>If true the time punch can be edited by a manager. Set to false via POS integrations.</w:t>
            </w:r>
          </w:p>
        </w:tc>
      </w:tr>
      <w:tr>
        <w:tc>
          <w:tcPr>
            <w:tcW w:type="dxa" w:w="2880"/>
          </w:tcPr>
          <w:p>
            <w:r>
              <w:t>data[].role_id</w:t>
            </w:r>
          </w:p>
        </w:tc>
        <w:tc>
          <w:tcPr>
            <w:tcW w:type="dxa" w:w="2880"/>
          </w:tcPr>
          <w:p>
            <w:r>
              <w:t>integer</w:t>
            </w:r>
          </w:p>
        </w:tc>
        <w:tc>
          <w:tcPr>
            <w:tcW w:type="dxa" w:w="2880"/>
          </w:tcPr>
          <w:p>
            <w:r>
              <w:t>Role ID.</w:t>
            </w:r>
          </w:p>
        </w:tc>
      </w:tr>
      <w:tr>
        <w:tc>
          <w:tcPr>
            <w:tcW w:type="dxa" w:w="2880"/>
          </w:tcPr>
          <w:p>
            <w:r>
              <w:t>data[].company_id</w:t>
            </w:r>
          </w:p>
        </w:tc>
        <w:tc>
          <w:tcPr>
            <w:tcW w:type="dxa" w:w="2880"/>
          </w:tcPr>
          <w:p>
            <w:r>
              <w:t>integer</w:t>
            </w:r>
          </w:p>
        </w:tc>
        <w:tc>
          <w:tcPr>
            <w:tcW w:type="dxa" w:w="2880"/>
          </w:tcPr>
          <w:p>
            <w:r>
              <w:t>Company ID.</w:t>
            </w:r>
          </w:p>
        </w:tc>
      </w:tr>
      <w:tr>
        <w:tc>
          <w:tcPr>
            <w:tcW w:type="dxa" w:w="2880"/>
          </w:tcPr>
          <w:p>
            <w:r>
              <w:t>data[].location_id</w:t>
            </w:r>
          </w:p>
        </w:tc>
        <w:tc>
          <w:tcPr>
            <w:tcW w:type="dxa" w:w="2880"/>
          </w:tcPr>
          <w:p>
            <w:r>
              <w:t>integer</w:t>
            </w:r>
          </w:p>
        </w:tc>
        <w:tc>
          <w:tcPr>
            <w:tcW w:type="dxa" w:w="2880"/>
          </w:tcPr>
          <w:p>
            <w:r>
              <w:t>Location ID.</w:t>
            </w:r>
          </w:p>
        </w:tc>
      </w:tr>
      <w:tr>
        <w:tc>
          <w:tcPr>
            <w:tcW w:type="dxa" w:w="2880"/>
          </w:tcPr>
          <w:p>
            <w:r>
              <w:t>data[].department_id</w:t>
            </w:r>
          </w:p>
        </w:tc>
        <w:tc>
          <w:tcPr>
            <w:tcW w:type="dxa" w:w="2880"/>
          </w:tcPr>
          <w:p>
            <w:r>
              <w:t>integer | null</w:t>
            </w:r>
          </w:p>
        </w:tc>
        <w:tc>
          <w:tcPr>
            <w:tcW w:type="dxa" w:w="2880"/>
          </w:tcPr>
          <w:p>
            <w:r>
              <w:t>Department ID. Defaults to 0 if not defined.</w:t>
            </w:r>
          </w:p>
        </w:tc>
      </w:tr>
      <w:tr>
        <w:tc>
          <w:tcPr>
            <w:tcW w:type="dxa" w:w="2880"/>
          </w:tcPr>
          <w:p>
            <w:r>
              <w:t>data[].hourly_wage</w:t>
            </w:r>
          </w:p>
        </w:tc>
        <w:tc>
          <w:tcPr>
            <w:tcW w:type="dxa" w:w="2880"/>
          </w:tcPr>
          <w:p>
            <w:r>
              <w:t>integer</w:t>
            </w:r>
          </w:p>
        </w:tc>
        <w:tc>
          <w:tcPr>
            <w:tcW w:type="dxa" w:w="2880"/>
          </w:tcPr>
          <w:p>
            <w:r>
              <w:t>Calculated hourly wage (minimum 0). Use the users_wages endpoint value for accuracy.</w:t>
            </w:r>
          </w:p>
        </w:tc>
      </w:tr>
      <w:tr>
        <w:tc>
          <w:tcPr>
            <w:tcW w:type="dxa" w:w="2880"/>
          </w:tcPr>
          <w:p>
            <w:r>
              <w:t>data[].approved</w:t>
            </w:r>
          </w:p>
        </w:tc>
        <w:tc>
          <w:tcPr>
            <w:tcW w:type="dxa" w:w="2880"/>
          </w:tcPr>
          <w:p>
            <w:r>
              <w:t>boolean</w:t>
            </w:r>
          </w:p>
        </w:tc>
        <w:tc>
          <w:tcPr>
            <w:tcW w:type="dxa" w:w="2880"/>
          </w:tcPr>
          <w:p>
            <w:r>
              <w:t>If true the time punch is approved.</w:t>
            </w:r>
          </w:p>
        </w:tc>
      </w:tr>
      <w:tr>
        <w:tc>
          <w:tcPr>
            <w:tcW w:type="dxa" w:w="2880"/>
          </w:tcPr>
          <w:p>
            <w:r>
              <w:t>data[].clocked_in</w:t>
            </w:r>
          </w:p>
        </w:tc>
        <w:tc>
          <w:tcPr>
            <w:tcW w:type="dxa" w:w="2880"/>
          </w:tcPr>
          <w:p>
            <w:r>
              <w:t>string (date-time)</w:t>
            </w:r>
          </w:p>
        </w:tc>
        <w:tc>
          <w:tcPr>
            <w:tcW w:type="dxa" w:w="2880"/>
          </w:tcPr>
          <w:p>
            <w:r>
              <w:t>Clock-in datetime (ISO8601 UTC).</w:t>
            </w:r>
          </w:p>
        </w:tc>
      </w:tr>
      <w:tr>
        <w:tc>
          <w:tcPr>
            <w:tcW w:type="dxa" w:w="2880"/>
          </w:tcPr>
          <w:p>
            <w:r>
              <w:t>data[].clocked_out</w:t>
            </w:r>
          </w:p>
        </w:tc>
        <w:tc>
          <w:tcPr>
            <w:tcW w:type="dxa" w:w="2880"/>
          </w:tcPr>
          <w:p>
            <w:r>
              <w:t>string (date-time) | null</w:t>
            </w:r>
          </w:p>
        </w:tc>
        <w:tc>
          <w:tcPr>
            <w:tcW w:type="dxa" w:w="2880"/>
          </w:tcPr>
          <w:p>
            <w:r>
              <w:t>Clock-out datetime (ISO8601 UTC).</w:t>
            </w:r>
          </w:p>
        </w:tc>
      </w:tr>
      <w:tr>
        <w:tc>
          <w:tcPr>
            <w:tcW w:type="dxa" w:w="2880"/>
          </w:tcPr>
          <w:p>
            <w:r>
              <w:t>data[].notes</w:t>
            </w:r>
          </w:p>
        </w:tc>
        <w:tc>
          <w:tcPr>
            <w:tcW w:type="dxa" w:w="2880"/>
          </w:tcPr>
          <w:p>
            <w:r>
              <w:t>string</w:t>
            </w:r>
          </w:p>
        </w:tc>
        <w:tc>
          <w:tcPr>
            <w:tcW w:type="dxa" w:w="2880"/>
          </w:tcPr>
          <w:p>
            <w:r>
              <w:t>Additional notes for a shift.</w:t>
            </w:r>
          </w:p>
        </w:tc>
      </w:tr>
      <w:tr>
        <w:tc>
          <w:tcPr>
            <w:tcW w:type="dxa" w:w="2880"/>
          </w:tcPr>
          <w:p>
            <w:r>
              <w:t>data[].auto_clocked_out</w:t>
            </w:r>
          </w:p>
        </w:tc>
        <w:tc>
          <w:tcPr>
            <w:tcW w:type="dxa" w:w="2880"/>
          </w:tcPr>
          <w:p>
            <w:r>
              <w:t>boolean</w:t>
            </w:r>
          </w:p>
        </w:tc>
        <w:tc>
          <w:tcPr>
            <w:tcW w:type="dxa" w:w="2880"/>
          </w:tcPr>
          <w:p>
            <w:r>
              <w:t>If true the time punch was auto clocked out.</w:t>
            </w:r>
          </w:p>
        </w:tc>
      </w:tr>
      <w:tr>
        <w:tc>
          <w:tcPr>
            <w:tcW w:type="dxa" w:w="2880"/>
          </w:tcPr>
          <w:p>
            <w:r>
              <w:t>data[].clocked_in_offline</w:t>
            </w:r>
          </w:p>
        </w:tc>
        <w:tc>
          <w:tcPr>
            <w:tcW w:type="dxa" w:w="2880"/>
          </w:tcPr>
          <w:p>
            <w:r>
              <w:t>boolean</w:t>
            </w:r>
          </w:p>
        </w:tc>
        <w:tc>
          <w:tcPr>
            <w:tcW w:type="dxa" w:w="2880"/>
          </w:tcPr>
          <w:p>
            <w:r>
              <w:t>If true the time punch was clocked in offline.</w:t>
            </w:r>
          </w:p>
        </w:tc>
      </w:tr>
      <w:tr>
        <w:tc>
          <w:tcPr>
            <w:tcW w:type="dxa" w:w="2880"/>
          </w:tcPr>
          <w:p>
            <w:r>
              <w:t>data[].clocked_out_offline</w:t>
            </w:r>
          </w:p>
        </w:tc>
        <w:tc>
          <w:tcPr>
            <w:tcW w:type="dxa" w:w="2880"/>
          </w:tcPr>
          <w:p>
            <w:r>
              <w:t>boolean</w:t>
            </w:r>
          </w:p>
        </w:tc>
        <w:tc>
          <w:tcPr>
            <w:tcW w:type="dxa" w:w="2880"/>
          </w:tcPr>
          <w:p>
            <w:r>
              <w:t>If true the time punch was clocked out offline.</w:t>
            </w:r>
          </w:p>
        </w:tc>
      </w:tr>
      <w:tr>
        <w:tc>
          <w:tcPr>
            <w:tcW w:type="dxa" w:w="2880"/>
          </w:tcPr>
          <w:p>
            <w:r>
              <w:t>data[].tips</w:t>
            </w:r>
          </w:p>
        </w:tc>
        <w:tc>
          <w:tcPr>
            <w:tcW w:type="dxa" w:w="2880"/>
          </w:tcPr>
          <w:p>
            <w:r>
              <w:t>integer</w:t>
            </w:r>
          </w:p>
        </w:tc>
        <w:tc>
          <w:tcPr>
            <w:tcW w:type="dxa" w:w="2880"/>
          </w:tcPr>
          <w:p>
            <w:r>
              <w:t>Tips declared for the shift in cents.</w:t>
            </w:r>
          </w:p>
        </w:tc>
      </w:tr>
      <w:tr>
        <w:tc>
          <w:tcPr>
            <w:tcW w:type="dxa" w:w="2880"/>
          </w:tcPr>
          <w:p>
            <w:r>
              <w:t>data[].pos_type</w:t>
            </w:r>
          </w:p>
        </w:tc>
        <w:tc>
          <w:tcPr>
            <w:tcW w:type="dxa" w:w="2880"/>
          </w:tcPr>
          <w:p>
            <w:r>
              <w:t>string | null</w:t>
            </w:r>
          </w:p>
        </w:tc>
        <w:tc>
          <w:tcPr>
            <w:tcW w:type="dxa" w:w="2880"/>
          </w:tcPr>
          <w:p>
            <w:r>
              <w:t>Source of the time punch (7shifts apps will be web).</w:t>
            </w:r>
          </w:p>
        </w:tc>
      </w:tr>
      <w:tr>
        <w:tc>
          <w:tcPr>
            <w:tcW w:type="dxa" w:w="2880"/>
          </w:tcPr>
          <w:p>
            <w:r>
              <w:t>data[].breaks</w:t>
            </w:r>
          </w:p>
        </w:tc>
        <w:tc>
          <w:tcPr>
            <w:tcW w:type="dxa" w:w="2880"/>
          </w:tcPr>
          <w:p>
            <w:r>
              <w:t>array</w:t>
            </w:r>
          </w:p>
        </w:tc>
        <w:tc>
          <w:tcPr>
            <w:tcW w:type="dxa" w:w="2880"/>
          </w:tcPr>
          <w:p>
            <w:r>
              <w:t>Breaks taken during the punch.</w:t>
            </w:r>
          </w:p>
        </w:tc>
      </w:tr>
      <w:tr>
        <w:tc>
          <w:tcPr>
            <w:tcW w:type="dxa" w:w="2880"/>
          </w:tcPr>
          <w:p>
            <w:r>
              <w:t>data[].breaks[].id</w:t>
            </w:r>
          </w:p>
        </w:tc>
        <w:tc>
          <w:tcPr>
            <w:tcW w:type="dxa" w:w="2880"/>
          </w:tcPr>
          <w:p>
            <w:r>
              <w:t>integer (int32)</w:t>
            </w:r>
          </w:p>
        </w:tc>
        <w:tc>
          <w:tcPr>
            <w:tcW w:type="dxa" w:w="2880"/>
          </w:tcPr>
          <w:p>
            <w:r>
              <w:t>Break ID.</w:t>
            </w:r>
          </w:p>
        </w:tc>
      </w:tr>
      <w:tr>
        <w:tc>
          <w:tcPr>
            <w:tcW w:type="dxa" w:w="2880"/>
          </w:tcPr>
          <w:p>
            <w:r>
              <w:t>data[].breaks[].user_id</w:t>
            </w:r>
          </w:p>
        </w:tc>
        <w:tc>
          <w:tcPr>
            <w:tcW w:type="dxa" w:w="2880"/>
          </w:tcPr>
          <w:p>
            <w:r>
              <w:t>integer</w:t>
            </w:r>
          </w:p>
        </w:tc>
        <w:tc>
          <w:tcPr>
            <w:tcW w:type="dxa" w:w="2880"/>
          </w:tcPr>
          <w:p>
            <w:r>
              <w:t>User ID for the break.</w:t>
            </w:r>
          </w:p>
        </w:tc>
      </w:tr>
      <w:tr>
        <w:tc>
          <w:tcPr>
            <w:tcW w:type="dxa" w:w="2880"/>
          </w:tcPr>
          <w:p>
            <w:r>
              <w:t>data[].breaks[].custom_break_id</w:t>
            </w:r>
          </w:p>
        </w:tc>
        <w:tc>
          <w:tcPr>
            <w:tcW w:type="dxa" w:w="2880"/>
          </w:tcPr>
          <w:p>
            <w:r>
              <w:t>integer</w:t>
            </w:r>
          </w:p>
        </w:tc>
        <w:tc>
          <w:tcPr>
            <w:tcW w:type="dxa" w:w="2880"/>
          </w:tcPr>
          <w:p>
            <w:r>
              <w:t>Custom break ID.</w:t>
            </w:r>
          </w:p>
        </w:tc>
      </w:tr>
      <w:tr>
        <w:tc>
          <w:tcPr>
            <w:tcW w:type="dxa" w:w="2880"/>
          </w:tcPr>
          <w:p>
            <w:r>
              <w:t>data[].breaks[].paid</w:t>
            </w:r>
          </w:p>
        </w:tc>
        <w:tc>
          <w:tcPr>
            <w:tcW w:type="dxa" w:w="2880"/>
          </w:tcPr>
          <w:p>
            <w:r>
              <w:t>boolean</w:t>
            </w:r>
          </w:p>
        </w:tc>
        <w:tc>
          <w:tcPr>
            <w:tcW w:type="dxa" w:w="2880"/>
          </w:tcPr>
          <w:p>
            <w:r>
              <w:t>Whether the break is paid.</w:t>
            </w:r>
          </w:p>
        </w:tc>
      </w:tr>
      <w:tr>
        <w:tc>
          <w:tcPr>
            <w:tcW w:type="dxa" w:w="2880"/>
          </w:tcPr>
          <w:p>
            <w:r>
              <w:t>data[].breaks[].in</w:t>
            </w:r>
          </w:p>
        </w:tc>
        <w:tc>
          <w:tcPr>
            <w:tcW w:type="dxa" w:w="2880"/>
          </w:tcPr>
          <w:p>
            <w:r>
              <w:t>string (date-time)</w:t>
            </w:r>
          </w:p>
        </w:tc>
        <w:tc>
          <w:tcPr>
            <w:tcW w:type="dxa" w:w="2880"/>
          </w:tcPr>
          <w:p>
            <w:r>
              <w:t>Break start datetime.</w:t>
            </w:r>
          </w:p>
        </w:tc>
      </w:tr>
      <w:tr>
        <w:tc>
          <w:tcPr>
            <w:tcW w:type="dxa" w:w="2880"/>
          </w:tcPr>
          <w:p>
            <w:r>
              <w:t>data[].breaks[].out</w:t>
            </w:r>
          </w:p>
        </w:tc>
        <w:tc>
          <w:tcPr>
            <w:tcW w:type="dxa" w:w="2880"/>
          </w:tcPr>
          <w:p>
            <w:r>
              <w:t>string (date-time) | null</w:t>
            </w:r>
          </w:p>
        </w:tc>
        <w:tc>
          <w:tcPr>
            <w:tcW w:type="dxa" w:w="2880"/>
          </w:tcPr>
          <w:p>
            <w:r>
              <w:t>Break end datetime.</w:t>
            </w:r>
          </w:p>
        </w:tc>
      </w:tr>
      <w:tr>
        <w:tc>
          <w:tcPr>
            <w:tcW w:type="dxa" w:w="2880"/>
          </w:tcPr>
          <w:p>
            <w:r>
              <w:t>data[].created</w:t>
            </w:r>
          </w:p>
        </w:tc>
        <w:tc>
          <w:tcPr>
            <w:tcW w:type="dxa" w:w="2880"/>
          </w:tcPr>
          <w:p>
            <w:r>
              <w:t>string (date-time) | null</w:t>
            </w:r>
          </w:p>
        </w:tc>
        <w:tc>
          <w:tcPr>
            <w:tcW w:type="dxa" w:w="2880"/>
          </w:tcPr>
          <w:p>
            <w:r>
              <w:t>Created datetime (ISO8601 UTC).</w:t>
            </w:r>
          </w:p>
        </w:tc>
      </w:tr>
      <w:tr>
        <w:tc>
          <w:tcPr>
            <w:tcW w:type="dxa" w:w="2880"/>
          </w:tcPr>
          <w:p>
            <w:r>
              <w:t>data[].modified</w:t>
            </w:r>
          </w:p>
        </w:tc>
        <w:tc>
          <w:tcPr>
            <w:tcW w:type="dxa" w:w="2880"/>
          </w:tcPr>
          <w:p>
            <w:r>
              <w:t>string (date-time) | null</w:t>
            </w:r>
          </w:p>
        </w:tc>
        <w:tc>
          <w:tcPr>
            <w:tcW w:type="dxa" w:w="2880"/>
          </w:tcPr>
          <w:p>
            <w:r>
              <w:t>Last modified datetime (ISO8601 UTC).</w:t>
            </w:r>
          </w:p>
        </w:tc>
      </w:tr>
      <w:tr>
        <w:tc>
          <w:tcPr>
            <w:tcW w:type="dxa" w:w="2880"/>
          </w:tcPr>
          <w:p>
            <w:r>
              <w:t>data[].deleted</w:t>
            </w:r>
          </w:p>
        </w:tc>
        <w:tc>
          <w:tcPr>
            <w:tcW w:type="dxa" w:w="2880"/>
          </w:tcPr>
          <w:p>
            <w:r>
              <w:t>boolean</w:t>
            </w:r>
          </w:p>
        </w:tc>
        <w:tc>
          <w:tcPr>
            <w:tcW w:type="dxa" w:w="2880"/>
          </w:tcPr>
          <w:p>
            <w:r>
              <w:t>If true the time punch is deleted.</w:t>
            </w:r>
          </w:p>
        </w:tc>
      </w:tr>
      <w:tr>
        <w:tc>
          <w:tcPr>
            <w:tcW w:type="dxa" w:w="2880"/>
          </w:tcPr>
          <w:p>
            <w:r>
              <w:t>meta</w:t>
            </w:r>
          </w:p>
        </w:tc>
        <w:tc>
          <w:tcPr>
            <w:tcW w:type="dxa" w:w="2880"/>
          </w:tcPr>
          <w:p>
            <w:r>
              <w:t>object</w:t>
            </w:r>
          </w:p>
        </w:tc>
        <w:tc>
          <w:tcPr>
            <w:tcW w:type="dxa" w:w="2880"/>
          </w:tcPr>
          <w:p>
            <w:r>
              <w:t>Metadata container.</w:t>
            </w:r>
          </w:p>
        </w:tc>
      </w:tr>
      <w:tr>
        <w:tc>
          <w:tcPr>
            <w:tcW w:type="dxa" w:w="2880"/>
          </w:tcPr>
          <w:p>
            <w:r>
              <w:t>meta.cursor</w:t>
            </w:r>
          </w:p>
        </w:tc>
        <w:tc>
          <w:tcPr>
            <w:tcW w:type="dxa" w:w="2880"/>
          </w:tcPr>
          <w:p>
            <w:r>
              <w:t>object</w:t>
            </w:r>
          </w:p>
        </w:tc>
        <w:tc>
          <w:tcPr>
            <w:tcW w:type="dxa" w:w="2880"/>
          </w:tcPr>
          <w:p>
            <w:r>
              <w:t>Cursor pagination information.</w:t>
            </w:r>
          </w:p>
        </w:tc>
      </w:tr>
      <w:tr>
        <w:tc>
          <w:tcPr>
            <w:tcW w:type="dxa" w:w="2880"/>
          </w:tcPr>
          <w:p>
            <w:r>
              <w:t>meta.cursor.current</w:t>
            </w:r>
          </w:p>
        </w:tc>
        <w:tc>
          <w:tcPr>
            <w:tcW w:type="dxa" w:w="2880"/>
          </w:tcPr>
          <w:p>
            <w:r>
              <w:t>string | null</w:t>
            </w:r>
          </w:p>
        </w:tc>
        <w:tc>
          <w:tcPr>
            <w:tcW w:type="dxa" w:w="2880"/>
          </w:tcPr>
          <w:p>
            <w:r>
              <w:t>The current cursor for the returned result set.</w:t>
            </w:r>
          </w:p>
        </w:tc>
      </w:tr>
      <w:tr>
        <w:tc>
          <w:tcPr>
            <w:tcW w:type="dxa" w:w="2880"/>
          </w:tcPr>
          <w:p>
            <w:r>
              <w:t>meta.cursor.prev</w:t>
            </w:r>
          </w:p>
        </w:tc>
        <w:tc>
          <w:tcPr>
            <w:tcW w:type="dxa" w:w="2880"/>
          </w:tcPr>
          <w:p>
            <w:r>
              <w:t>string | null</w:t>
            </w:r>
          </w:p>
        </w:tc>
        <w:tc>
          <w:tcPr>
            <w:tcW w:type="dxa" w:w="2880"/>
          </w:tcPr>
          <w:p>
            <w:r>
              <w:t>Cursor to navigate to the previous page (null if first page).</w:t>
            </w:r>
          </w:p>
        </w:tc>
      </w:tr>
      <w:tr>
        <w:tc>
          <w:tcPr>
            <w:tcW w:type="dxa" w:w="2880"/>
          </w:tcPr>
          <w:p>
            <w:r>
              <w:t>meta.cursor.next</w:t>
            </w:r>
          </w:p>
        </w:tc>
        <w:tc>
          <w:tcPr>
            <w:tcW w:type="dxa" w:w="2880"/>
          </w:tcPr>
          <w:p>
            <w:r>
              <w:t>string | null</w:t>
            </w:r>
          </w:p>
        </w:tc>
        <w:tc>
          <w:tcPr>
            <w:tcW w:type="dxa" w:w="2880"/>
          </w:tcPr>
          <w:p>
            <w:r>
              <w:t>Cursor to navigate to the next page (null if last page).</w:t>
            </w:r>
          </w:p>
        </w:tc>
      </w:tr>
      <w:tr>
        <w:tc>
          <w:tcPr>
            <w:tcW w:type="dxa" w:w="2880"/>
          </w:tcPr>
          <w:p>
            <w:r>
              <w:t>meta.cursor.count</w:t>
            </w:r>
          </w:p>
        </w:tc>
        <w:tc>
          <w:tcPr>
            <w:tcW w:type="dxa" w:w="2880"/>
          </w:tcPr>
          <w:p>
            <w:r>
              <w:t>integer | null</w:t>
            </w:r>
          </w:p>
        </w:tc>
        <w:tc>
          <w:tcPr>
            <w:tcW w:type="dxa" w:w="2880"/>
          </w:tcPr>
          <w:p>
            <w:r>
              <w:t>Total items in the current cursor page.</w:t>
            </w:r>
          </w:p>
        </w:tc>
      </w:tr>
      <w:tr>
        <w:tc>
          <w:tcPr>
            <w:tcW w:type="dxa" w:w="2880"/>
          </w:tcPr>
          <w:p>
            <w:r>
              <w:t>object</w:t>
            </w:r>
          </w:p>
        </w:tc>
        <w:tc>
          <w:tcPr>
            <w:tcW w:type="dxa" w:w="2880"/>
          </w:tcPr>
          <w:p>
            <w:r>
              <w:t>string</w:t>
            </w:r>
          </w:p>
        </w:tc>
        <w:tc>
          <w:tcPr>
            <w:tcW w:type="dxa" w:w="2880"/>
          </w:tcPr>
          <w:p>
            <w:r>
              <w:t>Object type. Enum: time_punches.</w:t>
            </w:r>
          </w:p>
        </w:tc>
      </w:tr>
    </w:tbl>
    <w:p/>
    <w:p>
      <w:pPr>
        <w:pStyle w:val="Heading3"/>
      </w:pPr>
      <w:r>
        <w:t>Pagination</w:t>
      </w:r>
    </w:p>
    <w:p>
      <w:r>
        <w:t>This endpoint supports keyset pagination using:</w:t>
      </w:r>
    </w:p>
    <w:p>
      <w:pPr>
        <w:pStyle w:val="ListBullet"/>
      </w:pPr>
      <w:r>
        <w:t>limit: number of items per page (default 20)</w:t>
      </w:r>
    </w:p>
    <w:p>
      <w:pPr>
        <w:pStyle w:val="ListBullet"/>
      </w:pPr>
      <w:r>
        <w:t>cursor: cursor token for next/previous page</w:t>
      </w:r>
    </w:p>
    <w:p>
      <w:r>
        <w:t>Paginate by passing cursor=meta.cursor.next until meta.cursor.next is null.</w:t>
      </w:r>
    </w:p>
    <w:p>
      <w:pPr>
        <w:pStyle w:val="Heading3"/>
      </w:pPr>
      <w:r>
        <w:t>Available Filters</w:t>
      </w:r>
    </w:p>
    <w:p>
      <w:pPr>
        <w:pStyle w:val="ListBullet"/>
      </w:pPr>
      <w:r>
        <w:t>location_id, department_id, role_id, user_id</w:t>
      </w:r>
    </w:p>
    <w:p>
      <w:pPr>
        <w:pStyle w:val="ListBullet"/>
      </w:pPr>
      <w:r>
        <w:t>approved</w:t>
      </w:r>
    </w:p>
    <w:p>
      <w:pPr>
        <w:pStyle w:val="ListBullet"/>
      </w:pPr>
      <w:r>
        <w:t>Date filters: modified_since, clocked_in[lte], clocked_in[gte], clocked_out[lte], clocked_out[gte]</w:t>
      </w:r>
    </w:p>
    <w:p>
      <w:pPr>
        <w:pStyle w:val="ListBullet"/>
      </w:pPr>
      <w:r>
        <w:t>Business date filters (take priority over other clocked in/out filters): business_date_start, business_date_end</w:t>
      </w:r>
    </w:p>
    <w:p>
      <w:pPr>
        <w:pStyle w:val="ListBullet"/>
      </w:pPr>
      <w:r>
        <w:t>Deleted filters: deleted (preferred), include_deleted (deprecated)</w:t>
      </w:r>
    </w:p>
    <w:p>
      <w:pPr>
        <w:pStyle w:val="ListBullet"/>
      </w:pPr>
      <w:r>
        <w:t>flags</w:t>
      </w:r>
    </w:p>
    <w:p>
      <w:pPr>
        <w:pStyle w:val="ListBullet"/>
      </w:pPr>
      <w:r>
        <w:t>employee_approval_statuses</w:t>
      </w:r>
    </w:p>
    <w:p>
      <w:pPr>
        <w:pStyle w:val="ListBullet"/>
      </w:pPr>
      <w:r>
        <w:t>localize_search_time</w:t>
      </w:r>
    </w:p>
    <w:p>
      <w:pPr>
        <w:pStyle w:val="Heading3"/>
      </w:pPr>
      <w:r>
        <w:t>Available Sorting Options</w:t>
      </w:r>
    </w:p>
    <w:p>
      <w:pPr>
        <w:pStyle w:val="ListBullet"/>
      </w:pPr>
      <w:r>
        <w:t>sort_by: field and direction, e.g. location.desc (pattern-enforced by the API)</w:t>
      </w:r>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'https://api.7shifts.com/v2/company/1234/time_punches?limit=20' \</w:t>
        <w:br/>
        <w:t xml:space="preserve"> --header 'Accept: application/json' \</w:t>
        <w:br/>
        <w:t xml:space="preserve"> --header 'x-api-version: 2022-05-01' \</w:t>
        <w:br/>
        <w:t xml:space="preserve"> --header 'x-company-guid: 1310bfe1-cb3f-4f24-98a2-fde2bc504108'</w:t>
      </w:r>
    </w:p>
    <w:p>
      <w:pPr>
        <w:pStyle w:val="Heading3"/>
      </w:pPr>
      <w:r>
        <w:t>Example Usage</w:t>
      </w:r>
    </w:p>
    <w:p>
      <w:pPr>
        <w:pStyle w:val="Heading3"/>
      </w:pPr>
      <w:r>
        <w:t>Example 1: Filter by location and approved punches</w:t>
      </w:r>
    </w:p>
    <w:p>
      <w:r>
        <w:rPr>
          <w:b/>
          <w:color w:val="666666"/>
          <w:sz w:val="16"/>
        </w:rPr>
        <w:t>[bash]</w:t>
      </w:r>
    </w:p>
    <w:p>
      <w:pPr>
        <w:shd w:fill="F2F2F2" w:val="clear"/>
      </w:pPr>
      <w:r>
        <w:rPr>
          <w:rFonts w:ascii="Courier New" w:hAnsi="Courier New"/>
          <w:sz w:val="17"/>
        </w:rPr>
        <w:t>curl --request GET \</w:t>
        <w:br/>
        <w:t xml:space="preserve"> --url 'https://api.7shifts.com/v2/company/1234/time_punches?location_id=4569&amp;approved=true&amp;limit=20' \</w:t>
        <w:br/>
        <w:t xml:space="preserve"> --header 'Accept: application/json' \</w:t>
        <w:br/>
        <w:t xml:space="preserve"> --header 'x-api-version: 2022-05-01'</w:t>
      </w:r>
    </w:p>
    <w:p>
      <w:pPr>
        <w:pStyle w:val="Heading3"/>
      </w:pPr>
      <w:r>
        <w:t>Example 2: Use business date range (takes priority over clocked_in/out filters)</w:t>
      </w:r>
    </w:p>
    <w:p>
      <w:r>
        <w:rPr>
          <w:b/>
          <w:color w:val="666666"/>
          <w:sz w:val="16"/>
        </w:rPr>
        <w:t>[bash]</w:t>
      </w:r>
    </w:p>
    <w:p>
      <w:pPr>
        <w:shd w:fill="F2F2F2" w:val="clear"/>
      </w:pPr>
      <w:r>
        <w:rPr>
          <w:rFonts w:ascii="Courier New" w:hAnsi="Courier New"/>
          <w:sz w:val="17"/>
        </w:rPr>
        <w:t>curl --request GET \</w:t>
        <w:br/>
        <w:t xml:space="preserve"> --url 'https://api.7shifts.com/v2/company/1234/time_punches?business_date_start=2024-03-17&amp;business_date_end=2024-03-17' \</w:t>
        <w:br/>
        <w:t xml:space="preserve"> --header 'Accept: application/json' \</w:t>
        <w:br/>
        <w:t xml:space="preserve"> --header 'x-api-version: 2022-05-01'</w:t>
      </w:r>
    </w:p>
    <w:p>
      <w:pPr>
        <w:pStyle w:val="Heading3"/>
      </w:pPr>
      <w:r>
        <w:t>Example 3: Paginate to the next page using cursor</w:t>
      </w:r>
    </w:p>
    <w:p>
      <w:r>
        <w:rPr>
          <w:b/>
          <w:color w:val="666666"/>
          <w:sz w:val="16"/>
        </w:rPr>
        <w:t>[bash]</w:t>
      </w:r>
    </w:p>
    <w:p>
      <w:pPr>
        <w:shd w:fill="F2F2F2" w:val="clear"/>
      </w:pPr>
      <w:r>
        <w:rPr>
          <w:rFonts w:ascii="Courier New" w:hAnsi="Courier New"/>
          <w:sz w:val="17"/>
        </w:rPr>
        <w:t>curl --request GET \</w:t>
        <w:br/>
        <w:t xml:space="preserve"> --url 'https://api.7shifts.com/v2/company/1234/time_punches?cursor=eyJpZCI6ODU0NTIwMjMsIm5leHQiOnRydWV9' \</w:t>
        <w:br/>
        <w:t xml:space="preserve"> --header 'Accept: application/json' \</w:t>
        <w:br/>
        <w:t xml:space="preserve"> --header 'x-api-version: 2022-05-01'</w:t>
      </w:r>
    </w:p>
    <w:p>
      <w:pPr>
        <w:pStyle w:val="Heading3"/>
      </w:pPr>
      <w:r>
        <w:t>Behavior</w:t>
      </w:r>
    </w:p>
    <w:p>
      <w:pPr>
        <w:pStyle w:val="ListBullet"/>
      </w:pPr>
      <w:r>
        <w:t>Applies any provided filters (including date range logic and deleted/approved filters).</w:t>
      </w:r>
    </w:p>
    <w:p>
      <w:pPr>
        <w:pStyle w:val="ListBullet"/>
      </w:pPr>
      <w:r>
        <w:t>Returns up to limit time punches for the requested cursor page.</w:t>
      </w:r>
    </w:p>
    <w:p>
      <w:pPr>
        <w:pStyle w:val="ListBullet"/>
      </w:pPr>
      <w:r>
        <w:t>Includes meta.cursor values to request the next/previous page.</w:t>
      </w:r>
    </w:p>
    <w:p>
      <w:pPr>
        <w:pStyle w:val="ListBullet"/>
      </w:pPr>
      <w:r>
        <w:t>Stops pagination when meta.cursor.next is null.</w:t>
      </w:r>
    </w:p>
    <w:p>
      <w:pPr>
        <w:pStyle w:val="Heading3"/>
      </w:pPr>
      <w:r>
        <w:t>Notes</w:t>
      </w:r>
    </w:p>
    <w:p>
      <w:pPr>
        <w:pStyle w:val="ListBullet"/>
      </w:pPr>
      <w:r>
        <w:t>include_deleted is deprecated; prefer using deleted.</w:t>
      </w:r>
    </w:p>
    <w:p>
      <w:pPr>
        <w:pStyle w:val="ListBullet"/>
      </w:pPr>
      <w:r>
        <w:t>If business_date_start / business_date_end are used, they take priority over other clocked-in/out date filters.</w:t>
      </w:r>
    </w:p>
    <w:p>
      <w:pPr>
        <w:pStyle w:val="ListBullet"/>
      </w:pPr>
      <w:r>
        <w:t>flags and employee_approval_statuses are passed as comma-separated values in the query string.</w:t>
      </w:r>
    </w:p>
    <w:p>
      <w:pPr>
        <w:pStyle w:val="Heading3"/>
      </w:pPr>
      <w:r>
        <w:t>Gotchas</w:t>
      </w:r>
    </w:p>
    <w:p>
      <w:pPr>
        <w:pStyle w:val="ListBullet"/>
      </w:pPr>
      <w:r>
        <w:t>approved defaults to null (returns both approved and unapproved). If you expect only approved results, set approved=true.</w:t>
      </w:r>
    </w:p>
    <w:p>
      <w:pPr>
        <w:pStyle w:val="ListBullet"/>
      </w:pPr>
      <w:r>
        <w:t>deleted defaults to false (returns undeleted only). To include both deleted and undeleted, set deleted=null.</w:t>
      </w:r>
    </w:p>
    <w:p>
      <w:pPr>
        <w:pStyle w:val="ListBullet"/>
      </w:pPr>
      <w:r>
        <w:t>Pagination is cursor-based; increasing limit changes page size but you must still follow meta.cursor.next to traverse results.</w:t>
      </w:r>
    </w:p>
    <w:p>
      <w:pPr>
        <w:pStyle w:val="Heading3"/>
      </w:pPr>
      <w:r>
        <w:t>Error Handling</w:t>
      </w:r>
    </w:p>
    <w:p>
      <w:pPr>
        <w:pStyle w:val="ListBullet"/>
      </w:pPr>
      <w:r>
        <w:t>401 Unauthorized: Not authenticated/authorized to access the endpoint.</w:t>
      </w:r>
    </w:p>
    <w:p>
      <w:pPr>
        <w:pStyle w:val="ListBullet"/>
      </w:pPr>
      <w:r>
        <w:t>403 Forbidden: Authenticated but not permitted (e.g., plan/permissions).</w:t>
      </w:r>
    </w:p>
    <w:p>
      <w:pPr>
        <w:pStyle w:val="ListBullet"/>
      </w:pPr>
      <w:r>
        <w:t>422 Unprocessable Entity: Invalid request parameters.</w:t>
      </w:r>
    </w:p>
    <w:p>
      <w:pPr>
        <w:pStyle w:val="ListBullet"/>
      </w:pPr>
      <w:r>
        <w:t>500 Server Error: Unexpected server-side failure.</w:t>
      </w:r>
    </w:p>
    <w:p>
      <w:pPr>
        <w:pStyle w:val="Heading3"/>
      </w:pPr>
      <w:r>
        <w:t>Related timePunches actions</w:t>
      </w:r>
    </w:p>
    <w:p>
      <w:pPr>
        <w:pStyle w:val="ListBullet"/>
      </w:pPr>
      <w:r>
        <w:t>[POST] Create a Company's Time Punch — /v2/company/{{companyId}}/time_punches</w:t>
      </w:r>
    </w:p>
    <w:p>
      <w:pPr>
        <w:pStyle w:val="ListBullet"/>
      </w:pPr>
      <w:r>
        <w:t>[DELETE] Delete a Company's Time Punch — /v2/company/{{companyId}}/time_punches/{{timePunchId}}</w:t>
      </w:r>
    </w:p>
    <w:p>
      <w:pPr>
        <w:pStyle w:val="ListBullet"/>
      </w:pPr>
      <w:r>
        <w:t>[GET] Retrieve a Company Time Punch — /v2/company/{{companyId}}/time_punches/{{timePunchId}}</w:t>
      </w:r>
    </w:p>
    <w:p>
      <w:pPr>
        <w:pStyle w:val="ListBullet"/>
      </w:pPr>
      <w:r>
        <w:t>[PUT] Update a Company Time Punch — /v2/company/{{companyId}}/time_punches/{{timePunchId}}</w:t>
      </w:r>
    </w:p>
    <w:p>
      <w:r>
        <w:br w:type="page"/>
      </w:r>
    </w:p>
    <w:p>
      <w:pPr>
        <w:pStyle w:val="Heading2"/>
      </w:pPr>
      <w:r>
        <w:t>113. [GET] Retrieve a Company Time Punch</w:t>
      </w:r>
    </w:p>
    <w:p>
      <w:r>
        <w:rPr>
          <w:b/>
        </w:rPr>
        <w:t xml:space="preserve">Endpoint: </w:t>
      </w:r>
      <w:r>
        <w:rPr>
          <w:rFonts w:ascii="Courier New" w:hAnsi="Courier New"/>
          <w:sz w:val="18"/>
        </w:rPr>
        <w:t>/v2/company/{{companyId}}/time_punches/{{timePunchId}}</w:t>
      </w:r>
    </w:p>
    <w:p>
      <w:pPr>
        <w:pStyle w:val="Heading3"/>
      </w:pPr>
      <w:r>
        <w:t>Prerequisites</w:t>
      </w:r>
    </w:p>
    <w:p>
      <w:pPr>
        <w:pStyle w:val="ListBullet"/>
      </w:pPr>
      <w:r>
        <w:t>Minimum plan required: Entrée</w:t>
      </w:r>
    </w:p>
    <w:p>
      <w:pPr>
        <w:pStyle w:val="Heading3"/>
      </w:pPr>
      <w:r>
        <w:t>Method</w:t>
      </w:r>
    </w:p>
    <w:p>
      <w:r>
        <w:t>GET</w:t>
      </w:r>
    </w:p>
    <w:p>
      <w:pPr>
        <w:pStyle w:val="Heading3"/>
      </w:pPr>
      <w:r>
        <w:t>URL</w:t>
      </w:r>
    </w:p>
    <w:p>
      <w:r>
        <w:t>https://api.7shifts.com/v2/company/{{company_id}}/time_punches/{{time_punch_id}}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"x-company-guid": "{{OAUTH_METADATA.meta.companyGuid}}"</w:t>
        <w:br/>
        <w:t>}</w:t>
      </w:r>
    </w:p>
    <w:p>
      <w:pPr>
        <w:pStyle w:val="Heading3"/>
      </w:pPr>
      <w:r>
        <w:t>Description</w:t>
      </w:r>
    </w:p>
    <w:p>
      <w:r>
        <w:t>Retrieves a single time punch by ID for a specific company, including clock-in/out timestamps, wage/tips, approval status, and any recorded breaks.</w:t>
      </w:r>
    </w:p>
    <w:p>
      <w:pPr>
        <w:pStyle w:val="Heading3"/>
      </w:pPr>
      <w:r>
        <w:t>Enforcement Rules</w:t>
      </w:r>
    </w:p>
    <w:p>
      <w:pPr>
        <w:pStyle w:val="ListBullet"/>
      </w:pPr>
      <w:r>
        <w:t>The company_id path parameter must always be present.</w:t>
      </w:r>
    </w:p>
    <w:p>
      <w:pPr>
        <w:pStyle w:val="ListBullet"/>
      </w:pPr>
      <w:r>
        <w:t>The time_punch_id path parameter must always be present.</w:t>
      </w:r>
    </w:p>
    <w:p>
      <w:pPr>
        <w:pStyle w:val="ListBullet"/>
      </w:pPr>
      <w:r>
        <w:t>Always construct the path as /v2/company/{{company_id}}/time_punches/{{time_punch_id}}, where both path parameters are non-empty.</w:t>
      </w:r>
    </w:p>
    <w:p>
      <w:pPr>
        <w:pStyle w:val="ListBullet"/>
      </w:pPr>
      <w:r>
        <w:t>Do not call the API with missing or empty path parameters (e.g., avoid /v2/company//time_punches/).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This endpoint has no query parameters documented.</w:t>
      </w:r>
    </w:p>
    <w:p>
      <w:pPr>
        <w:pStyle w:val="Heading3"/>
      </w:pPr>
      <w:r>
        <w:t>Valid Examples</w:t>
      </w:r>
    </w:p>
    <w:p>
      <w:r>
        <w:rPr>
          <w:b/>
          <w:color w:val="666666"/>
          <w:sz w:val="16"/>
        </w:rPr>
        <w:t>[http]</w:t>
      </w:r>
    </w:p>
    <w:p>
      <w:pPr>
        <w:shd w:fill="F2F2F2" w:val="clear"/>
      </w:pPr>
      <w:r>
        <w:rPr>
          <w:rFonts w:ascii="Courier New" w:hAnsi="Courier New"/>
          <w:sz w:val="17"/>
        </w:rPr>
        <w:t>/v2/company/1234/time_punches/85452022</w:t>
      </w:r>
    </w:p>
    <w:p>
      <w:pPr>
        <w:pStyle w:val="Heading3"/>
      </w:pPr>
      <w:r>
        <w:t>Invalid Examples</w:t>
      </w:r>
    </w:p>
    <w:p>
      <w:r>
        <w:rPr>
          <w:b/>
          <w:color w:val="666666"/>
          <w:sz w:val="16"/>
        </w:rPr>
        <w:t>[http]</w:t>
      </w:r>
    </w:p>
    <w:p>
      <w:pPr>
        <w:shd w:fill="F2F2F2" w:val="clear"/>
      </w:pPr>
      <w:r>
        <w:rPr>
          <w:rFonts w:ascii="Courier New" w:hAnsi="Courier New"/>
          <w:sz w:val="17"/>
        </w:rPr>
        <w:t>/v2/company//time_punches/85452022</w:t>
        <w:br/>
        <w:t>/v2/company/1234/time_punches/</w:t>
        <w:br/>
        <w:t>/v2/company/1234/time_punches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company_id</w:t>
            </w:r>
          </w:p>
        </w:tc>
        <w:tc>
          <w:tcPr>
            <w:tcW w:type="dxa" w:w="2880"/>
          </w:tcPr>
          <w:p>
            <w:r>
              <w:t>integer (int64)</w:t>
            </w:r>
          </w:p>
        </w:tc>
        <w:tc>
          <w:tcPr>
            <w:tcW w:type="dxa" w:w="2880"/>
          </w:tcPr>
          <w:p>
            <w:r>
              <w:t>Company ID. Sent in the URL path. Example: 1234.</w:t>
            </w:r>
          </w:p>
        </w:tc>
      </w:tr>
      <w:tr>
        <w:tc>
          <w:tcPr>
            <w:tcW w:type="dxa" w:w="2880"/>
          </w:tcPr>
          <w:p>
            <w:r>
              <w:t>time_punch_id</w:t>
            </w:r>
          </w:p>
        </w:tc>
        <w:tc>
          <w:tcPr>
            <w:tcW w:type="dxa" w:w="2880"/>
          </w:tcPr>
          <w:p>
            <w:r>
              <w:t>integer (int64)</w:t>
            </w:r>
          </w:p>
        </w:tc>
        <w:tc>
          <w:tcPr>
            <w:tcW w:type="dxa" w:w="2880"/>
          </w:tcPr>
          <w:p>
            <w:r>
              <w:t>Time punch ID. Sent in the URL path. Example: 85452022.</w:t>
            </w:r>
          </w:p>
        </w:tc>
      </w:tr>
    </w:tbl>
    <w:p/>
    <w:p>
      <w:pPr>
        <w:pStyle w:val="Heading3"/>
      </w:pPr>
      <w:r>
        <w:t>Optional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x-api-version</w:t>
            </w:r>
          </w:p>
        </w:tc>
        <w:tc>
          <w:tcPr>
            <w:tcW w:type="dxa" w:w="2880"/>
          </w:tcPr>
          <w:p>
            <w:r>
              <w:t>string</w:t>
            </w:r>
          </w:p>
        </w:tc>
        <w:tc>
          <w:tcPr>
            <w:tcW w:type="dxa" w:w="2880"/>
          </w:tcPr>
          <w:p>
            <w:r>
              <w:t>7shifts API version. Pattern: ^\d{4}-\d{2}-\d{2}$. Example: 2022-05-01.</w:t>
            </w:r>
          </w:p>
        </w:tc>
      </w:tr>
      <w:tr>
        <w:tc>
          <w:tcPr>
            <w:tcW w:type="dxa" w:w="2880"/>
          </w:tcPr>
          <w:p>
            <w:r>
              <w:t>x-company-guid</w:t>
            </w:r>
          </w:p>
        </w:tc>
        <w:tc>
          <w:tcPr>
            <w:tcW w:type="dxa" w:w="2880"/>
          </w:tcPr>
          <w:p>
            <w:r>
              <w:t>string (uuid)</w:t>
            </w:r>
          </w:p>
        </w:tc>
        <w:tc>
          <w:tcPr>
            <w:tcW w:type="dxa" w:w="2880"/>
          </w:tcPr>
          <w:p>
            <w:r>
              <w:t>Company GUID. Example: 1310bfe1-cb3f-4f24-98a2-fde2bc504108.</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"id": 85452022,</w:t>
        <w:br/>
        <w:t xml:space="preserve"> "company_id": 1234,</w:t>
        <w:br/>
        <w:t xml:space="preserve"> "shift_id": 185404,</w:t>
        <w:br/>
        <w:t xml:space="preserve"> "user_id": 555,</w:t>
        <w:br/>
        <w:t xml:space="preserve"> "editable_punch": false,</w:t>
        <w:br/>
        <w:t xml:space="preserve"> "role_id": 2583,</w:t>
        <w:br/>
        <w:t xml:space="preserve"> "location_id": 4569,</w:t>
        <w:br/>
        <w:t xml:space="preserve"> "department_id": 7890,</w:t>
        <w:br/>
        <w:t xml:space="preserve"> "hourly_wage": 1550,</w:t>
        <w:br/>
        <w:t xml:space="preserve"> "approved": true,</w:t>
        <w:br/>
        <w:t xml:space="preserve"> "clocked_in": "2021-11-26T15:12:00+00:00",</w:t>
        <w:br/>
        <w:t xml:space="preserve"> "clocked_out": "2021-11-26T20:47:00+00:00",</w:t>
        <w:br/>
        <w:t xml:space="preserve"> "notes": "",</w:t>
        <w:br/>
        <w:t xml:space="preserve"> "auto_clocked_out": false,</w:t>
        <w:br/>
        <w:t xml:space="preserve"> "clocked_in_offline": false,</w:t>
        <w:br/>
        <w:t xml:space="preserve"> "clocked_out_offline": false,</w:t>
        <w:br/>
        <w:t xml:space="preserve"> "tips": 0,</w:t>
        <w:br/>
        <w:t xml:space="preserve"> "created": "2021-11-26T15:16:29+00:00",</w:t>
        <w:br/>
        <w:t xml:space="preserve"> "modified": "2021-11-26T20:51:41+00:00",</w:t>
        <w:br/>
        <w:t xml:space="preserve"> "deleted": false,</w:t>
        <w:br/>
        <w:t xml:space="preserve"> "pos_type": "toast",</w:t>
        <w:br/>
        <w:t xml:space="preserve"> "breaks": []</w:t>
        <w:br/>
        <w:t xml:space="preserve"> },</w:t>
        <w:br/>
        <w:t xml:space="preserve"> "object": "time_punche"</w:t>
        <w:br/>
        <w:t>}</w:t>
      </w:r>
    </w:p>
    <w:p>
      <w:r>
        <w:rPr>
          <w:b/>
        </w:rPr>
        <w:t>Note: Note: The OpenAPI schema enumerates object as "time_punch", but the scraped sample response shows "time_punche".</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"type": "basic",</w:t>
        <w:br/>
        <w:t xml:space="preserve"> "title": "This is a Unauthorized error message",</w:t>
        <w:br/>
        <w:t xml:space="preserve"> "status": 401,</w:t>
        <w:br/>
        <w:t xml:space="preserve"> "detail": "A human-readable explanation specific to this occurrence of the problem.",</w:t>
        <w:br/>
        <w:t xml:space="preserve"> "code": 401,</w:t>
        <w:br/>
        <w:t xml:space="preserve"> "param": "param"</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"type": "basic",</w:t>
        <w:br/>
        <w:t xml:space="preserve"> "title": "This is a Forbidden error message",</w:t>
        <w:br/>
        <w:t xml:space="preserve"> "status": 403,</w:t>
        <w:br/>
        <w:t xml:space="preserve"> "detail": "A human-readable explanation specific to this occurrence of the problem.",</w:t>
        <w:br/>
        <w:t xml:space="preserve"> "code": 403,</w:t>
        <w:br/>
        <w:t xml:space="preserve"> "param": "param"</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"type": "basic",</w:t>
        <w:br/>
        <w:t xml:space="preserve"> "title": "This is a No found error message",</w:t>
        <w:br/>
        <w:t xml:space="preserve"> "status": 404,</w:t>
        <w:br/>
        <w:t xml:space="preserve"> "detail": "A human-readable explanation specific to this occurrence of the problem.",</w:t>
        <w:br/>
        <w:t xml:space="preserve"> "code": 404,</w:t>
        <w:br/>
        <w:t xml:space="preserve"> "param": "param"</w:t>
        <w:br/>
        <w:t>}</w:t>
      </w:r>
    </w:p>
    <w:p>
      <w:pPr>
        <w:pStyle w:val="Heading3"/>
      </w:pPr>
      <w:r>
        <w:t>Error Response (500 Server Error)</w:t>
      </w:r>
    </w:p>
    <w:p>
      <w:r>
        <w:rPr>
          <w:b/>
          <w:color w:val="666666"/>
          <w:sz w:val="16"/>
        </w:rPr>
        <w:t>[json]</w:t>
      </w:r>
    </w:p>
    <w:p>
      <w:pPr>
        <w:shd w:fill="F2F2F2" w:val="clear"/>
      </w:pPr>
      <w:r>
        <w:rPr>
          <w:rFonts w:ascii="Courier New" w:hAnsi="Courier New"/>
          <w:sz w:val="17"/>
        </w:rPr>
        <w:t>{</w:t>
        <w:br/>
        <w:t xml:space="preserve"> "type": "basic",</w:t>
        <w:br/>
        <w:t xml:space="preserve"> "title": "This is a Server error message",</w:t>
        <w:br/>
        <w:t xml:space="preserve"> "status": 500,</w:t>
        <w:br/>
        <w:t xml:space="preserve"> "detail": "A human-readable explanation specific to this occurrence of the problem.",</w:t>
        <w:br/>
        <w:t xml:space="preserve"> "code": 500,</w:t>
        <w:br/>
        <w:t xml:space="preserve"> "param": "param"</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object</w:t>
            </w:r>
          </w:p>
        </w:tc>
        <w:tc>
          <w:tcPr>
            <w:tcW w:type="dxa" w:w="2880"/>
          </w:tcPr>
          <w:p>
            <w:r>
              <w:t>string</w:t>
            </w:r>
          </w:p>
        </w:tc>
        <w:tc>
          <w:tcPr>
            <w:tcW w:type="dxa" w:w="2880"/>
          </w:tcPr>
          <w:p>
            <w:r>
              <w:t>Object type. OpenAPI enum: time_punch. (Sample shows time_punche.)</w:t>
            </w:r>
          </w:p>
        </w:tc>
      </w:tr>
      <w:tr>
        <w:tc>
          <w:tcPr>
            <w:tcW w:type="dxa" w:w="2880"/>
          </w:tcPr>
          <w:p>
            <w:r>
              <w:t>data</w:t>
            </w:r>
          </w:p>
        </w:tc>
        <w:tc>
          <w:tcPr>
            <w:tcW w:type="dxa" w:w="2880"/>
          </w:tcPr>
          <w:p>
            <w:r>
              <w:t>object</w:t>
            </w:r>
          </w:p>
        </w:tc>
        <w:tc>
          <w:tcPr>
            <w:tcW w:type="dxa" w:w="2880"/>
          </w:tcPr>
          <w:p>
            <w:r>
              <w:t>The time punch record.</w:t>
            </w:r>
          </w:p>
        </w:tc>
      </w:tr>
      <w:tr>
        <w:tc>
          <w:tcPr>
            <w:tcW w:type="dxa" w:w="2880"/>
          </w:tcPr>
          <w:p>
            <w:r>
              <w:t>data.id</w:t>
            </w:r>
          </w:p>
        </w:tc>
        <w:tc>
          <w:tcPr>
            <w:tcW w:type="dxa" w:w="2880"/>
          </w:tcPr>
          <w:p>
            <w:r>
              <w:t>integer (int32)</w:t>
            </w:r>
          </w:p>
        </w:tc>
        <w:tc>
          <w:tcPr>
            <w:tcW w:type="dxa" w:w="2880"/>
          </w:tcPr>
          <w:p>
            <w:r>
              <w:t>Time punch ID.</w:t>
            </w:r>
          </w:p>
        </w:tc>
      </w:tr>
      <w:tr>
        <w:tc>
          <w:tcPr>
            <w:tcW w:type="dxa" w:w="2880"/>
          </w:tcPr>
          <w:p>
            <w:r>
              <w:t>data.shift_id</w:t>
            </w:r>
          </w:p>
        </w:tc>
        <w:tc>
          <w:tcPr>
            <w:tcW w:type="dxa" w:w="2880"/>
          </w:tcPr>
          <w:p>
            <w:r>
              <w:t>integer</w:t>
            </w:r>
          </w:p>
        </w:tc>
        <w:tc>
          <w:tcPr>
            <w:tcW w:type="dxa" w:w="2880"/>
          </w:tcPr>
          <w:p>
            <w:r>
              <w:t>Shift ID. Can be unassigned.</w:t>
            </w:r>
          </w:p>
        </w:tc>
      </w:tr>
      <w:tr>
        <w:tc>
          <w:tcPr>
            <w:tcW w:type="dxa" w:w="2880"/>
          </w:tcPr>
          <w:p>
            <w:r>
              <w:t>data.user_id</w:t>
            </w:r>
          </w:p>
        </w:tc>
        <w:tc>
          <w:tcPr>
            <w:tcW w:type="dxa" w:w="2880"/>
          </w:tcPr>
          <w:p>
            <w:r>
              <w:t>integer</w:t>
            </w:r>
          </w:p>
        </w:tc>
        <w:tc>
          <w:tcPr>
            <w:tcW w:type="dxa" w:w="2880"/>
          </w:tcPr>
          <w:p>
            <w:r>
              <w:t>The 7shifts ID of the user who is clocking in.</w:t>
            </w:r>
          </w:p>
        </w:tc>
      </w:tr>
      <w:tr>
        <w:tc>
          <w:tcPr>
            <w:tcW w:type="dxa" w:w="2880"/>
          </w:tcPr>
          <w:p>
            <w:r>
              <w:t>data.editable_punch</w:t>
            </w:r>
          </w:p>
        </w:tc>
        <w:tc>
          <w:tcPr>
            <w:tcW w:type="dxa" w:w="2880"/>
          </w:tcPr>
          <w:p>
            <w:r>
              <w:t>boolean</w:t>
            </w:r>
          </w:p>
        </w:tc>
        <w:tc>
          <w:tcPr>
            <w:tcW w:type="dxa" w:w="2880"/>
          </w:tcPr>
          <w:p>
            <w:r>
              <w:t>If true, the time punch can be edited by a manager. Set to false via POS integrations.</w:t>
            </w:r>
          </w:p>
        </w:tc>
      </w:tr>
      <w:tr>
        <w:tc>
          <w:tcPr>
            <w:tcW w:type="dxa" w:w="2880"/>
          </w:tcPr>
          <w:p>
            <w:r>
              <w:t>data.role_id</w:t>
            </w:r>
          </w:p>
        </w:tc>
        <w:tc>
          <w:tcPr>
            <w:tcW w:type="dxa" w:w="2880"/>
          </w:tcPr>
          <w:p>
            <w:r>
              <w:t>integer</w:t>
            </w:r>
          </w:p>
        </w:tc>
        <w:tc>
          <w:tcPr>
            <w:tcW w:type="dxa" w:w="2880"/>
          </w:tcPr>
          <w:p>
            <w:r>
              <w:t>Role ID.</w:t>
            </w:r>
          </w:p>
        </w:tc>
      </w:tr>
      <w:tr>
        <w:tc>
          <w:tcPr>
            <w:tcW w:type="dxa" w:w="2880"/>
          </w:tcPr>
          <w:p>
            <w:r>
              <w:t>data.company_id</w:t>
            </w:r>
          </w:p>
        </w:tc>
        <w:tc>
          <w:tcPr>
            <w:tcW w:type="dxa" w:w="2880"/>
          </w:tcPr>
          <w:p>
            <w:r>
              <w:t>integer</w:t>
            </w:r>
          </w:p>
        </w:tc>
        <w:tc>
          <w:tcPr>
            <w:tcW w:type="dxa" w:w="2880"/>
          </w:tcPr>
          <w:p>
            <w:r>
              <w:t>Company ID.</w:t>
            </w:r>
          </w:p>
        </w:tc>
      </w:tr>
      <w:tr>
        <w:tc>
          <w:tcPr>
            <w:tcW w:type="dxa" w:w="2880"/>
          </w:tcPr>
          <w:p>
            <w:r>
              <w:t>data.location_id</w:t>
            </w:r>
          </w:p>
        </w:tc>
        <w:tc>
          <w:tcPr>
            <w:tcW w:type="dxa" w:w="2880"/>
          </w:tcPr>
          <w:p>
            <w:r>
              <w:t>integer</w:t>
            </w:r>
          </w:p>
        </w:tc>
        <w:tc>
          <w:tcPr>
            <w:tcW w:type="dxa" w:w="2880"/>
          </w:tcPr>
          <w:p>
            <w:r>
              <w:t>Location ID.</w:t>
            </w:r>
          </w:p>
        </w:tc>
      </w:tr>
      <w:tr>
        <w:tc>
          <w:tcPr>
            <w:tcW w:type="dxa" w:w="2880"/>
          </w:tcPr>
          <w:p>
            <w:r>
              <w:t>data.department_id</w:t>
            </w:r>
          </w:p>
        </w:tc>
        <w:tc>
          <w:tcPr>
            <w:tcW w:type="dxa" w:w="2880"/>
          </w:tcPr>
          <w:p>
            <w:r>
              <w:t>integer | null</w:t>
            </w:r>
          </w:p>
        </w:tc>
        <w:tc>
          <w:tcPr>
            <w:tcW w:type="dxa" w:w="2880"/>
          </w:tcPr>
          <w:p>
            <w:r>
              <w:t>Department ID. Defaults to 0 if not defined.</w:t>
            </w:r>
          </w:p>
        </w:tc>
      </w:tr>
      <w:tr>
        <w:tc>
          <w:tcPr>
            <w:tcW w:type="dxa" w:w="2880"/>
          </w:tcPr>
          <w:p>
            <w:r>
              <w:t>data.hourly_wage</w:t>
            </w:r>
          </w:p>
        </w:tc>
        <w:tc>
          <w:tcPr>
            <w:tcW w:type="dxa" w:w="2880"/>
          </w:tcPr>
          <w:p>
            <w:r>
              <w:t>integer</w:t>
            </w:r>
          </w:p>
        </w:tc>
        <w:tc>
          <w:tcPr>
            <w:tcW w:type="dxa" w:w="2880"/>
          </w:tcPr>
          <w:p>
            <w:r>
              <w:t>Calculated hourly wage. Minimum: 0. Use the users_wages endpoint value for accuracy.</w:t>
            </w:r>
          </w:p>
        </w:tc>
      </w:tr>
      <w:tr>
        <w:tc>
          <w:tcPr>
            <w:tcW w:type="dxa" w:w="2880"/>
          </w:tcPr>
          <w:p>
            <w:r>
              <w:t>data.approved</w:t>
            </w:r>
          </w:p>
        </w:tc>
        <w:tc>
          <w:tcPr>
            <w:tcW w:type="dxa" w:w="2880"/>
          </w:tcPr>
          <w:p>
            <w:r>
              <w:t>boolean</w:t>
            </w:r>
          </w:p>
        </w:tc>
        <w:tc>
          <w:tcPr>
            <w:tcW w:type="dxa" w:w="2880"/>
          </w:tcPr>
          <w:p>
            <w:r>
              <w:t>If true, the time punch is approved.</w:t>
            </w:r>
          </w:p>
        </w:tc>
      </w:tr>
      <w:tr>
        <w:tc>
          <w:tcPr>
            <w:tcW w:type="dxa" w:w="2880"/>
          </w:tcPr>
          <w:p>
            <w:r>
              <w:t>data.clocked_in</w:t>
            </w:r>
          </w:p>
        </w:tc>
        <w:tc>
          <w:tcPr>
            <w:tcW w:type="dxa" w:w="2880"/>
          </w:tcPr>
          <w:p>
            <w:r>
              <w:t>string (date-time)</w:t>
            </w:r>
          </w:p>
        </w:tc>
        <w:tc>
          <w:tcPr>
            <w:tcW w:type="dxa" w:w="2880"/>
          </w:tcPr>
          <w:p>
            <w:r>
              <w:t>Start date/time when the user clocked in (ISO8601 in UTC).</w:t>
            </w:r>
          </w:p>
        </w:tc>
      </w:tr>
      <w:tr>
        <w:tc>
          <w:tcPr>
            <w:tcW w:type="dxa" w:w="2880"/>
          </w:tcPr>
          <w:p>
            <w:r>
              <w:t>data.clocked_out</w:t>
            </w:r>
          </w:p>
        </w:tc>
        <w:tc>
          <w:tcPr>
            <w:tcW w:type="dxa" w:w="2880"/>
          </w:tcPr>
          <w:p>
            <w:r>
              <w:t>string (date-time) | null</w:t>
            </w:r>
          </w:p>
        </w:tc>
        <w:tc>
          <w:tcPr>
            <w:tcW w:type="dxa" w:w="2880"/>
          </w:tcPr>
          <w:p>
            <w:r>
              <w:t>Start date/time when the user clocked out (ISO8601 in UTC).</w:t>
            </w:r>
          </w:p>
        </w:tc>
      </w:tr>
      <w:tr>
        <w:tc>
          <w:tcPr>
            <w:tcW w:type="dxa" w:w="2880"/>
          </w:tcPr>
          <w:p>
            <w:r>
              <w:t>data.notes</w:t>
            </w:r>
          </w:p>
        </w:tc>
        <w:tc>
          <w:tcPr>
            <w:tcW w:type="dxa" w:w="2880"/>
          </w:tcPr>
          <w:p>
            <w:r>
              <w:t>string</w:t>
            </w:r>
          </w:p>
        </w:tc>
        <w:tc>
          <w:tcPr>
            <w:tcW w:type="dxa" w:w="2880"/>
          </w:tcPr>
          <w:p>
            <w:r>
              <w:t>Additional notes for a shift.</w:t>
            </w:r>
          </w:p>
        </w:tc>
      </w:tr>
      <w:tr>
        <w:tc>
          <w:tcPr>
            <w:tcW w:type="dxa" w:w="2880"/>
          </w:tcPr>
          <w:p>
            <w:r>
              <w:t>data.auto_clocked_out</w:t>
            </w:r>
          </w:p>
        </w:tc>
        <w:tc>
          <w:tcPr>
            <w:tcW w:type="dxa" w:w="2880"/>
          </w:tcPr>
          <w:p>
            <w:r>
              <w:t>boolean</w:t>
            </w:r>
          </w:p>
        </w:tc>
        <w:tc>
          <w:tcPr>
            <w:tcW w:type="dxa" w:w="2880"/>
          </w:tcPr>
          <w:p>
            <w:r>
              <w:t>If true, the time punch was auto clocked out.</w:t>
            </w:r>
          </w:p>
        </w:tc>
      </w:tr>
      <w:tr>
        <w:tc>
          <w:tcPr>
            <w:tcW w:type="dxa" w:w="2880"/>
          </w:tcPr>
          <w:p>
            <w:r>
              <w:t>data.clocked_in_offline</w:t>
            </w:r>
          </w:p>
        </w:tc>
        <w:tc>
          <w:tcPr>
            <w:tcW w:type="dxa" w:w="2880"/>
          </w:tcPr>
          <w:p>
            <w:r>
              <w:t>boolean</w:t>
            </w:r>
          </w:p>
        </w:tc>
        <w:tc>
          <w:tcPr>
            <w:tcW w:type="dxa" w:w="2880"/>
          </w:tcPr>
          <w:p>
            <w:r>
              <w:t>If true, the time punch was clocked in offline.</w:t>
            </w:r>
          </w:p>
        </w:tc>
      </w:tr>
      <w:tr>
        <w:tc>
          <w:tcPr>
            <w:tcW w:type="dxa" w:w="2880"/>
          </w:tcPr>
          <w:p>
            <w:r>
              <w:t>data.clocked_out_offline</w:t>
            </w:r>
          </w:p>
        </w:tc>
        <w:tc>
          <w:tcPr>
            <w:tcW w:type="dxa" w:w="2880"/>
          </w:tcPr>
          <w:p>
            <w:r>
              <w:t>boolean</w:t>
            </w:r>
          </w:p>
        </w:tc>
        <w:tc>
          <w:tcPr>
            <w:tcW w:type="dxa" w:w="2880"/>
          </w:tcPr>
          <w:p>
            <w:r>
              <w:t>If true, the time punch was clocked out offline.</w:t>
            </w:r>
          </w:p>
        </w:tc>
      </w:tr>
      <w:tr>
        <w:tc>
          <w:tcPr>
            <w:tcW w:type="dxa" w:w="2880"/>
          </w:tcPr>
          <w:p>
            <w:r>
              <w:t>data.tips</w:t>
            </w:r>
          </w:p>
        </w:tc>
        <w:tc>
          <w:tcPr>
            <w:tcW w:type="dxa" w:w="2880"/>
          </w:tcPr>
          <w:p>
            <w:r>
              <w:t>integer</w:t>
            </w:r>
          </w:p>
        </w:tc>
        <w:tc>
          <w:tcPr>
            <w:tcW w:type="dxa" w:w="2880"/>
          </w:tcPr>
          <w:p>
            <w:r>
              <w:t>Tips declared for the shift in cents.</w:t>
            </w:r>
          </w:p>
        </w:tc>
      </w:tr>
      <w:tr>
        <w:tc>
          <w:tcPr>
            <w:tcW w:type="dxa" w:w="2880"/>
          </w:tcPr>
          <w:p>
            <w:r>
              <w:t>data.pos_type</w:t>
            </w:r>
          </w:p>
        </w:tc>
        <w:tc>
          <w:tcPr>
            <w:tcW w:type="dxa" w:w="2880"/>
          </w:tcPr>
          <w:p>
            <w:r>
              <w:t>string | null</w:t>
            </w:r>
          </w:p>
        </w:tc>
        <w:tc>
          <w:tcPr>
            <w:tcW w:type="dxa" w:w="2880"/>
          </w:tcPr>
          <w:p>
            <w:r>
              <w:t>The source of the time punch. 7shifts apps will be web.</w:t>
            </w:r>
          </w:p>
        </w:tc>
      </w:tr>
      <w:tr>
        <w:tc>
          <w:tcPr>
            <w:tcW w:type="dxa" w:w="2880"/>
          </w:tcPr>
          <w:p>
            <w:r>
              <w:t>data.breaks</w:t>
            </w:r>
          </w:p>
        </w:tc>
        <w:tc>
          <w:tcPr>
            <w:tcW w:type="dxa" w:w="2880"/>
          </w:tcPr>
          <w:p>
            <w:r>
              <w:t>array</w:t>
            </w:r>
          </w:p>
        </w:tc>
        <w:tc>
          <w:tcPr>
            <w:tcW w:type="dxa" w:w="2880"/>
          </w:tcPr>
          <w:p>
            <w:r>
              <w:t>Breaks taken during the time punch.</w:t>
            </w:r>
          </w:p>
        </w:tc>
      </w:tr>
      <w:tr>
        <w:tc>
          <w:tcPr>
            <w:tcW w:type="dxa" w:w="2880"/>
          </w:tcPr>
          <w:p>
            <w:r>
              <w:t>data.breaks[].id</w:t>
            </w:r>
          </w:p>
        </w:tc>
        <w:tc>
          <w:tcPr>
            <w:tcW w:type="dxa" w:w="2880"/>
          </w:tcPr>
          <w:p>
            <w:r>
              <w:t>integer (int32)</w:t>
            </w:r>
          </w:p>
        </w:tc>
        <w:tc>
          <w:tcPr>
            <w:tcW w:type="dxa" w:w="2880"/>
          </w:tcPr>
          <w:p>
            <w:r>
              <w:t>Break ID.</w:t>
            </w:r>
          </w:p>
        </w:tc>
      </w:tr>
      <w:tr>
        <w:tc>
          <w:tcPr>
            <w:tcW w:type="dxa" w:w="2880"/>
          </w:tcPr>
          <w:p>
            <w:r>
              <w:t>data.breaks[].user_id</w:t>
            </w:r>
          </w:p>
        </w:tc>
        <w:tc>
          <w:tcPr>
            <w:tcW w:type="dxa" w:w="2880"/>
          </w:tcPr>
          <w:p>
            <w:r>
              <w:t>integer</w:t>
            </w:r>
          </w:p>
        </w:tc>
        <w:tc>
          <w:tcPr>
            <w:tcW w:type="dxa" w:w="2880"/>
          </w:tcPr>
          <w:p>
            <w:r>
              <w:t>User ID.</w:t>
            </w:r>
          </w:p>
        </w:tc>
      </w:tr>
      <w:tr>
        <w:tc>
          <w:tcPr>
            <w:tcW w:type="dxa" w:w="2880"/>
          </w:tcPr>
          <w:p>
            <w:r>
              <w:t>data.breaks[].custom_break_id</w:t>
            </w:r>
          </w:p>
        </w:tc>
        <w:tc>
          <w:tcPr>
            <w:tcW w:type="dxa" w:w="2880"/>
          </w:tcPr>
          <w:p>
            <w:r>
              <w:t>integer</w:t>
            </w:r>
          </w:p>
        </w:tc>
        <w:tc>
          <w:tcPr>
            <w:tcW w:type="dxa" w:w="2880"/>
          </w:tcPr>
          <w:p>
            <w:r>
              <w:t>Custom break ID.</w:t>
            </w:r>
          </w:p>
        </w:tc>
      </w:tr>
      <w:tr>
        <w:tc>
          <w:tcPr>
            <w:tcW w:type="dxa" w:w="2880"/>
          </w:tcPr>
          <w:p>
            <w:r>
              <w:t>data.breaks[].paid</w:t>
            </w:r>
          </w:p>
        </w:tc>
        <w:tc>
          <w:tcPr>
            <w:tcW w:type="dxa" w:w="2880"/>
          </w:tcPr>
          <w:p>
            <w:r>
              <w:t>boolean</w:t>
            </w:r>
          </w:p>
        </w:tc>
        <w:tc>
          <w:tcPr>
            <w:tcW w:type="dxa" w:w="2880"/>
          </w:tcPr>
          <w:p>
            <w:r>
              <w:t>Whether the break is paid.</w:t>
            </w:r>
          </w:p>
        </w:tc>
      </w:tr>
      <w:tr>
        <w:tc>
          <w:tcPr>
            <w:tcW w:type="dxa" w:w="2880"/>
          </w:tcPr>
          <w:p>
            <w:r>
              <w:t>data.breaks[].in</w:t>
            </w:r>
          </w:p>
        </w:tc>
        <w:tc>
          <w:tcPr>
            <w:tcW w:type="dxa" w:w="2880"/>
          </w:tcPr>
          <w:p>
            <w:r>
              <w:t>string (date-time)</w:t>
            </w:r>
          </w:p>
        </w:tc>
        <w:tc>
          <w:tcPr>
            <w:tcW w:type="dxa" w:w="2880"/>
          </w:tcPr>
          <w:p>
            <w:r>
              <w:t>Break start time.</w:t>
            </w:r>
          </w:p>
        </w:tc>
      </w:tr>
      <w:tr>
        <w:tc>
          <w:tcPr>
            <w:tcW w:type="dxa" w:w="2880"/>
          </w:tcPr>
          <w:p>
            <w:r>
              <w:t>data.breaks[].out</w:t>
            </w:r>
          </w:p>
        </w:tc>
        <w:tc>
          <w:tcPr>
            <w:tcW w:type="dxa" w:w="2880"/>
          </w:tcPr>
          <w:p>
            <w:r>
              <w:t>string (date-time) | null</w:t>
            </w:r>
          </w:p>
        </w:tc>
        <w:tc>
          <w:tcPr>
            <w:tcW w:type="dxa" w:w="2880"/>
          </w:tcPr>
          <w:p>
            <w:r>
              <w:t>Break end time.</w:t>
            </w:r>
          </w:p>
        </w:tc>
      </w:tr>
      <w:tr>
        <w:tc>
          <w:tcPr>
            <w:tcW w:type="dxa" w:w="2880"/>
          </w:tcPr>
          <w:p>
            <w:r>
              <w:t>data.created</w:t>
            </w:r>
          </w:p>
        </w:tc>
        <w:tc>
          <w:tcPr>
            <w:tcW w:type="dxa" w:w="2880"/>
          </w:tcPr>
          <w:p>
            <w:r>
              <w:t>string (date-time) | null</w:t>
            </w:r>
          </w:p>
        </w:tc>
        <w:tc>
          <w:tcPr>
            <w:tcW w:type="dxa" w:w="2880"/>
          </w:tcPr>
          <w:p>
            <w:r>
              <w:t>Created timestamp (ISO8601 in UTC).</w:t>
            </w:r>
          </w:p>
        </w:tc>
      </w:tr>
      <w:tr>
        <w:tc>
          <w:tcPr>
            <w:tcW w:type="dxa" w:w="2880"/>
          </w:tcPr>
          <w:p>
            <w:r>
              <w:t>data.modified</w:t>
            </w:r>
          </w:p>
        </w:tc>
        <w:tc>
          <w:tcPr>
            <w:tcW w:type="dxa" w:w="2880"/>
          </w:tcPr>
          <w:p>
            <w:r>
              <w:t>string (date-time) | null</w:t>
            </w:r>
          </w:p>
        </w:tc>
        <w:tc>
          <w:tcPr>
            <w:tcW w:type="dxa" w:w="2880"/>
          </w:tcPr>
          <w:p>
            <w:r>
              <w:t>Last modified timestamp (ISO8601 in UTC).</w:t>
            </w:r>
          </w:p>
        </w:tc>
      </w:tr>
      <w:tr>
        <w:tc>
          <w:tcPr>
            <w:tcW w:type="dxa" w:w="2880"/>
          </w:tcPr>
          <w:p>
            <w:r>
              <w:t>data.deleted</w:t>
            </w:r>
          </w:p>
        </w:tc>
        <w:tc>
          <w:tcPr>
            <w:tcW w:type="dxa" w:w="2880"/>
          </w:tcPr>
          <w:p>
            <w:r>
              <w:t>boolean</w:t>
            </w:r>
          </w:p>
        </w:tc>
        <w:tc>
          <w:tcPr>
            <w:tcW w:type="dxa" w:w="2880"/>
          </w:tcPr>
          <w:p>
            <w:r>
              <w:t>If true, the time punch is deleted.</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'https://api.7shifts.com/v2/company/1234/time_punches/85452022' \</w:t>
        <w:br/>
        <w:t xml:space="preserve"> --header 'Accept: application/json' \</w:t>
        <w:br/>
        <w:t xml:space="preserve"> --header 'x-api-version: 2022-05-01' \</w:t>
        <w:br/>
        <w:t xml:space="preserve"> --header 'x-company-guid: 1310bfe1-cb3f-4f24-98a2-fde2bc504108'</w:t>
      </w:r>
    </w:p>
    <w:p>
      <w:pPr>
        <w:pStyle w:val="Heading3"/>
      </w:pPr>
      <w:r>
        <w:t>Example Usage</w:t>
      </w:r>
    </w:p>
    <w:p>
      <w:pPr>
        <w:pStyle w:val="Heading3"/>
      </w:pPr>
      <w:r>
        <w:t>Example 1: Retrieve a time punch</w:t>
      </w:r>
    </w:p>
    <w:p>
      <w:r>
        <w:rPr>
          <w:b/>
          <w:color w:val="666666"/>
          <w:sz w:val="16"/>
        </w:rPr>
        <w:t>[bash]</w:t>
      </w:r>
    </w:p>
    <w:p>
      <w:pPr>
        <w:shd w:fill="F2F2F2" w:val="clear"/>
      </w:pPr>
      <w:r>
        <w:rPr>
          <w:rFonts w:ascii="Courier New" w:hAnsi="Courier New"/>
          <w:sz w:val="17"/>
        </w:rPr>
        <w:t>curl --request GET \</w:t>
        <w:br/>
        <w:t xml:space="preserve"> --url 'https://api.7shifts.com/v2/company/1234/time_punches/85452022' \</w:t>
        <w:br/>
        <w:t xml:space="preserve"> --header 'Accept: application/json'</w:t>
      </w:r>
    </w:p>
    <w:p>
      <w:pPr>
        <w:pStyle w:val="Heading3"/>
      </w:pPr>
      <w:r>
        <w:t>Example 2: Retrieve a time punch with an explicit API version header</w:t>
      </w:r>
    </w:p>
    <w:p>
      <w:r>
        <w:rPr>
          <w:b/>
          <w:color w:val="666666"/>
          <w:sz w:val="16"/>
        </w:rPr>
        <w:t>[bash]</w:t>
      </w:r>
    </w:p>
    <w:p>
      <w:pPr>
        <w:shd w:fill="F2F2F2" w:val="clear"/>
      </w:pPr>
      <w:r>
        <w:rPr>
          <w:rFonts w:ascii="Courier New" w:hAnsi="Courier New"/>
          <w:sz w:val="17"/>
        </w:rPr>
        <w:t>curl --request GET \</w:t>
        <w:br/>
        <w:t xml:space="preserve"> --url 'https://api.7shifts.com/v2/company/1234/time_punches/85452022' \</w:t>
        <w:br/>
        <w:t xml:space="preserve"> --header 'Accept: application/json' \</w:t>
        <w:br/>
        <w:t xml:space="preserve"> --header 'x-api-version: 2022-05-01'</w:t>
      </w:r>
    </w:p>
    <w:p>
      <w:pPr>
        <w:pStyle w:val="Heading3"/>
      </w:pPr>
      <w:r>
        <w:t>Notes</w:t>
      </w:r>
    </w:p>
    <w:p>
      <w:pPr>
        <w:pStyle w:val="ListBullet"/>
      </w:pPr>
      <w:r>
        <w:t>This is a retrieve endpoint (not a list endpoint), so the limit/cursor pagination guidance does not apply here.</w:t>
      </w:r>
    </w:p>
    <w:p>
      <w:pPr>
        <w:pStyle w:val="Heading3"/>
      </w:pPr>
      <w:r>
        <w:t>Related timePunches actions</w:t>
      </w:r>
    </w:p>
    <w:p>
      <w:pPr>
        <w:pStyle w:val="ListBullet"/>
      </w:pPr>
      <w:r>
        <w:t>[POST] Create a Company's Time Punch — /v2/company/{{companyId}}/time_punches</w:t>
      </w:r>
    </w:p>
    <w:p>
      <w:pPr>
        <w:pStyle w:val="ListBullet"/>
      </w:pPr>
      <w:r>
        <w:t>[DELETE] Delete a Company's Time Punch — /v2/company/{{companyId}}/time_punches/{{timePunchId}}</w:t>
      </w:r>
    </w:p>
    <w:p>
      <w:pPr>
        <w:pStyle w:val="ListBullet"/>
      </w:pPr>
      <w:r>
        <w:t>[GET] List a Company’s Time Punches — /v2/company/{{companyId}}/time_punches</w:t>
      </w:r>
    </w:p>
    <w:p>
      <w:pPr>
        <w:pStyle w:val="ListBullet"/>
      </w:pPr>
      <w:r>
        <w:t>[PUT] Update a Company Time Punch — /v2/company/{{companyId}}/time_punches/{{timePunchId}}</w:t>
      </w:r>
    </w:p>
    <w:p>
      <w:r>
        <w:br w:type="page"/>
      </w:r>
    </w:p>
    <w:p>
      <w:pPr>
        <w:pStyle w:val="Heading2"/>
      </w:pPr>
      <w:r>
        <w:t>114. [PUT] Update a Company Time Punch</w:t>
      </w:r>
    </w:p>
    <w:p>
      <w:r>
        <w:rPr>
          <w:b/>
        </w:rPr>
        <w:t xml:space="preserve">Endpoint: </w:t>
      </w:r>
      <w:r>
        <w:rPr>
          <w:rFonts w:ascii="Courier New" w:hAnsi="Courier New"/>
          <w:sz w:val="18"/>
        </w:rPr>
        <w:t>/v2/company/{{companyId}}/time_punches/{{timePunchId}}</w:t>
      </w:r>
    </w:p>
    <w:p>
      <w:pPr>
        <w:pStyle w:val="Heading3"/>
      </w:pPr>
      <w:r>
        <w:t>Prerequisites</w:t>
      </w:r>
    </w:p>
    <w:p>
      <w:pPr>
        <w:pStyle w:val="ListBullet"/>
      </w:pPr>
      <w:r>
        <w:t>Minimum plan required: Entrée</w:t>
      </w:r>
    </w:p>
    <w:p>
      <w:pPr>
        <w:pStyle w:val="ListBullet"/>
      </w:pPr>
      <w:r>
        <w:t>You must have access to the target company and permission to update time punches</w:t>
      </w:r>
    </w:p>
    <w:p>
      <w:pPr>
        <w:pStyle w:val="Heading3"/>
      </w:pPr>
      <w:r>
        <w:t>Method</w:t>
      </w:r>
    </w:p>
    <w:p>
      <w:r>
        <w:t>PUT</w:t>
      </w:r>
    </w:p>
    <w:p>
      <w:pPr>
        <w:pStyle w:val="Heading3"/>
      </w:pPr>
      <w:r>
        <w:t>URL</w:t>
      </w:r>
    </w:p>
    <w:p>
      <w:r>
        <w:t>https://api.7shifts.com/v2/company/{{company_id}}/time_punches/{{time_punch_id}}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"x-company-guid": "{{OAUTH_METADATA.meta.companyGuid}}"</w:t>
        <w:br/>
        <w:t>}</w:t>
      </w:r>
    </w:p>
    <w:p>
      <w:pPr>
        <w:pStyle w:val="Heading3"/>
      </w:pPr>
      <w:r>
        <w:t>Description</w:t>
      </w:r>
    </w:p>
    <w:p>
      <w:r>
        <w:t>Updates an existing time punch for a company. You can modify fields like role/department, clock-in/out timestamps, notes, tips, and breaks. When updating breaks, you must send the full desired break state—omitting an existing break from the payload implies it should be deleted.</w:t>
      </w:r>
    </w:p>
    <w:p>
      <w:pPr>
        <w:pStyle w:val="Heading3"/>
      </w:pPr>
      <w:r>
        <w:t>Enforcement Rules</w:t>
      </w:r>
    </w:p>
    <w:p>
      <w:pPr>
        <w:pStyle w:val="ListBullet"/>
      </w:pPr>
      <w:r>
        <w:t>The company_id path parameter must always be present.</w:t>
      </w:r>
    </w:p>
    <w:p>
      <w:pPr>
        <w:pStyle w:val="ListBullet"/>
      </w:pPr>
      <w:r>
        <w:t>The time_punch_id path parameter must always be present.</w:t>
      </w:r>
    </w:p>
    <w:p>
      <w:pPr>
        <w:pStyle w:val="ListBullet"/>
      </w:pPr>
      <w:r>
        <w:t>Always construct the path as /v2/company/{{company_id}}/time_punches/{{time_punch_id}}, where both path parameters are non-empty.</w:t>
      </w:r>
    </w:p>
    <w:p>
      <w:pPr>
        <w:pStyle w:val="ListBullet"/>
      </w:pPr>
      <w:r>
        <w:t>Do not call the API with missing or empty path parameters (e.g., avoid /v2/company//time_punches/).</w:t>
      </w:r>
    </w:p>
    <w:p>
      <w:pPr>
        <w:pStyle w:val="ListBullet"/>
      </w:pPr>
      <w:r>
        <w:t>Do not infer or guess path parameter values.</w:t>
      </w:r>
    </w:p>
    <w:p>
      <w:pPr>
        <w:pStyle w:val="ListBullet"/>
      </w:pPr>
      <w:r>
        <w:t>When executing the action, ensure to send Path Parameters in the URL and not in the body.</w:t>
      </w:r>
    </w:p>
    <w:p>
      <w:pPr>
        <w:pStyle w:val="ListBullet"/>
      </w:pPr>
      <w:r>
        <w:t>This endpoint has no query parameters documented.</w:t>
      </w:r>
    </w:p>
    <w:p>
      <w:pPr>
        <w:pStyle w:val="ListBullet"/>
      </w:pPr>
      <w:r>
        <w:t>When executing the action, ensure to send Query Parameters in the URL (if any are used) and not in the body.</w:t>
      </w:r>
    </w:p>
    <w:p>
      <w:pPr>
        <w:pStyle w:val="Heading3"/>
      </w:pPr>
      <w:r>
        <w:t>Valid Examples</w:t>
      </w:r>
    </w:p>
    <w:p>
      <w:r>
        <w:rPr>
          <w:b/>
          <w:color w:val="666666"/>
          <w:sz w:val="16"/>
        </w:rPr>
        <w:t>[http]</w:t>
      </w:r>
    </w:p>
    <w:p>
      <w:pPr>
        <w:shd w:fill="F2F2F2" w:val="clear"/>
      </w:pPr>
      <w:r>
        <w:rPr>
          <w:rFonts w:ascii="Courier New" w:hAnsi="Courier New"/>
          <w:sz w:val="17"/>
        </w:rPr>
        <w:t>/v2/company/1234/time_punches/5678</w:t>
      </w:r>
    </w:p>
    <w:p>
      <w:pPr>
        <w:pStyle w:val="Heading3"/>
      </w:pPr>
      <w:r>
        <w:t>Invalid Examples</w:t>
      </w:r>
    </w:p>
    <w:p>
      <w:r>
        <w:rPr>
          <w:b/>
          <w:color w:val="666666"/>
          <w:sz w:val="16"/>
        </w:rPr>
        <w:t>[http]</w:t>
      </w:r>
    </w:p>
    <w:p>
      <w:pPr>
        <w:shd w:fill="F2F2F2" w:val="clear"/>
      </w:pPr>
      <w:r>
        <w:rPr>
          <w:rFonts w:ascii="Courier New" w:hAnsi="Courier New"/>
          <w:sz w:val="17"/>
        </w:rPr>
        <w:t>/v2/company//time_punches/5678</w:t>
        <w:br/>
        <w:t>/v2/company/1234/time_punches/</w:t>
        <w:br/>
        <w:t>/v2/company/1234/time_punches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company_id</w:t>
            </w:r>
          </w:p>
        </w:tc>
        <w:tc>
          <w:tcPr>
            <w:tcW w:type="dxa" w:w="2880"/>
          </w:tcPr>
          <w:p>
            <w:r>
              <w:t>integer (int64)</w:t>
            </w:r>
          </w:p>
        </w:tc>
        <w:tc>
          <w:tcPr>
            <w:tcW w:type="dxa" w:w="2880"/>
          </w:tcPr>
          <w:p>
            <w:r>
              <w:t>Company id. Example: 1234.</w:t>
            </w:r>
          </w:p>
        </w:tc>
      </w:tr>
      <w:tr>
        <w:tc>
          <w:tcPr>
            <w:tcW w:type="dxa" w:w="2880"/>
          </w:tcPr>
          <w:p>
            <w:r>
              <w:t>time_punch_id</w:t>
            </w:r>
          </w:p>
        </w:tc>
        <w:tc>
          <w:tcPr>
            <w:tcW w:type="dxa" w:w="2880"/>
          </w:tcPr>
          <w:p>
            <w:r>
              <w:t>integer (int64)</w:t>
            </w:r>
          </w:p>
        </w:tc>
        <w:tc>
          <w:tcPr>
            <w:tcW w:type="dxa" w:w="2880"/>
          </w:tcPr>
          <w:p>
            <w:r>
              <w:t>Time punch id. Example: 1234.</w:t>
            </w:r>
          </w:p>
        </w:tc>
      </w:tr>
    </w:tbl>
    <w:p/>
    <w:p>
      <w:pPr>
        <w:pStyle w:val="Heading3"/>
      </w:pPr>
      <w:r>
        <w:t>Optional Headers (non-auth)</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x-api-version</w:t>
            </w:r>
          </w:p>
        </w:tc>
        <w:tc>
          <w:tcPr>
            <w:tcW w:type="dxa" w:w="2880"/>
          </w:tcPr>
          <w:p>
            <w:r>
              <w:t>string</w:t>
            </w:r>
          </w:p>
        </w:tc>
        <w:tc>
          <w:tcPr>
            <w:tcW w:type="dxa" w:w="2880"/>
          </w:tcPr>
          <w:p>
            <w:r>
              <w:t>7shifts API version. Pattern: ^\d{4}-\d{2}-\d{2}$. Example: 2022-05-01.</w:t>
            </w:r>
          </w:p>
        </w:tc>
      </w:tr>
      <w:tr>
        <w:tc>
          <w:tcPr>
            <w:tcW w:type="dxa" w:w="2880"/>
          </w:tcPr>
          <w:p>
            <w:r>
              <w:t>x-company-guid</w:t>
            </w:r>
          </w:p>
        </w:tc>
        <w:tc>
          <w:tcPr>
            <w:tcW w:type="dxa" w:w="2880"/>
          </w:tcPr>
          <w:p>
            <w:r>
              <w:t>string (uuid)</w:t>
            </w:r>
          </w:p>
        </w:tc>
        <w:tc>
          <w:tcPr>
            <w:tcW w:type="dxa" w:w="2880"/>
          </w:tcPr>
          <w:p>
            <w:r>
              <w:t>Company GUID. Example: 1310bfe1-cb3f-4f24-98a2-fde2bc504108.</w:t>
            </w:r>
          </w:p>
        </w:tc>
      </w:tr>
    </w:tbl>
    <w:p/>
    <w:p>
      <w:pPr>
        <w:pStyle w:val="Heading3"/>
      </w:pPr>
      <w:r>
        <w:t>Required Request Body Fields</w:t>
      </w:r>
    </w:p>
    <w:p>
      <w:r>
        <w:t>The request body is required, but the schema does not explicitly mark any specific fields as required at the top level.</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(body)</w:t>
            </w:r>
          </w:p>
        </w:tc>
        <w:tc>
          <w:tcPr>
            <w:tcW w:type="dxa" w:w="2880"/>
          </w:tcPr>
          <w:p>
            <w:r>
              <w:t>object</w:t>
            </w:r>
          </w:p>
        </w:tc>
        <w:tc>
          <w:tcPr>
            <w:tcW w:type="dxa" w:w="2880"/>
          </w:tcPr>
          <w:p>
            <w:r>
              <w:t>JSON object containing the fields you want to update.</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department_id</w:t>
            </w:r>
          </w:p>
        </w:tc>
        <w:tc>
          <w:tcPr>
            <w:tcW w:type="dxa" w:w="2880"/>
          </w:tcPr>
          <w:p>
            <w:r>
              <w:t>integer</w:t>
            </w:r>
          </w:p>
        </w:tc>
        <w:tc>
          <w:tcPr>
            <w:tcW w:type="dxa" w:w="2880"/>
          </w:tcPr>
          <w:p>
            <w:r>
              <w:t>Department ID.</w:t>
            </w:r>
          </w:p>
        </w:tc>
      </w:tr>
      <w:tr>
        <w:tc>
          <w:tcPr>
            <w:tcW w:type="dxa" w:w="2880"/>
          </w:tcPr>
          <w:p>
            <w:r>
              <w:t>role_id</w:t>
            </w:r>
          </w:p>
        </w:tc>
        <w:tc>
          <w:tcPr>
            <w:tcW w:type="dxa" w:w="2880"/>
          </w:tcPr>
          <w:p>
            <w:r>
              <w:t>integer</w:t>
            </w:r>
          </w:p>
        </w:tc>
        <w:tc>
          <w:tcPr>
            <w:tcW w:type="dxa" w:w="2880"/>
          </w:tcPr>
          <w:p>
            <w:r>
              <w:t>The ID of the role that the user is clocking in to work for.</w:t>
            </w:r>
          </w:p>
        </w:tc>
      </w:tr>
      <w:tr>
        <w:tc>
          <w:tcPr>
            <w:tcW w:type="dxa" w:w="2880"/>
          </w:tcPr>
          <w:p>
            <w:r>
              <w:t>clocked_in</w:t>
            </w:r>
          </w:p>
        </w:tc>
        <w:tc>
          <w:tcPr>
            <w:tcW w:type="dxa" w:w="2880"/>
          </w:tcPr>
          <w:p>
            <w:r>
              <w:t>string (date-time)</w:t>
            </w:r>
          </w:p>
        </w:tc>
        <w:tc>
          <w:tcPr>
            <w:tcW w:type="dxa" w:w="2880"/>
          </w:tcPr>
          <w:p>
            <w:r>
              <w:t>Start date/time when the user clocked in (ISO8601 datetime in UTC). Example: 2021-01-01T00:00:00.000Z.</w:t>
            </w:r>
          </w:p>
        </w:tc>
      </w:tr>
      <w:tr>
        <w:tc>
          <w:tcPr>
            <w:tcW w:type="dxa" w:w="2880"/>
          </w:tcPr>
          <w:p>
            <w:r>
              <w:t>clocked_out</w:t>
            </w:r>
          </w:p>
        </w:tc>
        <w:tc>
          <w:tcPr>
            <w:tcW w:type="dxa" w:w="2880"/>
          </w:tcPr>
          <w:p>
            <w:r>
              <w:t>string (date-time)</w:t>
            </w:r>
          </w:p>
        </w:tc>
        <w:tc>
          <w:tcPr>
            <w:tcW w:type="dxa" w:w="2880"/>
          </w:tcPr>
          <w:p>
            <w:r>
              <w:t>Start date/time when the user clocked out (ISO8601 datetime in UTC). Example: 2021-01-01T00:00:00.000Z.</w:t>
            </w:r>
          </w:p>
        </w:tc>
      </w:tr>
      <w:tr>
        <w:tc>
          <w:tcPr>
            <w:tcW w:type="dxa" w:w="2880"/>
          </w:tcPr>
          <w:p>
            <w:r>
              <w:t>notes</w:t>
            </w:r>
          </w:p>
        </w:tc>
        <w:tc>
          <w:tcPr>
            <w:tcW w:type="dxa" w:w="2880"/>
          </w:tcPr>
          <w:p>
            <w:r>
              <w:t>string</w:t>
            </w:r>
          </w:p>
        </w:tc>
        <w:tc>
          <w:tcPr>
            <w:tcW w:type="dxa" w:w="2880"/>
          </w:tcPr>
          <w:p>
            <w:r>
              <w:t>Additional notes for a shift.</w:t>
            </w:r>
          </w:p>
        </w:tc>
      </w:tr>
      <w:tr>
        <w:tc>
          <w:tcPr>
            <w:tcW w:type="dxa" w:w="2880"/>
          </w:tcPr>
          <w:p>
            <w:r>
              <w:t>tips</w:t>
            </w:r>
          </w:p>
        </w:tc>
        <w:tc>
          <w:tcPr>
            <w:tcW w:type="dxa" w:w="2880"/>
          </w:tcPr>
          <w:p>
            <w:r>
              <w:t>integer | null</w:t>
            </w:r>
          </w:p>
        </w:tc>
        <w:tc>
          <w:tcPr>
            <w:tcW w:type="dxa" w:w="2880"/>
          </w:tcPr>
          <w:p>
            <w:r>
              <w:t>Tips declared for the shift in cents. Nullable.</w:t>
            </w:r>
          </w:p>
        </w:tc>
      </w:tr>
      <w:tr>
        <w:tc>
          <w:tcPr>
            <w:tcW w:type="dxa" w:w="2880"/>
          </w:tcPr>
          <w:p>
            <w:r>
              <w:t>breaks</w:t>
            </w:r>
          </w:p>
        </w:tc>
        <w:tc>
          <w:tcPr>
            <w:tcW w:type="dxa" w:w="2880"/>
          </w:tcPr>
          <w:p>
            <w:r>
              <w:t>array</w:t>
            </w:r>
          </w:p>
        </w:tc>
        <w:tc>
          <w:tcPr>
            <w:tcW w:type="dxa" w:w="2880"/>
          </w:tcPr>
          <w:p>
            <w:r>
              <w:t>List of breaks during a shift. Breaks must always be included in a correct state in update requests. The absence of an existing break in the payload implies that it should be deleted.</w:t>
            </w:r>
          </w:p>
        </w:tc>
      </w:tr>
    </w:tbl>
    <w:p/>
    <w:p>
      <w:pPr>
        <w:pStyle w:val="Heading3"/>
      </w:pPr>
      <w:r>
        <w:t>breaks[] item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breaks[].id</w:t>
            </w:r>
          </w:p>
        </w:tc>
        <w:tc>
          <w:tcPr>
            <w:tcW w:type="dxa" w:w="2880"/>
          </w:tcPr>
          <w:p>
            <w:r>
              <w:t>integer</w:t>
            </w:r>
          </w:p>
        </w:tc>
        <w:tc>
          <w:tcPr>
            <w:tcW w:type="dxa" w:w="2880"/>
          </w:tcPr>
          <w:p>
            <w:r>
              <w:t>Break id if it previously existed before the update. Example: 1234.</w:t>
            </w:r>
          </w:p>
        </w:tc>
      </w:tr>
      <w:tr>
        <w:tc>
          <w:tcPr>
            <w:tcW w:type="dxa" w:w="2880"/>
          </w:tcPr>
          <w:p>
            <w:r>
              <w:t>breaks[].paid</w:t>
            </w:r>
          </w:p>
        </w:tc>
        <w:tc>
          <w:tcPr>
            <w:tcW w:type="dxa" w:w="2880"/>
          </w:tcPr>
          <w:p>
            <w:r>
              <w:t>boolean</w:t>
            </w:r>
          </w:p>
        </w:tc>
        <w:tc>
          <w:tcPr>
            <w:tcW w:type="dxa" w:w="2880"/>
          </w:tcPr>
          <w:p>
            <w:r>
              <w:t>Whether the break is paid or unpaid. Default true when no existing setting is found. Required (per schema).</w:t>
            </w:r>
          </w:p>
        </w:tc>
      </w:tr>
      <w:tr>
        <w:tc>
          <w:tcPr>
            <w:tcW w:type="dxa" w:w="2880"/>
          </w:tcPr>
          <w:p>
            <w:r>
              <w:t>breaks[].in</w:t>
            </w:r>
          </w:p>
        </w:tc>
        <w:tc>
          <w:tcPr>
            <w:tcW w:type="dxa" w:w="2880"/>
          </w:tcPr>
          <w:p>
            <w:r>
              <w:t>string (date-time)</w:t>
            </w:r>
          </w:p>
        </w:tc>
        <w:tc>
          <w:tcPr>
            <w:tcW w:type="dxa" w:w="2880"/>
          </w:tcPr>
          <w:p>
            <w:r>
              <w:t>Break start date/time (ISO8601 datetime in UTC). Example: 2021-01-01T00:00:00.000Z. Required (per schema).</w:t>
            </w:r>
          </w:p>
        </w:tc>
      </w:tr>
      <w:tr>
        <w:tc>
          <w:tcPr>
            <w:tcW w:type="dxa" w:w="2880"/>
          </w:tcPr>
          <w:p>
            <w:r>
              <w:t>breaks[].out</w:t>
            </w:r>
          </w:p>
        </w:tc>
        <w:tc>
          <w:tcPr>
            <w:tcW w:type="dxa" w:w="2880"/>
          </w:tcPr>
          <w:p>
            <w:r>
              <w:t>string (date-time)</w:t>
            </w:r>
          </w:p>
        </w:tc>
        <w:tc>
          <w:tcPr>
            <w:tcW w:type="dxa" w:w="2880"/>
          </w:tcPr>
          <w:p>
            <w:r>
              <w:t>Break end date/time (ISO8601 datetime in UTC). Example: 2021-01-01T00:00:00.000Z.</w:t>
            </w:r>
          </w:p>
        </w:tc>
      </w:tr>
      <w:tr>
        <w:tc>
          <w:tcPr>
            <w:tcW w:type="dxa" w:w="2880"/>
          </w:tcPr>
          <w:p>
            <w:r>
              <w:t>breaks[].custom_break_id</w:t>
            </w:r>
          </w:p>
        </w:tc>
        <w:tc>
          <w:tcPr>
            <w:tcW w:type="dxa" w:w="2880"/>
          </w:tcPr>
          <w:p>
            <w:r>
              <w:t>integer | null</w:t>
            </w:r>
          </w:p>
        </w:tc>
        <w:tc>
          <w:tcPr>
            <w:tcW w:type="dxa" w:w="2880"/>
          </w:tcPr>
          <w:p>
            <w:r>
              <w:t>Custom break id if the break is a custom break. Example: 1234. Nullable.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"object": "time_punch",</w:t>
        <w:br/>
        <w:t xml:space="preserve"> "data": {</w:t>
        <w:br/>
        <w:t xml:space="preserve"> "id": 5678,</w:t>
        <w:br/>
        <w:t xml:space="preserve"> "shift_id": 0,</w:t>
        <w:br/>
        <w:t xml:space="preserve"> "user_id": 2468,</w:t>
        <w:br/>
        <w:t xml:space="preserve"> "editable_punch": true,</w:t>
        <w:br/>
        <w:t xml:space="preserve"> "role_id": 10,</w:t>
        <w:br/>
        <w:t xml:space="preserve"> "company_id": 1234,</w:t>
        <w:br/>
        <w:t xml:space="preserve"> "location_id": 99,</w:t>
        <w:br/>
        <w:t xml:space="preserve"> "department_id": 0,</w:t>
        <w:br/>
        <w:t xml:space="preserve"> "hourly_wage": 1800,</w:t>
        <w:br/>
        <w:t xml:space="preserve"> "approved": false,</w:t>
        <w:br/>
        <w:t xml:space="preserve"> "clocked_in": "2020-01-20T12:00:00.000Z",</w:t>
        <w:br/>
        <w:t xml:space="preserve"> "clocked_out": "2020-01-20T12:00:00.000Z",</w:t>
        <w:br/>
        <w:t xml:space="preserve"> "notes": "Adjusted clock-out time",</w:t>
        <w:br/>
        <w:t xml:space="preserve"> "auto_clocked_out": false,</w:t>
        <w:br/>
        <w:t xml:space="preserve"> "clocked_in_offline": false,</w:t>
        <w:br/>
        <w:t xml:space="preserve"> "clocked_out_offline": false,</w:t>
        <w:br/>
        <w:t xml:space="preserve"> "tips": 500,</w:t>
        <w:br/>
        <w:t xml:space="preserve"> "pos_type": "web",</w:t>
        <w:br/>
        <w:t xml:space="preserve"> "breaks": [</w:t>
        <w:br/>
        <w:t xml:space="preserve"> {</w:t>
        <w:br/>
        <w:t xml:space="preserve"> "id": 1234,</w:t>
        <w:br/>
        <w:t xml:space="preserve"> "user_id": 2468,</w:t>
        <w:br/>
        <w:t xml:space="preserve"> "custom_break_id": 1234,</w:t>
        <w:br/>
        <w:t xml:space="preserve"> "paid": true,</w:t>
        <w:br/>
        <w:t xml:space="preserve"> "in": "2020-01-20T12:00:00-0400",</w:t>
        <w:br/>
        <w:t xml:space="preserve"> "out": "2020-01-20T12:00:00-0400"</w:t>
        <w:br/>
        <w:t xml:space="preserve"> }</w:t>
        <w:br/>
        <w:t xml:space="preserve"> ],</w:t>
        <w:br/>
        <w:t xml:space="preserve"> "created": "2020-01-20T12:00:00.000Z",</w:t>
        <w:br/>
        <w:t xml:space="preserve"> "modified": "2020-01-20T12:00:00.000Z",</w:t>
        <w:br/>
        <w:t xml:space="preserve"> "deleted": false</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"type": "basic",</w:t>
        <w:br/>
        <w:t xml:space="preserve"> "title": "This is a Bad Request error message",</w:t>
        <w:br/>
        <w:t xml:space="preserve"> "status": 400,</w:t>
        <w:br/>
        <w:t xml:space="preserve"> "detail": "A human-readable explanation specific to this occurrence of the problem.",</w:t>
        <w:br/>
        <w:t xml:space="preserve"> "code": 400,</w:t>
        <w:br/>
        <w:t xml:space="preserve"> "param": "param"</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"type": "basic",</w:t>
        <w:br/>
        <w:t xml:space="preserve"> "title": "This is a Unauthorized error message",</w:t>
        <w:br/>
        <w:t xml:space="preserve"> "status": 401,</w:t>
        <w:br/>
        <w:t xml:space="preserve"> "detail": "A human-readable explanation specific to this occurrence of the problem.",</w:t>
        <w:br/>
        <w:t xml:space="preserve"> "code": 401,</w:t>
        <w:br/>
        <w:t xml:space="preserve"> "param": "param"</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"type": "basic",</w:t>
        <w:br/>
        <w:t xml:space="preserve"> "title": "This is a Forbidden error message",</w:t>
        <w:br/>
        <w:t xml:space="preserve"> "status": 403,</w:t>
        <w:br/>
        <w:t xml:space="preserve"> "detail": "A human-readable explanation specific to this occurrence of the problem.",</w:t>
        <w:br/>
        <w:t xml:space="preserve"> "code": 403,</w:t>
        <w:br/>
        <w:t xml:space="preserve"> "param": "param"</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"type": "basic",</w:t>
        <w:br/>
        <w:t xml:space="preserve"> "title": "This is a No found error message",</w:t>
        <w:br/>
        <w:t xml:space="preserve"> "status": 404,</w:t>
        <w:br/>
        <w:t xml:space="preserve"> "detail": "A human-readable explanation specific to this occurrence of the problem.",</w:t>
        <w:br/>
        <w:t xml:space="preserve"> "code": 404,</w:t>
        <w:br/>
        <w:t xml:space="preserve"> "param": "param"</w:t>
        <w:br/>
        <w:t>}</w:t>
      </w:r>
    </w:p>
    <w:p>
      <w:pPr>
        <w:pStyle w:val="Heading3"/>
      </w:pPr>
      <w:r>
        <w:t>Error Response (422 Unprocessable Entity)</w:t>
      </w:r>
    </w:p>
    <w:p>
      <w:r>
        <w:rPr>
          <w:b/>
          <w:color w:val="666666"/>
          <w:sz w:val="16"/>
        </w:rPr>
        <w:t>[json]</w:t>
      </w:r>
    </w:p>
    <w:p>
      <w:pPr>
        <w:shd w:fill="F2F2F2" w:val="clear"/>
      </w:pPr>
      <w:r>
        <w:rPr>
          <w:rFonts w:ascii="Courier New" w:hAnsi="Courier New"/>
          <w:sz w:val="17"/>
        </w:rPr>
        <w:t>{</w:t>
        <w:br/>
        <w:t xml:space="preserve"> "type": "basic",</w:t>
        <w:br/>
        <w:t xml:space="preserve"> "title": "This is a Unprocessable Entity error message",</w:t>
        <w:br/>
        <w:t xml:space="preserve"> "status": 422,</w:t>
        <w:br/>
        <w:t xml:space="preserve"> "detail": "A human-readable explanation specific to this occurrence of the problem.",</w:t>
        <w:br/>
        <w:t xml:space="preserve"> "code": 422,</w:t>
        <w:br/>
        <w:t xml:space="preserve"> "param": "param"</w:t>
        <w:br/>
        <w:t>}</w:t>
      </w:r>
    </w:p>
    <w:p>
      <w:pPr>
        <w:pStyle w:val="Heading3"/>
      </w:pPr>
      <w:r>
        <w:t>Error Response (500 Server Error)</w:t>
      </w:r>
    </w:p>
    <w:p>
      <w:r>
        <w:rPr>
          <w:b/>
          <w:color w:val="666666"/>
          <w:sz w:val="16"/>
        </w:rPr>
        <w:t>[json]</w:t>
      </w:r>
    </w:p>
    <w:p>
      <w:pPr>
        <w:shd w:fill="F2F2F2" w:val="clear"/>
      </w:pPr>
      <w:r>
        <w:rPr>
          <w:rFonts w:ascii="Courier New" w:hAnsi="Courier New"/>
          <w:sz w:val="17"/>
        </w:rPr>
        <w:t>{</w:t>
        <w:br/>
        <w:t xml:space="preserve"> "type": "basic",</w:t>
        <w:br/>
        <w:t xml:space="preserve"> "title": "This is a Server error message",</w:t>
        <w:br/>
        <w:t xml:space="preserve"> "status": 500,</w:t>
        <w:br/>
        <w:t xml:space="preserve"> "detail": "A human-readable explanation specific to this occurrence of the problem.",</w:t>
        <w:br/>
        <w:t xml:space="preserve"> "code": 500,</w:t>
        <w:br/>
        <w:t xml:space="preserve"> "param": "param"</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object</w:t>
            </w:r>
          </w:p>
        </w:tc>
        <w:tc>
          <w:tcPr>
            <w:tcW w:type="dxa" w:w="2880"/>
          </w:tcPr>
          <w:p>
            <w:r>
              <w:t>string</w:t>
            </w:r>
          </w:p>
        </w:tc>
        <w:tc>
          <w:tcPr>
            <w:tcW w:type="dxa" w:w="2880"/>
          </w:tcPr>
          <w:p>
            <w:r>
              <w:t>Object type. Enum: time_punch.</w:t>
            </w:r>
          </w:p>
        </w:tc>
      </w:tr>
      <w:tr>
        <w:tc>
          <w:tcPr>
            <w:tcW w:type="dxa" w:w="2880"/>
          </w:tcPr>
          <w:p>
            <w:r>
              <w:t>data</w:t>
            </w:r>
          </w:p>
        </w:tc>
        <w:tc>
          <w:tcPr>
            <w:tcW w:type="dxa" w:w="2880"/>
          </w:tcPr>
          <w:p>
            <w:r>
              <w:t>object</w:t>
            </w:r>
          </w:p>
        </w:tc>
        <w:tc>
          <w:tcPr>
            <w:tcW w:type="dxa" w:w="2880"/>
          </w:tcPr>
          <w:p>
            <w:r>
              <w:t>Updated time punch record.</w:t>
            </w:r>
          </w:p>
        </w:tc>
      </w:tr>
      <w:tr>
        <w:tc>
          <w:tcPr>
            <w:tcW w:type="dxa" w:w="2880"/>
          </w:tcPr>
          <w:p>
            <w:r>
              <w:t>data.id</w:t>
            </w:r>
          </w:p>
        </w:tc>
        <w:tc>
          <w:tcPr>
            <w:tcW w:type="dxa" w:w="2880"/>
          </w:tcPr>
          <w:p>
            <w:r>
              <w:t>integer (int32)</w:t>
            </w:r>
          </w:p>
        </w:tc>
        <w:tc>
          <w:tcPr>
            <w:tcW w:type="dxa" w:w="2880"/>
          </w:tcPr>
          <w:p>
            <w:r>
              <w:t>Time punch ID.</w:t>
            </w:r>
          </w:p>
        </w:tc>
      </w:tr>
      <w:tr>
        <w:tc>
          <w:tcPr>
            <w:tcW w:type="dxa" w:w="2880"/>
          </w:tcPr>
          <w:p>
            <w:r>
              <w:t>data.shift_id</w:t>
            </w:r>
          </w:p>
        </w:tc>
        <w:tc>
          <w:tcPr>
            <w:tcW w:type="dxa" w:w="2880"/>
          </w:tcPr>
          <w:p>
            <w:r>
              <w:t>integer</w:t>
            </w:r>
          </w:p>
        </w:tc>
        <w:tc>
          <w:tcPr>
            <w:tcW w:type="dxa" w:w="2880"/>
          </w:tcPr>
          <w:p>
            <w:r>
              <w:t>Shift ID. Can be unassigned.</w:t>
            </w:r>
          </w:p>
        </w:tc>
      </w:tr>
      <w:tr>
        <w:tc>
          <w:tcPr>
            <w:tcW w:type="dxa" w:w="2880"/>
          </w:tcPr>
          <w:p>
            <w:r>
              <w:t>data.user_id</w:t>
            </w:r>
          </w:p>
        </w:tc>
        <w:tc>
          <w:tcPr>
            <w:tcW w:type="dxa" w:w="2880"/>
          </w:tcPr>
          <w:p>
            <w:r>
              <w:t>integer</w:t>
            </w:r>
          </w:p>
        </w:tc>
        <w:tc>
          <w:tcPr>
            <w:tcW w:type="dxa" w:w="2880"/>
          </w:tcPr>
          <w:p>
            <w:r>
              <w:t>The 7shifts ID of the user who is clocking in.</w:t>
            </w:r>
          </w:p>
        </w:tc>
      </w:tr>
      <w:tr>
        <w:tc>
          <w:tcPr>
            <w:tcW w:type="dxa" w:w="2880"/>
          </w:tcPr>
          <w:p>
            <w:r>
              <w:t>data.editable_punch</w:t>
            </w:r>
          </w:p>
        </w:tc>
        <w:tc>
          <w:tcPr>
            <w:tcW w:type="dxa" w:w="2880"/>
          </w:tcPr>
          <w:p>
            <w:r>
              <w:t>boolean</w:t>
            </w:r>
          </w:p>
        </w:tc>
        <w:tc>
          <w:tcPr>
            <w:tcW w:type="dxa" w:w="2880"/>
          </w:tcPr>
          <w:p>
            <w:r>
              <w:t>If true the time punch can be edited by a manager. Set to false via POS integrations.</w:t>
            </w:r>
          </w:p>
        </w:tc>
      </w:tr>
      <w:tr>
        <w:tc>
          <w:tcPr>
            <w:tcW w:type="dxa" w:w="2880"/>
          </w:tcPr>
          <w:p>
            <w:r>
              <w:t>data.role_id</w:t>
            </w:r>
          </w:p>
        </w:tc>
        <w:tc>
          <w:tcPr>
            <w:tcW w:type="dxa" w:w="2880"/>
          </w:tcPr>
          <w:p>
            <w:r>
              <w:t>integer</w:t>
            </w:r>
          </w:p>
        </w:tc>
        <w:tc>
          <w:tcPr>
            <w:tcW w:type="dxa" w:w="2880"/>
          </w:tcPr>
          <w:p>
            <w:r>
              <w:t>Role ID.</w:t>
            </w:r>
          </w:p>
        </w:tc>
      </w:tr>
      <w:tr>
        <w:tc>
          <w:tcPr>
            <w:tcW w:type="dxa" w:w="2880"/>
          </w:tcPr>
          <w:p>
            <w:r>
              <w:t>data.company_id</w:t>
            </w:r>
          </w:p>
        </w:tc>
        <w:tc>
          <w:tcPr>
            <w:tcW w:type="dxa" w:w="2880"/>
          </w:tcPr>
          <w:p>
            <w:r>
              <w:t>integer</w:t>
            </w:r>
          </w:p>
        </w:tc>
        <w:tc>
          <w:tcPr>
            <w:tcW w:type="dxa" w:w="2880"/>
          </w:tcPr>
          <w:p>
            <w:r>
              <w:t>Company ID.</w:t>
            </w:r>
          </w:p>
        </w:tc>
      </w:tr>
      <w:tr>
        <w:tc>
          <w:tcPr>
            <w:tcW w:type="dxa" w:w="2880"/>
          </w:tcPr>
          <w:p>
            <w:r>
              <w:t>data.location_id</w:t>
            </w:r>
          </w:p>
        </w:tc>
        <w:tc>
          <w:tcPr>
            <w:tcW w:type="dxa" w:w="2880"/>
          </w:tcPr>
          <w:p>
            <w:r>
              <w:t>integer</w:t>
            </w:r>
          </w:p>
        </w:tc>
        <w:tc>
          <w:tcPr>
            <w:tcW w:type="dxa" w:w="2880"/>
          </w:tcPr>
          <w:p>
            <w:r>
              <w:t>Location ID.</w:t>
            </w:r>
          </w:p>
        </w:tc>
      </w:tr>
      <w:tr>
        <w:tc>
          <w:tcPr>
            <w:tcW w:type="dxa" w:w="2880"/>
          </w:tcPr>
          <w:p>
            <w:r>
              <w:t>data.department_id</w:t>
            </w:r>
          </w:p>
        </w:tc>
        <w:tc>
          <w:tcPr>
            <w:tcW w:type="dxa" w:w="2880"/>
          </w:tcPr>
          <w:p>
            <w:r>
              <w:t>integer | null</w:t>
            </w:r>
          </w:p>
        </w:tc>
        <w:tc>
          <w:tcPr>
            <w:tcW w:type="dxa" w:w="2880"/>
          </w:tcPr>
          <w:p>
            <w:r>
              <w:t>Department ID. Defaults to 0 if not defined. Nullable.</w:t>
            </w:r>
          </w:p>
        </w:tc>
      </w:tr>
      <w:tr>
        <w:tc>
          <w:tcPr>
            <w:tcW w:type="dxa" w:w="2880"/>
          </w:tcPr>
          <w:p>
            <w:r>
              <w:t>data.hourly_wage</w:t>
            </w:r>
          </w:p>
        </w:tc>
        <w:tc>
          <w:tcPr>
            <w:tcW w:type="dxa" w:w="2880"/>
          </w:tcPr>
          <w:p>
            <w:r>
              <w:t>integer</w:t>
            </w:r>
          </w:p>
        </w:tc>
        <w:tc>
          <w:tcPr>
            <w:tcW w:type="dxa" w:w="2880"/>
          </w:tcPr>
          <w:p>
            <w:r>
              <w:t>Calculated hourly wage. Minimum: 0.</w:t>
            </w:r>
          </w:p>
        </w:tc>
      </w:tr>
      <w:tr>
        <w:tc>
          <w:tcPr>
            <w:tcW w:type="dxa" w:w="2880"/>
          </w:tcPr>
          <w:p>
            <w:r>
              <w:t>data.approved</w:t>
            </w:r>
          </w:p>
        </w:tc>
        <w:tc>
          <w:tcPr>
            <w:tcW w:type="dxa" w:w="2880"/>
          </w:tcPr>
          <w:p>
            <w:r>
              <w:t>boolean</w:t>
            </w:r>
          </w:p>
        </w:tc>
        <w:tc>
          <w:tcPr>
            <w:tcW w:type="dxa" w:w="2880"/>
          </w:tcPr>
          <w:p>
            <w:r>
              <w:t>If true the time punch is approved.</w:t>
            </w:r>
          </w:p>
        </w:tc>
      </w:tr>
      <w:tr>
        <w:tc>
          <w:tcPr>
            <w:tcW w:type="dxa" w:w="2880"/>
          </w:tcPr>
          <w:p>
            <w:r>
              <w:t>data.clocked_in</w:t>
            </w:r>
          </w:p>
        </w:tc>
        <w:tc>
          <w:tcPr>
            <w:tcW w:type="dxa" w:w="2880"/>
          </w:tcPr>
          <w:p>
            <w:r>
              <w:t>string (date-time)</w:t>
            </w:r>
          </w:p>
        </w:tc>
        <w:tc>
          <w:tcPr>
            <w:tcW w:type="dxa" w:w="2880"/>
          </w:tcPr>
          <w:p>
            <w:r>
              <w:t>Clock-in datetime (ISO8601 in UTC).</w:t>
            </w:r>
          </w:p>
        </w:tc>
      </w:tr>
      <w:tr>
        <w:tc>
          <w:tcPr>
            <w:tcW w:type="dxa" w:w="2880"/>
          </w:tcPr>
          <w:p>
            <w:r>
              <w:t>data.clocked_out</w:t>
            </w:r>
          </w:p>
        </w:tc>
        <w:tc>
          <w:tcPr>
            <w:tcW w:type="dxa" w:w="2880"/>
          </w:tcPr>
          <w:p>
            <w:r>
              <w:t>string (date-time) | null</w:t>
            </w:r>
          </w:p>
        </w:tc>
        <w:tc>
          <w:tcPr>
            <w:tcW w:type="dxa" w:w="2880"/>
          </w:tcPr>
          <w:p>
            <w:r>
              <w:t>Clock-out datetime (ISO8601 in UTC). Nullable.</w:t>
            </w:r>
          </w:p>
        </w:tc>
      </w:tr>
      <w:tr>
        <w:tc>
          <w:tcPr>
            <w:tcW w:type="dxa" w:w="2880"/>
          </w:tcPr>
          <w:p>
            <w:r>
              <w:t>data.notes</w:t>
            </w:r>
          </w:p>
        </w:tc>
        <w:tc>
          <w:tcPr>
            <w:tcW w:type="dxa" w:w="2880"/>
          </w:tcPr>
          <w:p>
            <w:r>
              <w:t>string</w:t>
            </w:r>
          </w:p>
        </w:tc>
        <w:tc>
          <w:tcPr>
            <w:tcW w:type="dxa" w:w="2880"/>
          </w:tcPr>
          <w:p>
            <w:r>
              <w:t>Additional notes for a shift.</w:t>
            </w:r>
          </w:p>
        </w:tc>
      </w:tr>
      <w:tr>
        <w:tc>
          <w:tcPr>
            <w:tcW w:type="dxa" w:w="2880"/>
          </w:tcPr>
          <w:p>
            <w:r>
              <w:t>data.auto_clocked_out</w:t>
            </w:r>
          </w:p>
        </w:tc>
        <w:tc>
          <w:tcPr>
            <w:tcW w:type="dxa" w:w="2880"/>
          </w:tcPr>
          <w:p>
            <w:r>
              <w:t>boolean</w:t>
            </w:r>
          </w:p>
        </w:tc>
        <w:tc>
          <w:tcPr>
            <w:tcW w:type="dxa" w:w="2880"/>
          </w:tcPr>
          <w:p>
            <w:r>
              <w:t>If true the time punch was auto clocked out.</w:t>
            </w:r>
          </w:p>
        </w:tc>
      </w:tr>
      <w:tr>
        <w:tc>
          <w:tcPr>
            <w:tcW w:type="dxa" w:w="2880"/>
          </w:tcPr>
          <w:p>
            <w:r>
              <w:t>data.clocked_in_offline</w:t>
            </w:r>
          </w:p>
        </w:tc>
        <w:tc>
          <w:tcPr>
            <w:tcW w:type="dxa" w:w="2880"/>
          </w:tcPr>
          <w:p>
            <w:r>
              <w:t>boolean</w:t>
            </w:r>
          </w:p>
        </w:tc>
        <w:tc>
          <w:tcPr>
            <w:tcW w:type="dxa" w:w="2880"/>
          </w:tcPr>
          <w:p>
            <w:r>
              <w:t>If true the time punch was clocked in offline.</w:t>
            </w:r>
          </w:p>
        </w:tc>
      </w:tr>
      <w:tr>
        <w:tc>
          <w:tcPr>
            <w:tcW w:type="dxa" w:w="2880"/>
          </w:tcPr>
          <w:p>
            <w:r>
              <w:t>data.clocked_out_offline</w:t>
            </w:r>
          </w:p>
        </w:tc>
        <w:tc>
          <w:tcPr>
            <w:tcW w:type="dxa" w:w="2880"/>
          </w:tcPr>
          <w:p>
            <w:r>
              <w:t>boolean</w:t>
            </w:r>
          </w:p>
        </w:tc>
        <w:tc>
          <w:tcPr>
            <w:tcW w:type="dxa" w:w="2880"/>
          </w:tcPr>
          <w:p>
            <w:r>
              <w:t>If true the time punch was clocked out offline.</w:t>
            </w:r>
          </w:p>
        </w:tc>
      </w:tr>
      <w:tr>
        <w:tc>
          <w:tcPr>
            <w:tcW w:type="dxa" w:w="2880"/>
          </w:tcPr>
          <w:p>
            <w:r>
              <w:t>data.tips</w:t>
            </w:r>
          </w:p>
        </w:tc>
        <w:tc>
          <w:tcPr>
            <w:tcW w:type="dxa" w:w="2880"/>
          </w:tcPr>
          <w:p>
            <w:r>
              <w:t>integer</w:t>
            </w:r>
          </w:p>
        </w:tc>
        <w:tc>
          <w:tcPr>
            <w:tcW w:type="dxa" w:w="2880"/>
          </w:tcPr>
          <w:p>
            <w:r>
              <w:t>Tips declared for the shift in cents.</w:t>
            </w:r>
          </w:p>
        </w:tc>
      </w:tr>
      <w:tr>
        <w:tc>
          <w:tcPr>
            <w:tcW w:type="dxa" w:w="2880"/>
          </w:tcPr>
          <w:p>
            <w:r>
              <w:t>data.pos_type</w:t>
            </w:r>
          </w:p>
        </w:tc>
        <w:tc>
          <w:tcPr>
            <w:tcW w:type="dxa" w:w="2880"/>
          </w:tcPr>
          <w:p>
            <w:r>
              <w:t>string | null</w:t>
            </w:r>
          </w:p>
        </w:tc>
        <w:tc>
          <w:tcPr>
            <w:tcW w:type="dxa" w:w="2880"/>
          </w:tcPr>
          <w:p>
            <w:r>
              <w:t>Source of the time punch (7shifts apps will be web). Nullable.</w:t>
            </w:r>
          </w:p>
        </w:tc>
      </w:tr>
      <w:tr>
        <w:tc>
          <w:tcPr>
            <w:tcW w:type="dxa" w:w="2880"/>
          </w:tcPr>
          <w:p>
            <w:r>
              <w:t>data.breaks</w:t>
            </w:r>
          </w:p>
        </w:tc>
        <w:tc>
          <w:tcPr>
            <w:tcW w:type="dxa" w:w="2880"/>
          </w:tcPr>
          <w:p>
            <w:r>
              <w:t>array</w:t>
            </w:r>
          </w:p>
        </w:tc>
        <w:tc>
          <w:tcPr>
            <w:tcW w:type="dxa" w:w="2880"/>
          </w:tcPr>
          <w:p>
            <w:r>
              <w:t>Breaks taken during the shift.</w:t>
            </w:r>
          </w:p>
        </w:tc>
      </w:tr>
      <w:tr>
        <w:tc>
          <w:tcPr>
            <w:tcW w:type="dxa" w:w="2880"/>
          </w:tcPr>
          <w:p>
            <w:r>
              <w:t>data.breaks[].id</w:t>
            </w:r>
          </w:p>
        </w:tc>
        <w:tc>
          <w:tcPr>
            <w:tcW w:type="dxa" w:w="2880"/>
          </w:tcPr>
          <w:p>
            <w:r>
              <w:t>integer (int32)</w:t>
            </w:r>
          </w:p>
        </w:tc>
        <w:tc>
          <w:tcPr>
            <w:tcW w:type="dxa" w:w="2880"/>
          </w:tcPr>
          <w:p>
            <w:r>
              <w:t>Break ID.</w:t>
            </w:r>
          </w:p>
        </w:tc>
      </w:tr>
      <w:tr>
        <w:tc>
          <w:tcPr>
            <w:tcW w:type="dxa" w:w="2880"/>
          </w:tcPr>
          <w:p>
            <w:r>
              <w:t>data.breaks[].user_id</w:t>
            </w:r>
          </w:p>
        </w:tc>
        <w:tc>
          <w:tcPr>
            <w:tcW w:type="dxa" w:w="2880"/>
          </w:tcPr>
          <w:p>
            <w:r>
              <w:t>integer</w:t>
            </w:r>
          </w:p>
        </w:tc>
        <w:tc>
          <w:tcPr>
            <w:tcW w:type="dxa" w:w="2880"/>
          </w:tcPr>
          <w:p>
            <w:r>
              <w:t>User ID associated with the break.</w:t>
            </w:r>
          </w:p>
        </w:tc>
      </w:tr>
      <w:tr>
        <w:tc>
          <w:tcPr>
            <w:tcW w:type="dxa" w:w="2880"/>
          </w:tcPr>
          <w:p>
            <w:r>
              <w:t>data.breaks[].custom_break_id</w:t>
            </w:r>
          </w:p>
        </w:tc>
        <w:tc>
          <w:tcPr>
            <w:tcW w:type="dxa" w:w="2880"/>
          </w:tcPr>
          <w:p>
            <w:r>
              <w:t>integer</w:t>
            </w:r>
          </w:p>
        </w:tc>
        <w:tc>
          <w:tcPr>
            <w:tcW w:type="dxa" w:w="2880"/>
          </w:tcPr>
          <w:p>
            <w:r>
              <w:t>Custom break ID.</w:t>
            </w:r>
          </w:p>
        </w:tc>
      </w:tr>
      <w:tr>
        <w:tc>
          <w:tcPr>
            <w:tcW w:type="dxa" w:w="2880"/>
          </w:tcPr>
          <w:p>
            <w:r>
              <w:t>data.breaks[].paid</w:t>
            </w:r>
          </w:p>
        </w:tc>
        <w:tc>
          <w:tcPr>
            <w:tcW w:type="dxa" w:w="2880"/>
          </w:tcPr>
          <w:p>
            <w:r>
              <w:t>boolean</w:t>
            </w:r>
          </w:p>
        </w:tc>
        <w:tc>
          <w:tcPr>
            <w:tcW w:type="dxa" w:w="2880"/>
          </w:tcPr>
          <w:p>
            <w:r>
              <w:t>Whether the break is paid.</w:t>
            </w:r>
          </w:p>
        </w:tc>
      </w:tr>
      <w:tr>
        <w:tc>
          <w:tcPr>
            <w:tcW w:type="dxa" w:w="2880"/>
          </w:tcPr>
          <w:p>
            <w:r>
              <w:t>data.breaks[].in</w:t>
            </w:r>
          </w:p>
        </w:tc>
        <w:tc>
          <w:tcPr>
            <w:tcW w:type="dxa" w:w="2880"/>
          </w:tcPr>
          <w:p>
            <w:r>
              <w:t>string (date-time)</w:t>
            </w:r>
          </w:p>
        </w:tc>
        <w:tc>
          <w:tcPr>
            <w:tcW w:type="dxa" w:w="2880"/>
          </w:tcPr>
          <w:p>
            <w:r>
              <w:t>Break start datetime.</w:t>
            </w:r>
          </w:p>
        </w:tc>
      </w:tr>
      <w:tr>
        <w:tc>
          <w:tcPr>
            <w:tcW w:type="dxa" w:w="2880"/>
          </w:tcPr>
          <w:p>
            <w:r>
              <w:t>data.breaks[].out</w:t>
            </w:r>
          </w:p>
        </w:tc>
        <w:tc>
          <w:tcPr>
            <w:tcW w:type="dxa" w:w="2880"/>
          </w:tcPr>
          <w:p>
            <w:r>
              <w:t>string (date-time) | null</w:t>
            </w:r>
          </w:p>
        </w:tc>
        <w:tc>
          <w:tcPr>
            <w:tcW w:type="dxa" w:w="2880"/>
          </w:tcPr>
          <w:p>
            <w:r>
              <w:t>Break end datetime. Nullable.</w:t>
            </w:r>
          </w:p>
        </w:tc>
      </w:tr>
      <w:tr>
        <w:tc>
          <w:tcPr>
            <w:tcW w:type="dxa" w:w="2880"/>
          </w:tcPr>
          <w:p>
            <w:r>
              <w:t>data.created</w:t>
            </w:r>
          </w:p>
        </w:tc>
        <w:tc>
          <w:tcPr>
            <w:tcW w:type="dxa" w:w="2880"/>
          </w:tcPr>
          <w:p>
            <w:r>
              <w:t>string (date-time) | null</w:t>
            </w:r>
          </w:p>
        </w:tc>
        <w:tc>
          <w:tcPr>
            <w:tcW w:type="dxa" w:w="2880"/>
          </w:tcPr>
          <w:p>
            <w:r>
              <w:t>Created datetime (ISO8601 in UTC). Nullable.</w:t>
            </w:r>
          </w:p>
        </w:tc>
      </w:tr>
      <w:tr>
        <w:tc>
          <w:tcPr>
            <w:tcW w:type="dxa" w:w="2880"/>
          </w:tcPr>
          <w:p>
            <w:r>
              <w:t>data.modified</w:t>
            </w:r>
          </w:p>
        </w:tc>
        <w:tc>
          <w:tcPr>
            <w:tcW w:type="dxa" w:w="2880"/>
          </w:tcPr>
          <w:p>
            <w:r>
              <w:t>string (date-time) | null</w:t>
            </w:r>
          </w:p>
        </w:tc>
        <w:tc>
          <w:tcPr>
            <w:tcW w:type="dxa" w:w="2880"/>
          </w:tcPr>
          <w:p>
            <w:r>
              <w:t>Last modified datetime (ISO8601 in UTC). Nullable.</w:t>
            </w:r>
          </w:p>
        </w:tc>
      </w:tr>
      <w:tr>
        <w:tc>
          <w:tcPr>
            <w:tcW w:type="dxa" w:w="2880"/>
          </w:tcPr>
          <w:p>
            <w:r>
              <w:t>data.deleted</w:t>
            </w:r>
          </w:p>
        </w:tc>
        <w:tc>
          <w:tcPr>
            <w:tcW w:type="dxa" w:w="2880"/>
          </w:tcPr>
          <w:p>
            <w:r>
              <w:t>boolean</w:t>
            </w:r>
          </w:p>
        </w:tc>
        <w:tc>
          <w:tcPr>
            <w:tcW w:type="dxa" w:w="2880"/>
          </w:tcPr>
          <w:p>
            <w:r>
              <w:t>If true the time punch is deleted.</w:t>
            </w:r>
          </w:p>
        </w:tc>
      </w:tr>
    </w:tbl>
    <w:p/>
    <w:p>
      <w:pPr>
        <w:pStyle w:val="Heading3"/>
      </w:pPr>
      <w:r>
        <w:t>Sample Request</w:t>
      </w:r>
    </w:p>
    <w:p>
      <w:r>
        <w:rPr>
          <w:b/>
          <w:color w:val="666666"/>
          <w:sz w:val="16"/>
        </w:rPr>
        <w:t>[bash]</w:t>
      </w:r>
    </w:p>
    <w:p>
      <w:pPr>
        <w:shd w:fill="F2F2F2" w:val="clear"/>
      </w:pPr>
      <w:r>
        <w:rPr>
          <w:rFonts w:ascii="Courier New" w:hAnsi="Courier New"/>
          <w:sz w:val="17"/>
        </w:rPr>
        <w:t>curl --request PUT \</w:t>
        <w:br/>
        <w:t xml:space="preserve"> --url 'https://api.7shifts.com/v2/company/1234/time_punches/5678' \</w:t>
        <w:br/>
        <w:t xml:space="preserve"> --header 'Accept: application/json' \</w:t>
        <w:br/>
        <w:t xml:space="preserve"> --header 'Content-Type: application/json' \</w:t>
        <w:br/>
        <w:t xml:space="preserve"> --header 'x-api-version: 2022-05-01' \</w:t>
        <w:br/>
        <w:t xml:space="preserve"> --header 'x-company-guid: 1310bfe1-cb3f-4f24-98a2-fde2bc504108' \</w:t>
        <w:br/>
        <w:t xml:space="preserve"> --data '{</w:t>
        <w:br/>
        <w:t xml:space="preserve"> "clocked_out": "2021-01-01T00:00:00.000Z",</w:t>
        <w:br/>
        <w:t xml:space="preserve"> "notes": "Manager adjustment",</w:t>
        <w:br/>
        <w:t xml:space="preserve"> "tips": 500,</w:t>
        <w:br/>
        <w:t xml:space="preserve"> "breaks": [</w:t>
        <w:br/>
        <w:t xml:space="preserve">      {</w:t>
        <w:br/>
        <w:t xml:space="preserve"> "id": 1234,</w:t>
        <w:br/>
        <w:t xml:space="preserve"> "paid": true,</w:t>
        <w:br/>
        <w:t xml:space="preserve"> "in": "2021-01-01T00:00:00.000Z",</w:t>
        <w:br/>
        <w:t xml:space="preserve"> "out": "2021-01-01T00:15:00.000Z",</w:t>
        <w:br/>
        <w:t xml:space="preserve"> "custom_break_id": null</w:t>
        <w:br/>
        <w:t xml:space="preserve">      }</w:t>
        <w:br/>
        <w:t xml:space="preserve">    ]</w:t>
        <w:br/>
        <w:t xml:space="preserve">  }'</w:t>
      </w:r>
    </w:p>
    <w:p>
      <w:pPr>
        <w:pStyle w:val="Heading3"/>
      </w:pPr>
      <w:r>
        <w:t>Example Usage</w:t>
      </w:r>
    </w:p>
    <w:p>
      <w:pPr>
        <w:pStyle w:val="Heading3"/>
      </w:pPr>
      <w:r>
        <w:t>Example 1: Update clock-out time and notes</w:t>
      </w:r>
    </w:p>
    <w:p>
      <w:r>
        <w:rPr>
          <w:b/>
          <w:color w:val="666666"/>
          <w:sz w:val="16"/>
        </w:rPr>
        <w:t>[bash]</w:t>
      </w:r>
    </w:p>
    <w:p>
      <w:pPr>
        <w:shd w:fill="F2F2F2" w:val="clear"/>
      </w:pPr>
      <w:r>
        <w:rPr>
          <w:rFonts w:ascii="Courier New" w:hAnsi="Courier New"/>
          <w:sz w:val="17"/>
        </w:rPr>
        <w:t>curl --request PUT \</w:t>
        <w:br/>
        <w:t xml:space="preserve"> --url 'https://api.7shifts.com/v2/company/1234/time_punches/5678' \</w:t>
        <w:br/>
        <w:t xml:space="preserve"> --header 'Accept: application/json' \</w:t>
        <w:br/>
        <w:t xml:space="preserve"> --header 'Content-Type: application/json' \</w:t>
        <w:br/>
        <w:t xml:space="preserve"> --data '{</w:t>
        <w:br/>
        <w:t xml:space="preserve"> "clocked_out": "2021-01-01T08:00:00.000Z",</w:t>
        <w:br/>
        <w:t xml:space="preserve"> "notes": "Corrected clock-out time"</w:t>
        <w:br/>
        <w:t xml:space="preserve">  }'</w:t>
      </w:r>
    </w:p>
    <w:p>
      <w:pPr>
        <w:pStyle w:val="Heading3"/>
      </w:pPr>
      <w:r>
        <w:t>Example 2: Update breaks (send full desired break state)</w:t>
      </w:r>
    </w:p>
    <w:p>
      <w:r>
        <w:rPr>
          <w:b/>
          <w:color w:val="666666"/>
          <w:sz w:val="16"/>
        </w:rPr>
        <w:t>[bash]</w:t>
      </w:r>
    </w:p>
    <w:p>
      <w:pPr>
        <w:shd w:fill="F2F2F2" w:val="clear"/>
      </w:pPr>
      <w:r>
        <w:rPr>
          <w:rFonts w:ascii="Courier New" w:hAnsi="Courier New"/>
          <w:sz w:val="17"/>
        </w:rPr>
        <w:t>curl --request PUT \</w:t>
        <w:br/>
        <w:t xml:space="preserve"> --url 'https://api.7shifts.com/v2/company/1234/time_punches/5678' \</w:t>
        <w:br/>
        <w:t xml:space="preserve"> --header 'Accept: application/json' \</w:t>
        <w:br/>
        <w:t xml:space="preserve"> --header 'Content-Type: application/json' \</w:t>
        <w:br/>
        <w:t xml:space="preserve"> --data '{</w:t>
        <w:br/>
        <w:t xml:space="preserve"> "breaks": [</w:t>
        <w:br/>
        <w:t xml:space="preserve">      {</w:t>
        <w:br/>
        <w:t xml:space="preserve"> "id": 111,</w:t>
        <w:br/>
        <w:t xml:space="preserve"> "paid": false,</w:t>
        <w:br/>
        <w:t xml:space="preserve"> "in": "2021-01-01T05:00:00.000Z",</w:t>
        <w:br/>
        <w:t xml:space="preserve"> "out": "2021-01-01T05:30:00.000Z",</w:t>
        <w:br/>
        <w:t xml:space="preserve"> "custom_break_id": 22</w:t>
        <w:br/>
        <w:t xml:space="preserve">      }</w:t>
        <w:br/>
        <w:t xml:space="preserve">    ]</w:t>
        <w:br/>
        <w:t xml:space="preserve">  }'</w:t>
      </w:r>
    </w:p>
    <w:p>
      <w:pPr>
        <w:pStyle w:val="Heading3"/>
      </w:pPr>
      <w:r>
        <w:t>Behavior</w:t>
      </w:r>
    </w:p>
    <w:p>
      <w:pPr>
        <w:pStyle w:val="ListBullet"/>
      </w:pPr>
      <w:r>
        <w:t>Validates company_id and time_punch_id.</w:t>
      </w:r>
    </w:p>
    <w:p>
      <w:pPr>
        <w:pStyle w:val="ListBullet"/>
      </w:pPr>
      <w:r>
        <w:t>Applies provided updates to the time punch record.</w:t>
      </w:r>
    </w:p>
    <w:p>
      <w:pPr>
        <w:pStyle w:val="ListBullet"/>
      </w:pPr>
      <w:r>
        <w:t>Reconciles breaks such that omitted existing breaks are treated as deleted.</w:t>
      </w:r>
    </w:p>
    <w:p>
      <w:pPr>
        <w:pStyle w:val="ListBullet"/>
      </w:pPr>
      <w:r>
        <w:t>Returns the updated time punch object.</w:t>
      </w:r>
    </w:p>
    <w:p>
      <w:pPr>
        <w:pStyle w:val="Heading3"/>
      </w:pPr>
      <w:r>
        <w:t>Notes</w:t>
      </w:r>
    </w:p>
    <w:p>
      <w:pPr>
        <w:pStyle w:val="ListBullet"/>
      </w:pPr>
      <w:r>
        <w:t>Datetimes are ISO8601 and described as UTC in the schema.</w:t>
      </w:r>
    </w:p>
    <w:p>
      <w:pPr>
        <w:pStyle w:val="ListBullet"/>
      </w:pPr>
      <w:r>
        <w:t>For breaks[] items, paid and in are required by the schema.</w:t>
      </w:r>
    </w:p>
    <w:p>
      <w:pPr>
        <w:pStyle w:val="ListBullet"/>
      </w:pPr>
      <w:r>
        <w:t>The documentation indicates break updates are stateful: omission implies deletion.</w:t>
      </w:r>
    </w:p>
    <w:p>
      <w:pPr>
        <w:pStyle w:val="Heading3"/>
      </w:pPr>
      <w:r>
        <w:t>Gotchas</w:t>
      </w:r>
    </w:p>
    <w:p>
      <w:pPr>
        <w:pStyle w:val="ListBullet"/>
      </w:pPr>
      <w:r>
        <w:t>If you update breaks, you must include all breaks that should remain; otherwise, missing ones may be deleted.</w:t>
      </w:r>
    </w:p>
    <w:p>
      <w:pPr>
        <w:pStyle w:val="ListBullet"/>
      </w:pPr>
      <w:r>
        <w:t>clocked_out in the response can be null (open punch), but request-side validation rules are not specified in the provided schema.</w:t>
      </w:r>
    </w:p>
    <w:p>
      <w:pPr>
        <w:pStyle w:val="Heading3"/>
      </w:pPr>
      <w:r>
        <w:t>Error Handling</w:t>
      </w:r>
    </w:p>
    <w:p>
      <w:pPr>
        <w:pStyle w:val="ListBullet"/>
      </w:pPr>
      <w:r>
        <w:t>400: Invalid request (see param for the related field when provided).</w:t>
      </w:r>
    </w:p>
    <w:p>
      <w:pPr>
        <w:pStyle w:val="ListBullet"/>
      </w:pPr>
      <w:r>
        <w:t>401: Not authorized.</w:t>
      </w:r>
    </w:p>
    <w:p>
      <w:pPr>
        <w:pStyle w:val="ListBullet"/>
      </w:pPr>
      <w:r>
        <w:t>403: Authenticated but not allowed to perform the action.</w:t>
      </w:r>
    </w:p>
    <w:p>
      <w:pPr>
        <w:pStyle w:val="ListBullet"/>
      </w:pPr>
      <w:r>
        <w:t>404: Time punch not found.</w:t>
      </w:r>
    </w:p>
    <w:p>
      <w:pPr>
        <w:pStyle w:val="ListBullet"/>
      </w:pPr>
      <w:r>
        <w:t>422: Semantically invalid request (validation/business rules).</w:t>
      </w:r>
    </w:p>
    <w:p>
      <w:pPr>
        <w:pStyle w:val="ListBullet"/>
      </w:pPr>
      <w:r>
        <w:t>500: Server error.</w:t>
      </w:r>
    </w:p>
    <w:p>
      <w:pPr>
        <w:pStyle w:val="Heading3"/>
      </w:pPr>
      <w:r>
        <w:t>Related timePunches actions</w:t>
      </w:r>
    </w:p>
    <w:p>
      <w:pPr>
        <w:pStyle w:val="ListBullet"/>
      </w:pPr>
      <w:r>
        <w:t>[POST] Create a Company's Time Punch — /v2/company/{{companyId}}/time_punches</w:t>
      </w:r>
    </w:p>
    <w:p>
      <w:pPr>
        <w:pStyle w:val="ListBullet"/>
      </w:pPr>
      <w:r>
        <w:t>[DELETE] Delete a Company's Time Punch — /v2/company/{{companyId}}/time_punches/{{timePunchId}}</w:t>
      </w:r>
    </w:p>
    <w:p>
      <w:pPr>
        <w:pStyle w:val="ListBullet"/>
      </w:pPr>
      <w:r>
        <w:t>[GET] List a Company’s Time Punches — /v2/company/{{companyId}}/time_punches</w:t>
      </w:r>
    </w:p>
    <w:p>
      <w:pPr>
        <w:pStyle w:val="ListBullet"/>
      </w:pPr>
      <w:r>
        <w:t>[GET] Retrieve a Company Time Punch — /v2/company/{{companyId}}/time_punches/{{timePunchId}}</w:t>
      </w:r>
    </w:p>
    <w:p>
      <w:r>
        <w:br w:type="page"/>
      </w:r>
    </w:p>
    <w:p>
      <w:pPr>
        <w:pStyle w:val="Heading2"/>
      </w:pPr>
      <w:r>
        <w:t>115. [GET] Get a Company's Tip Pool Settings</w:t>
      </w:r>
    </w:p>
    <w:p>
      <w:r>
        <w:rPr>
          <w:b/>
        </w:rPr>
        <w:t xml:space="preserve">Endpoint: </w:t>
      </w:r>
      <w:r>
        <w:rPr>
          <w:rFonts w:ascii="Courier New" w:hAnsi="Courier New"/>
          <w:sz w:val="18"/>
        </w:rPr>
        <w:t>/v2/company/{{companyId}}/tip_pool_settings</w:t>
      </w:r>
    </w:p>
    <w:p>
      <w:pPr>
        <w:pStyle w:val="Heading3"/>
      </w:pPr>
      <w:r>
        <w:t>Prerequisites</w:t>
      </w:r>
    </w:p>
    <w:p>
      <w:pPr>
        <w:pStyle w:val="ListBullet"/>
      </w:pPr>
      <w:r>
        <w:t>Your account must be on a plan that includes this endpoint (Minimum Plan Required: Entrée)</w:t>
      </w:r>
    </w:p>
    <w:p>
      <w:pPr>
        <w:pStyle w:val="ListBullet"/>
      </w:pPr>
      <w:r>
        <w:t>Must have permission to access tip pool settings for the specified company</w:t>
      </w:r>
    </w:p>
    <w:p>
      <w:pPr>
        <w:pStyle w:val="Heading3"/>
      </w:pPr>
      <w:r>
        <w:t>Method</w:t>
      </w:r>
    </w:p>
    <w:p>
      <w:r>
        <w:t>GET</w:t>
      </w:r>
    </w:p>
    <w:p>
      <w:pPr>
        <w:pStyle w:val="Heading3"/>
      </w:pPr>
      <w:r>
        <w:t>URL</w:t>
      </w:r>
    </w:p>
    <w:p>
      <w:r>
        <w:t>https://api.7shifts.com/v2/company/{{company_id}}/tip_pool_settings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"x-company-guid": "{{OAUTH_METADATA.meta.companyGuid}}"</w:t>
        <w:br/>
        <w:t>}</w:t>
      </w:r>
    </w:p>
    <w:p>
      <w:pPr>
        <w:pStyle w:val="Heading3"/>
      </w:pPr>
      <w:r>
        <w:t>Description</w:t>
      </w:r>
    </w:p>
    <w:p>
      <w:r>
        <w:t>Returns the tip pool settings configured for a specific company, including stakeholders, contribution sources, cadence settings, and related filters.</w:t>
      </w:r>
    </w:p>
    <w:p>
      <w:pPr>
        <w:pStyle w:val="Heading3"/>
      </w:pPr>
      <w:r>
        <w:t>Enforcement Rules</w:t>
      </w:r>
    </w:p>
    <w:p>
      <w:pPr>
        <w:pStyle w:val="ListBullet"/>
      </w:pPr>
      <w:r>
        <w:t>The company_id path parameter must always be present.</w:t>
      </w:r>
    </w:p>
    <w:p>
      <w:pPr>
        <w:pStyle w:val="ListBullet"/>
      </w:pPr>
      <w:r>
        <w:t>Always construct the path as /v2/company/{{company_id}}/tip_pool_settings, where {{company_id}} is a non-empty integer value.</w:t>
      </w:r>
    </w:p>
    <w:p>
      <w:pPr>
        <w:pStyle w:val="ListBullet"/>
      </w:pPr>
      <w:r>
        <w:t>Do not call the API with a missing or empty company_id (e.g., avoid /v2/company//tip_pool_settings).</w:t>
      </w:r>
    </w:p>
    <w:p>
      <w:pPr>
        <w:pStyle w:val="ListBullet"/>
      </w:pPr>
      <w:r>
        <w:t>When executing the action, ensure to send Path Parameters in the URL and not in the body.</w:t>
      </w:r>
    </w:p>
    <w:p>
      <w:pPr>
        <w:pStyle w:val="ListBullet"/>
      </w:pPr>
      <w:r>
        <w:t>This endpoint has no query parameters in the provided definition; do not send query parameters in the body.</w:t>
      </w:r>
    </w:p>
    <w:p>
      <w:pPr>
        <w:pStyle w:val="Heading3"/>
      </w:pPr>
      <w:r>
        <w:t>Valid Examples</w:t>
      </w:r>
    </w:p>
    <w:p>
      <w:r>
        <w:rPr>
          <w:b/>
          <w:color w:val="666666"/>
          <w:sz w:val="16"/>
        </w:rPr>
        <w:t>[http]</w:t>
      </w:r>
    </w:p>
    <w:p>
      <w:pPr>
        <w:shd w:fill="F2F2F2" w:val="clear"/>
      </w:pPr>
      <w:r>
        <w:rPr>
          <w:rFonts w:ascii="Courier New" w:hAnsi="Courier New"/>
          <w:sz w:val="17"/>
        </w:rPr>
        <w:t>/v2/company/1234/tip_pool_settings</w:t>
      </w:r>
    </w:p>
    <w:p>
      <w:pPr>
        <w:pStyle w:val="Heading3"/>
      </w:pPr>
      <w:r>
        <w:t>Invalid Examples</w:t>
      </w:r>
    </w:p>
    <w:p>
      <w:r>
        <w:rPr>
          <w:b/>
          <w:color w:val="666666"/>
          <w:sz w:val="16"/>
        </w:rPr>
        <w:t>[http]</w:t>
      </w:r>
    </w:p>
    <w:p>
      <w:pPr>
        <w:shd w:fill="F2F2F2" w:val="clear"/>
      </w:pPr>
      <w:r>
        <w:rPr>
          <w:rFonts w:ascii="Courier New" w:hAnsi="Courier New"/>
          <w:sz w:val="17"/>
        </w:rPr>
        <w:t>/v2/company//tip_pool_settings</w:t>
        <w:br/>
        <w:t>/v2/company/tip_pool_settings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company_id</w:t>
            </w:r>
          </w:p>
        </w:tc>
        <w:tc>
          <w:tcPr>
            <w:tcW w:type="dxa" w:w="2880"/>
          </w:tcPr>
          <w:p>
            <w:r>
              <w:t>integer (int64)</w:t>
            </w:r>
          </w:p>
        </w:tc>
        <w:tc>
          <w:tcPr>
            <w:tcW w:type="dxa" w:w="2880"/>
          </w:tcPr>
          <w:p>
            <w:r>
              <w:t>Path parameter. Company ID. Example: 1234.</w:t>
            </w:r>
          </w:p>
        </w:tc>
      </w:tr>
    </w:tbl>
    <w:p/>
    <w:p>
      <w:pPr>
        <w:pStyle w:val="Heading3"/>
      </w:pPr>
      <w:r>
        <w:t>Optional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x-api-version</w:t>
            </w:r>
          </w:p>
        </w:tc>
        <w:tc>
          <w:tcPr>
            <w:tcW w:type="dxa" w:w="2880"/>
          </w:tcPr>
          <w:p>
            <w:r>
              <w:t>string</w:t>
            </w:r>
          </w:p>
        </w:tc>
        <w:tc>
          <w:tcPr>
            <w:tcW w:type="dxa" w:w="2880"/>
          </w:tcPr>
          <w:p>
            <w:r>
              <w:t>7shifts API version. Pattern: ^\d{4}-\d{2}-\d{2}$. Example: 2022-05-01.</w:t>
            </w:r>
          </w:p>
        </w:tc>
      </w:tr>
      <w:tr>
        <w:tc>
          <w:tcPr>
            <w:tcW w:type="dxa" w:w="2880"/>
          </w:tcPr>
          <w:p>
            <w:r>
              <w:t>x-company-guid</w:t>
            </w:r>
          </w:p>
        </w:tc>
        <w:tc>
          <w:tcPr>
            <w:tcW w:type="dxa" w:w="2880"/>
          </w:tcPr>
          <w:p>
            <w:r>
              <w:t>string (uuid)</w:t>
            </w:r>
          </w:p>
        </w:tc>
        <w:tc>
          <w:tcPr>
            <w:tcW w:type="dxa" w:w="2880"/>
          </w:tcPr>
          <w:p>
            <w:r>
              <w:t>Company GUID. Example: 1310bfe1-cb3f-4f24-98a2-fde2bc504108.</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w:t>
        <w:br/>
        <w:t xml:space="preserve"> "uuid": "0f3b2a7d-2a3d-4c3d-9e1b-0c3b9c0e1c2d",</w:t>
        <w:br/>
        <w:t xml:space="preserve"> "company_id": 1234,</w:t>
        <w:br/>
        <w:t xml:space="preserve"> "location_id": 1234,</w:t>
        <w:br/>
        <w:t xml:space="preserve"> "day_part_uuids": [</w:t>
        <w:br/>
        <w:t xml:space="preserve"> "b1d2c3e4-1111-2222-3333-444455556666"</w:t>
        <w:br/>
        <w:t xml:space="preserve"> ],</w:t>
        <w:br/>
        <w:t xml:space="preserve"> "contribution_type": "POS_PERCENT_TIPS_AND_SALES",</w:t>
        <w:br/>
        <w:t xml:space="preserve"> "distribution_type": "HOURS_WORKED",</w:t>
        <w:br/>
        <w:t xml:space="preserve"> "sales_tip_percentage": 75.5,</w:t>
        <w:br/>
        <w:t xml:space="preserve"> "unmapped_contribution_method": "TIPS",</w:t>
        <w:br/>
        <w:t xml:space="preserve"> "unmapped_contribution_filters": [</w:t>
        <w:br/>
        <w:t xml:space="preserve"> {</w:t>
        <w:br/>
        <w:t xml:space="preserve"> "uuid": "a1111111-2222-3333-4444-555555555555",</w:t>
        <w:br/>
        <w:t xml:space="preserve"> "tip_pool_settings_uuid": "0f3b2a7d-2a3d-4c3d-9e1b-0c3b9c0e1c2d",</w:t>
        <w:br/>
        <w:t xml:space="preserve"> "filter_type": "DINING_OPTION",</w:t>
        <w:br/>
        <w:t xml:space="preserve"> "filter_value": "some-id",</w:t>
        <w:br/>
        <w:t xml:space="preserve"> "filter_name": "Dine In"</w:t>
        <w:br/>
        <w:t xml:space="preserve"> }</w:t>
        <w:br/>
        <w:t xml:space="preserve"> ],</w:t>
        <w:br/>
        <w:t xml:space="preserve"> "name": "My tip pool",</w:t>
        <w:br/>
        <w:t xml:space="preserve"> "enabled": true,</w:t>
        <w:br/>
        <w:t xml:space="preserve"> "tip_pool_stakeholders": [</w:t>
        <w:br/>
        <w:t xml:space="preserve"> {</w:t>
        <w:br/>
        <w:t xml:space="preserve"> "uuid": "c2222222-3333-4444-5555-666666666666",</w:t>
        <w:br/>
        <w:t xml:space="preserve"> "tip_pool_settings_uuid": "0f3b2a7d-2a3d-4c3d-9e1b-0c3b9c0e1c2d",</w:t>
        <w:br/>
        <w:t xml:space="preserve"> "stakeholder_type": "CONTRIBUTION",</w:t>
        <w:br/>
        <w:t xml:space="preserve"> "stakeholder_subtype": "ROLE",</w:t>
        <w:br/>
        <w:t xml:space="preserve"> "role_id": 1234,</w:t>
        <w:br/>
        <w:t xml:space="preserve"> "department_id": null,</w:t>
        <w:br/>
        <w:t xml:space="preserve"> "stake_amount": 5.5,</w:t>
        <w:br/>
        <w:t xml:space="preserve"> "contribution_method": "PERCENT_TIPS",</w:t>
        <w:br/>
        <w:t xml:space="preserve"> "filters": [</w:t>
        <w:br/>
        <w:t xml:space="preserve"> {</w:t>
        <w:br/>
        <w:t xml:space="preserve"> "uuid": "d3333333-4444-5555-6666-777777777777",</w:t>
        <w:br/>
        <w:t xml:space="preserve"> "tip_pool_stakeholder_uuid": "c2222222-3333-4444-5555-666666666666",</w:t>
        <w:br/>
        <w:t xml:space="preserve"> "tip_pool_settings_uuid": "0f3b2a7d-2a3d-4c3d-9e1b-0c3b9c0e1c2d",</w:t>
        <w:br/>
        <w:t xml:space="preserve"> "filter_type": "DINING_OPTION",</w:t>
        <w:br/>
        <w:t xml:space="preserve"> "filter_value": "some-id",</w:t>
        <w:br/>
        <w:t xml:space="preserve"> "filter_name": "Dine In"</w:t>
        <w:br/>
        <w:t xml:space="preserve"> }</w:t>
        <w:br/>
        <w:t xml:space="preserve"> ]</w:t>
        <w:br/>
        <w:t xml:space="preserve"> }</w:t>
        <w:br/>
        <w:t xml:space="preserve"> ],</w:t>
        <w:br/>
        <w:t xml:space="preserve"> "tip_pool_contributions": [</w:t>
        <w:br/>
        <w:t xml:space="preserve"> {</w:t>
        <w:br/>
        <w:t xml:space="preserve"> "uuid": "e4444444-5555-6666-7777-888888888888",</w:t>
        <w:br/>
        <w:t xml:space="preserve"> "tip_pool_settings_uuid": "0f3b2a7d-2a3d-4c3d-9e1b-0c3b9c0e1c2d",</w:t>
        <w:br/>
        <w:t xml:space="preserve"> "source": "CASH"</w:t>
        <w:br/>
        <w:t xml:space="preserve"> }</w:t>
        <w:br/>
        <w:t xml:space="preserve"> ],</w:t>
        <w:br/>
        <w:t xml:space="preserve"> "tip_pool_cadence_settings": {</w:t>
        <w:br/>
        <w:t xml:space="preserve"> "uuid": "f5555555-6666-7777-8888-999999999999",</w:t>
        <w:br/>
        <w:t xml:space="preserve"> "tip_pool_settings_uuid": "0f3b2a7d-2a3d-4c3d-9e1b-0c3b9c0e1c2d",</w:t>
        <w:br/>
        <w:t xml:space="preserve"> "cadence_type": "DAILY",</w:t>
        <w:br/>
        <w:t xml:space="preserve"> "period_start_date": "2021-02-12"</w:t>
        <w:br/>
        <w:t xml:space="preserve"> },</w:t>
        <w:br/>
        <w:t xml:space="preserve"> "created": "2021-02-12T12:00:00Z",</w:t>
        <w:br/>
        <w:t xml:space="preserve"> "modified": "2021-02-12T13:00:00Z"</w:t>
        <w:br/>
        <w:t xml:space="preserve"> }</w:t>
        <w:br/>
        <w:t xml:space="preserve"> ]</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"type": "https://example.com/problem/no-permission",</w:t>
        <w:br/>
        <w:t xml:space="preserve"> "title": "Forbidden",</w:t>
        <w:br/>
        <w:t xml:space="preserve"> "status": 403,</w:t>
        <w:br/>
        <w:t xml:space="preserve"> "detail": "No permission to access tip pool settings",</w:t>
        <w:br/>
        <w:t xml:space="preserve"> "code": 10001,</w:t>
        <w:br/>
        <w:t xml:space="preserve"> "param": "company_id"</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"type": "https://example.com/problem/not-found",</w:t>
        <w:br/>
        <w:t xml:space="preserve"> "title": "Not Found",</w:t>
        <w:br/>
        <w:t xml:space="preserve"> "status": 404,</w:t>
        <w:br/>
        <w:t xml:space="preserve"> "detail": "Unable to find any tip pool settings for the provided company id",</w:t>
        <w:br/>
        <w:t xml:space="preserve"> "code": 10002,</w:t>
        <w:br/>
        <w:t xml:space="preserve"> "param": "company_id"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List of tip pool settings for the company.</w:t>
            </w:r>
          </w:p>
        </w:tc>
      </w:tr>
    </w:tbl>
    <w:p/>
    <w:p>
      <w:pPr>
        <w:pStyle w:val="Heading3"/>
      </w:pPr>
      <w:r>
        <w:t>Tip pool settings object (data[])</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data[].uuid</w:t>
            </w:r>
          </w:p>
        </w:tc>
        <w:tc>
          <w:tcPr>
            <w:tcW w:type="dxa" w:w="2880"/>
          </w:tcPr>
          <w:p>
            <w:r>
              <w:t>string (uuid) | null</w:t>
            </w:r>
          </w:p>
        </w:tc>
        <w:tc>
          <w:tcPr>
            <w:tcW w:type="dxa" w:w="2880"/>
          </w:tcPr>
          <w:p>
            <w:r>
              <w:t>Tip pool settings UUID.</w:t>
            </w:r>
          </w:p>
        </w:tc>
      </w:tr>
      <w:tr>
        <w:tc>
          <w:tcPr>
            <w:tcW w:type="dxa" w:w="2880"/>
          </w:tcPr>
          <w:p>
            <w:r>
              <w:t>data[].company_id</w:t>
            </w:r>
          </w:p>
        </w:tc>
        <w:tc>
          <w:tcPr>
            <w:tcW w:type="dxa" w:w="2880"/>
          </w:tcPr>
          <w:p>
            <w:r>
              <w:t>integer (int64)</w:t>
            </w:r>
          </w:p>
        </w:tc>
        <w:tc>
          <w:tcPr>
            <w:tcW w:type="dxa" w:w="2880"/>
          </w:tcPr>
          <w:p>
            <w:r>
              <w:t>Company ID.</w:t>
            </w:r>
          </w:p>
        </w:tc>
      </w:tr>
      <w:tr>
        <w:tc>
          <w:tcPr>
            <w:tcW w:type="dxa" w:w="2880"/>
          </w:tcPr>
          <w:p>
            <w:r>
              <w:t>data[].location_id</w:t>
            </w:r>
          </w:p>
        </w:tc>
        <w:tc>
          <w:tcPr>
            <w:tcW w:type="dxa" w:w="2880"/>
          </w:tcPr>
          <w:p>
            <w:r>
              <w:t>integer (int64)</w:t>
            </w:r>
          </w:p>
        </w:tc>
        <w:tc>
          <w:tcPr>
            <w:tcW w:type="dxa" w:w="2880"/>
          </w:tcPr>
          <w:p>
            <w:r>
              <w:t>Location ID.</w:t>
            </w:r>
          </w:p>
        </w:tc>
      </w:tr>
      <w:tr>
        <w:tc>
          <w:tcPr>
            <w:tcW w:type="dxa" w:w="2880"/>
          </w:tcPr>
          <w:p>
            <w:r>
              <w:t>data[].day_part_uuids</w:t>
            </w:r>
          </w:p>
        </w:tc>
        <w:tc>
          <w:tcPr>
            <w:tcW w:type="dxa" w:w="2880"/>
          </w:tcPr>
          <w:p>
            <w:r>
              <w:t>array[string (uuid)] | null</w:t>
            </w:r>
          </w:p>
        </w:tc>
        <w:tc>
          <w:tcPr>
            <w:tcW w:type="dxa" w:w="2880"/>
          </w:tcPr>
          <w:p>
            <w:r>
              <w:t>Day parts associated with this tip pool.</w:t>
            </w:r>
          </w:p>
        </w:tc>
      </w:tr>
      <w:tr>
        <w:tc>
          <w:tcPr>
            <w:tcW w:type="dxa" w:w="2880"/>
          </w:tcPr>
          <w:p>
            <w:r>
              <w:t>data[].contribution_type</w:t>
            </w:r>
          </w:p>
        </w:tc>
        <w:tc>
          <w:tcPr>
            <w:tcW w:type="dxa" w:w="2880"/>
          </w:tcPr>
          <w:p>
            <w:r>
              <w:t>string</w:t>
            </w:r>
          </w:p>
        </w:tc>
        <w:tc>
          <w:tcPr>
            <w:tcW w:type="dxa" w:w="2880"/>
          </w:tcPr>
          <w:p>
            <w:r>
              <w:t>Tip pool contribution type. Possible values: POS_PERCENT_TIPS_AND_SALES, MANUAL_ENTRY.</w:t>
            </w:r>
          </w:p>
        </w:tc>
      </w:tr>
      <w:tr>
        <w:tc>
          <w:tcPr>
            <w:tcW w:type="dxa" w:w="2880"/>
          </w:tcPr>
          <w:p>
            <w:r>
              <w:t>data[].distribution_type</w:t>
            </w:r>
          </w:p>
        </w:tc>
        <w:tc>
          <w:tcPr>
            <w:tcW w:type="dxa" w:w="2880"/>
          </w:tcPr>
          <w:p>
            <w:r>
              <w:t>string</w:t>
            </w:r>
          </w:p>
        </w:tc>
        <w:tc>
          <w:tcPr>
            <w:tcW w:type="dxa" w:w="2880"/>
          </w:tcPr>
          <w:p>
            <w:r>
              <w:t>Tip pool distribution type. Possible values: HOURS_WORKED, ROLE_PERCENT_HOURS_WORKED, POINTS.</w:t>
            </w:r>
          </w:p>
        </w:tc>
      </w:tr>
      <w:tr>
        <w:tc>
          <w:tcPr>
            <w:tcW w:type="dxa" w:w="2880"/>
          </w:tcPr>
          <w:p>
            <w:r>
              <w:t>data[].sales_tip_percentage</w:t>
            </w:r>
          </w:p>
        </w:tc>
        <w:tc>
          <w:tcPr>
            <w:tcW w:type="dxa" w:w="2880"/>
          </w:tcPr>
          <w:p>
            <w:r>
              <w:t>number (float) | null</w:t>
            </w:r>
          </w:p>
        </w:tc>
        <w:tc>
          <w:tcPr>
            <w:tcW w:type="dxa" w:w="2880"/>
          </w:tcPr>
          <w:p>
            <w:r>
              <w:t>Proportion of sales tips or tips for unassigned roles contributed to the tip pool (percentage).</w:t>
            </w:r>
          </w:p>
        </w:tc>
      </w:tr>
      <w:tr>
        <w:tc>
          <w:tcPr>
            <w:tcW w:type="dxa" w:w="2880"/>
          </w:tcPr>
          <w:p>
            <w:r>
              <w:t>data[].unmapped_contribution_method</w:t>
            </w:r>
          </w:p>
        </w:tc>
        <w:tc>
          <w:tcPr>
            <w:tcW w:type="dxa" w:w="2880"/>
          </w:tcPr>
          <w:p>
            <w:r>
              <w:t>string | null</w:t>
            </w:r>
          </w:p>
        </w:tc>
        <w:tc>
          <w:tcPr>
            <w:tcW w:type="dxa" w:w="2880"/>
          </w:tcPr>
          <w:p>
            <w:r>
              <w:t>Field representing whether unmapped contribution amounts are sourced from tips, sales receipts or remaining tips.</w:t>
            </w:r>
          </w:p>
        </w:tc>
      </w:tr>
      <w:tr>
        <w:tc>
          <w:tcPr>
            <w:tcW w:type="dxa" w:w="2880"/>
          </w:tcPr>
          <w:p>
            <w:r>
              <w:t>data[].unmapped_contribution_filters</w:t>
            </w:r>
          </w:p>
        </w:tc>
        <w:tc>
          <w:tcPr>
            <w:tcW w:type="dxa" w:w="2880"/>
          </w:tcPr>
          <w:p>
            <w:r>
              <w:t>array[object]</w:t>
            </w:r>
          </w:p>
        </w:tc>
        <w:tc>
          <w:tcPr>
            <w:tcW w:type="dxa" w:w="2880"/>
          </w:tcPr>
          <w:p>
            <w:r>
              <w:t>Unmapped contribution filters.</w:t>
            </w:r>
          </w:p>
        </w:tc>
      </w:tr>
      <w:tr>
        <w:tc>
          <w:tcPr>
            <w:tcW w:type="dxa" w:w="2880"/>
          </w:tcPr>
          <w:p>
            <w:r>
              <w:t>data[].name</w:t>
            </w:r>
          </w:p>
        </w:tc>
        <w:tc>
          <w:tcPr>
            <w:tcW w:type="dxa" w:w="2880"/>
          </w:tcPr>
          <w:p>
            <w:r>
              <w:t>string</w:t>
            </w:r>
          </w:p>
        </w:tc>
        <w:tc>
          <w:tcPr>
            <w:tcW w:type="dxa" w:w="2880"/>
          </w:tcPr>
          <w:p>
            <w:r>
              <w:t>Tip pool name.</w:t>
            </w:r>
          </w:p>
        </w:tc>
      </w:tr>
      <w:tr>
        <w:tc>
          <w:tcPr>
            <w:tcW w:type="dxa" w:w="2880"/>
          </w:tcPr>
          <w:p>
            <w:r>
              <w:t>data[].enabled</w:t>
            </w:r>
          </w:p>
        </w:tc>
        <w:tc>
          <w:tcPr>
            <w:tcW w:type="dxa" w:w="2880"/>
          </w:tcPr>
          <w:p>
            <w:r>
              <w:t>boolean</w:t>
            </w:r>
          </w:p>
        </w:tc>
        <w:tc>
          <w:tcPr>
            <w:tcW w:type="dxa" w:w="2880"/>
          </w:tcPr>
          <w:p>
            <w:r>
              <w:t>Whether the tip pool is enabled.</w:t>
            </w:r>
          </w:p>
        </w:tc>
      </w:tr>
      <w:tr>
        <w:tc>
          <w:tcPr>
            <w:tcW w:type="dxa" w:w="2880"/>
          </w:tcPr>
          <w:p>
            <w:r>
              <w:t>data[].tip_pool_stakeholders</w:t>
            </w:r>
          </w:p>
        </w:tc>
        <w:tc>
          <w:tcPr>
            <w:tcW w:type="dxa" w:w="2880"/>
          </w:tcPr>
          <w:p>
            <w:r>
              <w:t>array[object]</w:t>
            </w:r>
          </w:p>
        </w:tc>
        <w:tc>
          <w:tcPr>
            <w:tcW w:type="dxa" w:w="2880"/>
          </w:tcPr>
          <w:p>
            <w:r>
              <w:t>Tip pool stakeholders (contributors and receivers).</w:t>
            </w:r>
          </w:p>
        </w:tc>
      </w:tr>
      <w:tr>
        <w:tc>
          <w:tcPr>
            <w:tcW w:type="dxa" w:w="2880"/>
          </w:tcPr>
          <w:p>
            <w:r>
              <w:t>data[].tip_pool_contributions</w:t>
            </w:r>
          </w:p>
        </w:tc>
        <w:tc>
          <w:tcPr>
            <w:tcW w:type="dxa" w:w="2880"/>
          </w:tcPr>
          <w:p>
            <w:r>
              <w:t>array[object]</w:t>
            </w:r>
          </w:p>
        </w:tc>
        <w:tc>
          <w:tcPr>
            <w:tcW w:type="dxa" w:w="2880"/>
          </w:tcPr>
          <w:p>
            <w:r>
              <w:t>Tip types that are contributed to the tip pool.</w:t>
            </w:r>
          </w:p>
        </w:tc>
      </w:tr>
      <w:tr>
        <w:tc>
          <w:tcPr>
            <w:tcW w:type="dxa" w:w="2880"/>
          </w:tcPr>
          <w:p>
            <w:r>
              <w:t>data[].tip_pool_cadence_settings</w:t>
            </w:r>
          </w:p>
        </w:tc>
        <w:tc>
          <w:tcPr>
            <w:tcW w:type="dxa" w:w="2880"/>
          </w:tcPr>
          <w:p>
            <w:r>
              <w:t>object | null</w:t>
            </w:r>
          </w:p>
        </w:tc>
        <w:tc>
          <w:tcPr>
            <w:tcW w:type="dxa" w:w="2880"/>
          </w:tcPr>
          <w:p>
            <w:r>
              <w:t>Tip pool cadence settings (frequency of period calculations).</w:t>
            </w:r>
          </w:p>
        </w:tc>
      </w:tr>
      <w:tr>
        <w:tc>
          <w:tcPr>
            <w:tcW w:type="dxa" w:w="2880"/>
          </w:tcPr>
          <w:p>
            <w:r>
              <w:t>data[].created</w:t>
            </w:r>
          </w:p>
        </w:tc>
        <w:tc>
          <w:tcPr>
            <w:tcW w:type="dxa" w:w="2880"/>
          </w:tcPr>
          <w:p>
            <w:r>
              <w:t>string (date-time)</w:t>
            </w:r>
          </w:p>
        </w:tc>
        <w:tc>
          <w:tcPr>
            <w:tcW w:type="dxa" w:w="2880"/>
          </w:tcPr>
          <w:p>
            <w:r>
              <w:t>When this tip pool was created (UTC, Zulu format).</w:t>
            </w:r>
          </w:p>
        </w:tc>
      </w:tr>
      <w:tr>
        <w:tc>
          <w:tcPr>
            <w:tcW w:type="dxa" w:w="2880"/>
          </w:tcPr>
          <w:p>
            <w:r>
              <w:t>data[].modified</w:t>
            </w:r>
          </w:p>
        </w:tc>
        <w:tc>
          <w:tcPr>
            <w:tcW w:type="dxa" w:w="2880"/>
          </w:tcPr>
          <w:p>
            <w:r>
              <w:t>string (date-time)</w:t>
            </w:r>
          </w:p>
        </w:tc>
        <w:tc>
          <w:tcPr>
            <w:tcW w:type="dxa" w:w="2880"/>
          </w:tcPr>
          <w:p>
            <w:r>
              <w:t>When this tip pool was last modified (UTC, Zulu format).</w:t>
            </w:r>
          </w:p>
        </w:tc>
      </w:tr>
    </w:tbl>
    <w:p/>
    <w:p>
      <w:pPr>
        <w:pStyle w:val="Heading3"/>
      </w:pPr>
      <w:r>
        <w:t>Unmapped contribution filter (data[].unmapped_contribution_filters[])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data[].unmapped_contribution_filters[].uuid</w:t>
            </w:r>
          </w:p>
        </w:tc>
        <w:tc>
          <w:tcPr>
            <w:tcW w:type="dxa" w:w="2880"/>
          </w:tcPr>
          <w:p>
            <w:r>
              <w:t>string (uuid) | null</w:t>
            </w:r>
          </w:p>
        </w:tc>
        <w:tc>
          <w:tcPr>
            <w:tcW w:type="dxa" w:w="2880"/>
          </w:tcPr>
          <w:p>
            <w:r>
              <w:t>Tip pool unmapped contribution filter UUID.</w:t>
            </w:r>
          </w:p>
        </w:tc>
      </w:tr>
      <w:tr>
        <w:tc>
          <w:tcPr>
            <w:tcW w:type="dxa" w:w="2880"/>
          </w:tcPr>
          <w:p>
            <w:r>
              <w:t>data[].unmapped_contribution_filters[].tip_pool_settings_uuid</w:t>
            </w:r>
          </w:p>
        </w:tc>
        <w:tc>
          <w:tcPr>
            <w:tcW w:type="dxa" w:w="2880"/>
          </w:tcPr>
          <w:p>
            <w:r>
              <w:t>string (uuid) | null</w:t>
            </w:r>
          </w:p>
        </w:tc>
        <w:tc>
          <w:tcPr>
            <w:tcW w:type="dxa" w:w="2880"/>
          </w:tcPr>
          <w:p>
            <w:r>
              <w:t>Tip pool settings UUID.</w:t>
            </w:r>
          </w:p>
        </w:tc>
      </w:tr>
      <w:tr>
        <w:tc>
          <w:tcPr>
            <w:tcW w:type="dxa" w:w="2880"/>
          </w:tcPr>
          <w:p>
            <w:r>
              <w:t>data[].unmapped_contribution_filters[].filter_type</w:t>
            </w:r>
          </w:p>
        </w:tc>
        <w:tc>
          <w:tcPr>
            <w:tcW w:type="dxa" w:w="2880"/>
          </w:tcPr>
          <w:p>
            <w:r>
              <w:t>string</w:t>
            </w:r>
          </w:p>
        </w:tc>
        <w:tc>
          <w:tcPr>
            <w:tcW w:type="dxa" w:w="2880"/>
          </w:tcPr>
          <w:p>
            <w:r>
              <w:t>Possible values: DINING_OPTION, REVENUE_CENTER, SALES_CATEGORY.</w:t>
            </w:r>
          </w:p>
        </w:tc>
      </w:tr>
      <w:tr>
        <w:tc>
          <w:tcPr>
            <w:tcW w:type="dxa" w:w="2880"/>
          </w:tcPr>
          <w:p>
            <w:r>
              <w:t>data[].unmapped_contribution_filters[].filter_value</w:t>
            </w:r>
          </w:p>
        </w:tc>
        <w:tc>
          <w:tcPr>
            <w:tcW w:type="dxa" w:w="2880"/>
          </w:tcPr>
          <w:p>
            <w:r>
              <w:t>string | null</w:t>
            </w:r>
          </w:p>
        </w:tc>
        <w:tc>
          <w:tcPr>
            <w:tcW w:type="dxa" w:w="2880"/>
          </w:tcPr>
          <w:p>
            <w:r>
              <w:t>The ID that represents the filter.</w:t>
            </w:r>
          </w:p>
        </w:tc>
      </w:tr>
      <w:tr>
        <w:tc>
          <w:tcPr>
            <w:tcW w:type="dxa" w:w="2880"/>
          </w:tcPr>
          <w:p>
            <w:r>
              <w:t>data[].unmapped_contribution_filters[].filter_name</w:t>
            </w:r>
          </w:p>
        </w:tc>
        <w:tc>
          <w:tcPr>
            <w:tcW w:type="dxa" w:w="2880"/>
          </w:tcPr>
          <w:p>
            <w:r>
              <w:t>string</w:t>
            </w:r>
          </w:p>
        </w:tc>
        <w:tc>
          <w:tcPr>
            <w:tcW w:type="dxa" w:w="2880"/>
          </w:tcPr>
          <w:p>
            <w:r>
              <w:t>Display name shown to end users.</w:t>
            </w:r>
          </w:p>
        </w:tc>
      </w:tr>
    </w:tbl>
    <w:p/>
    <w:p>
      <w:pPr>
        <w:pStyle w:val="Heading3"/>
      </w:pPr>
      <w:r>
        <w:t>Stakeholder (data[].tip_pool_stakeholders[])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data[].tip_pool_stakeholders[].uuid</w:t>
            </w:r>
          </w:p>
        </w:tc>
        <w:tc>
          <w:tcPr>
            <w:tcW w:type="dxa" w:w="2880"/>
          </w:tcPr>
          <w:p>
            <w:r>
              <w:t>string (uuid) | null</w:t>
            </w:r>
          </w:p>
        </w:tc>
        <w:tc>
          <w:tcPr>
            <w:tcW w:type="dxa" w:w="2880"/>
          </w:tcPr>
          <w:p>
            <w:r>
              <w:t>Tip pool stakeholder UUID.</w:t>
            </w:r>
          </w:p>
        </w:tc>
      </w:tr>
      <w:tr>
        <w:tc>
          <w:tcPr>
            <w:tcW w:type="dxa" w:w="2880"/>
          </w:tcPr>
          <w:p>
            <w:r>
              <w:t>data[].tip_pool_stakeholders[].tip_pool_settings_uuid</w:t>
            </w:r>
          </w:p>
        </w:tc>
        <w:tc>
          <w:tcPr>
            <w:tcW w:type="dxa" w:w="2880"/>
          </w:tcPr>
          <w:p>
            <w:r>
              <w:t>string (uuid) | null</w:t>
            </w:r>
          </w:p>
        </w:tc>
        <w:tc>
          <w:tcPr>
            <w:tcW w:type="dxa" w:w="2880"/>
          </w:tcPr>
          <w:p>
            <w:r>
              <w:t>Tip pool settings UUID.</w:t>
            </w:r>
          </w:p>
        </w:tc>
      </w:tr>
      <w:tr>
        <w:tc>
          <w:tcPr>
            <w:tcW w:type="dxa" w:w="2880"/>
          </w:tcPr>
          <w:p>
            <w:r>
              <w:t>data[].tip_pool_stakeholders[].stakeholder_type</w:t>
            </w:r>
          </w:p>
        </w:tc>
        <w:tc>
          <w:tcPr>
            <w:tcW w:type="dxa" w:w="2880"/>
          </w:tcPr>
          <w:p>
            <w:r>
              <w:t>string</w:t>
            </w:r>
          </w:p>
        </w:tc>
        <w:tc>
          <w:tcPr>
            <w:tcW w:type="dxa" w:w="2880"/>
          </w:tcPr>
          <w:p>
            <w:r>
              <w:t>Whether this is a contributor or receiver. Possible values: CONTRIBUTION, DISTRIBUTION.</w:t>
            </w:r>
          </w:p>
        </w:tc>
      </w:tr>
      <w:tr>
        <w:tc>
          <w:tcPr>
            <w:tcW w:type="dxa" w:w="2880"/>
          </w:tcPr>
          <w:p>
            <w:r>
              <w:t>data[].tip_pool_stakeholders[].stakeholder_subtype</w:t>
            </w:r>
          </w:p>
        </w:tc>
        <w:tc>
          <w:tcPr>
            <w:tcW w:type="dxa" w:w="2880"/>
          </w:tcPr>
          <w:p>
            <w:r>
              <w:t>string</w:t>
            </w:r>
          </w:p>
        </w:tc>
        <w:tc>
          <w:tcPr>
            <w:tcW w:type="dxa" w:w="2880"/>
          </w:tcPr>
          <w:p>
            <w:r>
              <w:t>Whether this stakeholder represents a role or a department. Possible values: ROLE, DEPARTMENT.</w:t>
            </w:r>
          </w:p>
        </w:tc>
      </w:tr>
      <w:tr>
        <w:tc>
          <w:tcPr>
            <w:tcW w:type="dxa" w:w="2880"/>
          </w:tcPr>
          <w:p>
            <w:r>
              <w:t>data[].tip_pool_stakeholders[].role_id</w:t>
            </w:r>
          </w:p>
        </w:tc>
        <w:tc>
          <w:tcPr>
            <w:tcW w:type="dxa" w:w="2880"/>
          </w:tcPr>
          <w:p>
            <w:r>
              <w:t>integer (int64) | null</w:t>
            </w:r>
          </w:p>
        </w:tc>
        <w:tc>
          <w:tcPr>
            <w:tcW w:type="dxa" w:w="2880"/>
          </w:tcPr>
          <w:p>
            <w:r>
              <w:t>Role ID (null if stakeholder subtype is not ROLE).</w:t>
            </w:r>
          </w:p>
        </w:tc>
      </w:tr>
      <w:tr>
        <w:tc>
          <w:tcPr>
            <w:tcW w:type="dxa" w:w="2880"/>
          </w:tcPr>
          <w:p>
            <w:r>
              <w:t>data[].tip_pool_stakeholders[].department_id</w:t>
            </w:r>
          </w:p>
        </w:tc>
        <w:tc>
          <w:tcPr>
            <w:tcW w:type="dxa" w:w="2880"/>
          </w:tcPr>
          <w:p>
            <w:r>
              <w:t>integer (int64) | null</w:t>
            </w:r>
          </w:p>
        </w:tc>
        <w:tc>
          <w:tcPr>
            <w:tcW w:type="dxa" w:w="2880"/>
          </w:tcPr>
          <w:p>
            <w:r>
              <w:t>Department ID (null if stakeholder subtype is not DEPARTMENT).</w:t>
            </w:r>
          </w:p>
        </w:tc>
      </w:tr>
      <w:tr>
        <w:tc>
          <w:tcPr>
            <w:tcW w:type="dxa" w:w="2880"/>
          </w:tcPr>
          <w:p>
            <w:r>
              <w:t>data[].tip_pool_stakeholders[].stake_amount</w:t>
            </w:r>
          </w:p>
        </w:tc>
        <w:tc>
          <w:tcPr>
            <w:tcW w:type="dxa" w:w="2880"/>
          </w:tcPr>
          <w:p>
            <w:r>
              <w:t>number (float) | null</w:t>
            </w:r>
          </w:p>
        </w:tc>
        <w:tc>
          <w:tcPr>
            <w:tcW w:type="dxa" w:w="2880"/>
          </w:tcPr>
          <w:p>
            <w:r>
              <w:t>Amount of tips they contribute or receive (may be a percentage, points, or null depending on configuration).</w:t>
            </w:r>
          </w:p>
        </w:tc>
      </w:tr>
      <w:tr>
        <w:tc>
          <w:tcPr>
            <w:tcW w:type="dxa" w:w="2880"/>
          </w:tcPr>
          <w:p>
            <w:r>
              <w:t>data[].tip_pool_stakeholders[].contribution_method</w:t>
            </w:r>
          </w:p>
        </w:tc>
        <w:tc>
          <w:tcPr>
            <w:tcW w:type="dxa" w:w="2880"/>
          </w:tcPr>
          <w:p>
            <w:r>
              <w:t>string | null</w:t>
            </w:r>
          </w:p>
        </w:tc>
        <w:tc>
          <w:tcPr>
            <w:tcW w:type="dxa" w:w="2880"/>
          </w:tcPr>
          <w:p>
            <w:r>
              <w:t>For contribution stakeholders: whether they contribute based on percent tips, percent sales or percent remaining tips.</w:t>
            </w:r>
          </w:p>
        </w:tc>
      </w:tr>
      <w:tr>
        <w:tc>
          <w:tcPr>
            <w:tcW w:type="dxa" w:w="2880"/>
          </w:tcPr>
          <w:p>
            <w:r>
              <w:t>data[].tip_pool_stakeholders[].filters</w:t>
            </w:r>
          </w:p>
        </w:tc>
        <w:tc>
          <w:tcPr>
            <w:tcW w:type="dxa" w:w="2880"/>
          </w:tcPr>
          <w:p>
            <w:r>
              <w:t>array[object]</w:t>
            </w:r>
          </w:p>
        </w:tc>
        <w:tc>
          <w:tcPr>
            <w:tcW w:type="dxa" w:w="2880"/>
          </w:tcPr>
          <w:p>
            <w:r>
              <w:t>Stakeholder filters.</w:t>
            </w:r>
          </w:p>
        </w:tc>
      </w:tr>
    </w:tbl>
    <w:p/>
    <w:p>
      <w:pPr>
        <w:pStyle w:val="Heading3"/>
      </w:pPr>
      <w:r>
        <w:t>Stakeholder filter (data[].tip_pool_stakeholders[].filters[])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data[].tip_pool_stakeholders[].filters[].uuid</w:t>
            </w:r>
          </w:p>
        </w:tc>
        <w:tc>
          <w:tcPr>
            <w:tcW w:type="dxa" w:w="2880"/>
          </w:tcPr>
          <w:p>
            <w:r>
              <w:t>string (uuid) | null</w:t>
            </w:r>
          </w:p>
        </w:tc>
        <w:tc>
          <w:tcPr>
            <w:tcW w:type="dxa" w:w="2880"/>
          </w:tcPr>
          <w:p>
            <w:r>
              <w:t>Tip pool stakeholder filter UUID.</w:t>
            </w:r>
          </w:p>
        </w:tc>
      </w:tr>
      <w:tr>
        <w:tc>
          <w:tcPr>
            <w:tcW w:type="dxa" w:w="2880"/>
          </w:tcPr>
          <w:p>
            <w:r>
              <w:t>data[].tip_pool_stakeholders[].filters[].tip_pool_stakeholder_uuid</w:t>
            </w:r>
          </w:p>
        </w:tc>
        <w:tc>
          <w:tcPr>
            <w:tcW w:type="dxa" w:w="2880"/>
          </w:tcPr>
          <w:p>
            <w:r>
              <w:t>string (uuid) | null</w:t>
            </w:r>
          </w:p>
        </w:tc>
        <w:tc>
          <w:tcPr>
            <w:tcW w:type="dxa" w:w="2880"/>
          </w:tcPr>
          <w:p>
            <w:r>
              <w:t>Tip pool stakeholder UUID.</w:t>
            </w:r>
          </w:p>
        </w:tc>
      </w:tr>
      <w:tr>
        <w:tc>
          <w:tcPr>
            <w:tcW w:type="dxa" w:w="2880"/>
          </w:tcPr>
          <w:p>
            <w:r>
              <w:t>data[].tip_pool_stakeholders[].filters[].tip_pool_settings_uuid</w:t>
            </w:r>
          </w:p>
        </w:tc>
        <w:tc>
          <w:tcPr>
            <w:tcW w:type="dxa" w:w="2880"/>
          </w:tcPr>
          <w:p>
            <w:r>
              <w:t>string (uuid) | null</w:t>
            </w:r>
          </w:p>
        </w:tc>
        <w:tc>
          <w:tcPr>
            <w:tcW w:type="dxa" w:w="2880"/>
          </w:tcPr>
          <w:p>
            <w:r>
              <w:t>Tip pool settings UUID.</w:t>
            </w:r>
          </w:p>
        </w:tc>
      </w:tr>
      <w:tr>
        <w:tc>
          <w:tcPr>
            <w:tcW w:type="dxa" w:w="2880"/>
          </w:tcPr>
          <w:p>
            <w:r>
              <w:t>data[].tip_pool_stakeholders[].filters[].filter_type</w:t>
            </w:r>
          </w:p>
        </w:tc>
        <w:tc>
          <w:tcPr>
            <w:tcW w:type="dxa" w:w="2880"/>
          </w:tcPr>
          <w:p>
            <w:r>
              <w:t>string</w:t>
            </w:r>
          </w:p>
        </w:tc>
        <w:tc>
          <w:tcPr>
            <w:tcW w:type="dxa" w:w="2880"/>
          </w:tcPr>
          <w:p>
            <w:r>
              <w:t>Possible values: DINING_OPTION, REVENUE_CENTER, SALES_CATEGORY.</w:t>
            </w:r>
          </w:p>
        </w:tc>
      </w:tr>
      <w:tr>
        <w:tc>
          <w:tcPr>
            <w:tcW w:type="dxa" w:w="2880"/>
          </w:tcPr>
          <w:p>
            <w:r>
              <w:t>data[].tip_pool_stakeholders[].filters[].filter_value</w:t>
            </w:r>
          </w:p>
        </w:tc>
        <w:tc>
          <w:tcPr>
            <w:tcW w:type="dxa" w:w="2880"/>
          </w:tcPr>
          <w:p>
            <w:r>
              <w:t>string | null</w:t>
            </w:r>
          </w:p>
        </w:tc>
        <w:tc>
          <w:tcPr>
            <w:tcW w:type="dxa" w:w="2880"/>
          </w:tcPr>
          <w:p>
            <w:r>
              <w:t>The ID that represents the filter.</w:t>
            </w:r>
          </w:p>
        </w:tc>
      </w:tr>
      <w:tr>
        <w:tc>
          <w:tcPr>
            <w:tcW w:type="dxa" w:w="2880"/>
          </w:tcPr>
          <w:p>
            <w:r>
              <w:t>data[].tip_pool_stakeholders[].filters[].filter_name</w:t>
            </w:r>
          </w:p>
        </w:tc>
        <w:tc>
          <w:tcPr>
            <w:tcW w:type="dxa" w:w="2880"/>
          </w:tcPr>
          <w:p>
            <w:r>
              <w:t>string</w:t>
            </w:r>
          </w:p>
        </w:tc>
        <w:tc>
          <w:tcPr>
            <w:tcW w:type="dxa" w:w="2880"/>
          </w:tcPr>
          <w:p>
            <w:r>
              <w:t>Display name shown to end users.</w:t>
            </w:r>
          </w:p>
        </w:tc>
      </w:tr>
    </w:tbl>
    <w:p/>
    <w:p>
      <w:pPr>
        <w:pStyle w:val="Heading3"/>
      </w:pPr>
      <w:r>
        <w:t>Tip contribution source (data[].tip_pool_contributions[])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data[].tip_pool_contributions[].uuid</w:t>
            </w:r>
          </w:p>
        </w:tc>
        <w:tc>
          <w:tcPr>
            <w:tcW w:type="dxa" w:w="2880"/>
          </w:tcPr>
          <w:p>
            <w:r>
              <w:t>string (uuid) | null</w:t>
            </w:r>
          </w:p>
        </w:tc>
        <w:tc>
          <w:tcPr>
            <w:tcW w:type="dxa" w:w="2880"/>
          </w:tcPr>
          <w:p>
            <w:r>
              <w:t>Tip pool contribution UUID.</w:t>
            </w:r>
          </w:p>
        </w:tc>
      </w:tr>
      <w:tr>
        <w:tc>
          <w:tcPr>
            <w:tcW w:type="dxa" w:w="2880"/>
          </w:tcPr>
          <w:p>
            <w:r>
              <w:t>data[].tip_pool_contributions[].tip_pool_settings_uuid</w:t>
            </w:r>
          </w:p>
        </w:tc>
        <w:tc>
          <w:tcPr>
            <w:tcW w:type="dxa" w:w="2880"/>
          </w:tcPr>
          <w:p>
            <w:r>
              <w:t>string (uuid) | null</w:t>
            </w:r>
          </w:p>
        </w:tc>
        <w:tc>
          <w:tcPr>
            <w:tcW w:type="dxa" w:w="2880"/>
          </w:tcPr>
          <w:p>
            <w:r>
              <w:t>Tip pool settings UUID.</w:t>
            </w:r>
          </w:p>
        </w:tc>
      </w:tr>
      <w:tr>
        <w:tc>
          <w:tcPr>
            <w:tcW w:type="dxa" w:w="2880"/>
          </w:tcPr>
          <w:p>
            <w:r>
              <w:t>data[].tip_pool_contributions[].source</w:t>
            </w:r>
          </w:p>
        </w:tc>
        <w:tc>
          <w:tcPr>
            <w:tcW w:type="dxa" w:w="2880"/>
          </w:tcPr>
          <w:p>
            <w:r>
              <w:t>string</w:t>
            </w:r>
          </w:p>
        </w:tc>
        <w:tc>
          <w:tcPr>
            <w:tcW w:type="dxa" w:w="2880"/>
          </w:tcPr>
          <w:p>
            <w:r>
              <w:t>Source of tip. Possible values: CASH, CREDIT_CARD, DECLARED, AUTO_GRATUITY, TOTAL_PAYMENT.</w:t>
            </w:r>
          </w:p>
        </w:tc>
      </w:tr>
    </w:tbl>
    <w:p/>
    <w:p>
      <w:pPr>
        <w:pStyle w:val="Heading3"/>
      </w:pPr>
      <w:r>
        <w:t>Cadence settings (data[].tip_pool_cadence_settings)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data[].tip_pool_cadence_settings.uuid</w:t>
            </w:r>
          </w:p>
        </w:tc>
        <w:tc>
          <w:tcPr>
            <w:tcW w:type="dxa" w:w="2880"/>
          </w:tcPr>
          <w:p>
            <w:r>
              <w:t>string (uuid) | null</w:t>
            </w:r>
          </w:p>
        </w:tc>
        <w:tc>
          <w:tcPr>
            <w:tcW w:type="dxa" w:w="2880"/>
          </w:tcPr>
          <w:p>
            <w:r>
              <w:t>Tip pool cadence settings UUID.</w:t>
            </w:r>
          </w:p>
        </w:tc>
      </w:tr>
      <w:tr>
        <w:tc>
          <w:tcPr>
            <w:tcW w:type="dxa" w:w="2880"/>
          </w:tcPr>
          <w:p>
            <w:r>
              <w:t>data[].tip_pool_cadence_settings.tip_pool_settings_uuid</w:t>
            </w:r>
          </w:p>
        </w:tc>
        <w:tc>
          <w:tcPr>
            <w:tcW w:type="dxa" w:w="2880"/>
          </w:tcPr>
          <w:p>
            <w:r>
              <w:t>string (uuid) | null</w:t>
            </w:r>
          </w:p>
        </w:tc>
        <w:tc>
          <w:tcPr>
            <w:tcW w:type="dxa" w:w="2880"/>
          </w:tcPr>
          <w:p>
            <w:r>
              <w:t>Tip pool settings UUID.</w:t>
            </w:r>
          </w:p>
        </w:tc>
      </w:tr>
      <w:tr>
        <w:tc>
          <w:tcPr>
            <w:tcW w:type="dxa" w:w="2880"/>
          </w:tcPr>
          <w:p>
            <w:r>
              <w:t>data[].tip_pool_cadence_settings.cadence_type</w:t>
            </w:r>
          </w:p>
        </w:tc>
        <w:tc>
          <w:tcPr>
            <w:tcW w:type="dxa" w:w="2880"/>
          </w:tcPr>
          <w:p>
            <w:r>
              <w:t>string</w:t>
            </w:r>
          </w:p>
        </w:tc>
        <w:tc>
          <w:tcPr>
            <w:tcW w:type="dxa" w:w="2880"/>
          </w:tcPr>
          <w:p>
            <w:r>
              <w:t>Frequency/cadence of each tip pool period. Possible values: DAILY, WEEKLY, BIWEEKLY, SEMI_MONTHLY, MONTHLY.</w:t>
            </w:r>
          </w:p>
        </w:tc>
      </w:tr>
      <w:tr>
        <w:tc>
          <w:tcPr>
            <w:tcW w:type="dxa" w:w="2880"/>
          </w:tcPr>
          <w:p>
            <w:r>
              <w:t>data[].tip_pool_cadence_settings.period_start_date</w:t>
            </w:r>
          </w:p>
        </w:tc>
        <w:tc>
          <w:tcPr>
            <w:tcW w:type="dxa" w:w="2880"/>
          </w:tcPr>
          <w:p>
            <w:r>
              <w:t>string | null</w:t>
            </w:r>
          </w:p>
        </w:tc>
        <w:tc>
          <w:tcPr>
            <w:tcW w:type="dxa" w:w="2880"/>
          </w:tcPr>
          <w:p>
            <w:r>
              <w:t>Effective date cadence period starts (only for WEEKLY, BIWEEKLY). Example: 2021-02-12.</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'https://api.7shifts.com/v2/company/1234/tip_pool_settings' \</w:t>
        <w:br/>
        <w:t xml:space="preserve"> --header 'Accept: application/json' \</w:t>
        <w:br/>
        <w:t xml:space="preserve"> --header 'x-api-version: 2022-05-01' \</w:t>
        <w:br/>
        <w:t xml:space="preserve"> --header 'x-company-guid: 1310bfe1-cb3f-4f24-98a2-fde2bc504108'</w:t>
      </w:r>
    </w:p>
    <w:p>
      <w:pPr>
        <w:pStyle w:val="Heading3"/>
      </w:pPr>
      <w:r>
        <w:t>Behavior</w:t>
      </w:r>
    </w:p>
    <w:p>
      <w:pPr>
        <w:pStyle w:val="ListBullet"/>
      </w:pPr>
      <w:r>
        <w:t>Validates the company_id path parameter.</w:t>
      </w:r>
    </w:p>
    <w:p>
      <w:pPr>
        <w:pStyle w:val="ListBullet"/>
      </w:pPr>
      <w:r>
        <w:t>Checks whether the caller has permission to access tip pool settings for the company.</w:t>
      </w:r>
    </w:p>
    <w:p>
      <w:pPr>
        <w:pStyle w:val="ListBullet"/>
      </w:pPr>
      <w:r>
        <w:t>Returns a data array of tip pool settings objects if found.</w:t>
      </w:r>
    </w:p>
    <w:p>
      <w:pPr>
        <w:pStyle w:val="Heading3"/>
      </w:pPr>
      <w:r>
        <w:t>Notes</w:t>
      </w:r>
    </w:p>
    <w:p>
      <w:pPr>
        <w:pStyle w:val="ListBullet"/>
      </w:pPr>
      <w:r>
        <w:t>This endpoint is a GET and has no request body.</w:t>
      </w:r>
    </w:p>
    <w:p>
      <w:pPr>
        <w:pStyle w:val="ListBullet"/>
      </w:pPr>
      <w:r>
        <w:t>Although many 7shifts “list” endpoints support keyset pagination (limit, cursor), pagination parameters are not defined for this endpoint in the provided OpenAPI path definition, so they are not documented here.</w:t>
      </w:r>
    </w:p>
    <w:p>
      <w:pPr>
        <w:pStyle w:val="Heading3"/>
      </w:pPr>
      <w:r>
        <w:t>Error Handling</w:t>
      </w:r>
    </w:p>
    <w:p>
      <w:pPr>
        <w:pStyle w:val="ListBullet"/>
      </w:pPr>
      <w:r>
        <w:t>403 Forbidden: Caller lacks permission to access tip pool settings.</w:t>
      </w:r>
    </w:p>
    <w:p>
      <w:pPr>
        <w:pStyle w:val="ListBullet"/>
      </w:pPr>
      <w:r>
        <w:t>404 Not Found: No tip pool settings exist for the provided company_id.</w:t>
      </w:r>
    </w:p>
    <w:p>
      <w:r>
        <w:br w:type="page"/>
      </w:r>
    </w:p>
    <w:p>
      <w:pPr>
        <w:pStyle w:val="Heading2"/>
      </w:pPr>
      <w:r>
        <w:t>116. [GET] Get a Tip Pool’s Manual Entry Tips</w:t>
      </w:r>
    </w:p>
    <w:p>
      <w:r>
        <w:rPr>
          <w:b/>
        </w:rPr>
        <w:t xml:space="preserve">Endpoint: </w:t>
      </w:r>
      <w:r>
        <w:rPr>
          <w:rFonts w:ascii="Courier New" w:hAnsi="Courier New"/>
          <w:sz w:val="18"/>
        </w:rPr>
        <w:t>/v2/company/{{companyId}}/tip_pool/{{tipPoolSettingsUuid}}/manual_entry</w:t>
      </w:r>
    </w:p>
    <w:p>
      <w:pPr>
        <w:pStyle w:val="Heading3"/>
      </w:pPr>
      <w:r>
        <w:t>Get a Tip Pool’s Manual Entry Tips [Minimum Plan Required: Entrée]</w:t>
      </w:r>
    </w:p>
    <w:p>
      <w:pPr>
        <w:pStyle w:val="Heading3"/>
      </w:pPr>
      <w:r>
        <w:t>Prerequisites</w:t>
      </w:r>
    </w:p>
    <w:p>
      <w:pPr>
        <w:pStyle w:val="ListBullet"/>
      </w:pPr>
      <w:r>
        <w:t>Your account must be on a plan that includes this feature (Minimum Plan Required: Entrée)</w:t>
      </w:r>
    </w:p>
    <w:p>
      <w:pPr>
        <w:pStyle w:val="ListBullet"/>
      </w:pPr>
      <w:r>
        <w:t>Must have permission to fetch manual tip data for the company/tip pool (otherwise you may receive 403)</w:t>
      </w:r>
    </w:p>
    <w:p>
      <w:pPr>
        <w:pStyle w:val="Heading3"/>
      </w:pPr>
      <w:r>
        <w:t>Method</w:t>
      </w:r>
    </w:p>
    <w:p>
      <w:r>
        <w:t>GET</w:t>
      </w:r>
    </w:p>
    <w:p>
      <w:pPr>
        <w:pStyle w:val="Heading3"/>
      </w:pPr>
      <w:r>
        <w:t>URL</w:t>
      </w:r>
    </w:p>
    <w:p>
      <w:r>
        <w:t>https://api.7shifts.com/v2/company/{{company_id}}/tip_pool/{{tip_pool_settings_uuid}}/manual_entry</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"x-company-guid": "{{OAUTH_METADATA.meta.companyGuid}}"</w:t>
        <w:br/>
        <w:t>}</w:t>
      </w:r>
    </w:p>
    <w:p>
      <w:pPr>
        <w:pStyle w:val="Heading3"/>
      </w:pPr>
      <w:r>
        <w:t>Description</w:t>
      </w:r>
    </w:p>
    <w:p>
      <w:r>
        <w:t>Retrieves manually entered tip amounts for a specific tip pool (by tip pool settings UUID) within a company, filtered by a required date range (start_date to end_date).</w:t>
      </w:r>
    </w:p>
    <w:p>
      <w:pPr>
        <w:pStyle w:val="Heading3"/>
      </w:pPr>
      <w:r>
        <w:t>Enforcement Rules</w:t>
      </w:r>
    </w:p>
    <w:p>
      <w:pPr>
        <w:pStyle w:val="ListBullet"/>
      </w:pPr>
      <w:r>
        <w:t>The company_id path parameter must always be present and must not be empty.</w:t>
      </w:r>
    </w:p>
    <w:p>
      <w:pPr>
        <w:pStyle w:val="ListBullet"/>
      </w:pPr>
      <w:r>
        <w:t>The tip_pool_settings_uuid path parameter must always be present and must not be empty.</w:t>
      </w:r>
    </w:p>
    <w:p>
      <w:pPr>
        <w:pStyle w:val="ListBullet"/>
      </w:pPr>
      <w:r>
        <w:t>Always construct the path as:</w:t>
        <w:br/>
        <w:t>/v2/company/{{company_id}}/tip_pool/{{tip_pool_settings_uuid}}/manual_entry</w:t>
      </w:r>
    </w:p>
    <w:p>
      <w:pPr>
        <w:pStyle w:val="ListBullet"/>
      </w:pPr>
      <w:r>
        <w:t>Do not call the API with missing or empty path parameters (e.g., avoid /v2/company//tip_pool//manual_entry).</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/v2/company/384/tip_pool/1310bfe1-cb3f-4f24-98a2-fde2bc504108/manual_entry</w:t>
      </w:r>
    </w:p>
    <w:p>
      <w:pPr>
        <w:pStyle w:val="Heading3"/>
      </w:pPr>
      <w:r>
        <w:t>Invalid Examples</w:t>
      </w:r>
    </w:p>
    <w:p>
      <w:r>
        <w:rPr>
          <w:b/>
          <w:color w:val="666666"/>
          <w:sz w:val="16"/>
        </w:rPr>
        <w:t>[http]</w:t>
      </w:r>
    </w:p>
    <w:p>
      <w:pPr>
        <w:shd w:fill="F2F2F2" w:val="clear"/>
      </w:pPr>
      <w:r>
        <w:rPr>
          <w:rFonts w:ascii="Courier New" w:hAnsi="Courier New"/>
          <w:sz w:val="17"/>
        </w:rPr>
        <w:t>/v2/company//tip_pool/1310bfe1-cb3f-4f24-98a2-fde2bc504108/manual_entry</w:t>
        <w:br/>
        <w:t>/v2/company/384/tip_pool//manual_entry</w:t>
        <w:br/>
        <w:t>/v2/company/384/tip_pool/1310bfe1-cb3f-4f24-98a2-fde2bc504108</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company_id</w:t>
            </w:r>
          </w:p>
        </w:tc>
        <w:tc>
          <w:tcPr>
            <w:tcW w:type="dxa" w:w="2880"/>
          </w:tcPr>
          <w:p>
            <w:r>
              <w:t>integer</w:t>
            </w:r>
          </w:p>
        </w:tc>
        <w:tc>
          <w:tcPr>
            <w:tcW w:type="dxa" w:w="2880"/>
          </w:tcPr>
          <w:p>
            <w:r>
              <w:t>The company ID for the target tip pool settings.</w:t>
            </w:r>
          </w:p>
        </w:tc>
      </w:tr>
      <w:tr>
        <w:tc>
          <w:tcPr>
            <w:tcW w:type="dxa" w:w="2880"/>
          </w:tcPr>
          <w:p>
            <w:r>
              <w:t>tip_pool_settings_uuid</w:t>
            </w:r>
          </w:p>
        </w:tc>
        <w:tc>
          <w:tcPr>
            <w:tcW w:type="dxa" w:w="2880"/>
          </w:tcPr>
          <w:p>
            <w:r>
              <w:t>string (uuid)</w:t>
            </w:r>
          </w:p>
        </w:tc>
        <w:tc>
          <w:tcPr>
            <w:tcW w:type="dxa" w:w="2880"/>
          </w:tcPr>
          <w:p>
            <w:r>
              <w:t>The tip pool settings UUID.</w:t>
            </w:r>
          </w:p>
        </w:tc>
      </w:tr>
    </w:tbl>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start_date</w:t>
            </w:r>
          </w:p>
        </w:tc>
        <w:tc>
          <w:tcPr>
            <w:tcW w:type="dxa" w:w="2880"/>
          </w:tcPr>
          <w:p>
            <w:r>
              <w:t>string (date)</w:t>
            </w:r>
          </w:p>
        </w:tc>
        <w:tc>
          <w:tcPr>
            <w:tcW w:type="dxa" w:w="2880"/>
          </w:tcPr>
          <w:p>
            <w:r>
              <w:t>The start date of the manual entry query range. Example: 2021-01-01T00:00:00.000Z</w:t>
            </w:r>
          </w:p>
        </w:tc>
      </w:tr>
      <w:tr>
        <w:tc>
          <w:tcPr>
            <w:tcW w:type="dxa" w:w="2880"/>
          </w:tcPr>
          <w:p>
            <w:r>
              <w:t>end_date</w:t>
            </w:r>
          </w:p>
        </w:tc>
        <w:tc>
          <w:tcPr>
            <w:tcW w:type="dxa" w:w="2880"/>
          </w:tcPr>
          <w:p>
            <w:r>
              <w:t>string (date)</w:t>
            </w:r>
          </w:p>
        </w:tc>
        <w:tc>
          <w:tcPr>
            <w:tcW w:type="dxa" w:w="2880"/>
          </w:tcPr>
          <w:p>
            <w:r>
              <w:t>The end date of the manual entry query range. Example: 2021-01-08T00:00:00.000Z</w:t>
            </w:r>
          </w:p>
        </w:tc>
      </w:tr>
    </w:tbl>
    <w:p/>
    <w:p>
      <w:pPr>
        <w:pStyle w:val="Heading3"/>
      </w:pPr>
      <w:r>
        <w:t>Optional Query Parameters</w:t>
      </w:r>
    </w:p>
    <w:p>
      <w:r>
        <w:t>None documented.</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"object": "manual_tip_pooling",</w:t>
        <w:br/>
        <w:t xml:space="preserve"> "data": [</w:t>
        <w:br/>
        <w:t xml:space="preserve"> {</w:t>
        <w:br/>
        <w:t xml:space="preserve"> "uuid": "7c1a1b3b-9c2f-4f2a-8f3a-1a2b3c4d5e6f",</w:t>
        <w:br/>
        <w:t xml:space="preserve"> "tip_pool_settings_uuid": "1310bfe1-cb3f-4f24-98a2-fde2bc504108",</w:t>
        <w:br/>
        <w:t xml:space="preserve"> "day_part_uuid": "5b6c7d8e-1111-2222-3333-444455556666",</w:t>
        <w:br/>
        <w:t xml:space="preserve"> "entry_date": "2021-01-01",</w:t>
        <w:br/>
        <w:t xml:space="preserve"> "tip_amount": 12.5,</w:t>
        <w:br/>
        <w:t xml:space="preserve"> "created": "2021-02-12T12:00:00Z",</w:t>
        <w:br/>
        <w:t xml:space="preserve"> "modified": "2021-02-12T13:00:00Z"</w:t>
        <w:br/>
        <w:t xml:space="preserve"> }</w:t>
        <w:br/>
        <w:t xml:space="preserve"> ]</w:t>
        <w:br/>
        <w:t>}</w:t>
      </w:r>
    </w:p>
    <w:p>
      <w:pPr>
        <w:pStyle w:val="Heading3"/>
      </w:pPr>
      <w:r>
        <w:t>Error Response (401 Unauthorized)</w:t>
      </w:r>
    </w:p>
    <w:p>
      <w:r>
        <w:t>Content-Type: application/problem+json</w:t>
      </w:r>
    </w:p>
    <w:p>
      <w:r>
        <w:rPr>
          <w:b/>
          <w:color w:val="666666"/>
          <w:sz w:val="16"/>
        </w:rPr>
        <w:t>[json]</w:t>
      </w:r>
    </w:p>
    <w:p>
      <w:pPr>
        <w:shd w:fill="F2F2F2" w:val="clear"/>
      </w:pPr>
      <w:r>
        <w:rPr>
          <w:rFonts w:ascii="Courier New" w:hAnsi="Courier New"/>
          <w:sz w:val="17"/>
        </w:rPr>
        <w:t>{</w:t>
        <w:br/>
        <w:t xml:space="preserve"> "type": "https://api.7shifts.com/problems/unauthorized",</w:t>
        <w:br/>
        <w:t xml:space="preserve"> "title": "Unauthorized",</w:t>
        <w:br/>
        <w:t xml:space="preserve"> "status": 401,</w:t>
        <w:br/>
        <w:t xml:space="preserve"> "detail": "Authentication credentials were missing or invalid.",</w:t>
        <w:br/>
        <w:t xml:space="preserve"> "code": 10001,</w:t>
        <w:br/>
        <w:t xml:space="preserve"> "param": "Authorization"</w:t>
        <w:br/>
        <w:t>}</w:t>
      </w:r>
    </w:p>
    <w:p>
      <w:pPr>
        <w:pStyle w:val="Heading3"/>
      </w:pPr>
      <w:r>
        <w:t>Error Response (403 Forbidden)</w:t>
      </w:r>
    </w:p>
    <w:p>
      <w:r>
        <w:t>Content-Type: application/problem+json</w:t>
      </w:r>
    </w:p>
    <w:p>
      <w:r>
        <w:rPr>
          <w:b/>
          <w:color w:val="666666"/>
          <w:sz w:val="16"/>
        </w:rPr>
        <w:t>[json]</w:t>
      </w:r>
    </w:p>
    <w:p>
      <w:pPr>
        <w:shd w:fill="F2F2F2" w:val="clear"/>
      </w:pPr>
      <w:r>
        <w:rPr>
          <w:rFonts w:ascii="Courier New" w:hAnsi="Courier New"/>
          <w:sz w:val="17"/>
        </w:rPr>
        <w:t>{</w:t>
        <w:br/>
        <w:t xml:space="preserve"> "type": "https://api.7shifts.com/problems/forbidden",</w:t>
        <w:br/>
        <w:t xml:space="preserve"> "title": "Forbidden",</w:t>
        <w:br/>
        <w:t xml:space="preserve"> "status": 403,</w:t>
        <w:br/>
        <w:t xml:space="preserve"> "detail": "No permission to fetch manual tip data",</w:t>
        <w:br/>
        <w:t xml:space="preserve"> "code": 20001,</w:t>
        <w:br/>
        <w:t xml:space="preserve"> "param": "company_id"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object</w:t>
            </w:r>
          </w:p>
        </w:tc>
        <w:tc>
          <w:tcPr>
            <w:tcW w:type="dxa" w:w="2880"/>
          </w:tcPr>
          <w:p>
            <w:r>
              <w:t>string</w:t>
            </w:r>
          </w:p>
        </w:tc>
        <w:tc>
          <w:tcPr>
            <w:tcW w:type="dxa" w:w="2880"/>
          </w:tcPr>
          <w:p>
            <w:r>
              <w:t>Object type. Enum: manual_tip_pooling.</w:t>
            </w:r>
          </w:p>
        </w:tc>
      </w:tr>
      <w:tr>
        <w:tc>
          <w:tcPr>
            <w:tcW w:type="dxa" w:w="2880"/>
          </w:tcPr>
          <w:p>
            <w:r>
              <w:t>data</w:t>
            </w:r>
          </w:p>
        </w:tc>
        <w:tc>
          <w:tcPr>
            <w:tcW w:type="dxa" w:w="2880"/>
          </w:tcPr>
          <w:p>
            <w:r>
              <w:t>array</w:t>
            </w:r>
          </w:p>
        </w:tc>
        <w:tc>
          <w:tcPr>
            <w:tcW w:type="dxa" w:w="2880"/>
          </w:tcPr>
          <w:p>
            <w:r>
              <w:t>List of manual tip entries for the specified date range.</w:t>
            </w:r>
          </w:p>
        </w:tc>
      </w:tr>
      <w:tr>
        <w:tc>
          <w:tcPr>
            <w:tcW w:type="dxa" w:w="2880"/>
          </w:tcPr>
          <w:p>
            <w:r>
              <w:t>data[].uuid</w:t>
            </w:r>
          </w:p>
        </w:tc>
        <w:tc>
          <w:tcPr>
            <w:tcW w:type="dxa" w:w="2880"/>
          </w:tcPr>
          <w:p>
            <w:r>
              <w:t>string (uuid) | null</w:t>
            </w:r>
          </w:p>
        </w:tc>
        <w:tc>
          <w:tcPr>
            <w:tcW w:type="dxa" w:w="2880"/>
          </w:tcPr>
          <w:p>
            <w:r>
              <w:t>Manual Entry UUID. Nullable.</w:t>
            </w:r>
          </w:p>
        </w:tc>
      </w:tr>
      <w:tr>
        <w:tc>
          <w:tcPr>
            <w:tcW w:type="dxa" w:w="2880"/>
          </w:tcPr>
          <w:p>
            <w:r>
              <w:t>data[].tip_pool_settings_uuid</w:t>
            </w:r>
          </w:p>
        </w:tc>
        <w:tc>
          <w:tcPr>
            <w:tcW w:type="dxa" w:w="2880"/>
          </w:tcPr>
          <w:p>
            <w:r>
              <w:t>string (uuid)</w:t>
            </w:r>
          </w:p>
        </w:tc>
        <w:tc>
          <w:tcPr>
            <w:tcW w:type="dxa" w:w="2880"/>
          </w:tcPr>
          <w:p>
            <w:r>
              <w:t>UUID for the associated Tip Pool.</w:t>
            </w:r>
          </w:p>
        </w:tc>
      </w:tr>
      <w:tr>
        <w:tc>
          <w:tcPr>
            <w:tcW w:type="dxa" w:w="2880"/>
          </w:tcPr>
          <w:p>
            <w:r>
              <w:t>data[].day_part_uuid</w:t>
            </w:r>
          </w:p>
        </w:tc>
        <w:tc>
          <w:tcPr>
            <w:tcW w:type="dxa" w:w="2880"/>
          </w:tcPr>
          <w:p>
            <w:r>
              <w:t>string (uuid) | null</w:t>
            </w:r>
          </w:p>
        </w:tc>
        <w:tc>
          <w:tcPr>
            <w:tcW w:type="dxa" w:w="2880"/>
          </w:tcPr>
          <w:p>
            <w:r>
              <w:t>UUID for the associated Day Part (if any). Nullable.</w:t>
            </w:r>
          </w:p>
        </w:tc>
      </w:tr>
      <w:tr>
        <w:tc>
          <w:tcPr>
            <w:tcW w:type="dxa" w:w="2880"/>
          </w:tcPr>
          <w:p>
            <w:r>
              <w:t>data[].entry_date</w:t>
            </w:r>
          </w:p>
        </w:tc>
        <w:tc>
          <w:tcPr>
            <w:tcW w:type="dxa" w:w="2880"/>
          </w:tcPr>
          <w:p>
            <w:r>
              <w:t>string</w:t>
            </w:r>
          </w:p>
        </w:tc>
        <w:tc>
          <w:tcPr>
            <w:tcW w:type="dxa" w:w="2880"/>
          </w:tcPr>
          <w:p>
            <w:r>
              <w:t>The date of the manually entered tips. Example: 2021-01-01.</w:t>
            </w:r>
          </w:p>
        </w:tc>
      </w:tr>
      <w:tr>
        <w:tc>
          <w:tcPr>
            <w:tcW w:type="dxa" w:w="2880"/>
          </w:tcPr>
          <w:p>
            <w:r>
              <w:t>data[].tip_amount</w:t>
            </w:r>
          </w:p>
        </w:tc>
        <w:tc>
          <w:tcPr>
            <w:tcW w:type="dxa" w:w="2880"/>
          </w:tcPr>
          <w:p>
            <w:r>
              <w:t>number (float)</w:t>
            </w:r>
          </w:p>
        </w:tc>
        <w:tc>
          <w:tcPr>
            <w:tcW w:type="dxa" w:w="2880"/>
          </w:tcPr>
          <w:p>
            <w:r>
              <w:t>The tip amount for the given manual entry. Example: 12.5.</w:t>
            </w:r>
          </w:p>
        </w:tc>
      </w:tr>
      <w:tr>
        <w:tc>
          <w:tcPr>
            <w:tcW w:type="dxa" w:w="2880"/>
          </w:tcPr>
          <w:p>
            <w:r>
              <w:t>data[].created</w:t>
            </w:r>
          </w:p>
        </w:tc>
        <w:tc>
          <w:tcPr>
            <w:tcW w:type="dxa" w:w="2880"/>
          </w:tcPr>
          <w:p>
            <w:r>
              <w:t>string</w:t>
            </w:r>
          </w:p>
        </w:tc>
        <w:tc>
          <w:tcPr>
            <w:tcW w:type="dxa" w:w="2880"/>
          </w:tcPr>
          <w:p>
            <w:r>
              <w:t>When this manual entry record was created. Example: 2021-02-12T12:00:00Z.</w:t>
            </w:r>
          </w:p>
        </w:tc>
      </w:tr>
      <w:tr>
        <w:tc>
          <w:tcPr>
            <w:tcW w:type="dxa" w:w="2880"/>
          </w:tcPr>
          <w:p>
            <w:r>
              <w:t>data[].modified</w:t>
            </w:r>
          </w:p>
        </w:tc>
        <w:tc>
          <w:tcPr>
            <w:tcW w:type="dxa" w:w="2880"/>
          </w:tcPr>
          <w:p>
            <w:r>
              <w:t>string</w:t>
            </w:r>
          </w:p>
        </w:tc>
        <w:tc>
          <w:tcPr>
            <w:tcW w:type="dxa" w:w="2880"/>
          </w:tcPr>
          <w:p>
            <w:r>
              <w:t>When this manual entry record was last modified. Example: 2021-02-12T13:00:00Z.</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'https://api.7shifts.com/v2/company/384/tip_pool/1310bfe1-cb3f-4f24-98a2-fde2bc504108/manual_entry?start_date=2021-01-01T00:00:00.000Z&amp;end_date=2021-01-08T00:00:00.000Z' \</w:t>
        <w:br/>
        <w:t xml:space="preserve"> --header 'Accept: application/json' \</w:t>
        <w:br/>
        <w:t xml:space="preserve"> --header 'x-api-version: 2022-05-01' \</w:t>
        <w:br/>
        <w:t xml:space="preserve"> --header 'x-company-guid: 1310bfe1-cb3f-4f24-98a2-fde2bc504108'</w:t>
      </w:r>
    </w:p>
    <w:p>
      <w:pPr>
        <w:pStyle w:val="Heading3"/>
      </w:pPr>
      <w:r>
        <w:t>Example Usage</w:t>
      </w:r>
    </w:p>
    <w:p>
      <w:pPr>
        <w:pStyle w:val="Heading3"/>
      </w:pPr>
      <w:r>
        <w:t>Example 1: Fetch a Week of Manual Entries</w:t>
      </w:r>
    </w:p>
    <w:p>
      <w:r>
        <w:rPr>
          <w:b/>
          <w:color w:val="666666"/>
          <w:sz w:val="16"/>
        </w:rPr>
        <w:t>[bash]</w:t>
      </w:r>
    </w:p>
    <w:p>
      <w:pPr>
        <w:shd w:fill="F2F2F2" w:val="clear"/>
      </w:pPr>
      <w:r>
        <w:rPr>
          <w:rFonts w:ascii="Courier New" w:hAnsi="Courier New"/>
          <w:sz w:val="17"/>
        </w:rPr>
        <w:t>curl --request GET \</w:t>
        <w:br/>
        <w:t xml:space="preserve"> --url 'https://api.7shifts.com/v2/company/384/tip_pool/1310bfe1-cb3f-4f24-98a2-fde2bc504108/manual_entry?start_date=2021-01-01T00:00:00.000Z&amp;end_date=2021-01-08T00:00:00.000Z' \</w:t>
        <w:br/>
        <w:t xml:space="preserve"> --header 'Accept: application/json' \</w:t>
        <w:br/>
        <w:t xml:space="preserve"> --header 'x-api-version: 2022-05-01'</w:t>
      </w:r>
    </w:p>
    <w:p>
      <w:pPr>
        <w:pStyle w:val="Heading3"/>
      </w:pPr>
      <w:r>
        <w:t>Example 2: Fetch a Single Day</w:t>
      </w:r>
    </w:p>
    <w:p>
      <w:r>
        <w:rPr>
          <w:b/>
          <w:color w:val="666666"/>
          <w:sz w:val="16"/>
        </w:rPr>
        <w:t>[bash]</w:t>
      </w:r>
    </w:p>
    <w:p>
      <w:pPr>
        <w:shd w:fill="F2F2F2" w:val="clear"/>
      </w:pPr>
      <w:r>
        <w:rPr>
          <w:rFonts w:ascii="Courier New" w:hAnsi="Courier New"/>
          <w:sz w:val="17"/>
        </w:rPr>
        <w:t>curl --request GET \</w:t>
        <w:br/>
        <w:t xml:space="preserve"> --url 'https://api.7shifts.com/v2/company/384/tip_pool/1310bfe1-cb3f-4f24-98a2-fde2bc504108/manual_entry?start_date=2021-01-01T00:00:00.000Z&amp;end_date=2021-01-01T00:00:00.000Z' \</w:t>
        <w:br/>
        <w:t xml:space="preserve"> --header 'Accept: application/json' \</w:t>
        <w:br/>
        <w:t xml:space="preserve"> --header 'x-api-version: 2022-05-01'</w:t>
      </w:r>
    </w:p>
    <w:p>
      <w:pPr>
        <w:pStyle w:val="Heading3"/>
      </w:pPr>
      <w:r>
        <w:t>Notes</w:t>
      </w:r>
    </w:p>
    <w:p>
      <w:pPr>
        <w:pStyle w:val="ListBullet"/>
      </w:pPr>
      <w:r>
        <w:t>This endpoint requires both start_date and end_date.</w:t>
      </w:r>
    </w:p>
    <w:p>
      <w:pPr>
        <w:pStyle w:val="ListBullet"/>
      </w:pPr>
      <w:r>
        <w:t>The documentation shows start_date/end_date as format: date but the examples include timestamps (e.g., 2021-01-01T00:00:00.000Z); use the format your API tenant expects, matching documented examples if unsure.</w:t>
      </w:r>
    </w:p>
    <w:p>
      <w:pPr>
        <w:pStyle w:val="ListBullet"/>
      </w:pPr>
      <w:r>
        <w:t>Pagination (limit/cursor) is described as common for many list endpoints, but this endpoint’s OpenAPI definition does not document pagination parameters or a meta.cursor response, so they are not included here.</w:t>
      </w:r>
    </w:p>
    <w:p>
      <w:pPr>
        <w:pStyle w:val="Heading3"/>
      </w:pPr>
      <w:r>
        <w:t>Error Handling</w:t>
      </w:r>
    </w:p>
    <w:p>
      <w:pPr>
        <w:pStyle w:val="ListBullet"/>
      </w:pPr>
      <w:r>
        <w:t>401 Unauthorized: Missing/invalid authentication (returns application/problem+json).</w:t>
      </w:r>
    </w:p>
    <w:p>
      <w:pPr>
        <w:pStyle w:val="ListBullet"/>
      </w:pPr>
      <w:r>
        <w:t>403 Forbidden: Authenticated but lacks permission to fetch manual tip data (returns application/problem+json).</w:t>
      </w:r>
    </w:p>
    <w:p>
      <w:r>
        <w:br w:type="page"/>
      </w:r>
    </w:p>
    <w:p>
      <w:pPr>
        <w:pStyle w:val="Heading2"/>
      </w:pPr>
      <w:r>
        <w:t>117. [GET] Retrieve a Location’s Tip Pool Detailed Report</w:t>
      </w:r>
    </w:p>
    <w:p>
      <w:r>
        <w:rPr>
          <w:b/>
        </w:rPr>
        <w:t xml:space="preserve">Endpoint: </w:t>
      </w:r>
      <w:r>
        <w:rPr>
          <w:rFonts w:ascii="Courier New" w:hAnsi="Courier New"/>
          <w:sz w:val="18"/>
        </w:rPr>
        <w:t>/v2/company/{{companyId}}/locations/{{locationId}}/tip_pool_detailed_report</w:t>
      </w:r>
    </w:p>
    <w:p>
      <w:pPr>
        <w:pStyle w:val="Heading3"/>
      </w:pPr>
      <w:r>
        <w:t>Retrieve a Location’s Tip Pool Detailed Report Minimum Plan Required: Entrée</w:t>
      </w:r>
    </w:p>
    <w:p>
      <w:pPr>
        <w:pStyle w:val="Heading3"/>
      </w:pPr>
      <w:r>
        <w:t>Prerequisites</w:t>
      </w:r>
    </w:p>
    <w:p>
      <w:pPr>
        <w:pStyle w:val="ListBullet"/>
      </w:pPr>
      <w:r>
        <w:t>Your account must be on the Entrée plan (per “Minimum Plan Required” note).</w:t>
      </w:r>
    </w:p>
    <w:p>
      <w:pPr>
        <w:pStyle w:val="ListBullet"/>
      </w:pPr>
      <w:r>
        <w:t>You must have access to the specified company and location.</w:t>
      </w:r>
    </w:p>
    <w:p>
      <w:pPr>
        <w:pStyle w:val="Heading3"/>
      </w:pPr>
      <w:r>
        <w:t>Method</w:t>
      </w:r>
    </w:p>
    <w:p>
      <w:r>
        <w:t>GET</w:t>
      </w:r>
    </w:p>
    <w:p>
      <w:pPr>
        <w:pStyle w:val="Heading3"/>
      </w:pPr>
      <w:r>
        <w:t>URL</w:t>
      </w:r>
    </w:p>
    <w:p>
      <w:r>
        <w:t>https://api.7shifts.com/v2/company/{{company_id}}/locations/{{location_id}}/tip_pool_detailed_report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"x-company-guid": "{{OAUTH_METADATA.meta.companyGuid}}"</w:t>
        <w:br/>
        <w:t>}</w:t>
      </w:r>
    </w:p>
    <w:p>
      <w:pPr>
        <w:pStyle w:val="Heading3"/>
      </w:pPr>
      <w:r>
        <w:t>Description</w:t>
      </w:r>
    </w:p>
    <w:p>
      <w:r>
        <w:t>Retrieves a tip pool detailed report for a given company and location over a required date range. You can optionally filter the report to a specific tip pool and/or day part, and optionally bypass validation checks for unapproved/unclosed time punches.</w:t>
      </w:r>
    </w:p>
    <w:p>
      <w:pPr>
        <w:pStyle w:val="Heading3"/>
      </w:pPr>
      <w:r>
        <w:t>Enforcement Rules</w:t>
      </w:r>
    </w:p>
    <w:p>
      <w:pPr>
        <w:pStyle w:val="ListBullet"/>
      </w:pPr>
      <w:r>
        <w:t>The company_id path parameter must always be present.</w:t>
      </w:r>
    </w:p>
    <w:p>
      <w:pPr>
        <w:pStyle w:val="ListBullet"/>
      </w:pPr>
      <w:r>
        <w:t>The location_id path parameter must always be present.</w:t>
      </w:r>
    </w:p>
    <w:p>
      <w:pPr>
        <w:pStyle w:val="ListBullet"/>
      </w:pPr>
      <w:r>
        <w:t>Always construct the path as:</w:t>
        <w:br/>
        <w:t>/v2/company/{{company_id}}/locations/{{location_id}}/tip_pool_detailed_report</w:t>
      </w:r>
    </w:p>
    <w:p>
      <w:pPr>
        <w:pStyle w:val="ListBullet"/>
      </w:pPr>
      <w:r>
        <w:t>Do not call the API with missing or empty path parameters (e.g., avoid /v2/company//locations//tip_pool_detailed_report).</w:t>
      </w:r>
    </w:p>
    <w:p>
      <w:pPr>
        <w:pStyle w:val="ListBullet"/>
      </w:pPr>
      <w:r>
        <w:t>Do not infer or guess path parameter values.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/v2/company/1234/locations/9876/tip_pool_detailed_report</w:t>
      </w:r>
    </w:p>
    <w:p>
      <w:pPr>
        <w:pStyle w:val="Heading3"/>
      </w:pPr>
      <w:r>
        <w:t>Invalid Examples</w:t>
      </w:r>
    </w:p>
    <w:p>
      <w:r>
        <w:rPr>
          <w:b/>
          <w:color w:val="666666"/>
          <w:sz w:val="16"/>
        </w:rPr>
        <w:t>[http]</w:t>
      </w:r>
    </w:p>
    <w:p>
      <w:pPr>
        <w:shd w:fill="F2F2F2" w:val="clear"/>
      </w:pPr>
      <w:r>
        <w:rPr>
          <w:rFonts w:ascii="Courier New" w:hAnsi="Courier New"/>
          <w:sz w:val="17"/>
        </w:rPr>
        <w:t>/v2/company//locations/9876/tip_pool_detailed_report</w:t>
        <w:br/>
        <w:t>/v2/company/1234/locations//tip_pool_detailed_report</w:t>
        <w:br/>
        <w:t>/v2/company/1234/tip_pool_detailed_report</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company_id</w:t>
            </w:r>
          </w:p>
        </w:tc>
        <w:tc>
          <w:tcPr>
            <w:tcW w:type="dxa" w:w="2880"/>
          </w:tcPr>
          <w:p>
            <w:r>
              <w:t>integer (int64)</w:t>
            </w:r>
          </w:p>
        </w:tc>
        <w:tc>
          <w:tcPr>
            <w:tcW w:type="dxa" w:w="2880"/>
          </w:tcPr>
          <w:p>
            <w:r>
              <w:t>Company ID.</w:t>
            </w:r>
          </w:p>
        </w:tc>
      </w:tr>
      <w:tr>
        <w:tc>
          <w:tcPr>
            <w:tcW w:type="dxa" w:w="2880"/>
          </w:tcPr>
          <w:p>
            <w:r>
              <w:t>location_id</w:t>
            </w:r>
          </w:p>
        </w:tc>
        <w:tc>
          <w:tcPr>
            <w:tcW w:type="dxa" w:w="2880"/>
          </w:tcPr>
          <w:p>
            <w:r>
              <w:t>integer (int64)</w:t>
            </w:r>
          </w:p>
        </w:tc>
        <w:tc>
          <w:tcPr>
            <w:tcW w:type="dxa" w:w="2880"/>
          </w:tcPr>
          <w:p>
            <w:r>
              <w:t>Location ID.</w:t>
            </w:r>
          </w:p>
        </w:tc>
      </w:tr>
    </w:tbl>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start_date</w:t>
            </w:r>
          </w:p>
        </w:tc>
        <w:tc>
          <w:tcPr>
            <w:tcW w:type="dxa" w:w="2880"/>
          </w:tcPr>
          <w:p>
            <w:r>
              <w:t>string</w:t>
            </w:r>
          </w:p>
        </w:tc>
        <w:tc>
          <w:tcPr>
            <w:tcW w:type="dxa" w:w="2880"/>
          </w:tcPr>
          <w:p>
            <w:r>
              <w:t>Start date in YYYY-MM-DD format. Pattern: ^(19|20|21)[0-9]{2}-(0[1-9]|1[0-2])-(3[01]|[12][0-9]|0[1-9])$ (example: 2020-12-25).</w:t>
            </w:r>
          </w:p>
        </w:tc>
      </w:tr>
      <w:tr>
        <w:tc>
          <w:tcPr>
            <w:tcW w:type="dxa" w:w="2880"/>
          </w:tcPr>
          <w:p>
            <w:r>
              <w:t>end_date</w:t>
            </w:r>
          </w:p>
        </w:tc>
        <w:tc>
          <w:tcPr>
            <w:tcW w:type="dxa" w:w="2880"/>
          </w:tcPr>
          <w:p>
            <w:r>
              <w:t>string</w:t>
            </w:r>
          </w:p>
        </w:tc>
        <w:tc>
          <w:tcPr>
            <w:tcW w:type="dxa" w:w="2880"/>
          </w:tcPr>
          <w:p>
            <w:r>
              <w:t>End date in YYYY-MM-DD format. Pattern: ^(19|20|21)[0-9]{2}-(0[1-9]|1[0-2])-(3[01]|[12][0-9]|0[1-9])$ (example: 2020-12-25).</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tip_pool_uuid</w:t>
            </w:r>
          </w:p>
        </w:tc>
        <w:tc>
          <w:tcPr>
            <w:tcW w:type="dxa" w:w="2880"/>
          </w:tcPr>
          <w:p>
            <w:r>
              <w:t>string (uuid)</w:t>
            </w:r>
          </w:p>
        </w:tc>
        <w:tc>
          <w:tcPr>
            <w:tcW w:type="dxa" w:w="2880"/>
          </w:tcPr>
          <w:p>
            <w:r>
              <w:t>Tip pool UUID. When omitted, the report returns all tip pools.</w:t>
            </w:r>
          </w:p>
        </w:tc>
      </w:tr>
      <w:tr>
        <w:tc>
          <w:tcPr>
            <w:tcW w:type="dxa" w:w="2880"/>
          </w:tcPr>
          <w:p>
            <w:r>
              <w:t>day_part_uuid</w:t>
            </w:r>
          </w:p>
        </w:tc>
        <w:tc>
          <w:tcPr>
            <w:tcW w:type="dxa" w:w="2880"/>
          </w:tcPr>
          <w:p>
            <w:r>
              <w:t>string (uuid)</w:t>
            </w:r>
          </w:p>
        </w:tc>
        <w:tc>
          <w:tcPr>
            <w:tcW w:type="dxa" w:w="2880"/>
          </w:tcPr>
          <w:p>
            <w:r>
              <w:t>Daypart UUID. When omitted, the report returns all dayparts.</w:t>
            </w:r>
          </w:p>
        </w:tc>
      </w:tr>
      <w:tr>
        <w:tc>
          <w:tcPr>
            <w:tcW w:type="dxa" w:w="2880"/>
          </w:tcPr>
          <w:p>
            <w:r>
              <w:t>skip_validation</w:t>
            </w:r>
          </w:p>
        </w:tc>
        <w:tc>
          <w:tcPr>
            <w:tcW w:type="dxa" w:w="2880"/>
          </w:tcPr>
          <w:p>
            <w:r>
              <w:t>boolean</w:t>
            </w:r>
          </w:p>
        </w:tc>
        <w:tc>
          <w:tcPr>
            <w:tcW w:type="dxa" w:w="2880"/>
          </w:tcPr>
          <w:p>
            <w:r>
              <w:t>If true, the report will run even if there are unapproved or unclosed time punches. Example: true.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"object": "tip_pool_detailed_report",</w:t>
        <w:br/>
        <w:t xml:space="preserve"> "data": {</w:t>
        <w:br/>
        <w:t xml:space="preserve"> "location_id": 9876,</w:t>
        <w:br/>
        <w:t xml:space="preserve"> "location_name": "Downtown",</w:t>
        <w:br/>
        <w:t xml:space="preserve"> "report_rows": [</w:t>
        <w:br/>
        <w:t xml:space="preserve"> {</w:t>
        <w:br/>
        <w:t xml:space="preserve"> "date": "2020-01-01",</w:t>
        <w:br/>
        <w:t xml:space="preserve"> "tip_pools": [</w:t>
        <w:br/>
        <w:t xml:space="preserve"> {</w:t>
        <w:br/>
        <w:t xml:space="preserve"> "tip_pool_uuid": "b3b6b4f5-2c1f-4b0a-9a8a-1e2c3d4f5a6b",</w:t>
        <w:br/>
        <w:t xml:space="preserve"> "tip_pool_name": "Front of House",</w:t>
        <w:br/>
        <w:t xml:space="preserve"> "unassigned_tips": [</w:t>
        <w:br/>
        <w:t xml:space="preserve"> {</w:t>
        <w:br/>
        <w:t xml:space="preserve"> "sales_filters": ["FOH"],</w:t>
        <w:br/>
        <w:t xml:space="preserve"> "filtered_sales": 125000,</w:t>
        <w:br/>
        <w:t xml:space="preserve"> "sales_contribution_percent": [0.5],</w:t>
        <w:br/>
        <w:t xml:space="preserve"> "tips_filters": ["CC_TIPS"],</w:t>
        <w:br/>
        <w:t xml:space="preserve"> "filtered_tips": 18000,</w:t>
        <w:br/>
        <w:t xml:space="preserve"> "tips_contribution_percent": [0.6],</w:t>
        <w:br/>
        <w:t xml:space="preserve"> "hours_worked": 0,</w:t>
        <w:br/>
        <w:t xml:space="preserve"> "tip_in": 0,</w:t>
        <w:br/>
        <w:t xml:space="preserve"> "tip_out": 0,</w:t>
        <w:br/>
        <w:t xml:space="preserve"> "net_sales": 125000,</w:t>
        <w:br/>
        <w:t xml:space="preserve"> "cc_tips": 15000,</w:t>
        <w:br/>
        <w:t xml:space="preserve"> "cc_tips_withheld": 0,</w:t>
        <w:br/>
        <w:t xml:space="preserve"> "auto_grat_tips": 0,</w:t>
        <w:br/>
        <w:t xml:space="preserve"> "cash_tips": 3000,</w:t>
        <w:br/>
        <w:t xml:space="preserve"> "declared_tips": 3000</w:t>
        <w:br/>
        <w:t xml:space="preserve"> }</w:t>
        <w:br/>
        <w:t xml:space="preserve"> ],</w:t>
        <w:br/>
        <w:t xml:space="preserve"> "assigned_tips": [</w:t>
        <w:br/>
        <w:t xml:space="preserve"> {</w:t>
        <w:br/>
        <w:t xml:space="preserve"> "employee_id": "220974",</w:t>
        <w:br/>
        <w:t xml:space="preserve"> "user_id": 445566,</w:t>
        <w:br/>
        <w:t xml:space="preserve"> "first_name": "Avery",</w:t>
        <w:br/>
        <w:t xml:space="preserve"> "last_name": "Nguyen",</w:t>
        <w:br/>
        <w:t xml:space="preserve"> "role_name": "Server",</w:t>
        <w:br/>
        <w:t xml:space="preserve"> "department_name": "Service",</w:t>
        <w:br/>
        <w:t xml:space="preserve"> "time_punch_id": 778899,</w:t>
        <w:br/>
        <w:t xml:space="preserve"> "clocked_in": "2021-01-01T00:00:00.000Z",</w:t>
        <w:br/>
        <w:t xml:space="preserve"> "clocked_out": "2021-01-01T08:00:00.000Z",</w:t>
        <w:br/>
        <w:t xml:space="preserve"> "approved": true,</w:t>
        <w:br/>
        <w:t xml:space="preserve"> "sales_filters": ["FOH"],</w:t>
        <w:br/>
        <w:t xml:space="preserve"> "filtered_sales": 85000,</w:t>
        <w:br/>
        <w:t xml:space="preserve"> "sales_contribution_percent": [0.34],</w:t>
        <w:br/>
        <w:t xml:space="preserve"> "tips_filters": ["CC_TIPS"],</w:t>
        <w:br/>
        <w:t xml:space="preserve"> "filtered_tips": 12000,</w:t>
        <w:br/>
        <w:t xml:space="preserve"> "tips_contribution_percent": [0.4],</w:t>
        <w:br/>
        <w:t xml:space="preserve"> "hours_worked": 7.5,</w:t>
        <w:br/>
        <w:t xml:space="preserve"> "tip_in": 0,</w:t>
        <w:br/>
        <w:t xml:space="preserve"> "tip_out": 1025,</w:t>
        <w:br/>
        <w:t xml:space="preserve"> "net_sales": 85000,</w:t>
        <w:br/>
        <w:t xml:space="preserve"> "cc_tips": 10000,</w:t>
        <w:br/>
        <w:t xml:space="preserve"> "cc_tips_withheld": 0,</w:t>
        <w:br/>
        <w:t xml:space="preserve"> "auto_grat_tips": 0,</w:t>
        <w:br/>
        <w:t xml:space="preserve"> "cash_tips": 2000,</w:t>
        <w:br/>
        <w:t xml:space="preserve"> "declared_tips": 2000</w:t>
        <w:br/>
        <w:t xml:space="preserve"> }</w:t>
        <w:br/>
        <w:t xml:space="preserve"> ]</w:t>
        <w:br/>
        <w:t xml:space="preserve"> }</w:t>
        <w:br/>
        <w:t xml:space="preserve"> ]</w:t>
        <w:br/>
        <w:t xml:space="preserve"> }</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"type": "basic",</w:t>
        <w:br/>
        <w:t xml:space="preserve"> "title": "This is a Bad Request error message",</w:t>
        <w:br/>
        <w:t xml:space="preserve"> "status": 400,</w:t>
        <w:br/>
        <w:t xml:space="preserve"> "detail": "A human-readable explanation specific to this occurrence of the problem.",</w:t>
        <w:br/>
        <w:t xml:space="preserve"> "code": 400,</w:t>
        <w:br/>
        <w:t xml:space="preserve"> "param": "param"</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"type": "basic",</w:t>
        <w:br/>
        <w:t xml:space="preserve"> "title": "This is a Unauthorized error message",</w:t>
        <w:br/>
        <w:t xml:space="preserve"> "status": 401,</w:t>
        <w:br/>
        <w:t xml:space="preserve"> "detail": "A human-readable explanation specific to this occurrence of the problem.",</w:t>
        <w:br/>
        <w:t xml:space="preserve"> "code": 401,</w:t>
        <w:br/>
        <w:t xml:space="preserve"> "param": "param"</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"type": "basic",</w:t>
        <w:br/>
        <w:t xml:space="preserve"> "title": "This is a Forbidden error message",</w:t>
        <w:br/>
        <w:t xml:space="preserve"> "status": 403,</w:t>
        <w:br/>
        <w:t xml:space="preserve"> "detail": "A human-readable explanation specific to this occurrence of the problem.",</w:t>
        <w:br/>
        <w:t xml:space="preserve"> "code": 403,</w:t>
        <w:br/>
        <w:t xml:space="preserve"> "param": "param"</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"type": "basic",</w:t>
        <w:br/>
        <w:t xml:space="preserve"> "title": "This is a No found error message",</w:t>
        <w:br/>
        <w:t xml:space="preserve"> "status": 404,</w:t>
        <w:br/>
        <w:t xml:space="preserve"> "detail": "A human-readable explanation specific to this occurrence of the problem.",</w:t>
        <w:br/>
        <w:t xml:space="preserve"> "code": 404,</w:t>
        <w:br/>
        <w:t xml:space="preserve"> "param": "param"</w:t>
        <w:br/>
        <w:t>}</w:t>
      </w:r>
    </w:p>
    <w:p>
      <w:pPr>
        <w:pStyle w:val="Heading3"/>
      </w:pPr>
      <w:r>
        <w:t>Error Response (500 Server Error)</w:t>
      </w:r>
    </w:p>
    <w:p>
      <w:r>
        <w:rPr>
          <w:b/>
          <w:color w:val="666666"/>
          <w:sz w:val="16"/>
        </w:rPr>
        <w:t>[json]</w:t>
      </w:r>
    </w:p>
    <w:p>
      <w:pPr>
        <w:shd w:fill="F2F2F2" w:val="clear"/>
      </w:pPr>
      <w:r>
        <w:rPr>
          <w:rFonts w:ascii="Courier New" w:hAnsi="Courier New"/>
          <w:sz w:val="17"/>
        </w:rPr>
        <w:t>{</w:t>
        <w:br/>
        <w:t xml:space="preserve"> "type": "basic",</w:t>
        <w:br/>
        <w:t xml:space="preserve"> "title": "This is a Server error message",</w:t>
        <w:br/>
        <w:t xml:space="preserve"> "status": 500,</w:t>
        <w:br/>
        <w:t xml:space="preserve"> "detail": "A human-readable explanation specific to this occurrence of the problem.",</w:t>
        <w:br/>
        <w:t xml:space="preserve"> "code": 500,</w:t>
        <w:br/>
        <w:t xml:space="preserve"> "param": "param"</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object</w:t>
            </w:r>
          </w:p>
        </w:tc>
        <w:tc>
          <w:tcPr>
            <w:tcW w:type="dxa" w:w="2880"/>
          </w:tcPr>
          <w:p>
            <w:r>
              <w:t>string</w:t>
            </w:r>
          </w:p>
        </w:tc>
        <w:tc>
          <w:tcPr>
            <w:tcW w:type="dxa" w:w="2880"/>
          </w:tcPr>
          <w:p>
            <w:r>
              <w:t>Always tip_pool_detailed_report.</w:t>
            </w:r>
          </w:p>
        </w:tc>
      </w:tr>
      <w:tr>
        <w:tc>
          <w:tcPr>
            <w:tcW w:type="dxa" w:w="2880"/>
          </w:tcPr>
          <w:p>
            <w:r>
              <w:t>data</w:t>
            </w:r>
          </w:p>
        </w:tc>
        <w:tc>
          <w:tcPr>
            <w:tcW w:type="dxa" w:w="2880"/>
          </w:tcPr>
          <w:p>
            <w:r>
              <w:t>object</w:t>
            </w:r>
          </w:p>
        </w:tc>
        <w:tc>
          <w:tcPr>
            <w:tcW w:type="dxa" w:w="2880"/>
          </w:tcPr>
          <w:p>
            <w:r>
              <w:t>Report payload.</w:t>
            </w:r>
          </w:p>
        </w:tc>
      </w:tr>
      <w:tr>
        <w:tc>
          <w:tcPr>
            <w:tcW w:type="dxa" w:w="2880"/>
          </w:tcPr>
          <w:p>
            <w:r>
              <w:t>data.location_id</w:t>
            </w:r>
          </w:p>
        </w:tc>
        <w:tc>
          <w:tcPr>
            <w:tcW w:type="dxa" w:w="2880"/>
          </w:tcPr>
          <w:p>
            <w:r>
              <w:t>integer</w:t>
            </w:r>
          </w:p>
        </w:tc>
        <w:tc>
          <w:tcPr>
            <w:tcW w:type="dxa" w:w="2880"/>
          </w:tcPr>
          <w:p>
            <w:r>
              <w:t>Location ID.</w:t>
            </w:r>
          </w:p>
        </w:tc>
      </w:tr>
      <w:tr>
        <w:tc>
          <w:tcPr>
            <w:tcW w:type="dxa" w:w="2880"/>
          </w:tcPr>
          <w:p>
            <w:r>
              <w:t>data.location_name</w:t>
            </w:r>
          </w:p>
        </w:tc>
        <w:tc>
          <w:tcPr>
            <w:tcW w:type="dxa" w:w="2880"/>
          </w:tcPr>
          <w:p>
            <w:r>
              <w:t>string</w:t>
            </w:r>
          </w:p>
        </w:tc>
        <w:tc>
          <w:tcPr>
            <w:tcW w:type="dxa" w:w="2880"/>
          </w:tcPr>
          <w:p>
            <w:r>
              <w:t>Location name.</w:t>
            </w:r>
          </w:p>
        </w:tc>
      </w:tr>
      <w:tr>
        <w:tc>
          <w:tcPr>
            <w:tcW w:type="dxa" w:w="2880"/>
          </w:tcPr>
          <w:p>
            <w:r>
              <w:t>data.report_rows</w:t>
            </w:r>
          </w:p>
        </w:tc>
        <w:tc>
          <w:tcPr>
            <w:tcW w:type="dxa" w:w="2880"/>
          </w:tcPr>
          <w:p>
            <w:r>
              <w:t>array</w:t>
            </w:r>
          </w:p>
        </w:tc>
        <w:tc>
          <w:tcPr>
            <w:tcW w:type="dxa" w:w="2880"/>
          </w:tcPr>
          <w:p>
            <w:r>
              <w:t>Rows grouped by date.</w:t>
            </w:r>
          </w:p>
        </w:tc>
      </w:tr>
      <w:tr>
        <w:tc>
          <w:tcPr>
            <w:tcW w:type="dxa" w:w="2880"/>
          </w:tcPr>
          <w:p>
            <w:r>
              <w:t>data.report_rows[].date</w:t>
            </w:r>
          </w:p>
        </w:tc>
        <w:tc>
          <w:tcPr>
            <w:tcW w:type="dxa" w:w="2880"/>
          </w:tcPr>
          <w:p>
            <w:r>
              <w:t>string</w:t>
            </w:r>
          </w:p>
        </w:tc>
        <w:tc>
          <w:tcPr>
            <w:tcW w:type="dxa" w:w="2880"/>
          </w:tcPr>
          <w:p>
            <w:r>
              <w:t>Date in YYYY-MM-DD format.</w:t>
            </w:r>
          </w:p>
        </w:tc>
      </w:tr>
      <w:tr>
        <w:tc>
          <w:tcPr>
            <w:tcW w:type="dxa" w:w="2880"/>
          </w:tcPr>
          <w:p>
            <w:r>
              <w:t>data.report_rows[].tip_pools</w:t>
            </w:r>
          </w:p>
        </w:tc>
        <w:tc>
          <w:tcPr>
            <w:tcW w:type="dxa" w:w="2880"/>
          </w:tcPr>
          <w:p>
            <w:r>
              <w:t>array</w:t>
            </w:r>
          </w:p>
        </w:tc>
        <w:tc>
          <w:tcPr>
            <w:tcW w:type="dxa" w:w="2880"/>
          </w:tcPr>
          <w:p>
            <w:r>
              <w:t>Tip pool breakdown for the date.</w:t>
            </w:r>
          </w:p>
        </w:tc>
      </w:tr>
      <w:tr>
        <w:tc>
          <w:tcPr>
            <w:tcW w:type="dxa" w:w="2880"/>
          </w:tcPr>
          <w:p>
            <w:r>
              <w:t>data.report_rows[].tip_pools[].tip_pool_uuid</w:t>
            </w:r>
          </w:p>
        </w:tc>
        <w:tc>
          <w:tcPr>
            <w:tcW w:type="dxa" w:w="2880"/>
          </w:tcPr>
          <w:p>
            <w:r>
              <w:t>string (uuid)</w:t>
            </w:r>
          </w:p>
        </w:tc>
        <w:tc>
          <w:tcPr>
            <w:tcW w:type="dxa" w:w="2880"/>
          </w:tcPr>
          <w:p>
            <w:r>
              <w:t>Tip pool UUID.</w:t>
            </w:r>
          </w:p>
        </w:tc>
      </w:tr>
      <w:tr>
        <w:tc>
          <w:tcPr>
            <w:tcW w:type="dxa" w:w="2880"/>
          </w:tcPr>
          <w:p>
            <w:r>
              <w:t>data.report_rows[].tip_pools[].tip_pool_name</w:t>
            </w:r>
          </w:p>
        </w:tc>
        <w:tc>
          <w:tcPr>
            <w:tcW w:type="dxa" w:w="2880"/>
          </w:tcPr>
          <w:p>
            <w:r>
              <w:t>string</w:t>
            </w:r>
          </w:p>
        </w:tc>
        <w:tc>
          <w:tcPr>
            <w:tcW w:type="dxa" w:w="2880"/>
          </w:tcPr>
          <w:p>
            <w:r>
              <w:t>Tip pool name.</w:t>
            </w:r>
          </w:p>
        </w:tc>
      </w:tr>
      <w:tr>
        <w:tc>
          <w:tcPr>
            <w:tcW w:type="dxa" w:w="2880"/>
          </w:tcPr>
          <w:p>
            <w:r>
              <w:t>data.report_rows[].tip_pools[].unassigned_tips</w:t>
            </w:r>
          </w:p>
        </w:tc>
        <w:tc>
          <w:tcPr>
            <w:tcW w:type="dxa" w:w="2880"/>
          </w:tcPr>
          <w:p>
            <w:r>
              <w:t>array</w:t>
            </w:r>
          </w:p>
        </w:tc>
        <w:tc>
          <w:tcPr>
            <w:tcW w:type="dxa" w:w="2880"/>
          </w:tcPr>
          <w:p>
            <w:r>
              <w:t>Tip amounts not assigned to employees.</w:t>
            </w:r>
          </w:p>
        </w:tc>
      </w:tr>
      <w:tr>
        <w:tc>
          <w:tcPr>
            <w:tcW w:type="dxa" w:w="2880"/>
          </w:tcPr>
          <w:p>
            <w:r>
              <w:t>data.report_rows[].tip_pools[].assigned_tips</w:t>
            </w:r>
          </w:p>
        </w:tc>
        <w:tc>
          <w:tcPr>
            <w:tcW w:type="dxa" w:w="2880"/>
          </w:tcPr>
          <w:p>
            <w:r>
              <w:t>array</w:t>
            </w:r>
          </w:p>
        </w:tc>
        <w:tc>
          <w:tcPr>
            <w:tcW w:type="dxa" w:w="2880"/>
          </w:tcPr>
          <w:p>
            <w:r>
              <w:t>Tips assigned to employees.</w:t>
            </w:r>
          </w:p>
        </w:tc>
      </w:tr>
      <w:tr>
        <w:tc>
          <w:tcPr>
            <w:tcW w:type="dxa" w:w="2880"/>
          </w:tcPr>
          <w:p>
            <w:r>
              <w:t>data.report_rows[].tip_pools[].unassigned_tips[].sales_filters</w:t>
            </w:r>
          </w:p>
        </w:tc>
        <w:tc>
          <w:tcPr>
            <w:tcW w:type="dxa" w:w="2880"/>
          </w:tcPr>
          <w:p>
            <w:r>
              <w:t>array[string]</w:t>
            </w:r>
          </w:p>
        </w:tc>
        <w:tc>
          <w:tcPr>
            <w:tcW w:type="dxa" w:w="2880"/>
          </w:tcPr>
          <w:p>
            <w:r>
              <w:t>Sales filters applied.</w:t>
            </w:r>
          </w:p>
        </w:tc>
      </w:tr>
      <w:tr>
        <w:tc>
          <w:tcPr>
            <w:tcW w:type="dxa" w:w="2880"/>
          </w:tcPr>
          <w:p>
            <w:r>
              <w:t>data.report_rows[].tip_pools[].unassigned_tips[].filtered_sales</w:t>
            </w:r>
          </w:p>
        </w:tc>
        <w:tc>
          <w:tcPr>
            <w:tcW w:type="dxa" w:w="2880"/>
          </w:tcPr>
          <w:p>
            <w:r>
              <w:t>integer</w:t>
            </w:r>
          </w:p>
        </w:tc>
        <w:tc>
          <w:tcPr>
            <w:tcW w:type="dxa" w:w="2880"/>
          </w:tcPr>
          <w:p>
            <w:r>
              <w:t>Filtered sales in cents.</w:t>
            </w:r>
          </w:p>
        </w:tc>
      </w:tr>
      <w:tr>
        <w:tc>
          <w:tcPr>
            <w:tcW w:type="dxa" w:w="2880"/>
          </w:tcPr>
          <w:p>
            <w:r>
              <w:t>data.report_rows[].tip_pools[].unassigned_tips[].sales_contribution_percent</w:t>
            </w:r>
          </w:p>
        </w:tc>
        <w:tc>
          <w:tcPr>
            <w:tcW w:type="dxa" w:w="2880"/>
          </w:tcPr>
          <w:p>
            <w:r>
              <w:t>array[number]</w:t>
            </w:r>
          </w:p>
        </w:tc>
        <w:tc>
          <w:tcPr>
            <w:tcW w:type="dxa" w:w="2880"/>
          </w:tcPr>
          <w:p>
            <w:r>
              <w:t>Sales contribution percentage values.</w:t>
            </w:r>
          </w:p>
        </w:tc>
      </w:tr>
      <w:tr>
        <w:tc>
          <w:tcPr>
            <w:tcW w:type="dxa" w:w="2880"/>
          </w:tcPr>
          <w:p>
            <w:r>
              <w:t>data.report_rows[].tip_pools[].unassigned_tips[].tips_filters</w:t>
            </w:r>
          </w:p>
        </w:tc>
        <w:tc>
          <w:tcPr>
            <w:tcW w:type="dxa" w:w="2880"/>
          </w:tcPr>
          <w:p>
            <w:r>
              <w:t>array[string]</w:t>
            </w:r>
          </w:p>
        </w:tc>
        <w:tc>
          <w:tcPr>
            <w:tcW w:type="dxa" w:w="2880"/>
          </w:tcPr>
          <w:p>
            <w:r>
              <w:t>Tips filters applied.</w:t>
            </w:r>
          </w:p>
        </w:tc>
      </w:tr>
      <w:tr>
        <w:tc>
          <w:tcPr>
            <w:tcW w:type="dxa" w:w="2880"/>
          </w:tcPr>
          <w:p>
            <w:r>
              <w:t>data.report_rows[].tip_pools[].unassigned_tips[].filtered_tips</w:t>
            </w:r>
          </w:p>
        </w:tc>
        <w:tc>
          <w:tcPr>
            <w:tcW w:type="dxa" w:w="2880"/>
          </w:tcPr>
          <w:p>
            <w:r>
              <w:t>integer</w:t>
            </w:r>
          </w:p>
        </w:tc>
        <w:tc>
          <w:tcPr>
            <w:tcW w:type="dxa" w:w="2880"/>
          </w:tcPr>
          <w:p>
            <w:r>
              <w:t>Filtered tips in cents.</w:t>
            </w:r>
          </w:p>
        </w:tc>
      </w:tr>
      <w:tr>
        <w:tc>
          <w:tcPr>
            <w:tcW w:type="dxa" w:w="2880"/>
          </w:tcPr>
          <w:p>
            <w:r>
              <w:t>data.report_rows[].tip_pools[].unassigned_tips[].tips_contribution_percent</w:t>
            </w:r>
          </w:p>
        </w:tc>
        <w:tc>
          <w:tcPr>
            <w:tcW w:type="dxa" w:w="2880"/>
          </w:tcPr>
          <w:p>
            <w:r>
              <w:t>array[number]</w:t>
            </w:r>
          </w:p>
        </w:tc>
        <w:tc>
          <w:tcPr>
            <w:tcW w:type="dxa" w:w="2880"/>
          </w:tcPr>
          <w:p>
            <w:r>
              <w:t>Tips contribution percentage values.</w:t>
            </w:r>
          </w:p>
        </w:tc>
      </w:tr>
      <w:tr>
        <w:tc>
          <w:tcPr>
            <w:tcW w:type="dxa" w:w="2880"/>
          </w:tcPr>
          <w:p>
            <w:r>
              <w:t>data.report_rows[].tip_pools[].unassigned_tips[].hours_worked</w:t>
            </w:r>
          </w:p>
        </w:tc>
        <w:tc>
          <w:tcPr>
            <w:tcW w:type="dxa" w:w="2880"/>
          </w:tcPr>
          <w:p>
            <w:r>
              <w:t>number</w:t>
            </w:r>
          </w:p>
        </w:tc>
        <w:tc>
          <w:tcPr>
            <w:tcW w:type="dxa" w:w="2880"/>
          </w:tcPr>
          <w:p>
            <w:r>
              <w:t>Hours worked.</w:t>
            </w:r>
          </w:p>
        </w:tc>
      </w:tr>
      <w:tr>
        <w:tc>
          <w:tcPr>
            <w:tcW w:type="dxa" w:w="2880"/>
          </w:tcPr>
          <w:p>
            <w:r>
              <w:t>data.report_rows[].tip_pools[].unassigned_tips[].tip_in</w:t>
            </w:r>
          </w:p>
        </w:tc>
        <w:tc>
          <w:tcPr>
            <w:tcW w:type="dxa" w:w="2880"/>
          </w:tcPr>
          <w:p>
            <w:r>
              <w:t>integer</w:t>
            </w:r>
          </w:p>
        </w:tc>
        <w:tc>
          <w:tcPr>
            <w:tcW w:type="dxa" w:w="2880"/>
          </w:tcPr>
          <w:p>
            <w:r>
              <w:t>Tip in amount (cents).</w:t>
            </w:r>
          </w:p>
        </w:tc>
      </w:tr>
      <w:tr>
        <w:tc>
          <w:tcPr>
            <w:tcW w:type="dxa" w:w="2880"/>
          </w:tcPr>
          <w:p>
            <w:r>
              <w:t>data.report_rows[].tip_pools[].unassigned_tips[].tip_out</w:t>
            </w:r>
          </w:p>
        </w:tc>
        <w:tc>
          <w:tcPr>
            <w:tcW w:type="dxa" w:w="2880"/>
          </w:tcPr>
          <w:p>
            <w:r>
              <w:t>integer</w:t>
            </w:r>
          </w:p>
        </w:tc>
        <w:tc>
          <w:tcPr>
            <w:tcW w:type="dxa" w:w="2880"/>
          </w:tcPr>
          <w:p>
            <w:r>
              <w:t>Tip out amount (cents).</w:t>
            </w:r>
          </w:p>
        </w:tc>
      </w:tr>
      <w:tr>
        <w:tc>
          <w:tcPr>
            <w:tcW w:type="dxa" w:w="2880"/>
          </w:tcPr>
          <w:p>
            <w:r>
              <w:t>data.report_rows[].tip_pools[].unassigned_tips[].net_sales</w:t>
            </w:r>
          </w:p>
        </w:tc>
        <w:tc>
          <w:tcPr>
            <w:tcW w:type="dxa" w:w="2880"/>
          </w:tcPr>
          <w:p>
            <w:r>
              <w:t>integer</w:t>
            </w:r>
          </w:p>
        </w:tc>
        <w:tc>
          <w:tcPr>
            <w:tcW w:type="dxa" w:w="2880"/>
          </w:tcPr>
          <w:p>
            <w:r>
              <w:t>Net sales (cents).</w:t>
            </w:r>
          </w:p>
        </w:tc>
      </w:tr>
      <w:tr>
        <w:tc>
          <w:tcPr>
            <w:tcW w:type="dxa" w:w="2880"/>
          </w:tcPr>
          <w:p>
            <w:r>
              <w:t>data.report_rows[].tip_pools[].unassigned_tips[].cc_tips</w:t>
            </w:r>
          </w:p>
        </w:tc>
        <w:tc>
          <w:tcPr>
            <w:tcW w:type="dxa" w:w="2880"/>
          </w:tcPr>
          <w:p>
            <w:r>
              <w:t>integer</w:t>
            </w:r>
          </w:p>
        </w:tc>
        <w:tc>
          <w:tcPr>
            <w:tcW w:type="dxa" w:w="2880"/>
          </w:tcPr>
          <w:p>
            <w:r>
              <w:t>Credit card tips (cents).</w:t>
            </w:r>
          </w:p>
        </w:tc>
      </w:tr>
      <w:tr>
        <w:tc>
          <w:tcPr>
            <w:tcW w:type="dxa" w:w="2880"/>
          </w:tcPr>
          <w:p>
            <w:r>
              <w:t>data.report_rows[].tip_pools[].unassigned_tips[].cc_tips_withheld</w:t>
            </w:r>
          </w:p>
        </w:tc>
        <w:tc>
          <w:tcPr>
            <w:tcW w:type="dxa" w:w="2880"/>
          </w:tcPr>
          <w:p>
            <w:r>
              <w:t>integer</w:t>
            </w:r>
          </w:p>
        </w:tc>
        <w:tc>
          <w:tcPr>
            <w:tcW w:type="dxa" w:w="2880"/>
          </w:tcPr>
          <w:p>
            <w:r>
              <w:t>Credit card tips withheld (cents).</w:t>
            </w:r>
          </w:p>
        </w:tc>
      </w:tr>
      <w:tr>
        <w:tc>
          <w:tcPr>
            <w:tcW w:type="dxa" w:w="2880"/>
          </w:tcPr>
          <w:p>
            <w:r>
              <w:t>data.report_rows[].tip_pools[].unassigned_tips[].auto_grat_tips</w:t>
            </w:r>
          </w:p>
        </w:tc>
        <w:tc>
          <w:tcPr>
            <w:tcW w:type="dxa" w:w="2880"/>
          </w:tcPr>
          <w:p>
            <w:r>
              <w:t>integer</w:t>
            </w:r>
          </w:p>
        </w:tc>
        <w:tc>
          <w:tcPr>
            <w:tcW w:type="dxa" w:w="2880"/>
          </w:tcPr>
          <w:p>
            <w:r>
              <w:t>Auto gratuity tips (cents).</w:t>
            </w:r>
          </w:p>
        </w:tc>
      </w:tr>
      <w:tr>
        <w:tc>
          <w:tcPr>
            <w:tcW w:type="dxa" w:w="2880"/>
          </w:tcPr>
          <w:p>
            <w:r>
              <w:t>data.report_rows[].tip_pools[].unassigned_tips[].cash_tips</w:t>
            </w:r>
          </w:p>
        </w:tc>
        <w:tc>
          <w:tcPr>
            <w:tcW w:type="dxa" w:w="2880"/>
          </w:tcPr>
          <w:p>
            <w:r>
              <w:t>integer</w:t>
            </w:r>
          </w:p>
        </w:tc>
        <w:tc>
          <w:tcPr>
            <w:tcW w:type="dxa" w:w="2880"/>
          </w:tcPr>
          <w:p>
            <w:r>
              <w:t>Cash tips (cents).</w:t>
            </w:r>
          </w:p>
        </w:tc>
      </w:tr>
      <w:tr>
        <w:tc>
          <w:tcPr>
            <w:tcW w:type="dxa" w:w="2880"/>
          </w:tcPr>
          <w:p>
            <w:r>
              <w:t>data.report_rows[].tip_pools[].unassigned_tips[].declared_tips</w:t>
            </w:r>
          </w:p>
        </w:tc>
        <w:tc>
          <w:tcPr>
            <w:tcW w:type="dxa" w:w="2880"/>
          </w:tcPr>
          <w:p>
            <w:r>
              <w:t>integer</w:t>
            </w:r>
          </w:p>
        </w:tc>
        <w:tc>
          <w:tcPr>
            <w:tcW w:type="dxa" w:w="2880"/>
          </w:tcPr>
          <w:p>
            <w:r>
              <w:t>Declared tips (cents).</w:t>
            </w:r>
          </w:p>
        </w:tc>
      </w:tr>
      <w:tr>
        <w:tc>
          <w:tcPr>
            <w:tcW w:type="dxa" w:w="2880"/>
          </w:tcPr>
          <w:p>
            <w:r>
              <w:t>data.report_rows[].tip_pools[].assigned_tips[].employee_id</w:t>
            </w:r>
          </w:p>
        </w:tc>
        <w:tc>
          <w:tcPr>
            <w:tcW w:type="dxa" w:w="2880"/>
          </w:tcPr>
          <w:p>
            <w:r>
              <w:t>string | null</w:t>
            </w:r>
          </w:p>
        </w:tc>
        <w:tc>
          <w:tcPr>
            <w:tcW w:type="dxa" w:w="2880"/>
          </w:tcPr>
          <w:p>
            <w:r>
              <w:t>Employee ID (nullable).</w:t>
            </w:r>
          </w:p>
        </w:tc>
      </w:tr>
      <w:tr>
        <w:tc>
          <w:tcPr>
            <w:tcW w:type="dxa" w:w="2880"/>
          </w:tcPr>
          <w:p>
            <w:r>
              <w:t>data.report_rows[].tip_pools[].assigned_tips[].user_id</w:t>
            </w:r>
          </w:p>
        </w:tc>
        <w:tc>
          <w:tcPr>
            <w:tcW w:type="dxa" w:w="2880"/>
          </w:tcPr>
          <w:p>
            <w:r>
              <w:t>integer | null</w:t>
            </w:r>
          </w:p>
        </w:tc>
        <w:tc>
          <w:tcPr>
            <w:tcW w:type="dxa" w:w="2880"/>
          </w:tcPr>
          <w:p>
            <w:r>
              <w:t>User ID (nullable).</w:t>
            </w:r>
          </w:p>
        </w:tc>
      </w:tr>
      <w:tr>
        <w:tc>
          <w:tcPr>
            <w:tcW w:type="dxa" w:w="2880"/>
          </w:tcPr>
          <w:p>
            <w:r>
              <w:t>data.report_rows[].tip_pools[].assigned_tips[].first_name</w:t>
            </w:r>
          </w:p>
        </w:tc>
        <w:tc>
          <w:tcPr>
            <w:tcW w:type="dxa" w:w="2880"/>
          </w:tcPr>
          <w:p>
            <w:r>
              <w:t>string</w:t>
            </w:r>
          </w:p>
        </w:tc>
        <w:tc>
          <w:tcPr>
            <w:tcW w:type="dxa" w:w="2880"/>
          </w:tcPr>
          <w:p>
            <w:r>
              <w:t>Employee first name.</w:t>
            </w:r>
          </w:p>
        </w:tc>
      </w:tr>
      <w:tr>
        <w:tc>
          <w:tcPr>
            <w:tcW w:type="dxa" w:w="2880"/>
          </w:tcPr>
          <w:p>
            <w:r>
              <w:t>data.report_rows[].tip_pools[].assigned_tips[].last_name</w:t>
            </w:r>
          </w:p>
        </w:tc>
        <w:tc>
          <w:tcPr>
            <w:tcW w:type="dxa" w:w="2880"/>
          </w:tcPr>
          <w:p>
            <w:r>
              <w:t>string</w:t>
            </w:r>
          </w:p>
        </w:tc>
        <w:tc>
          <w:tcPr>
            <w:tcW w:type="dxa" w:w="2880"/>
          </w:tcPr>
          <w:p>
            <w:r>
              <w:t>Employee last name.</w:t>
            </w:r>
          </w:p>
        </w:tc>
      </w:tr>
      <w:tr>
        <w:tc>
          <w:tcPr>
            <w:tcW w:type="dxa" w:w="2880"/>
          </w:tcPr>
          <w:p>
            <w:r>
              <w:t>data.report_rows[].tip_pools[].assigned_tips[].role_name</w:t>
            </w:r>
          </w:p>
        </w:tc>
        <w:tc>
          <w:tcPr>
            <w:tcW w:type="dxa" w:w="2880"/>
          </w:tcPr>
          <w:p>
            <w:r>
              <w:t>string</w:t>
            </w:r>
          </w:p>
        </w:tc>
        <w:tc>
          <w:tcPr>
            <w:tcW w:type="dxa" w:w="2880"/>
          </w:tcPr>
          <w:p>
            <w:r>
              <w:t>Role name.</w:t>
            </w:r>
          </w:p>
        </w:tc>
      </w:tr>
      <w:tr>
        <w:tc>
          <w:tcPr>
            <w:tcW w:type="dxa" w:w="2880"/>
          </w:tcPr>
          <w:p>
            <w:r>
              <w:t>data.report_rows[].tip_pools[].assigned_tips[].department_name</w:t>
            </w:r>
          </w:p>
        </w:tc>
        <w:tc>
          <w:tcPr>
            <w:tcW w:type="dxa" w:w="2880"/>
          </w:tcPr>
          <w:p>
            <w:r>
              <w:t>string</w:t>
            </w:r>
          </w:p>
        </w:tc>
        <w:tc>
          <w:tcPr>
            <w:tcW w:type="dxa" w:w="2880"/>
          </w:tcPr>
          <w:p>
            <w:r>
              <w:t>Department name.</w:t>
            </w:r>
          </w:p>
        </w:tc>
      </w:tr>
      <w:tr>
        <w:tc>
          <w:tcPr>
            <w:tcW w:type="dxa" w:w="2880"/>
          </w:tcPr>
          <w:p>
            <w:r>
              <w:t>data.report_rows[].tip_pools[].assigned_tips[].time_punch_id</w:t>
            </w:r>
          </w:p>
        </w:tc>
        <w:tc>
          <w:tcPr>
            <w:tcW w:type="dxa" w:w="2880"/>
          </w:tcPr>
          <w:p>
            <w:r>
              <w:t>integer | null</w:t>
            </w:r>
          </w:p>
        </w:tc>
        <w:tc>
          <w:tcPr>
            <w:tcW w:type="dxa" w:w="2880"/>
          </w:tcPr>
          <w:p>
            <w:r>
              <w:t>Time punch ID (nullable).</w:t>
            </w:r>
          </w:p>
        </w:tc>
      </w:tr>
      <w:tr>
        <w:tc>
          <w:tcPr>
            <w:tcW w:type="dxa" w:w="2880"/>
          </w:tcPr>
          <w:p>
            <w:r>
              <w:t>data.report_rows[].tip_pools[].assigned_tips[].clocked_in</w:t>
            </w:r>
          </w:p>
        </w:tc>
        <w:tc>
          <w:tcPr>
            <w:tcW w:type="dxa" w:w="2880"/>
          </w:tcPr>
          <w:p>
            <w:r>
              <w:t>string (date-time) | null</w:t>
            </w:r>
          </w:p>
        </w:tc>
        <w:tc>
          <w:tcPr>
            <w:tcW w:type="dxa" w:w="2880"/>
          </w:tcPr>
          <w:p>
            <w:r>
              <w:t>Clock-in datetime (ISO8601 UTC, nullable).</w:t>
            </w:r>
          </w:p>
        </w:tc>
      </w:tr>
      <w:tr>
        <w:tc>
          <w:tcPr>
            <w:tcW w:type="dxa" w:w="2880"/>
          </w:tcPr>
          <w:p>
            <w:r>
              <w:t>data.report_rows[].tip_pools[].assigned_tips[].clocked_out</w:t>
            </w:r>
          </w:p>
        </w:tc>
        <w:tc>
          <w:tcPr>
            <w:tcW w:type="dxa" w:w="2880"/>
          </w:tcPr>
          <w:p>
            <w:r>
              <w:t>string (date-time) | null</w:t>
            </w:r>
          </w:p>
        </w:tc>
        <w:tc>
          <w:tcPr>
            <w:tcW w:type="dxa" w:w="2880"/>
          </w:tcPr>
          <w:p>
            <w:r>
              <w:t>Clock-out datetime (ISO8601 UTC, nullable).</w:t>
            </w:r>
          </w:p>
        </w:tc>
      </w:tr>
      <w:tr>
        <w:tc>
          <w:tcPr>
            <w:tcW w:type="dxa" w:w="2880"/>
          </w:tcPr>
          <w:p>
            <w:r>
              <w:t>data.report_rows[].tip_pools[].assigned_tips[].approved</w:t>
            </w:r>
          </w:p>
        </w:tc>
        <w:tc>
          <w:tcPr>
            <w:tcW w:type="dxa" w:w="2880"/>
          </w:tcPr>
          <w:p>
            <w:r>
              <w:t>boolean</w:t>
            </w:r>
          </w:p>
        </w:tc>
        <w:tc>
          <w:tcPr>
            <w:tcW w:type="dxa" w:w="2880"/>
          </w:tcPr>
          <w:p>
            <w:r>
              <w:t>Whether the time punch is approved.</w:t>
            </w:r>
          </w:p>
        </w:tc>
      </w:tr>
      <w:tr>
        <w:tc>
          <w:tcPr>
            <w:tcW w:type="dxa" w:w="2880"/>
          </w:tcPr>
          <w:p>
            <w:r>
              <w:t>data.report_rows[].tip_pools[].assigned_tips[].sales_filters</w:t>
            </w:r>
          </w:p>
        </w:tc>
        <w:tc>
          <w:tcPr>
            <w:tcW w:type="dxa" w:w="2880"/>
          </w:tcPr>
          <w:p>
            <w:r>
              <w:t>array[string]</w:t>
            </w:r>
          </w:p>
        </w:tc>
        <w:tc>
          <w:tcPr>
            <w:tcW w:type="dxa" w:w="2880"/>
          </w:tcPr>
          <w:p>
            <w:r>
              <w:t>Sales filters applied.</w:t>
            </w:r>
          </w:p>
        </w:tc>
      </w:tr>
      <w:tr>
        <w:tc>
          <w:tcPr>
            <w:tcW w:type="dxa" w:w="2880"/>
          </w:tcPr>
          <w:p>
            <w:r>
              <w:t>data.report_rows[].tip_pools[].assigned_tips[].filtered_sales</w:t>
            </w:r>
          </w:p>
        </w:tc>
        <w:tc>
          <w:tcPr>
            <w:tcW w:type="dxa" w:w="2880"/>
          </w:tcPr>
          <w:p>
            <w:r>
              <w:t>integer</w:t>
            </w:r>
          </w:p>
        </w:tc>
        <w:tc>
          <w:tcPr>
            <w:tcW w:type="dxa" w:w="2880"/>
          </w:tcPr>
          <w:p>
            <w:r>
              <w:t>Filtered sales in cents.</w:t>
            </w:r>
          </w:p>
        </w:tc>
      </w:tr>
      <w:tr>
        <w:tc>
          <w:tcPr>
            <w:tcW w:type="dxa" w:w="2880"/>
          </w:tcPr>
          <w:p>
            <w:r>
              <w:t>data.report_rows[].tip_pools[].assigned_tips[].sales_contribution_percent</w:t>
            </w:r>
          </w:p>
        </w:tc>
        <w:tc>
          <w:tcPr>
            <w:tcW w:type="dxa" w:w="2880"/>
          </w:tcPr>
          <w:p>
            <w:r>
              <w:t>array[number]</w:t>
            </w:r>
          </w:p>
        </w:tc>
        <w:tc>
          <w:tcPr>
            <w:tcW w:type="dxa" w:w="2880"/>
          </w:tcPr>
          <w:p>
            <w:r>
              <w:t>Sales contribution percentage values.</w:t>
            </w:r>
          </w:p>
        </w:tc>
      </w:tr>
      <w:tr>
        <w:tc>
          <w:tcPr>
            <w:tcW w:type="dxa" w:w="2880"/>
          </w:tcPr>
          <w:p>
            <w:r>
              <w:t>data.report_rows[].tip_pools[].assigned_tips[].tips_filters</w:t>
            </w:r>
          </w:p>
        </w:tc>
        <w:tc>
          <w:tcPr>
            <w:tcW w:type="dxa" w:w="2880"/>
          </w:tcPr>
          <w:p>
            <w:r>
              <w:t>array[string]</w:t>
            </w:r>
          </w:p>
        </w:tc>
        <w:tc>
          <w:tcPr>
            <w:tcW w:type="dxa" w:w="2880"/>
          </w:tcPr>
          <w:p>
            <w:r>
              <w:t>Tips filters applied.</w:t>
            </w:r>
          </w:p>
        </w:tc>
      </w:tr>
      <w:tr>
        <w:tc>
          <w:tcPr>
            <w:tcW w:type="dxa" w:w="2880"/>
          </w:tcPr>
          <w:p>
            <w:r>
              <w:t>data.report_rows[].tip_pools[].assigned_tips[].filtered_tips</w:t>
            </w:r>
          </w:p>
        </w:tc>
        <w:tc>
          <w:tcPr>
            <w:tcW w:type="dxa" w:w="2880"/>
          </w:tcPr>
          <w:p>
            <w:r>
              <w:t>integer</w:t>
            </w:r>
          </w:p>
        </w:tc>
        <w:tc>
          <w:tcPr>
            <w:tcW w:type="dxa" w:w="2880"/>
          </w:tcPr>
          <w:p>
            <w:r>
              <w:t>Filtered tips in cents.</w:t>
            </w:r>
          </w:p>
        </w:tc>
      </w:tr>
      <w:tr>
        <w:tc>
          <w:tcPr>
            <w:tcW w:type="dxa" w:w="2880"/>
          </w:tcPr>
          <w:p>
            <w:r>
              <w:t>data.report_rows[].tip_pools[].assigned_tips[].tips_contribution_percent</w:t>
            </w:r>
          </w:p>
        </w:tc>
        <w:tc>
          <w:tcPr>
            <w:tcW w:type="dxa" w:w="2880"/>
          </w:tcPr>
          <w:p>
            <w:r>
              <w:t>array[number]</w:t>
            </w:r>
          </w:p>
        </w:tc>
        <w:tc>
          <w:tcPr>
            <w:tcW w:type="dxa" w:w="2880"/>
          </w:tcPr>
          <w:p>
            <w:r>
              <w:t>Tips contribution percentage values.</w:t>
            </w:r>
          </w:p>
        </w:tc>
      </w:tr>
      <w:tr>
        <w:tc>
          <w:tcPr>
            <w:tcW w:type="dxa" w:w="2880"/>
          </w:tcPr>
          <w:p>
            <w:r>
              <w:t>data.report_rows[].tip_pools[].assigned_tips[].hours_worked</w:t>
            </w:r>
          </w:p>
        </w:tc>
        <w:tc>
          <w:tcPr>
            <w:tcW w:type="dxa" w:w="2880"/>
          </w:tcPr>
          <w:p>
            <w:r>
              <w:t>number</w:t>
            </w:r>
          </w:p>
        </w:tc>
        <w:tc>
          <w:tcPr>
            <w:tcW w:type="dxa" w:w="2880"/>
          </w:tcPr>
          <w:p>
            <w:r>
              <w:t>Hours worked.</w:t>
            </w:r>
          </w:p>
        </w:tc>
      </w:tr>
      <w:tr>
        <w:tc>
          <w:tcPr>
            <w:tcW w:type="dxa" w:w="2880"/>
          </w:tcPr>
          <w:p>
            <w:r>
              <w:t>data.report_rows[].tip_pools[].assigned_tips[].tip_in</w:t>
            </w:r>
          </w:p>
        </w:tc>
        <w:tc>
          <w:tcPr>
            <w:tcW w:type="dxa" w:w="2880"/>
          </w:tcPr>
          <w:p>
            <w:r>
              <w:t>integer</w:t>
            </w:r>
          </w:p>
        </w:tc>
        <w:tc>
          <w:tcPr>
            <w:tcW w:type="dxa" w:w="2880"/>
          </w:tcPr>
          <w:p>
            <w:r>
              <w:t>Tip in amount (cents).</w:t>
            </w:r>
          </w:p>
        </w:tc>
      </w:tr>
      <w:tr>
        <w:tc>
          <w:tcPr>
            <w:tcW w:type="dxa" w:w="2880"/>
          </w:tcPr>
          <w:p>
            <w:r>
              <w:t>data.report_rows[].tip_pools[].assigned_tips[].tip_out</w:t>
            </w:r>
          </w:p>
        </w:tc>
        <w:tc>
          <w:tcPr>
            <w:tcW w:type="dxa" w:w="2880"/>
          </w:tcPr>
          <w:p>
            <w:r>
              <w:t>integer</w:t>
            </w:r>
          </w:p>
        </w:tc>
        <w:tc>
          <w:tcPr>
            <w:tcW w:type="dxa" w:w="2880"/>
          </w:tcPr>
          <w:p>
            <w:r>
              <w:t>Tip out amount (cents).</w:t>
            </w:r>
          </w:p>
        </w:tc>
      </w:tr>
      <w:tr>
        <w:tc>
          <w:tcPr>
            <w:tcW w:type="dxa" w:w="2880"/>
          </w:tcPr>
          <w:p>
            <w:r>
              <w:t>data.report_rows[].tip_pools[].assigned_tips[].net_sales</w:t>
            </w:r>
          </w:p>
        </w:tc>
        <w:tc>
          <w:tcPr>
            <w:tcW w:type="dxa" w:w="2880"/>
          </w:tcPr>
          <w:p>
            <w:r>
              <w:t>integer</w:t>
            </w:r>
          </w:p>
        </w:tc>
        <w:tc>
          <w:tcPr>
            <w:tcW w:type="dxa" w:w="2880"/>
          </w:tcPr>
          <w:p>
            <w:r>
              <w:t>Net sales (cents).</w:t>
            </w:r>
          </w:p>
        </w:tc>
      </w:tr>
      <w:tr>
        <w:tc>
          <w:tcPr>
            <w:tcW w:type="dxa" w:w="2880"/>
          </w:tcPr>
          <w:p>
            <w:r>
              <w:t>data.report_rows[].tip_pools[].assigned_tips[].cc_tips</w:t>
            </w:r>
          </w:p>
        </w:tc>
        <w:tc>
          <w:tcPr>
            <w:tcW w:type="dxa" w:w="2880"/>
          </w:tcPr>
          <w:p>
            <w:r>
              <w:t>integer</w:t>
            </w:r>
          </w:p>
        </w:tc>
        <w:tc>
          <w:tcPr>
            <w:tcW w:type="dxa" w:w="2880"/>
          </w:tcPr>
          <w:p>
            <w:r>
              <w:t>Credit card tips (cents).</w:t>
            </w:r>
          </w:p>
        </w:tc>
      </w:tr>
      <w:tr>
        <w:tc>
          <w:tcPr>
            <w:tcW w:type="dxa" w:w="2880"/>
          </w:tcPr>
          <w:p>
            <w:r>
              <w:t>data.report_rows[].tip_pools[].assigned_tips[].cc_tips_withheld</w:t>
            </w:r>
          </w:p>
        </w:tc>
        <w:tc>
          <w:tcPr>
            <w:tcW w:type="dxa" w:w="2880"/>
          </w:tcPr>
          <w:p>
            <w:r>
              <w:t>integer</w:t>
            </w:r>
          </w:p>
        </w:tc>
        <w:tc>
          <w:tcPr>
            <w:tcW w:type="dxa" w:w="2880"/>
          </w:tcPr>
          <w:p>
            <w:r>
              <w:t>Credit card tips withheld (cents).</w:t>
            </w:r>
          </w:p>
        </w:tc>
      </w:tr>
      <w:tr>
        <w:tc>
          <w:tcPr>
            <w:tcW w:type="dxa" w:w="2880"/>
          </w:tcPr>
          <w:p>
            <w:r>
              <w:t>data.report_rows[].tip_pools[].assigned_tips[].auto_grat_tips</w:t>
            </w:r>
          </w:p>
        </w:tc>
        <w:tc>
          <w:tcPr>
            <w:tcW w:type="dxa" w:w="2880"/>
          </w:tcPr>
          <w:p>
            <w:r>
              <w:t>integer</w:t>
            </w:r>
          </w:p>
        </w:tc>
        <w:tc>
          <w:tcPr>
            <w:tcW w:type="dxa" w:w="2880"/>
          </w:tcPr>
          <w:p>
            <w:r>
              <w:t>Auto gratuity tips (cents).</w:t>
            </w:r>
          </w:p>
        </w:tc>
      </w:tr>
      <w:tr>
        <w:tc>
          <w:tcPr>
            <w:tcW w:type="dxa" w:w="2880"/>
          </w:tcPr>
          <w:p>
            <w:r>
              <w:t>data.report_rows[].tip_pools[].assigned_tips[].cash_tips</w:t>
            </w:r>
          </w:p>
        </w:tc>
        <w:tc>
          <w:tcPr>
            <w:tcW w:type="dxa" w:w="2880"/>
          </w:tcPr>
          <w:p>
            <w:r>
              <w:t>integer</w:t>
            </w:r>
          </w:p>
        </w:tc>
        <w:tc>
          <w:tcPr>
            <w:tcW w:type="dxa" w:w="2880"/>
          </w:tcPr>
          <w:p>
            <w:r>
              <w:t>Cash tips (cents).</w:t>
            </w:r>
          </w:p>
        </w:tc>
      </w:tr>
      <w:tr>
        <w:tc>
          <w:tcPr>
            <w:tcW w:type="dxa" w:w="2880"/>
          </w:tcPr>
          <w:p>
            <w:r>
              <w:t>data.report_rows[].tip_pools[].assigned_tips[].declared_tips</w:t>
            </w:r>
          </w:p>
        </w:tc>
        <w:tc>
          <w:tcPr>
            <w:tcW w:type="dxa" w:w="2880"/>
          </w:tcPr>
          <w:p>
            <w:r>
              <w:t>integer</w:t>
            </w:r>
          </w:p>
        </w:tc>
        <w:tc>
          <w:tcPr>
            <w:tcW w:type="dxa" w:w="2880"/>
          </w:tcPr>
          <w:p>
            <w:r>
              <w:t>Declared tips (cents).</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'https://api.7shifts.com/v2/company/1234/locations/9876/tip_pool_detailed_report?start_date=2020-12-01&amp;end_date=2020-12-31&amp;skip_validation=true' \</w:t>
        <w:br/>
        <w:t xml:space="preserve"> --header 'Accept: application/json'</w:t>
      </w:r>
    </w:p>
    <w:p>
      <w:pPr>
        <w:pStyle w:val="Heading3"/>
      </w:pPr>
      <w:r>
        <w:t>Example Usage</w:t>
      </w:r>
    </w:p>
    <w:p>
      <w:pPr>
        <w:pStyle w:val="Heading3"/>
      </w:pPr>
      <w:r>
        <w:t>Example 1: Report for all tip pools and dayparts (required date range only)</w:t>
      </w:r>
    </w:p>
    <w:p>
      <w:r>
        <w:rPr>
          <w:b/>
          <w:color w:val="666666"/>
          <w:sz w:val="16"/>
        </w:rPr>
        <w:t>[bash]</w:t>
      </w:r>
    </w:p>
    <w:p>
      <w:pPr>
        <w:shd w:fill="F2F2F2" w:val="clear"/>
      </w:pPr>
      <w:r>
        <w:rPr>
          <w:rFonts w:ascii="Courier New" w:hAnsi="Courier New"/>
          <w:sz w:val="17"/>
        </w:rPr>
        <w:t>curl --request GET \</w:t>
        <w:br/>
        <w:t xml:space="preserve"> --url 'https://api.7shifts.com/v2/company/1234/locations/9876/tip_pool_detailed_report?start_date=2020-12-25&amp;end_date=2020-12-25' \</w:t>
        <w:br/>
        <w:t xml:space="preserve"> --header 'Accept: application/json'</w:t>
      </w:r>
    </w:p>
    <w:p>
      <w:pPr>
        <w:pStyle w:val="Heading3"/>
      </w:pPr>
      <w:r>
        <w:t>Example 2: Filter to a specific tip pool UUID</w:t>
      </w:r>
    </w:p>
    <w:p>
      <w:r>
        <w:rPr>
          <w:b/>
          <w:color w:val="666666"/>
          <w:sz w:val="16"/>
        </w:rPr>
        <w:t>[bash]</w:t>
      </w:r>
    </w:p>
    <w:p>
      <w:pPr>
        <w:shd w:fill="F2F2F2" w:val="clear"/>
      </w:pPr>
      <w:r>
        <w:rPr>
          <w:rFonts w:ascii="Courier New" w:hAnsi="Courier New"/>
          <w:sz w:val="17"/>
        </w:rPr>
        <w:t>curl --request GET \</w:t>
        <w:br/>
        <w:t xml:space="preserve"> --url 'https://api.7shifts.com/v2/company/1234/locations/9876/tip_pool_detailed_report?start_date=2020-12-01&amp;end_date=2020-12-07&amp;tip_pool_uuid=1310bfe1-cb3f-4f24-98a2-fde2bc504108' \</w:t>
        <w:br/>
        <w:t xml:space="preserve"> --header 'Accept: application/json'</w:t>
      </w:r>
    </w:p>
    <w:p>
      <w:pPr>
        <w:pStyle w:val="Heading3"/>
      </w:pPr>
      <w:r>
        <w:t>Example 3: Filter to a specific day part UUID</w:t>
      </w:r>
    </w:p>
    <w:p>
      <w:r>
        <w:rPr>
          <w:b/>
          <w:color w:val="666666"/>
          <w:sz w:val="16"/>
        </w:rPr>
        <w:t>[bash]</w:t>
      </w:r>
    </w:p>
    <w:p>
      <w:pPr>
        <w:shd w:fill="F2F2F2" w:val="clear"/>
      </w:pPr>
      <w:r>
        <w:rPr>
          <w:rFonts w:ascii="Courier New" w:hAnsi="Courier New"/>
          <w:sz w:val="17"/>
        </w:rPr>
        <w:t>curl --request GET \</w:t>
        <w:br/>
        <w:t xml:space="preserve"> --url 'https://api.7shifts.com/v2/company/1234/locations/9876/tip_pool_detailed_report?start_date=2020-12-01&amp;end_date=2020-12-07&amp;day_part_uuid=1310bfe1-cb3f-4f24-98a2-fde2bc504108' \</w:t>
        <w:br/>
        <w:t xml:space="preserve"> --header 'Accept: application/json'</w:t>
      </w:r>
    </w:p>
    <w:p>
      <w:pPr>
        <w:pStyle w:val="Heading3"/>
      </w:pPr>
      <w:r>
        <w:t>Notes</w:t>
      </w:r>
    </w:p>
    <w:p>
      <w:pPr>
        <w:pStyle w:val="ListBullet"/>
      </w:pPr>
      <w:r>
        <w:t>This endpoint is a report endpoint and is not documented as paginated (pagination details provided apply to most LIST endpoints, but this action does not return keyset pagination fields like meta.cursor in the schema).</w:t>
      </w:r>
    </w:p>
    <w:p>
      <w:pPr>
        <w:pStyle w:val="ListBullet"/>
      </w:pPr>
      <w:r>
        <w:t>Monetary amounts in the report are commonly expressed in cents (e.g., filtered_sales, filtered_tips, net_sales, cc_tips, etc.), as described in the schema.</w:t>
      </w:r>
    </w:p>
    <w:p>
      <w:pPr>
        <w:pStyle w:val="ListBullet"/>
      </w:pPr>
      <w:r>
        <w:t>clocked_in and clocked_out are ISO8601 datetimes in UTC and may be null.</w:t>
      </w:r>
    </w:p>
    <w:p>
      <w:pPr>
        <w:pStyle w:val="Heading3"/>
      </w:pPr>
      <w:r>
        <w:t>Error Handling</w:t>
      </w:r>
    </w:p>
    <w:p>
      <w:pPr>
        <w:pStyle w:val="ListBullet"/>
      </w:pPr>
      <w:r>
        <w:t>400 Bad Request: Invalid/missing parameters (e.g., date format), or other request issues.</w:t>
      </w:r>
    </w:p>
    <w:p>
      <w:pPr>
        <w:pStyle w:val="ListBullet"/>
      </w:pPr>
      <w:r>
        <w:t>401 Unauthorized: Not authorized to access the endpoint.</w:t>
      </w:r>
    </w:p>
    <w:p>
      <w:pPr>
        <w:pStyle w:val="ListBullet"/>
      </w:pPr>
      <w:r>
        <w:t>403 Forbidden: Authenticated but not permitted (e.g., plan/permission restrictions).</w:t>
      </w:r>
    </w:p>
    <w:p>
      <w:pPr>
        <w:pStyle w:val="ListBullet"/>
      </w:pPr>
      <w:r>
        <w:t>404 Not Found: Company/location not found (or resource not accessible).</w:t>
      </w:r>
    </w:p>
    <w:p>
      <w:pPr>
        <w:pStyle w:val="ListBullet"/>
      </w:pPr>
      <w:r>
        <w:t>500 Server Error: Unexpected server-side error.</w:t>
      </w:r>
    </w:p>
    <w:p>
      <w:r>
        <w:br w:type="page"/>
      </w:r>
    </w:p>
    <w:p>
      <w:pPr>
        <w:pStyle w:val="Heading2"/>
      </w:pPr>
      <w:r>
        <w:t>118. [GET] Retrieve Location Tip Pool Summary Report</w:t>
      </w:r>
    </w:p>
    <w:p>
      <w:r>
        <w:rPr>
          <w:b/>
        </w:rPr>
        <w:t xml:space="preserve">Endpoint: </w:t>
      </w:r>
      <w:r>
        <w:rPr>
          <w:rFonts w:ascii="Courier New" w:hAnsi="Courier New"/>
          <w:sz w:val="18"/>
        </w:rPr>
        <w:t>/v2/company/{{companyId}}/locations/{{locationId}}/tip_pool_summary_report</w:t>
      </w:r>
    </w:p>
    <w:p>
      <w:pPr>
        <w:pStyle w:val="Heading3"/>
      </w:pPr>
      <w:r>
        <w:t>Retrieve a Location’s Tip Pool Summary Report</w:t>
      </w:r>
    </w:p>
    <w:p>
      <w:pPr>
        <w:pStyle w:val="Heading3"/>
      </w:pPr>
      <w:r>
        <w:t>Prerequisites</w:t>
      </w:r>
    </w:p>
    <w:p>
      <w:pPr>
        <w:pStyle w:val="ListBullet"/>
      </w:pPr>
      <w:r>
        <w:t>Minimum plan required: Entrée</w:t>
      </w:r>
    </w:p>
    <w:p>
      <w:pPr>
        <w:pStyle w:val="ListBullet"/>
      </w:pPr>
      <w:r>
        <w:t>You must have access to the specified company and location</w:t>
      </w:r>
    </w:p>
    <w:p>
      <w:pPr>
        <w:pStyle w:val="ListBullet"/>
      </w:pPr>
      <w:r>
        <w:t>You must know the company_id, location_id, and the report date range (start_date, end_date)</w:t>
      </w:r>
    </w:p>
    <w:p>
      <w:pPr>
        <w:pStyle w:val="Heading3"/>
      </w:pPr>
      <w:r>
        <w:t>Method</w:t>
      </w:r>
    </w:p>
    <w:p>
      <w:r>
        <w:t>GET</w:t>
      </w:r>
    </w:p>
    <w:p>
      <w:pPr>
        <w:pStyle w:val="Heading3"/>
      </w:pPr>
      <w:r>
        <w:t>URL</w:t>
      </w:r>
    </w:p>
    <w:p>
      <w:r>
        <w:t>https://api.7shifts.com/v2/company/{{company_id}}/locations/{{location_id}}/tip_pool_summary_report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"x-company-guid": "{{OAUTH_METADATA.meta.companyGuid}}"</w:t>
        <w:br/>
        <w:t>}</w:t>
      </w:r>
    </w:p>
    <w:p>
      <w:pPr>
        <w:pStyle w:val="Heading3"/>
      </w:pPr>
      <w:r>
        <w:t>Description</w:t>
      </w:r>
    </w:p>
    <w:p>
      <w:r>
        <w:t>Retrieves the Tip Pool Summary Report for a specific location within a company over a required date range. You can optionally filter the report to a single tip pool and/or a single day part.</w:t>
      </w:r>
    </w:p>
    <w:p>
      <w:pPr>
        <w:pStyle w:val="Heading3"/>
      </w:pPr>
      <w:r>
        <w:t>Enforcement Rules</w:t>
      </w:r>
    </w:p>
    <w:p>
      <w:pPr>
        <w:pStyle w:val="ListBullet"/>
      </w:pPr>
      <w:r>
        <w:t>The company_id path parameter must always be present and must be a non-empty value.</w:t>
      </w:r>
    </w:p>
    <w:p>
      <w:pPr>
        <w:pStyle w:val="ListBullet"/>
      </w:pPr>
      <w:r>
        <w:t>The location_id path parameter must always be present and must be a non-empty value.</w:t>
      </w:r>
    </w:p>
    <w:p>
      <w:pPr>
        <w:pStyle w:val="ListBullet"/>
      </w:pPr>
      <w:r>
        <w:t xml:space="preserve">Always construct the path as: </w:t>
        <w:br/>
        <w:br/>
        <w:t>/v2/company/{{company_id}}/locations/{{location_id}}/tip_pool_summary_report</w:t>
      </w:r>
    </w:p>
    <w:p>
      <w:pPr>
        <w:pStyle w:val="ListBullet"/>
      </w:pPr>
      <w:r>
        <w:t>Do not call the API with missing or empty path parameters (e.g., avoid /v2/company//locations//tip_pool_summary_report).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/v2/company/1234/locations/5678/tip_pool_summary_report?start_date=2020-12-01&amp;end_date=2020-12-31</w:t>
        <w:br/>
        <w:t>/v2/company/1234/locations/5678/tip_pool_summary_report?tip_pool_uuid=550e8400-e29b-41d4-a716-446655440000&amp;start_date=2020-12-25&amp;end_date=2020-12-25</w:t>
      </w:r>
    </w:p>
    <w:p>
      <w:pPr>
        <w:pStyle w:val="Heading3"/>
      </w:pPr>
      <w:r>
        <w:t>Invalid Examples</w:t>
      </w:r>
    </w:p>
    <w:p>
      <w:r>
        <w:rPr>
          <w:b/>
          <w:color w:val="666666"/>
          <w:sz w:val="16"/>
        </w:rPr>
        <w:t>[http]</w:t>
      </w:r>
    </w:p>
    <w:p>
      <w:pPr>
        <w:shd w:fill="F2F2F2" w:val="clear"/>
      </w:pPr>
      <w:r>
        <w:rPr>
          <w:rFonts w:ascii="Courier New" w:hAnsi="Courier New"/>
          <w:sz w:val="17"/>
        </w:rPr>
        <w:t>/v2/company//locations/5678/tip_pool_summary_report</w:t>
        <w:br/>
        <w:t>/v2/company/1234/locations//tip_pool_summary_report</w:t>
        <w:br/>
        <w:t>/v2/company/1234/locations/5678/tip_pool_summary_report</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company_id</w:t>
            </w:r>
          </w:p>
        </w:tc>
        <w:tc>
          <w:tcPr>
            <w:tcW w:type="dxa" w:w="2880"/>
          </w:tcPr>
          <w:p>
            <w:r>
              <w:t>integer (int64)</w:t>
            </w:r>
          </w:p>
        </w:tc>
        <w:tc>
          <w:tcPr>
            <w:tcW w:type="dxa" w:w="2880"/>
          </w:tcPr>
          <w:p>
            <w:r>
              <w:t>Company ID.</w:t>
            </w:r>
          </w:p>
        </w:tc>
      </w:tr>
      <w:tr>
        <w:tc>
          <w:tcPr>
            <w:tcW w:type="dxa" w:w="2880"/>
          </w:tcPr>
          <w:p>
            <w:r>
              <w:t>location_id</w:t>
            </w:r>
          </w:p>
        </w:tc>
        <w:tc>
          <w:tcPr>
            <w:tcW w:type="dxa" w:w="2880"/>
          </w:tcPr>
          <w:p>
            <w:r>
              <w:t>integer (int64)</w:t>
            </w:r>
          </w:p>
        </w:tc>
        <w:tc>
          <w:tcPr>
            <w:tcW w:type="dxa" w:w="2880"/>
          </w:tcPr>
          <w:p>
            <w:r>
              <w:t>Location ID.</w:t>
            </w:r>
          </w:p>
        </w:tc>
      </w:tr>
    </w:tbl>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start_date</w:t>
            </w:r>
          </w:p>
        </w:tc>
        <w:tc>
          <w:tcPr>
            <w:tcW w:type="dxa" w:w="2880"/>
          </w:tcPr>
          <w:p>
            <w:r>
              <w:t>string</w:t>
            </w:r>
          </w:p>
        </w:tc>
        <w:tc>
          <w:tcPr>
            <w:tcW w:type="dxa" w:w="2880"/>
          </w:tcPr>
          <w:p>
            <w:r>
              <w:t>Start date in YYYY-MM-DD format. Pattern: `^(19</w:t>
            </w:r>
          </w:p>
        </w:tc>
      </w:tr>
      <w:tr>
        <w:tc>
          <w:tcPr>
            <w:tcW w:type="dxa" w:w="2880"/>
          </w:tcPr>
          <w:p>
            <w:r>
              <w:t>end_date</w:t>
            </w:r>
          </w:p>
        </w:tc>
        <w:tc>
          <w:tcPr>
            <w:tcW w:type="dxa" w:w="2880"/>
          </w:tcPr>
          <w:p>
            <w:r>
              <w:t>string</w:t>
            </w:r>
          </w:p>
        </w:tc>
        <w:tc>
          <w:tcPr>
            <w:tcW w:type="dxa" w:w="2880"/>
          </w:tcPr>
          <w:p>
            <w:r>
              <w:t>End date in YYYY-MM-DD format. Pattern: `^(19</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tip_pool_uuid</w:t>
            </w:r>
          </w:p>
        </w:tc>
        <w:tc>
          <w:tcPr>
            <w:tcW w:type="dxa" w:w="2880"/>
          </w:tcPr>
          <w:p>
            <w:r>
              <w:t>string (uuid)</w:t>
            </w:r>
          </w:p>
        </w:tc>
        <w:tc>
          <w:tcPr>
            <w:tcW w:type="dxa" w:w="2880"/>
          </w:tcPr>
          <w:p>
            <w:r>
              <w:t>Tip pool UUID. When omitted, the report returns all tip pools.</w:t>
            </w:r>
          </w:p>
        </w:tc>
      </w:tr>
      <w:tr>
        <w:tc>
          <w:tcPr>
            <w:tcW w:type="dxa" w:w="2880"/>
          </w:tcPr>
          <w:p>
            <w:r>
              <w:t>day_part_uuid</w:t>
            </w:r>
          </w:p>
        </w:tc>
        <w:tc>
          <w:tcPr>
            <w:tcW w:type="dxa" w:w="2880"/>
          </w:tcPr>
          <w:p>
            <w:r>
              <w:t>string (uuid)</w:t>
            </w:r>
          </w:p>
        </w:tc>
        <w:tc>
          <w:tcPr>
            <w:tcW w:type="dxa" w:w="2880"/>
          </w:tcPr>
          <w:p>
            <w:r>
              <w:t>Daypart UUID. When omitted, the report returns all dayparts.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"object": "tip_pool_summary_report",</w:t>
        <w:br/>
        <w:t xml:space="preserve"> "data": [</w:t>
        <w:br/>
        <w:t xml:space="preserve"> {</w:t>
        <w:br/>
        <w:t xml:space="preserve"> "tip_pool_uuid": "550e8400-e29b-41d4-a716-446655440000",</w:t>
        <w:br/>
        <w:t xml:space="preserve"> "tip_pool_name": "Front of House",</w:t>
        <w:br/>
        <w:t xml:space="preserve"> "unassigned_tips": {</w:t>
        <w:br/>
        <w:t xml:space="preserve"> "hours_worked": 12.5,</w:t>
        <w:br/>
        <w:t xml:space="preserve"> "tip_in": 2500,</w:t>
        <w:br/>
        <w:t xml:space="preserve"> "net_sales": 50000,</w:t>
        <w:br/>
        <w:t xml:space="preserve"> "cc_tips": 1800,</w:t>
        <w:br/>
        <w:t xml:space="preserve"> "cc_tips_withheld": 0,</w:t>
        <w:br/>
        <w:t xml:space="preserve"> "auto_grat_tips": 0,</w:t>
        <w:br/>
        <w:t xml:space="preserve"> "cash_tips": 700,</w:t>
        <w:br/>
        <w:t xml:space="preserve"> "declared_tips": 0</w:t>
        <w:br/>
        <w:t xml:space="preserve"> },</w:t>
        <w:br/>
        <w:t xml:space="preserve"> "assigned_tips": [</w:t>
        <w:br/>
        <w:t xml:space="preserve"> {</w:t>
        <w:br/>
        <w:t xml:space="preserve"> "employee_id": "220974",</w:t>
        <w:br/>
        <w:t xml:space="preserve"> "user_id": 98765,</w:t>
        <w:br/>
        <w:t xml:space="preserve"> "first_name": "Taylor",</w:t>
        <w:br/>
        <w:t xml:space="preserve"> "last_name": "Nguyen",</w:t>
        <w:br/>
        <w:t xml:space="preserve"> "hours_worked": 40,</w:t>
        <w:br/>
        <w:t xml:space="preserve"> "tip_in": 1050,</w:t>
        <w:br/>
        <w:t xml:space="preserve"> "tip_out": 1025,</w:t>
        <w:br/>
        <w:t xml:space="preserve"> "net_sales": 120000,</w:t>
        <w:br/>
        <w:t xml:space="preserve"> "cc_tips": 900,</w:t>
        <w:br/>
        <w:t xml:space="preserve"> "cc_tips_withheld": 0,</w:t>
        <w:br/>
        <w:t xml:space="preserve"> "auto_grat_tips": 0,</w:t>
        <w:br/>
        <w:t xml:space="preserve"> "cash_tips": 150,</w:t>
        <w:br/>
        <w:t xml:space="preserve"> "declared_tips": 0</w:t>
        <w:br/>
        <w:t xml:space="preserve"> }</w:t>
        <w:br/>
        <w:t xml:space="preserve"> ],</w:t>
        <w:br/>
        <w:t xml:space="preserve"> "total": {</w:t>
        <w:br/>
        <w:t xml:space="preserve"> "hours_worked": 52.5,</w:t>
        <w:br/>
        <w:t xml:space="preserve"> "tip_in": 3550,</w:t>
        <w:br/>
        <w:t xml:space="preserve"> "tip_out": 1025</w:t>
        <w:br/>
        <w:t xml:space="preserve"> }</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"type": "basic",</w:t>
        <w:br/>
        <w:t xml:space="preserve"> "title": "This is a Bad Request error message",</w:t>
        <w:br/>
        <w:t xml:space="preserve"> "status": 400,</w:t>
        <w:br/>
        <w:t xml:space="preserve"> "detail": "A human-readable explanation specific to this occurrence of the problem.",</w:t>
        <w:br/>
        <w:t xml:space="preserve"> "code": 400,</w:t>
        <w:br/>
        <w:t xml:space="preserve"> "param": "param"</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"type": "basic",</w:t>
        <w:br/>
        <w:t xml:space="preserve"> "title": "This is a Unauthorized error message",</w:t>
        <w:br/>
        <w:t xml:space="preserve"> "status": 401,</w:t>
        <w:br/>
        <w:t xml:space="preserve"> "detail": "A human-readable explanation specific to this occurrence of the problem.",</w:t>
        <w:br/>
        <w:t xml:space="preserve"> "code": 401,</w:t>
        <w:br/>
        <w:t xml:space="preserve"> "param": "param"</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"type": "basic",</w:t>
        <w:br/>
        <w:t xml:space="preserve"> "title": "This is a Forbidden error message",</w:t>
        <w:br/>
        <w:t xml:space="preserve"> "status": 403,</w:t>
        <w:br/>
        <w:t xml:space="preserve"> "detail": "A human-readable explanation specific to this occurrence of the problem.",</w:t>
        <w:br/>
        <w:t xml:space="preserve"> "code": 403,</w:t>
        <w:br/>
        <w:t xml:space="preserve"> "param": "param"</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"type": "basic",</w:t>
        <w:br/>
        <w:t xml:space="preserve"> "title": "This is a No found error message",</w:t>
        <w:br/>
        <w:t xml:space="preserve"> "status": 404,</w:t>
        <w:br/>
        <w:t xml:space="preserve"> "detail": "A human-readable explanation specific to this occurrence of the problem.",</w:t>
        <w:br/>
        <w:t xml:space="preserve"> "code": 404,</w:t>
        <w:br/>
        <w:t xml:space="preserve"> "param": "param"</w:t>
        <w:br/>
        <w:t>}</w:t>
      </w:r>
    </w:p>
    <w:p>
      <w:pPr>
        <w:pStyle w:val="Heading3"/>
      </w:pPr>
      <w:r>
        <w:t>Error Response (500 Server Error)</w:t>
      </w:r>
    </w:p>
    <w:p>
      <w:r>
        <w:rPr>
          <w:b/>
          <w:color w:val="666666"/>
          <w:sz w:val="16"/>
        </w:rPr>
        <w:t>[json]</w:t>
      </w:r>
    </w:p>
    <w:p>
      <w:pPr>
        <w:shd w:fill="F2F2F2" w:val="clear"/>
      </w:pPr>
      <w:r>
        <w:rPr>
          <w:rFonts w:ascii="Courier New" w:hAnsi="Courier New"/>
          <w:sz w:val="17"/>
        </w:rPr>
        <w:t>{</w:t>
        <w:br/>
        <w:t xml:space="preserve"> "type": "basic",</w:t>
        <w:br/>
        <w:t xml:space="preserve"> "title": "This is a Server error message",</w:t>
        <w:br/>
        <w:t xml:space="preserve"> "status": 500,</w:t>
        <w:br/>
        <w:t xml:space="preserve"> "detail": "A human-readable explanation specific to this occurrence of the problem.",</w:t>
        <w:br/>
        <w:t xml:space="preserve"> "code": 500,</w:t>
        <w:br/>
        <w:t xml:space="preserve"> "param": "param"</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object</w:t>
            </w:r>
          </w:p>
        </w:tc>
        <w:tc>
          <w:tcPr>
            <w:tcW w:type="dxa" w:w="2880"/>
          </w:tcPr>
          <w:p>
            <w:r>
              <w:t>string</w:t>
            </w:r>
          </w:p>
        </w:tc>
        <w:tc>
          <w:tcPr>
            <w:tcW w:type="dxa" w:w="2880"/>
          </w:tcPr>
          <w:p>
            <w:r>
              <w:t>Always tip_pool_summary_report.</w:t>
            </w:r>
          </w:p>
        </w:tc>
      </w:tr>
      <w:tr>
        <w:tc>
          <w:tcPr>
            <w:tcW w:type="dxa" w:w="2880"/>
          </w:tcPr>
          <w:p>
            <w:r>
              <w:t>data</w:t>
            </w:r>
          </w:p>
        </w:tc>
        <w:tc>
          <w:tcPr>
            <w:tcW w:type="dxa" w:w="2880"/>
          </w:tcPr>
          <w:p>
            <w:r>
              <w:t>array</w:t>
            </w:r>
          </w:p>
        </w:tc>
        <w:tc>
          <w:tcPr>
            <w:tcW w:type="dxa" w:w="2880"/>
          </w:tcPr>
          <w:p>
            <w:r>
              <w:t>Array of tip pool summary objects.</w:t>
            </w:r>
          </w:p>
        </w:tc>
      </w:tr>
      <w:tr>
        <w:tc>
          <w:tcPr>
            <w:tcW w:type="dxa" w:w="2880"/>
          </w:tcPr>
          <w:p>
            <w:r>
              <w:t>data[].tip_pool_uuid</w:t>
            </w:r>
          </w:p>
        </w:tc>
        <w:tc>
          <w:tcPr>
            <w:tcW w:type="dxa" w:w="2880"/>
          </w:tcPr>
          <w:p>
            <w:r>
              <w:t>string (uuid)</w:t>
            </w:r>
          </w:p>
        </w:tc>
        <w:tc>
          <w:tcPr>
            <w:tcW w:type="dxa" w:w="2880"/>
          </w:tcPr>
          <w:p>
            <w:r>
              <w:t>The tip pool UUID.</w:t>
            </w:r>
          </w:p>
        </w:tc>
      </w:tr>
      <w:tr>
        <w:tc>
          <w:tcPr>
            <w:tcW w:type="dxa" w:w="2880"/>
          </w:tcPr>
          <w:p>
            <w:r>
              <w:t>data[].tip_pool_name</w:t>
            </w:r>
          </w:p>
        </w:tc>
        <w:tc>
          <w:tcPr>
            <w:tcW w:type="dxa" w:w="2880"/>
          </w:tcPr>
          <w:p>
            <w:r>
              <w:t>string</w:t>
            </w:r>
          </w:p>
        </w:tc>
        <w:tc>
          <w:tcPr>
            <w:tcW w:type="dxa" w:w="2880"/>
          </w:tcPr>
          <w:p>
            <w:r>
              <w:t>The tip pool name.</w:t>
            </w:r>
          </w:p>
        </w:tc>
      </w:tr>
      <w:tr>
        <w:tc>
          <w:tcPr>
            <w:tcW w:type="dxa" w:w="2880"/>
          </w:tcPr>
          <w:p>
            <w:r>
              <w:t>data[].unassigned_tips</w:t>
            </w:r>
          </w:p>
        </w:tc>
        <w:tc>
          <w:tcPr>
            <w:tcW w:type="dxa" w:w="2880"/>
          </w:tcPr>
          <w:p>
            <w:r>
              <w:t>object</w:t>
            </w:r>
          </w:p>
        </w:tc>
        <w:tc>
          <w:tcPr>
            <w:tcW w:type="dxa" w:w="2880"/>
          </w:tcPr>
          <w:p>
            <w:r>
              <w:t>Aggregated tips not assigned to an employee.</w:t>
            </w:r>
          </w:p>
        </w:tc>
      </w:tr>
      <w:tr>
        <w:tc>
          <w:tcPr>
            <w:tcW w:type="dxa" w:w="2880"/>
          </w:tcPr>
          <w:p>
            <w:r>
              <w:t>data[].unassigned_tips.hours_worked</w:t>
            </w:r>
          </w:p>
        </w:tc>
        <w:tc>
          <w:tcPr>
            <w:tcW w:type="dxa" w:w="2880"/>
          </w:tcPr>
          <w:p>
            <w:r>
              <w:t>number</w:t>
            </w:r>
          </w:p>
        </w:tc>
        <w:tc>
          <w:tcPr>
            <w:tcW w:type="dxa" w:w="2880"/>
          </w:tcPr>
          <w:p>
            <w:r>
              <w:t>The amount of hours worked.</w:t>
            </w:r>
          </w:p>
        </w:tc>
      </w:tr>
      <w:tr>
        <w:tc>
          <w:tcPr>
            <w:tcW w:type="dxa" w:w="2880"/>
          </w:tcPr>
          <w:p>
            <w:r>
              <w:t>data[].unassigned_tips.tip_in</w:t>
            </w:r>
          </w:p>
        </w:tc>
        <w:tc>
          <w:tcPr>
            <w:tcW w:type="dxa" w:w="2880"/>
          </w:tcPr>
          <w:p>
            <w:r>
              <w:t>integer</w:t>
            </w:r>
          </w:p>
        </w:tc>
        <w:tc>
          <w:tcPr>
            <w:tcW w:type="dxa" w:w="2880"/>
          </w:tcPr>
          <w:p>
            <w:r>
              <w:t>Tip in amount (in cents).</w:t>
            </w:r>
          </w:p>
        </w:tc>
      </w:tr>
      <w:tr>
        <w:tc>
          <w:tcPr>
            <w:tcW w:type="dxa" w:w="2880"/>
          </w:tcPr>
          <w:p>
            <w:r>
              <w:t>data[].unassigned_tips.net_sales</w:t>
            </w:r>
          </w:p>
        </w:tc>
        <w:tc>
          <w:tcPr>
            <w:tcW w:type="dxa" w:w="2880"/>
          </w:tcPr>
          <w:p>
            <w:r>
              <w:t>integer</w:t>
            </w:r>
          </w:p>
        </w:tc>
        <w:tc>
          <w:tcPr>
            <w:tcW w:type="dxa" w:w="2880"/>
          </w:tcPr>
          <w:p>
            <w:r>
              <w:t>Net sales (in cents).</w:t>
            </w:r>
          </w:p>
        </w:tc>
      </w:tr>
      <w:tr>
        <w:tc>
          <w:tcPr>
            <w:tcW w:type="dxa" w:w="2880"/>
          </w:tcPr>
          <w:p>
            <w:r>
              <w:t>data[].unassigned_tips.cc_tips</w:t>
            </w:r>
          </w:p>
        </w:tc>
        <w:tc>
          <w:tcPr>
            <w:tcW w:type="dxa" w:w="2880"/>
          </w:tcPr>
          <w:p>
            <w:r>
              <w:t>integer</w:t>
            </w:r>
          </w:p>
        </w:tc>
        <w:tc>
          <w:tcPr>
            <w:tcW w:type="dxa" w:w="2880"/>
          </w:tcPr>
          <w:p>
            <w:r>
              <w:t>Tips from credit card (in cents).</w:t>
            </w:r>
          </w:p>
        </w:tc>
      </w:tr>
      <w:tr>
        <w:tc>
          <w:tcPr>
            <w:tcW w:type="dxa" w:w="2880"/>
          </w:tcPr>
          <w:p>
            <w:r>
              <w:t>data[].unassigned_tips.cc_tips_withheld</w:t>
            </w:r>
          </w:p>
        </w:tc>
        <w:tc>
          <w:tcPr>
            <w:tcW w:type="dxa" w:w="2880"/>
          </w:tcPr>
          <w:p>
            <w:r>
              <w:t>integer</w:t>
            </w:r>
          </w:p>
        </w:tc>
        <w:tc>
          <w:tcPr>
            <w:tcW w:type="dxa" w:w="2880"/>
          </w:tcPr>
          <w:p>
            <w:r>
              <w:t>Tips from credit card withheld (in cents).</w:t>
            </w:r>
          </w:p>
        </w:tc>
      </w:tr>
      <w:tr>
        <w:tc>
          <w:tcPr>
            <w:tcW w:type="dxa" w:w="2880"/>
          </w:tcPr>
          <w:p>
            <w:r>
              <w:t>data[].unassigned_tips.auto_grat_tips</w:t>
            </w:r>
          </w:p>
        </w:tc>
        <w:tc>
          <w:tcPr>
            <w:tcW w:type="dxa" w:w="2880"/>
          </w:tcPr>
          <w:p>
            <w:r>
              <w:t>integer</w:t>
            </w:r>
          </w:p>
        </w:tc>
        <w:tc>
          <w:tcPr>
            <w:tcW w:type="dxa" w:w="2880"/>
          </w:tcPr>
          <w:p>
            <w:r>
              <w:t>Auto gratuity tips (in cents).</w:t>
            </w:r>
          </w:p>
        </w:tc>
      </w:tr>
      <w:tr>
        <w:tc>
          <w:tcPr>
            <w:tcW w:type="dxa" w:w="2880"/>
          </w:tcPr>
          <w:p>
            <w:r>
              <w:t>data[].unassigned_tips.cash_tips</w:t>
            </w:r>
          </w:p>
        </w:tc>
        <w:tc>
          <w:tcPr>
            <w:tcW w:type="dxa" w:w="2880"/>
          </w:tcPr>
          <w:p>
            <w:r>
              <w:t>integer</w:t>
            </w:r>
          </w:p>
        </w:tc>
        <w:tc>
          <w:tcPr>
            <w:tcW w:type="dxa" w:w="2880"/>
          </w:tcPr>
          <w:p>
            <w:r>
              <w:t>Tips in cash (in cents).</w:t>
            </w:r>
          </w:p>
        </w:tc>
      </w:tr>
      <w:tr>
        <w:tc>
          <w:tcPr>
            <w:tcW w:type="dxa" w:w="2880"/>
          </w:tcPr>
          <w:p>
            <w:r>
              <w:t>data[].unassigned_tips.declared_tips</w:t>
            </w:r>
          </w:p>
        </w:tc>
        <w:tc>
          <w:tcPr>
            <w:tcW w:type="dxa" w:w="2880"/>
          </w:tcPr>
          <w:p>
            <w:r>
              <w:t>integer</w:t>
            </w:r>
          </w:p>
        </w:tc>
        <w:tc>
          <w:tcPr>
            <w:tcW w:type="dxa" w:w="2880"/>
          </w:tcPr>
          <w:p>
            <w:r>
              <w:t>Declared tips (in cents).</w:t>
            </w:r>
          </w:p>
        </w:tc>
      </w:tr>
      <w:tr>
        <w:tc>
          <w:tcPr>
            <w:tcW w:type="dxa" w:w="2880"/>
          </w:tcPr>
          <w:p>
            <w:r>
              <w:t>data[].assigned_tips</w:t>
            </w:r>
          </w:p>
        </w:tc>
        <w:tc>
          <w:tcPr>
            <w:tcW w:type="dxa" w:w="2880"/>
          </w:tcPr>
          <w:p>
            <w:r>
              <w:t>array</w:t>
            </w:r>
          </w:p>
        </w:tc>
        <w:tc>
          <w:tcPr>
            <w:tcW w:type="dxa" w:w="2880"/>
          </w:tcPr>
          <w:p>
            <w:r>
              <w:t>Tips assigned to employees.</w:t>
            </w:r>
          </w:p>
        </w:tc>
      </w:tr>
      <w:tr>
        <w:tc>
          <w:tcPr>
            <w:tcW w:type="dxa" w:w="2880"/>
          </w:tcPr>
          <w:p>
            <w:r>
              <w:t>data[].assigned_tips[].employee_id</w:t>
            </w:r>
          </w:p>
        </w:tc>
        <w:tc>
          <w:tcPr>
            <w:tcW w:type="dxa" w:w="2880"/>
          </w:tcPr>
          <w:p>
            <w:r>
              <w:t>string | null</w:t>
            </w:r>
          </w:p>
        </w:tc>
        <w:tc>
          <w:tcPr>
            <w:tcW w:type="dxa" w:w="2880"/>
          </w:tcPr>
          <w:p>
            <w:r>
              <w:t>Employee ID. Nullable. Example: 220974.</w:t>
            </w:r>
          </w:p>
        </w:tc>
      </w:tr>
      <w:tr>
        <w:tc>
          <w:tcPr>
            <w:tcW w:type="dxa" w:w="2880"/>
          </w:tcPr>
          <w:p>
            <w:r>
              <w:t>data[].assigned_tips[].user_id</w:t>
            </w:r>
          </w:p>
        </w:tc>
        <w:tc>
          <w:tcPr>
            <w:tcW w:type="dxa" w:w="2880"/>
          </w:tcPr>
          <w:p>
            <w:r>
              <w:t>integer | null</w:t>
            </w:r>
          </w:p>
        </w:tc>
        <w:tc>
          <w:tcPr>
            <w:tcW w:type="dxa" w:w="2880"/>
          </w:tcPr>
          <w:p>
            <w:r>
              <w:t>User ID. Nullable.</w:t>
            </w:r>
          </w:p>
        </w:tc>
      </w:tr>
      <w:tr>
        <w:tc>
          <w:tcPr>
            <w:tcW w:type="dxa" w:w="2880"/>
          </w:tcPr>
          <w:p>
            <w:r>
              <w:t>data[].assigned_tips[].first_name</w:t>
            </w:r>
          </w:p>
        </w:tc>
        <w:tc>
          <w:tcPr>
            <w:tcW w:type="dxa" w:w="2880"/>
          </w:tcPr>
          <w:p>
            <w:r>
              <w:t>string</w:t>
            </w:r>
          </w:p>
        </w:tc>
        <w:tc>
          <w:tcPr>
            <w:tcW w:type="dxa" w:w="2880"/>
          </w:tcPr>
          <w:p>
            <w:r>
              <w:t>Employee first name.</w:t>
            </w:r>
          </w:p>
        </w:tc>
      </w:tr>
      <w:tr>
        <w:tc>
          <w:tcPr>
            <w:tcW w:type="dxa" w:w="2880"/>
          </w:tcPr>
          <w:p>
            <w:r>
              <w:t>data[].assigned_tips[].last_name</w:t>
            </w:r>
          </w:p>
        </w:tc>
        <w:tc>
          <w:tcPr>
            <w:tcW w:type="dxa" w:w="2880"/>
          </w:tcPr>
          <w:p>
            <w:r>
              <w:t>string</w:t>
            </w:r>
          </w:p>
        </w:tc>
        <w:tc>
          <w:tcPr>
            <w:tcW w:type="dxa" w:w="2880"/>
          </w:tcPr>
          <w:p>
            <w:r>
              <w:t>Employee last name.</w:t>
            </w:r>
          </w:p>
        </w:tc>
      </w:tr>
      <w:tr>
        <w:tc>
          <w:tcPr>
            <w:tcW w:type="dxa" w:w="2880"/>
          </w:tcPr>
          <w:p>
            <w:r>
              <w:t>data[].assigned_tips[].hours_worked</w:t>
            </w:r>
          </w:p>
        </w:tc>
        <w:tc>
          <w:tcPr>
            <w:tcW w:type="dxa" w:w="2880"/>
          </w:tcPr>
          <w:p>
            <w:r>
              <w:t>number</w:t>
            </w:r>
          </w:p>
        </w:tc>
        <w:tc>
          <w:tcPr>
            <w:tcW w:type="dxa" w:w="2880"/>
          </w:tcPr>
          <w:p>
            <w:r>
              <w:t>Hours worked.</w:t>
            </w:r>
          </w:p>
        </w:tc>
      </w:tr>
      <w:tr>
        <w:tc>
          <w:tcPr>
            <w:tcW w:type="dxa" w:w="2880"/>
          </w:tcPr>
          <w:p>
            <w:r>
              <w:t>data[].assigned_tips[].tip_in</w:t>
            </w:r>
          </w:p>
        </w:tc>
        <w:tc>
          <w:tcPr>
            <w:tcW w:type="dxa" w:w="2880"/>
          </w:tcPr>
          <w:p>
            <w:r>
              <w:t>integer</w:t>
            </w:r>
          </w:p>
        </w:tc>
        <w:tc>
          <w:tcPr>
            <w:tcW w:type="dxa" w:w="2880"/>
          </w:tcPr>
          <w:p>
            <w:r>
              <w:t>Tip in amount (in cents).</w:t>
            </w:r>
          </w:p>
        </w:tc>
      </w:tr>
      <w:tr>
        <w:tc>
          <w:tcPr>
            <w:tcW w:type="dxa" w:w="2880"/>
          </w:tcPr>
          <w:p>
            <w:r>
              <w:t>data[].assigned_tips[].tip_out</w:t>
            </w:r>
          </w:p>
        </w:tc>
        <w:tc>
          <w:tcPr>
            <w:tcW w:type="dxa" w:w="2880"/>
          </w:tcPr>
          <w:p>
            <w:r>
              <w:t>integer</w:t>
            </w:r>
          </w:p>
        </w:tc>
        <w:tc>
          <w:tcPr>
            <w:tcW w:type="dxa" w:w="2880"/>
          </w:tcPr>
          <w:p>
            <w:r>
              <w:t>Tip out amount (in cents).</w:t>
            </w:r>
          </w:p>
        </w:tc>
      </w:tr>
      <w:tr>
        <w:tc>
          <w:tcPr>
            <w:tcW w:type="dxa" w:w="2880"/>
          </w:tcPr>
          <w:p>
            <w:r>
              <w:t>data[].assigned_tips[].net_sales</w:t>
            </w:r>
          </w:p>
        </w:tc>
        <w:tc>
          <w:tcPr>
            <w:tcW w:type="dxa" w:w="2880"/>
          </w:tcPr>
          <w:p>
            <w:r>
              <w:t>integer</w:t>
            </w:r>
          </w:p>
        </w:tc>
        <w:tc>
          <w:tcPr>
            <w:tcW w:type="dxa" w:w="2880"/>
          </w:tcPr>
          <w:p>
            <w:r>
              <w:t>Net sales (in cents).</w:t>
            </w:r>
          </w:p>
        </w:tc>
      </w:tr>
      <w:tr>
        <w:tc>
          <w:tcPr>
            <w:tcW w:type="dxa" w:w="2880"/>
          </w:tcPr>
          <w:p>
            <w:r>
              <w:t>data[].assigned_tips[].cc_tips</w:t>
            </w:r>
          </w:p>
        </w:tc>
        <w:tc>
          <w:tcPr>
            <w:tcW w:type="dxa" w:w="2880"/>
          </w:tcPr>
          <w:p>
            <w:r>
              <w:t>integer</w:t>
            </w:r>
          </w:p>
        </w:tc>
        <w:tc>
          <w:tcPr>
            <w:tcW w:type="dxa" w:w="2880"/>
          </w:tcPr>
          <w:p>
            <w:r>
              <w:t>Tips from credit card (in cents).</w:t>
            </w:r>
          </w:p>
        </w:tc>
      </w:tr>
      <w:tr>
        <w:tc>
          <w:tcPr>
            <w:tcW w:type="dxa" w:w="2880"/>
          </w:tcPr>
          <w:p>
            <w:r>
              <w:t>data[].assigned_tips[].cc_tips_withheld</w:t>
            </w:r>
          </w:p>
        </w:tc>
        <w:tc>
          <w:tcPr>
            <w:tcW w:type="dxa" w:w="2880"/>
          </w:tcPr>
          <w:p>
            <w:r>
              <w:t>integer</w:t>
            </w:r>
          </w:p>
        </w:tc>
        <w:tc>
          <w:tcPr>
            <w:tcW w:type="dxa" w:w="2880"/>
          </w:tcPr>
          <w:p>
            <w:r>
              <w:t>Tips from credit card withheld (in cents).</w:t>
            </w:r>
          </w:p>
        </w:tc>
      </w:tr>
      <w:tr>
        <w:tc>
          <w:tcPr>
            <w:tcW w:type="dxa" w:w="2880"/>
          </w:tcPr>
          <w:p>
            <w:r>
              <w:t>data[].assigned_tips[].auto_grat_tips</w:t>
            </w:r>
          </w:p>
        </w:tc>
        <w:tc>
          <w:tcPr>
            <w:tcW w:type="dxa" w:w="2880"/>
          </w:tcPr>
          <w:p>
            <w:r>
              <w:t>integer</w:t>
            </w:r>
          </w:p>
        </w:tc>
        <w:tc>
          <w:tcPr>
            <w:tcW w:type="dxa" w:w="2880"/>
          </w:tcPr>
          <w:p>
            <w:r>
              <w:t>Auto gratuity tips (in cents).</w:t>
            </w:r>
          </w:p>
        </w:tc>
      </w:tr>
      <w:tr>
        <w:tc>
          <w:tcPr>
            <w:tcW w:type="dxa" w:w="2880"/>
          </w:tcPr>
          <w:p>
            <w:r>
              <w:t>data[].assigned_tips[].cash_tips</w:t>
            </w:r>
          </w:p>
        </w:tc>
        <w:tc>
          <w:tcPr>
            <w:tcW w:type="dxa" w:w="2880"/>
          </w:tcPr>
          <w:p>
            <w:r>
              <w:t>integer</w:t>
            </w:r>
          </w:p>
        </w:tc>
        <w:tc>
          <w:tcPr>
            <w:tcW w:type="dxa" w:w="2880"/>
          </w:tcPr>
          <w:p>
            <w:r>
              <w:t>Tips in cash (in cents).</w:t>
            </w:r>
          </w:p>
        </w:tc>
      </w:tr>
      <w:tr>
        <w:tc>
          <w:tcPr>
            <w:tcW w:type="dxa" w:w="2880"/>
          </w:tcPr>
          <w:p>
            <w:r>
              <w:t>data[].assigned_tips[].declared_tips</w:t>
            </w:r>
          </w:p>
        </w:tc>
        <w:tc>
          <w:tcPr>
            <w:tcW w:type="dxa" w:w="2880"/>
          </w:tcPr>
          <w:p>
            <w:r>
              <w:t>integer</w:t>
            </w:r>
          </w:p>
        </w:tc>
        <w:tc>
          <w:tcPr>
            <w:tcW w:type="dxa" w:w="2880"/>
          </w:tcPr>
          <w:p>
            <w:r>
              <w:t>Declared tips (in cents).</w:t>
            </w:r>
          </w:p>
        </w:tc>
      </w:tr>
      <w:tr>
        <w:tc>
          <w:tcPr>
            <w:tcW w:type="dxa" w:w="2880"/>
          </w:tcPr>
          <w:p>
            <w:r>
              <w:t>data[].total</w:t>
            </w:r>
          </w:p>
        </w:tc>
        <w:tc>
          <w:tcPr>
            <w:tcW w:type="dxa" w:w="2880"/>
          </w:tcPr>
          <w:p>
            <w:r>
              <w:t>object</w:t>
            </w:r>
          </w:p>
        </w:tc>
        <w:tc>
          <w:tcPr>
            <w:tcW w:type="dxa" w:w="2880"/>
          </w:tcPr>
          <w:p>
            <w:r>
              <w:t>Totals for the tip pool within the date range.</w:t>
            </w:r>
          </w:p>
        </w:tc>
      </w:tr>
      <w:tr>
        <w:tc>
          <w:tcPr>
            <w:tcW w:type="dxa" w:w="2880"/>
          </w:tcPr>
          <w:p>
            <w:r>
              <w:t>data[].total.hours_worked</w:t>
            </w:r>
          </w:p>
        </w:tc>
        <w:tc>
          <w:tcPr>
            <w:tcW w:type="dxa" w:w="2880"/>
          </w:tcPr>
          <w:p>
            <w:r>
              <w:t>number</w:t>
            </w:r>
          </w:p>
        </w:tc>
        <w:tc>
          <w:tcPr>
            <w:tcW w:type="dxa" w:w="2880"/>
          </w:tcPr>
          <w:p>
            <w:r>
              <w:t>Total hours worked.</w:t>
            </w:r>
          </w:p>
        </w:tc>
      </w:tr>
      <w:tr>
        <w:tc>
          <w:tcPr>
            <w:tcW w:type="dxa" w:w="2880"/>
          </w:tcPr>
          <w:p>
            <w:r>
              <w:t>data[].total.tip_in</w:t>
            </w:r>
          </w:p>
        </w:tc>
        <w:tc>
          <w:tcPr>
            <w:tcW w:type="dxa" w:w="2880"/>
          </w:tcPr>
          <w:p>
            <w:r>
              <w:t>integer</w:t>
            </w:r>
          </w:p>
        </w:tc>
        <w:tc>
          <w:tcPr>
            <w:tcW w:type="dxa" w:w="2880"/>
          </w:tcPr>
          <w:p>
            <w:r>
              <w:t>Total tip in (in cents).</w:t>
            </w:r>
          </w:p>
        </w:tc>
      </w:tr>
      <w:tr>
        <w:tc>
          <w:tcPr>
            <w:tcW w:type="dxa" w:w="2880"/>
          </w:tcPr>
          <w:p>
            <w:r>
              <w:t>data[].total.tip_out</w:t>
            </w:r>
          </w:p>
        </w:tc>
        <w:tc>
          <w:tcPr>
            <w:tcW w:type="dxa" w:w="2880"/>
          </w:tcPr>
          <w:p>
            <w:r>
              <w:t>integer</w:t>
            </w:r>
          </w:p>
        </w:tc>
        <w:tc>
          <w:tcPr>
            <w:tcW w:type="dxa" w:w="2880"/>
          </w:tcPr>
          <w:p>
            <w:r>
              <w:t>Total tip out (in cents).</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'https://api.7shifts.com/v2/company/1234/locations/5678/tip_pool_summary_report?start_date=2020-12-25&amp;end_date=2020-12-25' \</w:t>
        <w:br/>
        <w:t xml:space="preserve"> --header 'Accept: application/json' \</w:t>
        <w:br/>
        <w:t xml:space="preserve"> --header 'x-api-version: 2025-03-01' \</w:t>
        <w:br/>
        <w:t xml:space="preserve"> --header 'x-company-guid: 1310bfe1-cb3f-4f24-98a2-fde2bc504108'</w:t>
      </w:r>
    </w:p>
    <w:p>
      <w:pPr>
        <w:pStyle w:val="Heading3"/>
      </w:pPr>
      <w:r>
        <w:t>Example Usage</w:t>
      </w:r>
    </w:p>
    <w:p>
      <w:pPr>
        <w:pStyle w:val="Heading3"/>
      </w:pPr>
      <w:r>
        <w:t>Example 1: Report for All Tip Pools and Dayparts (Required Date Range)</w:t>
      </w:r>
    </w:p>
    <w:p>
      <w:r>
        <w:rPr>
          <w:b/>
          <w:color w:val="666666"/>
          <w:sz w:val="16"/>
        </w:rPr>
        <w:t>[bash]</w:t>
      </w:r>
    </w:p>
    <w:p>
      <w:pPr>
        <w:shd w:fill="F2F2F2" w:val="clear"/>
      </w:pPr>
      <w:r>
        <w:rPr>
          <w:rFonts w:ascii="Courier New" w:hAnsi="Courier New"/>
          <w:sz w:val="17"/>
        </w:rPr>
        <w:t>curl --request GET \</w:t>
        <w:br/>
        <w:t xml:space="preserve"> --url 'https://api.7shifts.com/v2/company/1234/locations/5678/tip_pool_summary_report?start_date=2020-12-01&amp;end_date=2020-12-31' \</w:t>
        <w:br/>
        <w:t xml:space="preserve"> --header 'Accept: application/json' \</w:t>
        <w:br/>
        <w:t xml:space="preserve"> --header 'x-api-version: 2025-03-01'</w:t>
      </w:r>
    </w:p>
    <w:p>
      <w:pPr>
        <w:pStyle w:val="Heading3"/>
      </w:pPr>
      <w:r>
        <w:t>Example 2: Filter by a Specific Tip Pool</w:t>
      </w:r>
    </w:p>
    <w:p>
      <w:r>
        <w:rPr>
          <w:b/>
          <w:color w:val="666666"/>
          <w:sz w:val="16"/>
        </w:rPr>
        <w:t>[bash]</w:t>
      </w:r>
    </w:p>
    <w:p>
      <w:pPr>
        <w:shd w:fill="F2F2F2" w:val="clear"/>
      </w:pPr>
      <w:r>
        <w:rPr>
          <w:rFonts w:ascii="Courier New" w:hAnsi="Courier New"/>
          <w:sz w:val="17"/>
        </w:rPr>
        <w:t>curl --request GET \</w:t>
        <w:br/>
        <w:t xml:space="preserve"> --url 'https://api.7shifts.com/v2/company/1234/locations/5678/tip_pool_summary_report?tip_pool_uuid=550e8400-e29b-41d4-a716-446655440000&amp;start_date=2020-12-25&amp;end_date=2020-12-25' \</w:t>
        <w:br/>
        <w:t xml:space="preserve"> --header 'Accept: application/json' \</w:t>
        <w:br/>
        <w:t xml:space="preserve"> --header 'x-api-version: 2025-03-01'</w:t>
      </w:r>
    </w:p>
    <w:p>
      <w:pPr>
        <w:pStyle w:val="Heading3"/>
      </w:pPr>
      <w:r>
        <w:t>Example 3: Filter by Tip Pool and Daypart</w:t>
      </w:r>
    </w:p>
    <w:p>
      <w:r>
        <w:rPr>
          <w:b/>
          <w:color w:val="666666"/>
          <w:sz w:val="16"/>
        </w:rPr>
        <w:t>[bash]</w:t>
      </w:r>
    </w:p>
    <w:p>
      <w:pPr>
        <w:shd w:fill="F2F2F2" w:val="clear"/>
      </w:pPr>
      <w:r>
        <w:rPr>
          <w:rFonts w:ascii="Courier New" w:hAnsi="Courier New"/>
          <w:sz w:val="17"/>
        </w:rPr>
        <w:t>curl --request GET \</w:t>
        <w:br/>
        <w:t xml:space="preserve"> --url 'https://api.7shifts.com/v2/company/1234/locations/5678/tip_pool_summary_report?tip_pool_uuid=550e8400-e29b-41d4-a716-446655440000&amp;day_part_uuid=2c1f2c2a-3a4b-4c5d-8e9f-0123456789ab&amp;start_date=2020-12-25&amp;end_date=2020-12-25' \</w:t>
        <w:br/>
        <w:t xml:space="preserve"> --header 'Accept: application/json' \</w:t>
        <w:br/>
        <w:t xml:space="preserve"> --header 'x-api-version: 2025-03-01'</w:t>
      </w:r>
    </w:p>
    <w:p>
      <w:pPr>
        <w:pStyle w:val="Heading3"/>
      </w:pPr>
      <w:r>
        <w:t>Notes</w:t>
      </w:r>
    </w:p>
    <w:p>
      <w:pPr>
        <w:pStyle w:val="ListBullet"/>
      </w:pPr>
      <w:r>
        <w:t>tip_pool_uuid and day_part_uuid are optional; omitting them returns results for all tip pools/dayparts.</w:t>
      </w:r>
    </w:p>
    <w:p>
      <w:pPr>
        <w:pStyle w:val="ListBullet"/>
      </w:pPr>
      <w:r>
        <w:t>Monetary fields are documented as cents (integers), e.g., tip_in, net_sales, cc_tips.</w:t>
      </w:r>
    </w:p>
    <w:p>
      <w:pPr>
        <w:pStyle w:val="Heading3"/>
      </w:pPr>
      <w:r>
        <w:t>Error Handling</w:t>
      </w:r>
    </w:p>
    <w:p>
      <w:pPr>
        <w:pStyle w:val="ListBullet"/>
      </w:pPr>
      <w:r>
        <w:t>400 Bad Request: Invalid or missing required query parameters (e.g., start_date, end_date) or invalid formats.</w:t>
      </w:r>
    </w:p>
    <w:p>
      <w:pPr>
        <w:pStyle w:val="ListBullet"/>
      </w:pPr>
      <w:r>
        <w:t>401 Unauthorized: Request is not authenticated/authorized.</w:t>
      </w:r>
    </w:p>
    <w:p>
      <w:pPr>
        <w:pStyle w:val="ListBullet"/>
      </w:pPr>
      <w:r>
        <w:t>403 Forbidden: Authenticated but not permitted (e.g., plan/access restrictions).</w:t>
      </w:r>
    </w:p>
    <w:p>
      <w:pPr>
        <w:pStyle w:val="ListBullet"/>
      </w:pPr>
      <w:r>
        <w:t>404 Not Found: Company/location not found, or resource not available.</w:t>
      </w:r>
    </w:p>
    <w:p>
      <w:pPr>
        <w:pStyle w:val="ListBullet"/>
      </w:pPr>
      <w:r>
        <w:t>500 Server Error: Unexpected server-side error.</w:t>
      </w:r>
    </w:p>
    <w:p>
      <w:r>
        <w:br w:type="page"/>
      </w:r>
    </w:p>
    <w:p>
      <w:pPr>
        <w:pStyle w:val="Heading2"/>
      </w:pPr>
      <w:r>
        <w:t>119. [PUT] Save a Tip Pool’s Manual Entries</w:t>
      </w:r>
    </w:p>
    <w:p>
      <w:r>
        <w:rPr>
          <w:b/>
        </w:rPr>
        <w:t xml:space="preserve">Endpoint: </w:t>
      </w:r>
      <w:r>
        <w:rPr>
          <w:rFonts w:ascii="Courier New" w:hAnsi="Courier New"/>
          <w:sz w:val="18"/>
        </w:rPr>
        <w:t>/v2/company/{{companyId}}/tip_pool/{{tipPoolSettingsUuid}}/manual_entry</w:t>
      </w:r>
    </w:p>
    <w:p>
      <w:pPr>
        <w:pStyle w:val="Heading3"/>
      </w:pPr>
      <w:r>
        <w:t>Prerequisites</w:t>
      </w:r>
    </w:p>
    <w:p>
      <w:pPr>
        <w:pStyle w:val="ListBullet"/>
      </w:pPr>
      <w:r>
        <w:t>Minimum plan required: Entrée</w:t>
      </w:r>
    </w:p>
    <w:p>
      <w:pPr>
        <w:pStyle w:val="ListBullet"/>
      </w:pPr>
      <w:r>
        <w:t>You must have access to the target company and tip pool settings</w:t>
      </w:r>
    </w:p>
    <w:p>
      <w:pPr>
        <w:pStyle w:val="Heading3"/>
      </w:pPr>
      <w:r>
        <w:t>Method</w:t>
      </w:r>
    </w:p>
    <w:p>
      <w:r>
        <w:t>PUT</w:t>
      </w:r>
    </w:p>
    <w:p>
      <w:pPr>
        <w:pStyle w:val="Heading3"/>
      </w:pPr>
      <w:r>
        <w:t>URL</w:t>
      </w:r>
    </w:p>
    <w:p>
      <w:r>
        <w:t>https://api.7shifts.com/v2/company/{{company_id}}/tip_pool/{{tip_pool_settings_uuid}}/manual_entry</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"x-company-guid": "{{OAUTH_METADATA.meta.companyGuid}}"</w:t>
        <w:br/>
        <w:t>}</w:t>
      </w:r>
    </w:p>
    <w:p>
      <w:pPr>
        <w:pStyle w:val="Heading3"/>
      </w:pPr>
      <w:r>
        <w:t>Description</w:t>
      </w:r>
    </w:p>
    <w:p>
      <w:r>
        <w:t>Saves (creates/updates) manual tip pooling entries for the specified tip pool settings within a company. The request submits an array of manual entry records and returns the saved entries.</w:t>
      </w:r>
    </w:p>
    <w:p>
      <w:pPr>
        <w:pStyle w:val="Heading3"/>
      </w:pPr>
      <w:r>
        <w:t>Enforcement Rules</w:t>
      </w:r>
    </w:p>
    <w:p>
      <w:pPr>
        <w:pStyle w:val="ListBullet"/>
      </w:pPr>
      <w:r>
        <w:t>The company_id path parameter must always be present and must be a non-empty value.</w:t>
      </w:r>
    </w:p>
    <w:p>
      <w:pPr>
        <w:pStyle w:val="ListBullet"/>
      </w:pPr>
      <w:r>
        <w:t>The tip_pool_settings_uuid path parameter must always be present and must be a non-empty value.</w:t>
      </w:r>
    </w:p>
    <w:p>
      <w:pPr>
        <w:pStyle w:val="ListBullet"/>
      </w:pPr>
      <w:r>
        <w:t>Always construct the path as: /v2/company/{{company_id}}/tip_pool/{{tip_pool_settings_uuid}}/manual_entry.</w:t>
      </w:r>
    </w:p>
    <w:p>
      <w:pPr>
        <w:pStyle w:val="ListBullet"/>
      </w:pPr>
      <w:r>
        <w:t>Do not call the API with missing or empty path parameters (e.g., avoid /v2/company//tip_pool/...).</w:t>
      </w:r>
    </w:p>
    <w:p>
      <w:pPr>
        <w:pStyle w:val="ListBullet"/>
      </w:pPr>
      <w:r>
        <w:t>When executing the action, ensure to send Path Parameters in the URL and not in the body.</w:t>
      </w:r>
    </w:p>
    <w:p>
      <w:pPr>
        <w:pStyle w:val="ListBullet"/>
      </w:pPr>
      <w:r>
        <w:t>This endpoint has no query parameters in the provided definition; send all input in the JSON body.</w:t>
      </w:r>
    </w:p>
    <w:p>
      <w:pPr>
        <w:pStyle w:val="Heading3"/>
      </w:pPr>
      <w:r>
        <w:t>Valid Examples</w:t>
      </w:r>
    </w:p>
    <w:p>
      <w:r>
        <w:rPr>
          <w:b/>
          <w:color w:val="666666"/>
          <w:sz w:val="16"/>
        </w:rPr>
        <w:t>[http]</w:t>
      </w:r>
    </w:p>
    <w:p>
      <w:pPr>
        <w:shd w:fill="F2F2F2" w:val="clear"/>
      </w:pPr>
      <w:r>
        <w:rPr>
          <w:rFonts w:ascii="Courier New" w:hAnsi="Courier New"/>
          <w:sz w:val="17"/>
        </w:rPr>
        <w:t>/v2/company/384/tip_pool/1310bfe1-cb3f-4f24-98a2-fde2bc504108/manual_entry</w:t>
      </w:r>
    </w:p>
    <w:p>
      <w:pPr>
        <w:pStyle w:val="Heading3"/>
      </w:pPr>
      <w:r>
        <w:t>Invalid Examples</w:t>
      </w:r>
    </w:p>
    <w:p>
      <w:r>
        <w:rPr>
          <w:b/>
          <w:color w:val="666666"/>
          <w:sz w:val="16"/>
        </w:rPr>
        <w:t>[http]</w:t>
      </w:r>
    </w:p>
    <w:p>
      <w:pPr>
        <w:shd w:fill="F2F2F2" w:val="clear"/>
      </w:pPr>
      <w:r>
        <w:rPr>
          <w:rFonts w:ascii="Courier New" w:hAnsi="Courier New"/>
          <w:sz w:val="17"/>
        </w:rPr>
        <w:t>/v2/company//tip_pool/1310bfe1-cb3f-4f24-98a2-fde2bc504108/manual_entry</w:t>
        <w:br/>
        <w:t>/v2/company/384/tip_pool//manual_entry</w:t>
        <w:br/>
        <w:t>/v2/company/384/tip_pool/manual_entry</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company_id</w:t>
            </w:r>
          </w:p>
        </w:tc>
        <w:tc>
          <w:tcPr>
            <w:tcW w:type="dxa" w:w="2880"/>
          </w:tcPr>
          <w:p>
            <w:r>
              <w:t>integer</w:t>
            </w:r>
          </w:p>
        </w:tc>
        <w:tc>
          <w:tcPr>
            <w:tcW w:type="dxa" w:w="2880"/>
          </w:tcPr>
          <w:p>
            <w:r>
              <w:t>The company ID for the target tip pool settings.</w:t>
            </w:r>
          </w:p>
        </w:tc>
      </w:tr>
      <w:tr>
        <w:tc>
          <w:tcPr>
            <w:tcW w:type="dxa" w:w="2880"/>
          </w:tcPr>
          <w:p>
            <w:r>
              <w:t>tip_pool_settings_uuid</w:t>
            </w:r>
          </w:p>
        </w:tc>
        <w:tc>
          <w:tcPr>
            <w:tcW w:type="dxa" w:w="2880"/>
          </w:tcPr>
          <w:p>
            <w:r>
              <w:t>string (uuid)</w:t>
            </w:r>
          </w:p>
        </w:tc>
        <w:tc>
          <w:tcPr>
            <w:tcW w:type="dxa" w:w="2880"/>
          </w:tcPr>
          <w:p>
            <w:r>
              <w:t>The tip pool settings UUID.</w:t>
            </w:r>
          </w:p>
        </w:tc>
      </w:tr>
    </w:tbl>
    <w:p/>
    <w:p>
      <w:pPr>
        <w:pStyle w:val="Heading3"/>
      </w:pPr>
      <w:r>
        <w:t>Optional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x-api-version</w:t>
            </w:r>
          </w:p>
        </w:tc>
        <w:tc>
          <w:tcPr>
            <w:tcW w:type="dxa" w:w="2880"/>
          </w:tcPr>
          <w:p>
            <w:r>
              <w:t>string</w:t>
            </w:r>
          </w:p>
        </w:tc>
        <w:tc>
          <w:tcPr>
            <w:tcW w:type="dxa" w:w="2880"/>
          </w:tcPr>
          <w:p>
            <w:r>
              <w:t>7shifts API version. Pattern: ^\d{4}-\d{2}-\d{2}$. Example: 2022-05-01.</w:t>
            </w:r>
          </w:p>
        </w:tc>
      </w:tr>
      <w:tr>
        <w:tc>
          <w:tcPr>
            <w:tcW w:type="dxa" w:w="2880"/>
          </w:tcPr>
          <w:p>
            <w:r>
              <w:t>x-company-guid</w:t>
            </w:r>
          </w:p>
        </w:tc>
        <w:tc>
          <w:tcPr>
            <w:tcW w:type="dxa" w:w="2880"/>
          </w:tcPr>
          <w:p>
            <w:r>
              <w:t>string (uuid)</w:t>
            </w:r>
          </w:p>
        </w:tc>
        <w:tc>
          <w:tcPr>
            <w:tcW w:type="dxa" w:w="2880"/>
          </w:tcPr>
          <w:p>
            <w:r>
              <w:t>Company GUID. Example: 1310bfe1-cb3f-4f24-98a2-fde2bc504108.</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Array of manual entry objects to save. Each item must include tip_pool_settings_uuid, entry_date, and tip_amount.</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object</w:t>
            </w:r>
          </w:p>
        </w:tc>
        <w:tc>
          <w:tcPr>
            <w:tcW w:type="dxa" w:w="2880"/>
          </w:tcPr>
          <w:p>
            <w:r>
              <w:t>string</w:t>
            </w:r>
          </w:p>
        </w:tc>
        <w:tc>
          <w:tcPr>
            <w:tcW w:type="dxa" w:w="2880"/>
          </w:tcPr>
          <w:p>
            <w:r>
              <w:t>Allowed value: manual_tip_pooling.</w:t>
            </w:r>
          </w:p>
        </w:tc>
      </w:tr>
    </w:tbl>
    <w:p/>
    <w:p>
      <w:pPr>
        <w:pStyle w:val="Heading3"/>
      </w:pPr>
      <w:r>
        <w:t>Manual Entry Object (items in data)</w:t>
      </w:r>
    </w:p>
    <w:p>
      <w:pPr>
        <w:pStyle w:val="Heading3"/>
      </w:pPr>
      <w:r>
        <w:t>Required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tip_pool_settings_uuid</w:t>
            </w:r>
          </w:p>
        </w:tc>
        <w:tc>
          <w:tcPr>
            <w:tcW w:type="dxa" w:w="2880"/>
          </w:tcPr>
          <w:p>
            <w:r>
              <w:t>string (uuid)</w:t>
            </w:r>
          </w:p>
        </w:tc>
        <w:tc>
          <w:tcPr>
            <w:tcW w:type="dxa" w:w="2880"/>
          </w:tcPr>
          <w:p>
            <w:r>
              <w:t>UUID for the associated Tip Pool.</w:t>
            </w:r>
          </w:p>
        </w:tc>
      </w:tr>
      <w:tr>
        <w:tc>
          <w:tcPr>
            <w:tcW w:type="dxa" w:w="2880"/>
          </w:tcPr>
          <w:p>
            <w:r>
              <w:t>entry_date</w:t>
            </w:r>
          </w:p>
        </w:tc>
        <w:tc>
          <w:tcPr>
            <w:tcW w:type="dxa" w:w="2880"/>
          </w:tcPr>
          <w:p>
            <w:r>
              <w:t>string</w:t>
            </w:r>
          </w:p>
        </w:tc>
        <w:tc>
          <w:tcPr>
            <w:tcW w:type="dxa" w:w="2880"/>
          </w:tcPr>
          <w:p>
            <w:r>
              <w:t>The date of the manually entered tips. Example: 2021-01-01.</w:t>
            </w:r>
          </w:p>
        </w:tc>
      </w:tr>
      <w:tr>
        <w:tc>
          <w:tcPr>
            <w:tcW w:type="dxa" w:w="2880"/>
          </w:tcPr>
          <w:p>
            <w:r>
              <w:t>tip_amount</w:t>
            </w:r>
          </w:p>
        </w:tc>
        <w:tc>
          <w:tcPr>
            <w:tcW w:type="dxa" w:w="2880"/>
          </w:tcPr>
          <w:p>
            <w:r>
              <w:t>number (float)</w:t>
            </w:r>
          </w:p>
        </w:tc>
        <w:tc>
          <w:tcPr>
            <w:tcW w:type="dxa" w:w="2880"/>
          </w:tcPr>
          <w:p>
            <w:r>
              <w:t>The tip amount for the given manual entry. Example: 12.5.</w:t>
            </w:r>
          </w:p>
        </w:tc>
      </w:tr>
    </w:tbl>
    <w:p/>
    <w:p>
      <w:pPr>
        <w:pStyle w:val="Heading3"/>
      </w:pPr>
      <w:r>
        <w:t>Optional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uuid</w:t>
            </w:r>
          </w:p>
        </w:tc>
        <w:tc>
          <w:tcPr>
            <w:tcW w:type="dxa" w:w="2880"/>
          </w:tcPr>
          <w:p>
            <w:r>
              <w:t>string (uuid) | null</w:t>
            </w:r>
          </w:p>
        </w:tc>
        <w:tc>
          <w:tcPr>
            <w:tcW w:type="dxa" w:w="2880"/>
          </w:tcPr>
          <w:p>
            <w:r>
              <w:t>Manual Entry UUID. Nullable.</w:t>
            </w:r>
          </w:p>
        </w:tc>
      </w:tr>
      <w:tr>
        <w:tc>
          <w:tcPr>
            <w:tcW w:type="dxa" w:w="2880"/>
          </w:tcPr>
          <w:p>
            <w:r>
              <w:t>day_part_uuid</w:t>
            </w:r>
          </w:p>
        </w:tc>
        <w:tc>
          <w:tcPr>
            <w:tcW w:type="dxa" w:w="2880"/>
          </w:tcPr>
          <w:p>
            <w:r>
              <w:t>string (uuid) | null</w:t>
            </w:r>
          </w:p>
        </w:tc>
        <w:tc>
          <w:tcPr>
            <w:tcW w:type="dxa" w:w="2880"/>
          </w:tcPr>
          <w:p>
            <w:r>
              <w:t>UUID for the associated Day Part (if any). Nullable.</w:t>
            </w:r>
          </w:p>
        </w:tc>
      </w:tr>
      <w:tr>
        <w:tc>
          <w:tcPr>
            <w:tcW w:type="dxa" w:w="2880"/>
          </w:tcPr>
          <w:p>
            <w:r>
              <w:t>created</w:t>
            </w:r>
          </w:p>
        </w:tc>
        <w:tc>
          <w:tcPr>
            <w:tcW w:type="dxa" w:w="2880"/>
          </w:tcPr>
          <w:p>
            <w:r>
              <w:t>string</w:t>
            </w:r>
          </w:p>
        </w:tc>
        <w:tc>
          <w:tcPr>
            <w:tcW w:type="dxa" w:w="2880"/>
          </w:tcPr>
          <w:p>
            <w:r>
              <w:t>When this manual entry record was created. Example: 2021-02-12T12:00:00Z.</w:t>
            </w:r>
          </w:p>
        </w:tc>
      </w:tr>
      <w:tr>
        <w:tc>
          <w:tcPr>
            <w:tcW w:type="dxa" w:w="2880"/>
          </w:tcPr>
          <w:p>
            <w:r>
              <w:t>modified</w:t>
            </w:r>
          </w:p>
        </w:tc>
        <w:tc>
          <w:tcPr>
            <w:tcW w:type="dxa" w:w="2880"/>
          </w:tcPr>
          <w:p>
            <w:r>
              <w:t>string</w:t>
            </w:r>
          </w:p>
        </w:tc>
        <w:tc>
          <w:tcPr>
            <w:tcW w:type="dxa" w:w="2880"/>
          </w:tcPr>
          <w:p>
            <w:r>
              <w:t>When this manual entry record was last modified. Example: 2021-02-12T13:00:00Z.</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"object": "manual_tip_pooling",</w:t>
        <w:br/>
        <w:t xml:space="preserve"> "data": [</w:t>
        <w:br/>
        <w:t xml:space="preserve"> {</w:t>
        <w:br/>
        <w:t xml:space="preserve"> "uuid": "2d1c4f4a-7f7c-4f1c-9d13-1b8c4a0d2d0a",</w:t>
        <w:br/>
        <w:t xml:space="preserve"> "tip_pool_settings_uuid": "1310bfe1-cb3f-4f24-98a2-fde2bc504108",</w:t>
        <w:br/>
        <w:t xml:space="preserve"> "day_part_uuid": null,</w:t>
        <w:br/>
        <w:t xml:space="preserve"> "entry_date": "2021-01-01",</w:t>
        <w:br/>
        <w:t xml:space="preserve"> "tip_amount": 12.5,</w:t>
        <w:br/>
        <w:t xml:space="preserve"> "created": "2021-02-12T12:00:00Z",</w:t>
        <w:br/>
        <w:t xml:space="preserve"> "modified": "2021-02-12T13:00:00Z"</w:t>
        <w:br/>
        <w:t xml:space="preserve"> }</w:t>
        <w:br/>
        <w:t xml:space="preserve"> ]</w:t>
        <w:br/>
        <w:t>}</w:t>
      </w:r>
    </w:p>
    <w:p>
      <w:pPr>
        <w:pStyle w:val="Heading3"/>
      </w:pPr>
      <w:r>
        <w:t>Error Response (400 Bad Request)</w:t>
      </w:r>
    </w:p>
    <w:p>
      <w:r>
        <w:t>Content-Type: application/problem+json</w:t>
      </w:r>
    </w:p>
    <w:p>
      <w:r>
        <w:rPr>
          <w:b/>
          <w:color w:val="666666"/>
          <w:sz w:val="16"/>
        </w:rPr>
        <w:t>[json]</w:t>
      </w:r>
    </w:p>
    <w:p>
      <w:pPr>
        <w:shd w:fill="F2F2F2" w:val="clear"/>
      </w:pPr>
      <w:r>
        <w:rPr>
          <w:rFonts w:ascii="Courier New" w:hAnsi="Courier New"/>
          <w:sz w:val="17"/>
        </w:rPr>
        <w:t>{</w:t>
        <w:br/>
        <w:t xml:space="preserve"> "type": "basic",</w:t>
        <w:br/>
        <w:t xml:space="preserve"> "title": "This is a Bad Request error message",</w:t>
        <w:br/>
        <w:t xml:space="preserve"> "status": 400,</w:t>
        <w:br/>
        <w:t xml:space="preserve"> "detail": "A human-readable explanation specific to this occurrence of the problem.",</w:t>
        <w:br/>
        <w:t xml:space="preserve"> "code": 400,</w:t>
        <w:br/>
        <w:t xml:space="preserve"> "param": "param"</w:t>
        <w:br/>
        <w:t>}</w:t>
      </w:r>
    </w:p>
    <w:p>
      <w:pPr>
        <w:pStyle w:val="Heading3"/>
      </w:pPr>
      <w:r>
        <w:t>Error Response (401 Unauthorized)</w:t>
      </w:r>
    </w:p>
    <w:p>
      <w:r>
        <w:t>Content-Type: application/problem+json</w:t>
      </w:r>
    </w:p>
    <w:p>
      <w:r>
        <w:rPr>
          <w:b/>
          <w:color w:val="666666"/>
          <w:sz w:val="16"/>
        </w:rPr>
        <w:t>[json]</w:t>
      </w:r>
    </w:p>
    <w:p>
      <w:pPr>
        <w:shd w:fill="F2F2F2" w:val="clear"/>
      </w:pPr>
      <w:r>
        <w:rPr>
          <w:rFonts w:ascii="Courier New" w:hAnsi="Courier New"/>
          <w:sz w:val="17"/>
        </w:rPr>
        <w:t>{</w:t>
        <w:br/>
        <w:t xml:space="preserve"> "type": "basic",</w:t>
        <w:br/>
        <w:t xml:space="preserve"> "title": "This is a Unauthorized error message",</w:t>
        <w:br/>
        <w:t xml:space="preserve"> "status": 401,</w:t>
        <w:br/>
        <w:t xml:space="preserve"> "detail": "A human-readable explanation specific to this occurrence of the problem.",</w:t>
        <w:br/>
        <w:t xml:space="preserve"> "code": 401,</w:t>
        <w:br/>
        <w:t xml:space="preserve"> "param": "param"</w:t>
        <w:br/>
        <w:t>}</w:t>
      </w:r>
    </w:p>
    <w:p>
      <w:pPr>
        <w:pStyle w:val="Heading3"/>
      </w:pPr>
      <w:r>
        <w:t>Error Response (403 Forbidden)</w:t>
      </w:r>
    </w:p>
    <w:p>
      <w:r>
        <w:t>Content-Type: application/problem+json</w:t>
      </w:r>
    </w:p>
    <w:p>
      <w:r>
        <w:rPr>
          <w:b/>
          <w:color w:val="666666"/>
          <w:sz w:val="16"/>
        </w:rPr>
        <w:t>[json]</w:t>
      </w:r>
    </w:p>
    <w:p>
      <w:pPr>
        <w:shd w:fill="F2F2F2" w:val="clear"/>
      </w:pPr>
      <w:r>
        <w:rPr>
          <w:rFonts w:ascii="Courier New" w:hAnsi="Courier New"/>
          <w:sz w:val="17"/>
        </w:rPr>
        <w:t>{</w:t>
        <w:br/>
        <w:t xml:space="preserve"> "type": "basic",</w:t>
        <w:br/>
        <w:t xml:space="preserve"> "title": "This is a Forbidden error message",</w:t>
        <w:br/>
        <w:t xml:space="preserve"> "status": 403,</w:t>
        <w:br/>
        <w:t xml:space="preserve"> "detail": "A human-readable explanation specific to this occurrence of the problem.",</w:t>
        <w:br/>
        <w:t xml:space="preserve"> "code": 403,</w:t>
        <w:br/>
        <w:t xml:space="preserve"> "param": "param"</w:t>
        <w:br/>
        <w:t>}</w:t>
      </w:r>
    </w:p>
    <w:p>
      <w:pPr>
        <w:pStyle w:val="Heading3"/>
      </w:pPr>
      <w:r>
        <w:t>Error Response (422 Unprocessable Entity)</w:t>
      </w:r>
    </w:p>
    <w:p>
      <w:r>
        <w:t>Content-Type: application/problem+json</w:t>
      </w:r>
    </w:p>
    <w:p>
      <w:r>
        <w:rPr>
          <w:b/>
          <w:color w:val="666666"/>
          <w:sz w:val="16"/>
        </w:rPr>
        <w:t>[json]</w:t>
      </w:r>
    </w:p>
    <w:p>
      <w:pPr>
        <w:shd w:fill="F2F2F2" w:val="clear"/>
      </w:pPr>
      <w:r>
        <w:rPr>
          <w:rFonts w:ascii="Courier New" w:hAnsi="Courier New"/>
          <w:sz w:val="17"/>
        </w:rPr>
        <w:t>{</w:t>
        <w:br/>
        <w:t xml:space="preserve"> "type": "basic",</w:t>
        <w:br/>
        <w:t xml:space="preserve"> "title": "This is a Unprocessable Entity error message",</w:t>
        <w:br/>
        <w:t xml:space="preserve"> "status": 422,</w:t>
        <w:br/>
        <w:t xml:space="preserve"> "detail": "A human-readable explanation specific to this occurrence of the problem.",</w:t>
        <w:br/>
        <w:t xml:space="preserve"> "code": 422,</w:t>
        <w:br/>
        <w:t xml:space="preserve"> "param": "param"</w:t>
        <w:br/>
        <w:t>}</w:t>
      </w:r>
    </w:p>
    <w:p>
      <w:pPr>
        <w:pStyle w:val="Heading3"/>
      </w:pPr>
      <w:r>
        <w:t>Error Response (500 Server Error)</w:t>
      </w:r>
    </w:p>
    <w:p>
      <w:r>
        <w:t>Content-Type: application/problem+json</w:t>
      </w:r>
    </w:p>
    <w:p>
      <w:r>
        <w:rPr>
          <w:b/>
          <w:color w:val="666666"/>
          <w:sz w:val="16"/>
        </w:rPr>
        <w:t>[json]</w:t>
      </w:r>
    </w:p>
    <w:p>
      <w:pPr>
        <w:shd w:fill="F2F2F2" w:val="clear"/>
      </w:pPr>
      <w:r>
        <w:rPr>
          <w:rFonts w:ascii="Courier New" w:hAnsi="Courier New"/>
          <w:sz w:val="17"/>
        </w:rPr>
        <w:t>{</w:t>
        <w:br/>
        <w:t xml:space="preserve"> "type": "basic",</w:t>
        <w:br/>
        <w:t xml:space="preserve"> "title": "This is a Server error message",</w:t>
        <w:br/>
        <w:t xml:space="preserve"> "status": 500,</w:t>
        <w:br/>
        <w:t xml:space="preserve"> "detail": "A human-readable explanation specific to this occurrence of the problem.",</w:t>
        <w:br/>
        <w:t xml:space="preserve"> "code": 500,</w:t>
        <w:br/>
        <w:t xml:space="preserve"> "param": "param"</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object</w:t>
            </w:r>
          </w:p>
        </w:tc>
        <w:tc>
          <w:tcPr>
            <w:tcW w:type="dxa" w:w="2880"/>
          </w:tcPr>
          <w:p>
            <w:r>
              <w:t>string</w:t>
            </w:r>
          </w:p>
        </w:tc>
        <w:tc>
          <w:tcPr>
            <w:tcW w:type="dxa" w:w="2880"/>
          </w:tcPr>
          <w:p>
            <w:r>
              <w:t>Enum: manual_tip_pooling.</w:t>
            </w:r>
          </w:p>
        </w:tc>
      </w:tr>
      <w:tr>
        <w:tc>
          <w:tcPr>
            <w:tcW w:type="dxa" w:w="2880"/>
          </w:tcPr>
          <w:p>
            <w:r>
              <w:t>data</w:t>
            </w:r>
          </w:p>
        </w:tc>
        <w:tc>
          <w:tcPr>
            <w:tcW w:type="dxa" w:w="2880"/>
          </w:tcPr>
          <w:p>
            <w:r>
              <w:t>array</w:t>
            </w:r>
          </w:p>
        </w:tc>
        <w:tc>
          <w:tcPr>
            <w:tcW w:type="dxa" w:w="2880"/>
          </w:tcPr>
          <w:p>
            <w:r>
              <w:t>Array of saved manual entry objects.</w:t>
            </w:r>
          </w:p>
        </w:tc>
      </w:tr>
      <w:tr>
        <w:tc>
          <w:tcPr>
            <w:tcW w:type="dxa" w:w="2880"/>
          </w:tcPr>
          <w:p>
            <w:r>
              <w:t>data[].uuid</w:t>
            </w:r>
          </w:p>
        </w:tc>
        <w:tc>
          <w:tcPr>
            <w:tcW w:type="dxa" w:w="2880"/>
          </w:tcPr>
          <w:p>
            <w:r>
              <w:t>string (uuid) | null</w:t>
            </w:r>
          </w:p>
        </w:tc>
        <w:tc>
          <w:tcPr>
            <w:tcW w:type="dxa" w:w="2880"/>
          </w:tcPr>
          <w:p>
            <w:r>
              <w:t>Manual Entry UUID. Nullable.</w:t>
            </w:r>
          </w:p>
        </w:tc>
      </w:tr>
      <w:tr>
        <w:tc>
          <w:tcPr>
            <w:tcW w:type="dxa" w:w="2880"/>
          </w:tcPr>
          <w:p>
            <w:r>
              <w:t>data[].tip_pool_settings_uuid</w:t>
            </w:r>
          </w:p>
        </w:tc>
        <w:tc>
          <w:tcPr>
            <w:tcW w:type="dxa" w:w="2880"/>
          </w:tcPr>
          <w:p>
            <w:r>
              <w:t>string (uuid)</w:t>
            </w:r>
          </w:p>
        </w:tc>
        <w:tc>
          <w:tcPr>
            <w:tcW w:type="dxa" w:w="2880"/>
          </w:tcPr>
          <w:p>
            <w:r>
              <w:t>UUID for the associated Tip Pool.</w:t>
            </w:r>
          </w:p>
        </w:tc>
      </w:tr>
      <w:tr>
        <w:tc>
          <w:tcPr>
            <w:tcW w:type="dxa" w:w="2880"/>
          </w:tcPr>
          <w:p>
            <w:r>
              <w:t>data[].day_part_uuid</w:t>
            </w:r>
          </w:p>
        </w:tc>
        <w:tc>
          <w:tcPr>
            <w:tcW w:type="dxa" w:w="2880"/>
          </w:tcPr>
          <w:p>
            <w:r>
              <w:t>string (uuid) | null</w:t>
            </w:r>
          </w:p>
        </w:tc>
        <w:tc>
          <w:tcPr>
            <w:tcW w:type="dxa" w:w="2880"/>
          </w:tcPr>
          <w:p>
            <w:r>
              <w:t>UUID for the associated Day Part (if any). Nullable.</w:t>
            </w:r>
          </w:p>
        </w:tc>
      </w:tr>
      <w:tr>
        <w:tc>
          <w:tcPr>
            <w:tcW w:type="dxa" w:w="2880"/>
          </w:tcPr>
          <w:p>
            <w:r>
              <w:t>data[].entry_date</w:t>
            </w:r>
          </w:p>
        </w:tc>
        <w:tc>
          <w:tcPr>
            <w:tcW w:type="dxa" w:w="2880"/>
          </w:tcPr>
          <w:p>
            <w:r>
              <w:t>string</w:t>
            </w:r>
          </w:p>
        </w:tc>
        <w:tc>
          <w:tcPr>
            <w:tcW w:type="dxa" w:w="2880"/>
          </w:tcPr>
          <w:p>
            <w:r>
              <w:t>The date of the manually entered tips.</w:t>
            </w:r>
          </w:p>
        </w:tc>
      </w:tr>
      <w:tr>
        <w:tc>
          <w:tcPr>
            <w:tcW w:type="dxa" w:w="2880"/>
          </w:tcPr>
          <w:p>
            <w:r>
              <w:t>data[].tip_amount</w:t>
            </w:r>
          </w:p>
        </w:tc>
        <w:tc>
          <w:tcPr>
            <w:tcW w:type="dxa" w:w="2880"/>
          </w:tcPr>
          <w:p>
            <w:r>
              <w:t>number (float)</w:t>
            </w:r>
          </w:p>
        </w:tc>
        <w:tc>
          <w:tcPr>
            <w:tcW w:type="dxa" w:w="2880"/>
          </w:tcPr>
          <w:p>
            <w:r>
              <w:t>The tip amount for the given manual entry.</w:t>
            </w:r>
          </w:p>
        </w:tc>
      </w:tr>
      <w:tr>
        <w:tc>
          <w:tcPr>
            <w:tcW w:type="dxa" w:w="2880"/>
          </w:tcPr>
          <w:p>
            <w:r>
              <w:t>data[].created</w:t>
            </w:r>
          </w:p>
        </w:tc>
        <w:tc>
          <w:tcPr>
            <w:tcW w:type="dxa" w:w="2880"/>
          </w:tcPr>
          <w:p>
            <w:r>
              <w:t>string</w:t>
            </w:r>
          </w:p>
        </w:tc>
        <w:tc>
          <w:tcPr>
            <w:tcW w:type="dxa" w:w="2880"/>
          </w:tcPr>
          <w:p>
            <w:r>
              <w:t>When this manual entry record was created.</w:t>
            </w:r>
          </w:p>
        </w:tc>
      </w:tr>
      <w:tr>
        <w:tc>
          <w:tcPr>
            <w:tcW w:type="dxa" w:w="2880"/>
          </w:tcPr>
          <w:p>
            <w:r>
              <w:t>data[].modified</w:t>
            </w:r>
          </w:p>
        </w:tc>
        <w:tc>
          <w:tcPr>
            <w:tcW w:type="dxa" w:w="2880"/>
          </w:tcPr>
          <w:p>
            <w:r>
              <w:t>string</w:t>
            </w:r>
          </w:p>
        </w:tc>
        <w:tc>
          <w:tcPr>
            <w:tcW w:type="dxa" w:w="2880"/>
          </w:tcPr>
          <w:p>
            <w:r>
              <w:t>When this manual entry record was last modified.</w:t>
            </w:r>
          </w:p>
        </w:tc>
      </w:tr>
    </w:tbl>
    <w:p/>
    <w:p>
      <w:pPr>
        <w:pStyle w:val="Heading3"/>
      </w:pPr>
      <w:r>
        <w:t>Sample Request</w:t>
      </w:r>
    </w:p>
    <w:p>
      <w:r>
        <w:rPr>
          <w:b/>
          <w:color w:val="666666"/>
          <w:sz w:val="16"/>
        </w:rPr>
        <w:t>[bash]</w:t>
      </w:r>
    </w:p>
    <w:p>
      <w:pPr>
        <w:shd w:fill="F2F2F2" w:val="clear"/>
      </w:pPr>
      <w:r>
        <w:rPr>
          <w:rFonts w:ascii="Courier New" w:hAnsi="Courier New"/>
          <w:sz w:val="17"/>
        </w:rPr>
        <w:t>curl --request PUT \</w:t>
        <w:br/>
        <w:t xml:space="preserve"> --url 'https://api.7shifts.com/v2/company/384/tip_pool/1310bfe1-cb3f-4f24-98a2-fde2bc504108/manual_entry' \</w:t>
        <w:br/>
        <w:t xml:space="preserve"> --header 'Accept: application/json' \</w:t>
        <w:br/>
        <w:t xml:space="preserve"> --header 'Content-Type: application/json' \</w:t>
        <w:br/>
        <w:t xml:space="preserve"> --header 'x-api-version: 2022-05-01' \</w:t>
        <w:br/>
        <w:t xml:space="preserve"> --header 'x-company-guid: 1310bfe1-cb3f-4f24-98a2-fde2bc504108' \</w:t>
        <w:br/>
        <w:t xml:space="preserve"> --data '{</w:t>
        <w:br/>
        <w:t xml:space="preserve"> "object": "manual_tip_pooling",</w:t>
        <w:br/>
        <w:t xml:space="preserve"> "data": [</w:t>
        <w:br/>
        <w:t xml:space="preserve">      {</w:t>
        <w:br/>
        <w:t xml:space="preserve"> "tip_pool_settings_uuid": "1310bfe1-cb3f-4f24-98a2-fde2bc504108",</w:t>
        <w:br/>
        <w:t xml:space="preserve"> "entry_date": "2021-01-01",</w:t>
        <w:br/>
        <w:t xml:space="preserve"> "tip_amount": 12.5,</w:t>
        <w:br/>
        <w:t xml:space="preserve"> "day_part_uuid": null</w:t>
        <w:br/>
        <w:t xml:space="preserve">      }</w:t>
        <w:br/>
        <w:t xml:space="preserve">    ]</w:t>
        <w:br/>
        <w:t xml:space="preserve">  }'</w:t>
      </w:r>
    </w:p>
    <w:p>
      <w:pPr>
        <w:pStyle w:val="Heading3"/>
      </w:pPr>
      <w:r>
        <w:t>Example Usage</w:t>
      </w:r>
    </w:p>
    <w:p>
      <w:pPr>
        <w:pStyle w:val="Heading3"/>
      </w:pPr>
      <w:r>
        <w:t>Example 1: Save a single manual entry</w:t>
      </w:r>
    </w:p>
    <w:p>
      <w:r>
        <w:rPr>
          <w:b/>
          <w:color w:val="666666"/>
          <w:sz w:val="16"/>
        </w:rPr>
        <w:t>[bash]</w:t>
      </w:r>
    </w:p>
    <w:p>
      <w:pPr>
        <w:shd w:fill="F2F2F2" w:val="clear"/>
      </w:pPr>
      <w:r>
        <w:rPr>
          <w:rFonts w:ascii="Courier New" w:hAnsi="Courier New"/>
          <w:sz w:val="17"/>
        </w:rPr>
        <w:t>curl --request PUT \</w:t>
        <w:br/>
        <w:t xml:space="preserve"> --url 'https://api.7shifts.com/v2/company/384/tip_pool/1310bfe1-cb3f-4f24-98a2-fde2bc504108/manual_entry' \</w:t>
        <w:br/>
        <w:t xml:space="preserve"> --header 'Accept: application/json' \</w:t>
        <w:br/>
        <w:t xml:space="preserve"> --header 'Content-Type: application/json' \</w:t>
        <w:br/>
        <w:t xml:space="preserve"> --data '{</w:t>
        <w:br/>
        <w:t xml:space="preserve"> "data": [</w:t>
        <w:br/>
        <w:t xml:space="preserve">      {</w:t>
        <w:br/>
        <w:t xml:space="preserve"> "tip_pool_settings_uuid": "1310bfe1-cb3f-4f24-98a2-fde2bc504108",</w:t>
        <w:br/>
        <w:t xml:space="preserve"> "entry_date": "2021-01-01",</w:t>
        <w:br/>
        <w:t xml:space="preserve"> "tip_amount": 12.5</w:t>
        <w:br/>
        <w:t xml:space="preserve">      }</w:t>
        <w:br/>
        <w:t xml:space="preserve">    ]</w:t>
        <w:br/>
        <w:t xml:space="preserve">  }'</w:t>
      </w:r>
    </w:p>
    <w:p>
      <w:pPr>
        <w:pStyle w:val="Heading3"/>
      </w:pPr>
      <w:r>
        <w:t>Example 2: Save multiple manual entries (different dates/day parts)</w:t>
      </w:r>
    </w:p>
    <w:p>
      <w:r>
        <w:rPr>
          <w:b/>
          <w:color w:val="666666"/>
          <w:sz w:val="16"/>
        </w:rPr>
        <w:t>[bash]</w:t>
      </w:r>
    </w:p>
    <w:p>
      <w:pPr>
        <w:shd w:fill="F2F2F2" w:val="clear"/>
      </w:pPr>
      <w:r>
        <w:rPr>
          <w:rFonts w:ascii="Courier New" w:hAnsi="Courier New"/>
          <w:sz w:val="17"/>
        </w:rPr>
        <w:t>curl --request PUT \</w:t>
        <w:br/>
        <w:t xml:space="preserve"> --url 'https://api.7shifts.com/v2/company/384/tip_pool/1310bfe1-cb3f-4f24-98a2-fde2bc504108/manual_entry' \</w:t>
        <w:br/>
        <w:t xml:space="preserve"> --header 'Accept: application/json' \</w:t>
        <w:br/>
        <w:t xml:space="preserve"> --header 'Content-Type: application/json' \</w:t>
        <w:br/>
        <w:t xml:space="preserve"> --data '{</w:t>
        <w:br/>
        <w:t xml:space="preserve"> "object": "manual_tip_pooling",</w:t>
        <w:br/>
        <w:t xml:space="preserve"> "data": [</w:t>
        <w:br/>
        <w:t xml:space="preserve">      {</w:t>
        <w:br/>
        <w:t xml:space="preserve"> "tip_pool_settings_uuid": "1310bfe1-cb3f-4f24-98a2-fde2bc504108",</w:t>
        <w:br/>
        <w:t xml:space="preserve"> "day_part_uuid": "7c7a7f46-1e6b-4c1c-8c7e-3a1f4d2e9b10",</w:t>
        <w:br/>
        <w:t xml:space="preserve"> "entry_date": "2021-01-01",</w:t>
        <w:br/>
        <w:t xml:space="preserve"> "tip_amount": 45.75</w:t>
        <w:br/>
        <w:t xml:space="preserve">      },</w:t>
        <w:br/>
        <w:t xml:space="preserve">      {</w:t>
        <w:br/>
        <w:t xml:space="preserve"> "tip_pool_settings_uuid": "1310bfe1-cb3f-4f24-98a2-fde2bc504108",</w:t>
        <w:br/>
        <w:t xml:space="preserve"> "entry_date": "2021-01-02",</w:t>
        <w:br/>
        <w:t xml:space="preserve"> "tip_amount": 38.0</w:t>
        <w:br/>
        <w:t xml:space="preserve">      }</w:t>
        <w:br/>
        <w:t xml:space="preserve">    ]</w:t>
        <w:br/>
        <w:t xml:space="preserve">  }'</w:t>
      </w:r>
    </w:p>
    <w:p>
      <w:pPr>
        <w:pStyle w:val="Heading3"/>
      </w:pPr>
      <w:r>
        <w:t>Behavior</w:t>
      </w:r>
    </w:p>
    <w:p>
      <w:pPr>
        <w:pStyle w:val="ListBullet"/>
      </w:pPr>
      <w:r>
        <w:t>Validates required path parameters (company_id, tip_pool_settings_uuid) and request body (data array).</w:t>
      </w:r>
    </w:p>
    <w:p>
      <w:pPr>
        <w:pStyle w:val="ListBullet"/>
      </w:pPr>
      <w:r>
        <w:t>Validates each entry in data includes tip_pool_settings_uuid, entry_date, and tip_amount.</w:t>
      </w:r>
    </w:p>
    <w:p>
      <w:pPr>
        <w:pStyle w:val="ListBullet"/>
      </w:pPr>
      <w:r>
        <w:t>Saves the manual entries and returns the saved records in the response payload.</w:t>
      </w:r>
    </w:p>
    <w:p>
      <w:pPr>
        <w:pStyle w:val="Heading3"/>
      </w:pPr>
      <w:r>
        <w:t>Notes</w:t>
      </w:r>
    </w:p>
    <w:p>
      <w:pPr>
        <w:pStyle w:val="ListBullet"/>
      </w:pPr>
      <w:r>
        <w:t>This is not a list endpoint; pagination (limit, cursor) does not apply.</w:t>
      </w:r>
    </w:p>
    <w:p>
      <w:pPr>
        <w:pStyle w:val="ListBullet"/>
      </w:pPr>
      <w:r>
        <w:t>Error responses use media type application/problem+json as shown in the definition.</w:t>
      </w:r>
    </w:p>
    <w:p>
      <w:pPr>
        <w:pStyle w:val="Heading3"/>
      </w:pPr>
      <w:r>
        <w:t>Gotchas</w:t>
      </w:r>
    </w:p>
    <w:p>
      <w:pPr>
        <w:pStyle w:val="ListBullet"/>
      </w:pPr>
      <w:r>
        <w:t>The request body requires a top-level data array; sending a single object instead of an array is invalid.</w:t>
      </w:r>
    </w:p>
    <w:p>
      <w:pPr>
        <w:pStyle w:val="ListBullet"/>
      </w:pPr>
      <w:r>
        <w:t>uuid is nullable; omit it unless you are updating an existing manual entry and the API expects it.</w:t>
      </w:r>
    </w:p>
    <w:p>
      <w:pPr>
        <w:pStyle w:val="Heading3"/>
      </w:pPr>
      <w:r>
        <w:t>Error Handling</w:t>
      </w:r>
    </w:p>
    <w:p>
      <w:pPr>
        <w:pStyle w:val="ListBullet"/>
      </w:pPr>
      <w:r>
        <w:t>400: Bad request (invalid/missing parameters or payload shape).</w:t>
      </w:r>
    </w:p>
    <w:p>
      <w:pPr>
        <w:pStyle w:val="ListBullet"/>
      </w:pPr>
      <w:r>
        <w:t>401: Unauthorized.</w:t>
      </w:r>
    </w:p>
    <w:p>
      <w:pPr>
        <w:pStyle w:val="ListBullet"/>
      </w:pPr>
      <w:r>
        <w:t>403: Forbidden (insufficient permissions/plan access).</w:t>
      </w:r>
    </w:p>
    <w:p>
      <w:pPr>
        <w:pStyle w:val="ListBullet"/>
      </w:pPr>
      <w:r>
        <w:t>422: Unprocessable entity (validation error).</w:t>
      </w:r>
    </w:p>
    <w:p>
      <w:pPr>
        <w:pStyle w:val="ListBullet"/>
      </w:pPr>
      <w:r>
        <w:t>500: Server error.</w:t>
      </w:r>
    </w:p>
    <w:p>
      <w:r>
        <w:br w:type="page"/>
      </w:r>
    </w:p>
    <w:p>
      <w:pPr>
        <w:pStyle w:val="Heading2"/>
      </w:pPr>
      <w:r>
        <w:t>120. [POST] Create a User’s Department Assignment</w:t>
      </w:r>
    </w:p>
    <w:p>
      <w:r>
        <w:rPr>
          <w:b/>
        </w:rPr>
        <w:t xml:space="preserve">Endpoint: </w:t>
      </w:r>
      <w:r>
        <w:rPr>
          <w:rFonts w:ascii="Courier New" w:hAnsi="Courier New"/>
          <w:sz w:val="18"/>
        </w:rPr>
        <w:t>/v2/company/{{companyId}}/users/{{userId}}/department_assignments</w:t>
      </w:r>
    </w:p>
    <w:p>
      <w:pPr>
        <w:pStyle w:val="Heading3"/>
      </w:pPr>
      <w:r>
        <w:t>Prerequisites</w:t>
      </w:r>
    </w:p>
    <w:p>
      <w:pPr>
        <w:pStyle w:val="ListBullet"/>
      </w:pPr>
      <w:r>
        <w:t>Minimum plan required: Entrée</w:t>
      </w:r>
    </w:p>
    <w:p>
      <w:pPr>
        <w:pStyle w:val="ListBullet"/>
      </w:pPr>
      <w:r>
        <w:t>You must know the target company_id, user_id, and the department_id to assign</w:t>
      </w:r>
    </w:p>
    <w:p>
      <w:pPr>
        <w:pStyle w:val="Heading3"/>
      </w:pPr>
      <w:r>
        <w:t>Method</w:t>
      </w:r>
    </w:p>
    <w:p>
      <w:r>
        <w:t>POST</w:t>
      </w:r>
    </w:p>
    <w:p>
      <w:pPr>
        <w:pStyle w:val="Heading3"/>
      </w:pPr>
      <w:r>
        <w:t>URL</w:t>
      </w:r>
    </w:p>
    <w:p>
      <w:r>
        <w:t>https://api.7shifts.com/v2/company/{{company_id}}/users/{{user_id}}/department_assignments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"x-company-guid": "{{OAUTH_METADATA.meta.companyGuid}}"</w:t>
        <w:br/>
        <w:t>}</w:t>
      </w:r>
    </w:p>
    <w:p>
      <w:pPr>
        <w:pStyle w:val="Heading3"/>
      </w:pPr>
      <w:r>
        <w:t>Description</w:t>
      </w:r>
    </w:p>
    <w:p>
      <w:r>
        <w:t>Creates a department assignment for a specified user within a company. Optionally controls whether the employee appears on the schedule for that department.</w:t>
      </w:r>
    </w:p>
    <w:p>
      <w:pPr>
        <w:pStyle w:val="Heading3"/>
      </w:pPr>
      <w:r>
        <w:t>Enforcement Rules</w:t>
      </w:r>
    </w:p>
    <w:p>
      <w:pPr>
        <w:pStyle w:val="ListBullet"/>
      </w:pPr>
      <w:r>
        <w:t>The company_id path parameter must always be present.</w:t>
      </w:r>
    </w:p>
    <w:p>
      <w:pPr>
        <w:pStyle w:val="ListBullet"/>
      </w:pPr>
      <w:r>
        <w:t>The user_id path parameter must always be present.</w:t>
      </w:r>
    </w:p>
    <w:p>
      <w:pPr>
        <w:pStyle w:val="ListBullet"/>
      </w:pPr>
      <w:r>
        <w:t xml:space="preserve">Always construct the path as /v2/company/{{company_id}}/users/{{user_id}}/department_assignments, where: </w:t>
        <w:br/>
        <w:br/>
        <w:t>{{company_id}} is a non-empty integer</w:t>
        <w:br/>
        <w:t>{{user_id}} is a non-empty integer</w:t>
      </w:r>
    </w:p>
    <w:p>
      <w:pPr>
        <w:pStyle w:val="ListBullet"/>
      </w:pPr>
      <w:r>
        <w:t>Do not call the API with missing or empty path parameters (e.g., avoid /v2/company//users//department_assignments).</w:t>
      </w:r>
    </w:p>
    <w:p>
      <w:pPr>
        <w:pStyle w:val="ListBullet"/>
      </w:pPr>
      <w:r>
        <w:t>When executing the action, ensure to send Path Parameters in the URL and not in the body.</w:t>
      </w:r>
    </w:p>
    <w:p>
      <w:pPr>
        <w:pStyle w:val="ListBullet"/>
      </w:pPr>
      <w:r>
        <w:t>This endpoint has no query parameters.</w:t>
      </w:r>
    </w:p>
    <w:p>
      <w:pPr>
        <w:pStyle w:val="ListBullet"/>
      </w:pPr>
      <w:r>
        <w:t>When executing the action, ensure to send Query Parameters in the URL (not applicable here).</w:t>
      </w:r>
    </w:p>
    <w:p>
      <w:pPr>
        <w:pStyle w:val="Heading3"/>
      </w:pPr>
      <w:r>
        <w:t>Valid Examples</w:t>
      </w:r>
    </w:p>
    <w:p>
      <w:r>
        <w:rPr>
          <w:b/>
          <w:color w:val="666666"/>
          <w:sz w:val="16"/>
        </w:rPr>
        <w:t>[http]</w:t>
      </w:r>
    </w:p>
    <w:p>
      <w:pPr>
        <w:shd w:fill="F2F2F2" w:val="clear"/>
      </w:pPr>
      <w:r>
        <w:rPr>
          <w:rFonts w:ascii="Courier New" w:hAnsi="Courier New"/>
          <w:sz w:val="17"/>
        </w:rPr>
        <w:t>/v2/company/1234/users/5678/department_assignments</w:t>
      </w:r>
    </w:p>
    <w:p>
      <w:pPr>
        <w:pStyle w:val="Heading3"/>
      </w:pPr>
      <w:r>
        <w:t>Invalid Examples</w:t>
      </w:r>
    </w:p>
    <w:p>
      <w:r>
        <w:rPr>
          <w:b/>
          <w:color w:val="666666"/>
          <w:sz w:val="16"/>
        </w:rPr>
        <w:t>[http]</w:t>
      </w:r>
    </w:p>
    <w:p>
      <w:pPr>
        <w:shd w:fill="F2F2F2" w:val="clear"/>
      </w:pPr>
      <w:r>
        <w:rPr>
          <w:rFonts w:ascii="Courier New" w:hAnsi="Courier New"/>
          <w:sz w:val="17"/>
        </w:rPr>
        <w:t>/v2/company//users/5678/department_assignments</w:t>
        <w:br/>
        <w:t>/v2/company/1234/users//department_assignments</w:t>
        <w:br/>
        <w:t>/v2/company/1234/users/5678/department_assignments/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company_id</w:t>
            </w:r>
          </w:p>
        </w:tc>
        <w:tc>
          <w:tcPr>
            <w:tcW w:type="dxa" w:w="2880"/>
          </w:tcPr>
          <w:p>
            <w:r>
              <w:t>integer (int64)</w:t>
            </w:r>
          </w:p>
        </w:tc>
        <w:tc>
          <w:tcPr>
            <w:tcW w:type="dxa" w:w="2880"/>
          </w:tcPr>
          <w:p>
            <w:r>
              <w:t>Company ID. Sent in the URL path. Example: 1234.</w:t>
            </w:r>
          </w:p>
        </w:tc>
      </w:tr>
      <w:tr>
        <w:tc>
          <w:tcPr>
            <w:tcW w:type="dxa" w:w="2880"/>
          </w:tcPr>
          <w:p>
            <w:r>
              <w:t>user_id</w:t>
            </w:r>
          </w:p>
        </w:tc>
        <w:tc>
          <w:tcPr>
            <w:tcW w:type="dxa" w:w="2880"/>
          </w:tcPr>
          <w:p>
            <w:r>
              <w:t>integer (int64)</w:t>
            </w:r>
          </w:p>
        </w:tc>
        <w:tc>
          <w:tcPr>
            <w:tcW w:type="dxa" w:w="2880"/>
          </w:tcPr>
          <w:p>
            <w:r>
              <w:t>User ID. Sent in the URL path.</w:t>
            </w:r>
          </w:p>
        </w:tc>
      </w:tr>
    </w:tbl>
    <w:p/>
    <w:p>
      <w:pPr>
        <w:pStyle w:val="Heading3"/>
      </w:pPr>
      <w:r>
        <w:t>Optional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x-api-version</w:t>
            </w:r>
          </w:p>
        </w:tc>
        <w:tc>
          <w:tcPr>
            <w:tcW w:type="dxa" w:w="2880"/>
          </w:tcPr>
          <w:p>
            <w:r>
              <w:t>string</w:t>
            </w:r>
          </w:p>
        </w:tc>
        <w:tc>
          <w:tcPr>
            <w:tcW w:type="dxa" w:w="2880"/>
          </w:tcPr>
          <w:p>
            <w:r>
              <w:t>7shifts API version. Pattern: ^\d{4}-\d{2}-\d{2}$. Example: 2022-05-01.</w:t>
            </w:r>
          </w:p>
        </w:tc>
      </w:tr>
      <w:tr>
        <w:tc>
          <w:tcPr>
            <w:tcW w:type="dxa" w:w="2880"/>
          </w:tcPr>
          <w:p>
            <w:r>
              <w:t>x-company-guid</w:t>
            </w:r>
          </w:p>
        </w:tc>
        <w:tc>
          <w:tcPr>
            <w:tcW w:type="dxa" w:w="2880"/>
          </w:tcPr>
          <w:p>
            <w:r>
              <w:t>string (uuid)</w:t>
            </w:r>
          </w:p>
        </w:tc>
        <w:tc>
          <w:tcPr>
            <w:tcW w:type="dxa" w:w="2880"/>
          </w:tcPr>
          <w:p>
            <w:r>
              <w:t>Company GUID. Example: 1310bfe1-cb3f-4f24-98a2-fde2bc504108.</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department_id</w:t>
            </w:r>
          </w:p>
        </w:tc>
        <w:tc>
          <w:tcPr>
            <w:tcW w:type="dxa" w:w="2880"/>
          </w:tcPr>
          <w:p>
            <w:r>
              <w:t>integer (int64)</w:t>
            </w:r>
          </w:p>
        </w:tc>
        <w:tc>
          <w:tcPr>
            <w:tcW w:type="dxa" w:w="2880"/>
          </w:tcPr>
          <w:p>
            <w:r>
              <w:t>Department ID for the user assignment.</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appear_on_schedule</w:t>
            </w:r>
          </w:p>
        </w:tc>
        <w:tc>
          <w:tcPr>
            <w:tcW w:type="dxa" w:w="2880"/>
          </w:tcPr>
          <w:p>
            <w:r>
              <w:t>boolean</w:t>
            </w:r>
          </w:p>
        </w:tc>
        <w:tc>
          <w:tcPr>
            <w:tcW w:type="dxa" w:w="2880"/>
          </w:tcPr>
          <w:p>
            <w:r>
              <w:t>Display the employee on the schedule for this department. Default: true.</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"object": "department_assignments",</w:t>
        <w:br/>
        <w:t xml:space="preserve"> "data": {</w:t>
        <w:br/>
        <w:t xml:space="preserve"> "department_id": 1001,</w:t>
        <w:br/>
        <w:t xml:space="preserve"> "location_id": 2001,</w:t>
        <w:br/>
        <w:t xml:space="preserve"> "name": "Front of House",</w:t>
        <w:br/>
        <w:t xml:space="preserve"> "appear_on_schedule": true</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"type": "basic",</w:t>
        <w:br/>
        <w:t xml:space="preserve"> "title": "This is a Bad Request error message",</w:t>
        <w:br/>
        <w:t xml:space="preserve"> "status": 400,</w:t>
        <w:br/>
        <w:t xml:space="preserve"> "detail": "A human-readable explanation specific to this occurrence of the problem.",</w:t>
        <w:br/>
        <w:t xml:space="preserve"> "code": 400,</w:t>
        <w:br/>
        <w:t xml:space="preserve"> "param": "param"</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"type": "basic",</w:t>
        <w:br/>
        <w:t xml:space="preserve"> "title": "This is a Unauthorized error message",</w:t>
        <w:br/>
        <w:t xml:space="preserve"> "status": 401,</w:t>
        <w:br/>
        <w:t xml:space="preserve"> "detail": "A human-readable explanation specific to this occurrence of the problem.",</w:t>
        <w:br/>
        <w:t xml:space="preserve"> "code": 401,</w:t>
        <w:br/>
        <w:t xml:space="preserve"> "param": "param"</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"type": "basic",</w:t>
        <w:br/>
        <w:t xml:space="preserve"> "title": "This is a Forbidden error message",</w:t>
        <w:br/>
        <w:t xml:space="preserve"> "status": 403,</w:t>
        <w:br/>
        <w:t xml:space="preserve"> "detail": "A human-readable explanation specific to this occurrence of the problem.",</w:t>
        <w:br/>
        <w:t xml:space="preserve"> "code": 403,</w:t>
        <w:br/>
        <w:t xml:space="preserve"> "param": "param"</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"type": "basic",</w:t>
        <w:br/>
        <w:t xml:space="preserve"> "title": "This is a No found error message",</w:t>
        <w:br/>
        <w:t xml:space="preserve"> "status": 404,</w:t>
        <w:br/>
        <w:t xml:space="preserve"> "detail": "A human-readable explanation specific to this occurrence of the problem.",</w:t>
        <w:br/>
        <w:t xml:space="preserve"> "code": 404,</w:t>
        <w:br/>
        <w:t xml:space="preserve"> "param": "param"</w:t>
        <w:br/>
        <w:t>}</w:t>
      </w:r>
    </w:p>
    <w:p>
      <w:pPr>
        <w:pStyle w:val="Heading3"/>
      </w:pPr>
      <w:r>
        <w:t>Error Response (500 Server Error)</w:t>
      </w:r>
    </w:p>
    <w:p>
      <w:r>
        <w:rPr>
          <w:b/>
          <w:color w:val="666666"/>
          <w:sz w:val="16"/>
        </w:rPr>
        <w:t>[json]</w:t>
      </w:r>
    </w:p>
    <w:p>
      <w:pPr>
        <w:shd w:fill="F2F2F2" w:val="clear"/>
      </w:pPr>
      <w:r>
        <w:rPr>
          <w:rFonts w:ascii="Courier New" w:hAnsi="Courier New"/>
          <w:sz w:val="17"/>
        </w:rPr>
        <w:t>{</w:t>
        <w:br/>
        <w:t xml:space="preserve"> "type": "basic",</w:t>
        <w:br/>
        <w:t xml:space="preserve"> "title": "This is a Server error message",</w:t>
        <w:br/>
        <w:t xml:space="preserve"> "status": 500,</w:t>
        <w:br/>
        <w:t xml:space="preserve"> "detail": "A human-readable explanation specific to this occurrence of the problem.",</w:t>
        <w:br/>
        <w:t xml:space="preserve"> "code": 500,</w:t>
        <w:br/>
        <w:t xml:space="preserve"> "param": "param"</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object</w:t>
            </w:r>
          </w:p>
        </w:tc>
        <w:tc>
          <w:tcPr>
            <w:tcW w:type="dxa" w:w="2880"/>
          </w:tcPr>
          <w:p>
            <w:r>
              <w:t>string</w:t>
            </w:r>
          </w:p>
        </w:tc>
        <w:tc>
          <w:tcPr>
            <w:tcW w:type="dxa" w:w="2880"/>
          </w:tcPr>
          <w:p>
            <w:r>
              <w:t>Object type. Enum: department_assignments.</w:t>
            </w:r>
          </w:p>
        </w:tc>
      </w:tr>
      <w:tr>
        <w:tc>
          <w:tcPr>
            <w:tcW w:type="dxa" w:w="2880"/>
          </w:tcPr>
          <w:p>
            <w:r>
              <w:t>data</w:t>
            </w:r>
          </w:p>
        </w:tc>
        <w:tc>
          <w:tcPr>
            <w:tcW w:type="dxa" w:w="2880"/>
          </w:tcPr>
          <w:p>
            <w:r>
              <w:t>object</w:t>
            </w:r>
          </w:p>
        </w:tc>
        <w:tc>
          <w:tcPr>
            <w:tcW w:type="dxa" w:w="2880"/>
          </w:tcPr>
          <w:p>
            <w:r>
              <w:t>The created department assignment.</w:t>
            </w:r>
          </w:p>
        </w:tc>
      </w:tr>
      <w:tr>
        <w:tc>
          <w:tcPr>
            <w:tcW w:type="dxa" w:w="2880"/>
          </w:tcPr>
          <w:p>
            <w:r>
              <w:t>data.department_id</w:t>
            </w:r>
          </w:p>
        </w:tc>
        <w:tc>
          <w:tcPr>
            <w:tcW w:type="dxa" w:w="2880"/>
          </w:tcPr>
          <w:p>
            <w:r>
              <w:t>integer</w:t>
            </w:r>
          </w:p>
        </w:tc>
        <w:tc>
          <w:tcPr>
            <w:tcW w:type="dxa" w:w="2880"/>
          </w:tcPr>
          <w:p>
            <w:r>
              <w:t>Department ID.</w:t>
            </w:r>
          </w:p>
        </w:tc>
      </w:tr>
      <w:tr>
        <w:tc>
          <w:tcPr>
            <w:tcW w:type="dxa" w:w="2880"/>
          </w:tcPr>
          <w:p>
            <w:r>
              <w:t>data.location_id</w:t>
            </w:r>
          </w:p>
        </w:tc>
        <w:tc>
          <w:tcPr>
            <w:tcW w:type="dxa" w:w="2880"/>
          </w:tcPr>
          <w:p>
            <w:r>
              <w:t>integer</w:t>
            </w:r>
          </w:p>
        </w:tc>
        <w:tc>
          <w:tcPr>
            <w:tcW w:type="dxa" w:w="2880"/>
          </w:tcPr>
          <w:p>
            <w:r>
              <w:t>Location ID.</w:t>
            </w:r>
          </w:p>
        </w:tc>
      </w:tr>
      <w:tr>
        <w:tc>
          <w:tcPr>
            <w:tcW w:type="dxa" w:w="2880"/>
          </w:tcPr>
          <w:p>
            <w:r>
              <w:t>data.name</w:t>
            </w:r>
          </w:p>
        </w:tc>
        <w:tc>
          <w:tcPr>
            <w:tcW w:type="dxa" w:w="2880"/>
          </w:tcPr>
          <w:p>
            <w:r>
              <w:t>string</w:t>
            </w:r>
          </w:p>
        </w:tc>
        <w:tc>
          <w:tcPr>
            <w:tcW w:type="dxa" w:w="2880"/>
          </w:tcPr>
          <w:p>
            <w:r>
              <w:t>Department name. Minimum length: 1.</w:t>
            </w:r>
          </w:p>
        </w:tc>
      </w:tr>
      <w:tr>
        <w:tc>
          <w:tcPr>
            <w:tcW w:type="dxa" w:w="2880"/>
          </w:tcPr>
          <w:p>
            <w:r>
              <w:t>data.appear_on_schedule</w:t>
            </w:r>
          </w:p>
        </w:tc>
        <w:tc>
          <w:tcPr>
            <w:tcW w:type="dxa" w:w="2880"/>
          </w:tcPr>
          <w:p>
            <w:r>
              <w:t>boolean</w:t>
            </w:r>
          </w:p>
        </w:tc>
        <w:tc>
          <w:tcPr>
            <w:tcW w:type="dxa" w:w="2880"/>
          </w:tcPr>
          <w:p>
            <w:r>
              <w:t>Whether the employee appears on the schedule for this department.</w:t>
            </w:r>
          </w:p>
        </w:tc>
      </w:tr>
    </w:tbl>
    <w:p/>
    <w:p>
      <w:pPr>
        <w:pStyle w:val="Heading3"/>
      </w:pPr>
      <w:r>
        <w:t>Sample Request</w:t>
      </w:r>
    </w:p>
    <w:p>
      <w:r>
        <w:rPr>
          <w:b/>
          <w:color w:val="666666"/>
          <w:sz w:val="16"/>
        </w:rPr>
        <w:t>[bash]</w:t>
      </w:r>
    </w:p>
    <w:p>
      <w:pPr>
        <w:shd w:fill="F2F2F2" w:val="clear"/>
      </w:pPr>
      <w:r>
        <w:rPr>
          <w:rFonts w:ascii="Courier New" w:hAnsi="Courier New"/>
          <w:sz w:val="17"/>
        </w:rPr>
        <w:t>curl --request POST \</w:t>
        <w:br/>
        <w:t xml:space="preserve"> --url 'https://api.7shifts.com/v2/company/1234/users/5678/department_assignments' \</w:t>
        <w:br/>
        <w:t xml:space="preserve"> --header 'Accept: application/json' \</w:t>
        <w:br/>
        <w:t xml:space="preserve"> --header 'Content-Type: application/json' \</w:t>
        <w:br/>
        <w:t xml:space="preserve"> --header 'x-api-version: 2022-05-01' \</w:t>
        <w:br/>
        <w:t xml:space="preserve"> --header 'x-company-guid: 1310bfe1-cb3f-4f24-98a2-fde2bc504108' \</w:t>
        <w:br/>
        <w:t xml:space="preserve"> --data '{</w:t>
        <w:br/>
        <w:t xml:space="preserve"> "department_id": 1001,</w:t>
        <w:br/>
        <w:t xml:space="preserve"> "appear_on_schedule": true</w:t>
        <w:br/>
        <w:t xml:space="preserve">  }'</w:t>
      </w:r>
    </w:p>
    <w:p>
      <w:pPr>
        <w:pStyle w:val="Heading3"/>
      </w:pPr>
      <w:r>
        <w:t>Example Usage</w:t>
      </w:r>
    </w:p>
    <w:p>
      <w:pPr>
        <w:pStyle w:val="Heading3"/>
      </w:pPr>
      <w:r>
        <w:t>Example 1: Assign a user to a department (default appear_on_schedule)</w:t>
      </w:r>
    </w:p>
    <w:p>
      <w:r>
        <w:rPr>
          <w:b/>
          <w:color w:val="666666"/>
          <w:sz w:val="16"/>
        </w:rPr>
        <w:t>[bash]</w:t>
      </w:r>
    </w:p>
    <w:p>
      <w:pPr>
        <w:shd w:fill="F2F2F2" w:val="clear"/>
      </w:pPr>
      <w:r>
        <w:rPr>
          <w:rFonts w:ascii="Courier New" w:hAnsi="Courier New"/>
          <w:sz w:val="17"/>
        </w:rPr>
        <w:t>curl --request POST \</w:t>
        <w:br/>
        <w:t xml:space="preserve"> --url 'https://api.7shifts.com/v2/company/1234/users/5678/department_assignments' \</w:t>
        <w:br/>
        <w:t xml:space="preserve"> --header 'Accept: application/json' \</w:t>
        <w:br/>
        <w:t xml:space="preserve"> --header 'Content-Type: application/json' \</w:t>
        <w:br/>
        <w:t xml:space="preserve"> --data '{</w:t>
        <w:br/>
        <w:t xml:space="preserve"> "department_id": 1001</w:t>
        <w:br/>
        <w:t xml:space="preserve">  }'</w:t>
      </w:r>
    </w:p>
    <w:p>
      <w:pPr>
        <w:pStyle w:val="Heading3"/>
      </w:pPr>
      <w:r>
        <w:t>Example 2: Assign a user but hide them from the schedule for that department</w:t>
      </w:r>
    </w:p>
    <w:p>
      <w:r>
        <w:rPr>
          <w:b/>
          <w:color w:val="666666"/>
          <w:sz w:val="16"/>
        </w:rPr>
        <w:t>[bash]</w:t>
      </w:r>
    </w:p>
    <w:p>
      <w:pPr>
        <w:shd w:fill="F2F2F2" w:val="clear"/>
      </w:pPr>
      <w:r>
        <w:rPr>
          <w:rFonts w:ascii="Courier New" w:hAnsi="Courier New"/>
          <w:sz w:val="17"/>
        </w:rPr>
        <w:t>curl --request POST \</w:t>
        <w:br/>
        <w:t xml:space="preserve"> --url 'https://api.7shifts.com/v2/company/1234/users/5678/department_assignments' \</w:t>
        <w:br/>
        <w:t xml:space="preserve"> --header 'Accept: application/json' \</w:t>
        <w:br/>
        <w:t xml:space="preserve"> --header 'Content-Type: application/json' \</w:t>
        <w:br/>
        <w:t xml:space="preserve"> --data '{</w:t>
        <w:br/>
        <w:t xml:space="preserve"> "department_id": 1001,</w:t>
        <w:br/>
        <w:t xml:space="preserve"> "appear_on_schedule": false</w:t>
        <w:br/>
        <w:t xml:space="preserve">  }'</w:t>
      </w:r>
    </w:p>
    <w:p>
      <w:pPr>
        <w:pStyle w:val="Heading3"/>
      </w:pPr>
      <w:r>
        <w:t>Notes</w:t>
      </w:r>
    </w:p>
    <w:p>
      <w:pPr>
        <w:pStyle w:val="ListBullet"/>
      </w:pPr>
      <w:r>
        <w:t>This endpoint is not a list endpoint; pagination (limit, cursor) does not apply.</w:t>
      </w:r>
    </w:p>
    <w:p>
      <w:pPr>
        <w:pStyle w:val="ListBullet"/>
      </w:pPr>
      <w:r>
        <w:t>Although x-api-version and x-company-guid are optional per the spec, they may be required in some environments/tenants; follow your account’s integration guidance.</w:t>
      </w:r>
    </w:p>
    <w:p>
      <w:pPr>
        <w:pStyle w:val="Heading3"/>
      </w:pPr>
      <w:r>
        <w:t>Related departmentAssignments actions</w:t>
      </w:r>
    </w:p>
    <w:p>
      <w:pPr>
        <w:pStyle w:val="ListBullet"/>
      </w:pPr>
      <w:r>
        <w:t>[DELETE] Delete a User’s Department Assignment — /v2/company/{{companyId}}/users/{{userId}}/department_assignments/{{departmentId}}</w:t>
      </w:r>
    </w:p>
    <w:p>
      <w:pPr>
        <w:pStyle w:val="ListBullet"/>
      </w:pPr>
      <w:r>
        <w:t>[GET] List a User’s Department Assignments — /v2/company/{{companyId}}/users/{{userId}}/department_assignments</w:t>
      </w:r>
    </w:p>
    <w:p>
      <w:r>
        <w:br w:type="page"/>
      </w:r>
    </w:p>
    <w:p>
      <w:pPr>
        <w:pStyle w:val="Heading2"/>
      </w:pPr>
      <w:r>
        <w:t>121. [POST] Create a User’s Location Assignment</w:t>
      </w:r>
    </w:p>
    <w:p>
      <w:r>
        <w:rPr>
          <w:b/>
        </w:rPr>
        <w:t xml:space="preserve">Endpoint: </w:t>
      </w:r>
      <w:r>
        <w:rPr>
          <w:rFonts w:ascii="Courier New" w:hAnsi="Courier New"/>
          <w:sz w:val="18"/>
        </w:rPr>
        <w:t>/v2/company/{{companyId}}/users/{{userId}}/location_assignments</w:t>
      </w:r>
    </w:p>
    <w:p>
      <w:pPr>
        <w:pStyle w:val="Heading3"/>
      </w:pPr>
      <w:r>
        <w:t>Prerequisites</w:t>
      </w:r>
    </w:p>
    <w:p>
      <w:pPr>
        <w:pStyle w:val="ListBullet"/>
      </w:pPr>
      <w:r>
        <w:t>Minimum plan required: Entrée</w:t>
      </w:r>
    </w:p>
    <w:p>
      <w:pPr>
        <w:pStyle w:val="ListBullet"/>
      </w:pPr>
      <w:r>
        <w:t>You must know the target company_id, user_id, and the location_id to assign</w:t>
      </w:r>
    </w:p>
    <w:p>
      <w:pPr>
        <w:pStyle w:val="Heading3"/>
      </w:pPr>
      <w:r>
        <w:t>Method</w:t>
      </w:r>
    </w:p>
    <w:p>
      <w:r>
        <w:t>POST</w:t>
      </w:r>
    </w:p>
    <w:p>
      <w:pPr>
        <w:pStyle w:val="Heading3"/>
      </w:pPr>
      <w:r>
        <w:t>URL</w:t>
      </w:r>
    </w:p>
    <w:p>
      <w:r>
        <w:t>https://api.7shifts.com/v2/company/{{company_id}}/users/{{user_id}}/location_assignments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"x-company-guid": "{{OAUTH_METADATA.meta.companyGuid}}"</w:t>
        <w:br/>
        <w:t>}</w:t>
      </w:r>
    </w:p>
    <w:p>
      <w:pPr>
        <w:pStyle w:val="Heading3"/>
      </w:pPr>
      <w:r>
        <w:t>Description</w:t>
      </w:r>
    </w:p>
    <w:p>
      <w:r>
        <w:t>Creates a location assignment for a specific user within a company by assigning the user to a given location.</w:t>
      </w:r>
    </w:p>
    <w:p>
      <w:pPr>
        <w:pStyle w:val="Heading3"/>
      </w:pPr>
      <w:r>
        <w:t>Enforcement Rules</w:t>
      </w:r>
    </w:p>
    <w:p>
      <w:pPr>
        <w:pStyle w:val="ListBullet"/>
      </w:pPr>
      <w:r>
        <w:t>The company_id path parameter must always be present.</w:t>
      </w:r>
    </w:p>
    <w:p>
      <w:pPr>
        <w:pStyle w:val="ListBullet"/>
      </w:pPr>
      <w:r>
        <w:t>The user_id path parameter must always be present.</w:t>
      </w:r>
    </w:p>
    <w:p>
      <w:pPr>
        <w:pStyle w:val="ListBullet"/>
      </w:pPr>
      <w:r>
        <w:t>Always construct the path as /v2/company/{{company_id}}/users/{{user_id}}/location_assignments, where {{company_id}} and {{user_id}} are non-empty values.</w:t>
      </w:r>
    </w:p>
    <w:p>
      <w:pPr>
        <w:pStyle w:val="ListBullet"/>
      </w:pPr>
      <w:r>
        <w:t>Do not call the API with a missing or empty company_id or user_id (e.g., avoid /v2/company//users/123/location_assignments).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/v2/company/1234/users/5678/location_assignments</w:t>
      </w:r>
    </w:p>
    <w:p>
      <w:pPr>
        <w:pStyle w:val="Heading3"/>
      </w:pPr>
      <w:r>
        <w:t>Invalid Examples</w:t>
      </w:r>
    </w:p>
    <w:p>
      <w:r>
        <w:rPr>
          <w:b/>
          <w:color w:val="666666"/>
          <w:sz w:val="16"/>
        </w:rPr>
        <w:t>[http]</w:t>
      </w:r>
    </w:p>
    <w:p>
      <w:pPr>
        <w:shd w:fill="F2F2F2" w:val="clear"/>
      </w:pPr>
      <w:r>
        <w:rPr>
          <w:rFonts w:ascii="Courier New" w:hAnsi="Courier New"/>
          <w:sz w:val="17"/>
        </w:rPr>
        <w:t>/v2/company//users/5678/location_assignments</w:t>
        <w:br/>
        <w:t>/v2/company/1234/users//location_assignments</w:t>
        <w:br/>
        <w:t>/v2/company/1234/users/5678</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company_id</w:t>
            </w:r>
          </w:p>
        </w:tc>
        <w:tc>
          <w:tcPr>
            <w:tcW w:type="dxa" w:w="2880"/>
          </w:tcPr>
          <w:p>
            <w:r>
              <w:t>integer (int64)</w:t>
            </w:r>
          </w:p>
        </w:tc>
        <w:tc>
          <w:tcPr>
            <w:tcW w:type="dxa" w:w="2880"/>
          </w:tcPr>
          <w:p>
            <w:r>
              <w:t>Company ID. Sent in the URL path.</w:t>
            </w:r>
          </w:p>
        </w:tc>
      </w:tr>
      <w:tr>
        <w:tc>
          <w:tcPr>
            <w:tcW w:type="dxa" w:w="2880"/>
          </w:tcPr>
          <w:p>
            <w:r>
              <w:t>user_id</w:t>
            </w:r>
          </w:p>
        </w:tc>
        <w:tc>
          <w:tcPr>
            <w:tcW w:type="dxa" w:w="2880"/>
          </w:tcPr>
          <w:p>
            <w:r>
              <w:t>integer (int64)</w:t>
            </w:r>
          </w:p>
        </w:tc>
        <w:tc>
          <w:tcPr>
            <w:tcW w:type="dxa" w:w="2880"/>
          </w:tcPr>
          <w:p>
            <w:r>
              <w:t>User ID. Sent in the URL path.</w:t>
            </w:r>
          </w:p>
        </w:tc>
      </w:tr>
    </w:tbl>
    <w:p/>
    <w:p>
      <w:pPr>
        <w:pStyle w:val="Heading3"/>
      </w:pPr>
      <w:r>
        <w:t>Optional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x-api-version</w:t>
            </w:r>
          </w:p>
        </w:tc>
        <w:tc>
          <w:tcPr>
            <w:tcW w:type="dxa" w:w="2880"/>
          </w:tcPr>
          <w:p>
            <w:r>
              <w:t>string</w:t>
            </w:r>
          </w:p>
        </w:tc>
        <w:tc>
          <w:tcPr>
            <w:tcW w:type="dxa" w:w="2880"/>
          </w:tcPr>
          <w:p>
            <w:r>
              <w:t>7shifts API version. Pattern: ^\d{4}-\d{2}-\d{2}$. Example: 2022-05-01.</w:t>
            </w:r>
          </w:p>
        </w:tc>
      </w:tr>
      <w:tr>
        <w:tc>
          <w:tcPr>
            <w:tcW w:type="dxa" w:w="2880"/>
          </w:tcPr>
          <w:p>
            <w:r>
              <w:t>x-company-guid</w:t>
            </w:r>
          </w:p>
        </w:tc>
        <w:tc>
          <w:tcPr>
            <w:tcW w:type="dxa" w:w="2880"/>
          </w:tcPr>
          <w:p>
            <w:r>
              <w:t>string (uuid)</w:t>
            </w:r>
          </w:p>
        </w:tc>
        <w:tc>
          <w:tcPr>
            <w:tcW w:type="dxa" w:w="2880"/>
          </w:tcPr>
          <w:p>
            <w:r>
              <w:t>Company GUID. Example: 1310bfe1-cb3f-4f24-98a2-fde2bc504108.</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location_id</w:t>
            </w:r>
          </w:p>
        </w:tc>
        <w:tc>
          <w:tcPr>
            <w:tcW w:type="dxa" w:w="2880"/>
          </w:tcPr>
          <w:p>
            <w:r>
              <w:t>integer (int64)</w:t>
            </w:r>
          </w:p>
        </w:tc>
        <w:tc>
          <w:tcPr>
            <w:tcW w:type="dxa" w:w="2880"/>
          </w:tcPr>
          <w:p>
            <w:r>
              <w:t>Location ID for user assignment.</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"object": "location_assignments",</w:t>
        <w:br/>
        <w:t xml:space="preserve"> "data": {</w:t>
        <w:br/>
        <w:t xml:space="preserve"> "location_id": 9876,</w:t>
        <w:br/>
        <w:t xml:space="preserve"> "name": "Downtown"</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"type": "basic",</w:t>
        <w:br/>
        <w:t xml:space="preserve"> "title": "This is a Bad Request error message",</w:t>
        <w:br/>
        <w:t xml:space="preserve"> "status": 400,</w:t>
        <w:br/>
        <w:t xml:space="preserve"> "detail": "A human-readable explanation specific to this occurrence of the problem.",</w:t>
        <w:br/>
        <w:t xml:space="preserve"> "code": 400,</w:t>
        <w:br/>
        <w:t xml:space="preserve"> "param": "param"</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"type": "basic",</w:t>
        <w:br/>
        <w:t xml:space="preserve"> "title": "This is a Forbidden error message",</w:t>
        <w:br/>
        <w:t xml:space="preserve"> "status": 403,</w:t>
        <w:br/>
        <w:t xml:space="preserve"> "detail": "A human-readable explanation specific to this occurrence of the problem.",</w:t>
        <w:br/>
        <w:t xml:space="preserve"> "code": 403,</w:t>
        <w:br/>
        <w:t xml:space="preserve"> "param": "param"</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"type": "basic",</w:t>
        <w:br/>
        <w:t xml:space="preserve"> "title": "This is a No found error message",</w:t>
        <w:br/>
        <w:t xml:space="preserve"> "status": 404,</w:t>
        <w:br/>
        <w:t xml:space="preserve"> "detail": "A human-readable explanation specific to this occurrence of the problem.",</w:t>
        <w:br/>
        <w:t xml:space="preserve"> "code": 404,</w:t>
        <w:br/>
        <w:t xml:space="preserve"> "param": "param"</w:t>
        <w:br/>
        <w:t>}</w:t>
      </w:r>
    </w:p>
    <w:p>
      <w:pPr>
        <w:pStyle w:val="Heading3"/>
      </w:pPr>
      <w:r>
        <w:t>Error Response (500 Server Error)</w:t>
      </w:r>
    </w:p>
    <w:p>
      <w:r>
        <w:rPr>
          <w:b/>
          <w:color w:val="666666"/>
          <w:sz w:val="16"/>
        </w:rPr>
        <w:t>[json]</w:t>
      </w:r>
    </w:p>
    <w:p>
      <w:pPr>
        <w:shd w:fill="F2F2F2" w:val="clear"/>
      </w:pPr>
      <w:r>
        <w:rPr>
          <w:rFonts w:ascii="Courier New" w:hAnsi="Courier New"/>
          <w:sz w:val="17"/>
        </w:rPr>
        <w:t>{</w:t>
        <w:br/>
        <w:t xml:space="preserve"> "type": "basic",</w:t>
        <w:br/>
        <w:t xml:space="preserve"> "title": "This is a Server error message",</w:t>
        <w:br/>
        <w:t xml:space="preserve"> "status": 500,</w:t>
        <w:br/>
        <w:t xml:space="preserve"> "detail": "A human-readable explanation specific to this occurrence of the problem.",</w:t>
        <w:br/>
        <w:t xml:space="preserve"> "code": 500,</w:t>
        <w:br/>
        <w:t xml:space="preserve"> "param": "param"</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object</w:t>
            </w:r>
          </w:p>
        </w:tc>
        <w:tc>
          <w:tcPr>
            <w:tcW w:type="dxa" w:w="2880"/>
          </w:tcPr>
          <w:p>
            <w:r>
              <w:t>string</w:t>
            </w:r>
          </w:p>
        </w:tc>
        <w:tc>
          <w:tcPr>
            <w:tcW w:type="dxa" w:w="2880"/>
          </w:tcPr>
          <w:p>
            <w:r>
              <w:t>Object type. Enum: location_assignments.</w:t>
            </w:r>
          </w:p>
        </w:tc>
      </w:tr>
      <w:tr>
        <w:tc>
          <w:tcPr>
            <w:tcW w:type="dxa" w:w="2880"/>
          </w:tcPr>
          <w:p>
            <w:r>
              <w:t>data</w:t>
            </w:r>
          </w:p>
        </w:tc>
        <w:tc>
          <w:tcPr>
            <w:tcW w:type="dxa" w:w="2880"/>
          </w:tcPr>
          <w:p>
            <w:r>
              <w:t>object</w:t>
            </w:r>
          </w:p>
        </w:tc>
        <w:tc>
          <w:tcPr>
            <w:tcW w:type="dxa" w:w="2880"/>
          </w:tcPr>
          <w:p>
            <w:r>
              <w:t>The created location assignment.</w:t>
            </w:r>
          </w:p>
        </w:tc>
      </w:tr>
      <w:tr>
        <w:tc>
          <w:tcPr>
            <w:tcW w:type="dxa" w:w="2880"/>
          </w:tcPr>
          <w:p>
            <w:r>
              <w:t>data.location_id</w:t>
            </w:r>
          </w:p>
        </w:tc>
        <w:tc>
          <w:tcPr>
            <w:tcW w:type="dxa" w:w="2880"/>
          </w:tcPr>
          <w:p>
            <w:r>
              <w:t>integer</w:t>
            </w:r>
          </w:p>
        </w:tc>
        <w:tc>
          <w:tcPr>
            <w:tcW w:type="dxa" w:w="2880"/>
          </w:tcPr>
          <w:p>
            <w:r>
              <w:t>Location ID.</w:t>
            </w:r>
          </w:p>
        </w:tc>
      </w:tr>
      <w:tr>
        <w:tc>
          <w:tcPr>
            <w:tcW w:type="dxa" w:w="2880"/>
          </w:tcPr>
          <w:p>
            <w:r>
              <w:t>data.name</w:t>
            </w:r>
          </w:p>
        </w:tc>
        <w:tc>
          <w:tcPr>
            <w:tcW w:type="dxa" w:w="2880"/>
          </w:tcPr>
          <w:p>
            <w:r>
              <w:t>string</w:t>
            </w:r>
          </w:p>
        </w:tc>
        <w:tc>
          <w:tcPr>
            <w:tcW w:type="dxa" w:w="2880"/>
          </w:tcPr>
          <w:p>
            <w:r>
              <w:t>Location name. Min length: 1. Max length: 255.</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'https://api.7shifts.com/v2/company/1234/users/5678/location_assignments' \</w:t>
        <w:br/>
        <w:t xml:space="preserve"> --header 'Accept: application/json' \</w:t>
        <w:br/>
        <w:t xml:space="preserve"> --header 'Content-Type: application/json' \</w:t>
        <w:br/>
        <w:t xml:space="preserve"> --header 'x-api-version: 2022-05-01' \</w:t>
        <w:br/>
        <w:t xml:space="preserve"> --header 'x-company-guid: 1310bfe1-cb3f-4f24-98a2-fde2bc504108' \</w:t>
        <w:br/>
        <w:t xml:space="preserve"> --data '{</w:t>
        <w:br/>
        <w:t xml:space="preserve"> "location_id": 9876</w:t>
        <w:br/>
        <w:t xml:space="preserve">  }'</w:t>
      </w:r>
    </w:p>
    <w:p>
      <w:pPr>
        <w:pStyle w:val="Heading3"/>
      </w:pPr>
      <w:r>
        <w:t>Example Usage</w:t>
      </w:r>
    </w:p>
    <w:p>
      <w:pPr>
        <w:pStyle w:val="Heading3"/>
      </w:pPr>
      <w:r>
        <w:t>Example 1: Assign a User to a Location</w:t>
      </w:r>
    </w:p>
    <w:p>
      <w:r>
        <w:rPr>
          <w:b/>
          <w:color w:val="666666"/>
          <w:sz w:val="16"/>
        </w:rPr>
        <w:t>[bash]</w:t>
      </w:r>
    </w:p>
    <w:p>
      <w:pPr>
        <w:shd w:fill="F2F2F2" w:val="clear"/>
      </w:pPr>
      <w:r>
        <w:rPr>
          <w:rFonts w:ascii="Courier New" w:hAnsi="Courier New"/>
          <w:sz w:val="17"/>
        </w:rPr>
        <w:t>curl --request POST \</w:t>
        <w:br/>
        <w:t xml:space="preserve"> 'https://api.7shifts.com/v2/company/1234/users/5678/location_assignments' \</w:t>
        <w:br/>
        <w:t xml:space="preserve"> --header 'Accept: application/json' \</w:t>
        <w:br/>
        <w:t xml:space="preserve"> --header 'Content-Type: application/json' \</w:t>
        <w:br/>
        <w:t xml:space="preserve"> --data '{"location_id":9876}'</w:t>
      </w:r>
    </w:p>
    <w:p>
      <w:pPr>
        <w:pStyle w:val="Heading3"/>
      </w:pPr>
      <w:r>
        <w:t>Example 2: Include API Version Header</w:t>
      </w:r>
    </w:p>
    <w:p>
      <w:r>
        <w:rPr>
          <w:b/>
          <w:color w:val="666666"/>
          <w:sz w:val="16"/>
        </w:rPr>
        <w:t>[bash]</w:t>
      </w:r>
    </w:p>
    <w:p>
      <w:pPr>
        <w:shd w:fill="F2F2F2" w:val="clear"/>
      </w:pPr>
      <w:r>
        <w:rPr>
          <w:rFonts w:ascii="Courier New" w:hAnsi="Courier New"/>
          <w:sz w:val="17"/>
        </w:rPr>
        <w:t>curl --request POST \</w:t>
        <w:br/>
        <w:t xml:space="preserve"> 'https://api.7shifts.com/v2/company/1234/users/5678/location_assignments' \</w:t>
        <w:br/>
        <w:t xml:space="preserve"> --header 'Accept: application/json' \</w:t>
        <w:br/>
        <w:t xml:space="preserve"> --header 'Content-Type: application/json' \</w:t>
        <w:br/>
        <w:t xml:space="preserve"> --header 'x-api-version: 2022-05-01' \</w:t>
        <w:br/>
        <w:t xml:space="preserve"> --data '{"location_id":9876}'</w:t>
      </w:r>
    </w:p>
    <w:p>
      <w:pPr>
        <w:pStyle w:val="Heading3"/>
      </w:pPr>
      <w:r>
        <w:t>Behavior</w:t>
      </w:r>
    </w:p>
    <w:p>
      <w:pPr>
        <w:pStyle w:val="ListBullet"/>
      </w:pPr>
      <w:r>
        <w:t>Validates the company_id and user_id path parameters and the required location_id body field.</w:t>
      </w:r>
    </w:p>
    <w:p>
      <w:pPr>
        <w:pStyle w:val="ListBullet"/>
      </w:pPr>
      <w:r>
        <w:t>Creates the user-to-location assignment.</w:t>
      </w:r>
    </w:p>
    <w:p>
      <w:pPr>
        <w:pStyle w:val="ListBullet"/>
      </w:pPr>
      <w:r>
        <w:t>Returns the created assignment wrapper with object and data.</w:t>
      </w:r>
    </w:p>
    <w:p>
      <w:pPr>
        <w:pStyle w:val="Heading3"/>
      </w:pPr>
      <w:r>
        <w:t>Notes</w:t>
      </w:r>
    </w:p>
    <w:p>
      <w:pPr>
        <w:pStyle w:val="ListBullet"/>
      </w:pPr>
      <w:r>
        <w:t>This endpoint requires a JSON request body (application/json).</w:t>
      </w:r>
    </w:p>
    <w:p>
      <w:pPr>
        <w:pStyle w:val="ListBullet"/>
      </w:pPr>
      <w:r>
        <w:t>Pagination details provided in the additional data apply to LIST endpoints; this endpoint is a create action and does not paginate.</w:t>
      </w:r>
    </w:p>
    <w:p>
      <w:pPr>
        <w:pStyle w:val="Heading3"/>
      </w:pPr>
      <w:r>
        <w:t>Related locationAssignments actions</w:t>
      </w:r>
    </w:p>
    <w:p>
      <w:pPr>
        <w:pStyle w:val="ListBullet"/>
      </w:pPr>
      <w:r>
        <w:t>[DELETE] Delete a User’s Location Assignment — /v2/company/{{companyId}}/users/{{userId}}/location_assignments/{{locationId}}</w:t>
      </w:r>
    </w:p>
    <w:p>
      <w:pPr>
        <w:pStyle w:val="ListBullet"/>
      </w:pPr>
      <w:r>
        <w:t>[GET] List a User’s Location Assignments — /v2/company/{{companyId}}/users/{{userId}}/location_assignments</w:t>
      </w:r>
    </w:p>
    <w:p>
      <w:r>
        <w:br w:type="page"/>
      </w:r>
    </w:p>
    <w:p>
      <w:pPr>
        <w:pStyle w:val="Heading2"/>
      </w:pPr>
      <w:r>
        <w:t>122. [POST] Create Many Role Assignments for a Company (Batch)</w:t>
      </w:r>
    </w:p>
    <w:p>
      <w:r>
        <w:rPr>
          <w:b/>
        </w:rPr>
        <w:t xml:space="preserve">Endpoint: </w:t>
      </w:r>
      <w:r>
        <w:rPr>
          <w:rFonts w:ascii="Courier New" w:hAnsi="Courier New"/>
          <w:sz w:val="18"/>
        </w:rPr>
        <w:t>/v2/batch/company/{{companyId}}/users/role_assignments</w:t>
      </w:r>
    </w:p>
    <w:p>
      <w:pPr>
        <w:pStyle w:val="Heading3"/>
      </w:pPr>
      <w:r>
        <w:t>Prerequisites</w:t>
      </w:r>
    </w:p>
    <w:p>
      <w:pPr>
        <w:pStyle w:val="ListBullet"/>
      </w:pPr>
      <w:r>
        <w:t>Minimum plan required: Entrée</w:t>
      </w:r>
    </w:p>
    <w:p>
      <w:pPr>
        <w:pStyle w:val="ListBullet"/>
      </w:pPr>
      <w:r>
        <w:t>You must have access to the target company and permission to manage User Assignments (role assignments)</w:t>
      </w:r>
    </w:p>
    <w:p>
      <w:pPr>
        <w:pStyle w:val="Heading3"/>
      </w:pPr>
      <w:r>
        <w:t>Method</w:t>
      </w:r>
    </w:p>
    <w:p>
      <w:r>
        <w:t>POST</w:t>
      </w:r>
    </w:p>
    <w:p>
      <w:pPr>
        <w:pStyle w:val="Heading3"/>
      </w:pPr>
      <w:r>
        <w:t>URL</w:t>
      </w:r>
    </w:p>
    <w:p>
      <w:r>
        <w:t>https://api.7shifts.com/v2/batch/company/{{company_id}}/users/role_assignments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"x-company-guid": "{{OAUTH_METADATA.meta.companyGuid}}"</w:t>
        <w:br/>
        <w:t>}</w:t>
      </w:r>
    </w:p>
    <w:p>
      <w:pPr>
        <w:pStyle w:val="Heading3"/>
      </w:pPr>
      <w:r>
        <w:t>Description</w:t>
      </w:r>
    </w:p>
    <w:p>
      <w:r>
        <w:t>Creates multiple user role assignments in a single batch request for a specific company. Each item assigns a role_id to a user_id, optionally marking the role as primary for that user (only one primary role per department).</w:t>
      </w:r>
    </w:p>
    <w:p>
      <w:pPr>
        <w:pStyle w:val="Heading3"/>
      </w:pPr>
      <w:r>
        <w:t>Enforcement Rules</w:t>
      </w:r>
    </w:p>
    <w:p>
      <w:pPr>
        <w:pStyle w:val="ListBullet"/>
      </w:pPr>
      <w:r>
        <w:t>The company_id path parameter must always be present.</w:t>
      </w:r>
    </w:p>
    <w:p>
      <w:pPr>
        <w:pStyle w:val="ListBullet"/>
      </w:pPr>
      <w:r>
        <w:t>Always construct the path as /v2/batch/company/{{company_id}}/users/role_assignments, where {{company_id}} is a non-empty integer value.</w:t>
      </w:r>
    </w:p>
    <w:p>
      <w:pPr>
        <w:pStyle w:val="ListBullet"/>
      </w:pPr>
      <w:r>
        <w:t>Do not call the API with a missing or empty company_id (e.g., avoid /v2/batch/company//users/role_assignments).</w:t>
      </w:r>
    </w:p>
    <w:p>
      <w:pPr>
        <w:pStyle w:val="ListBullet"/>
      </w:pPr>
      <w:r>
        <w:t>When executing the action, ensure to send Path Parameters in the URL and not in the body.</w:t>
      </w:r>
    </w:p>
    <w:p>
      <w:pPr>
        <w:pStyle w:val="ListBullet"/>
      </w:pPr>
      <w:r>
        <w:t>This endpoint does not define any query parameters; send all input in the request body.</w:t>
      </w:r>
    </w:p>
    <w:p>
      <w:pPr>
        <w:pStyle w:val="Heading3"/>
      </w:pPr>
      <w:r>
        <w:t>Valid Examples</w:t>
      </w:r>
    </w:p>
    <w:p>
      <w:r>
        <w:rPr>
          <w:b/>
          <w:color w:val="666666"/>
          <w:sz w:val="16"/>
        </w:rPr>
        <w:t>[http]</w:t>
      </w:r>
    </w:p>
    <w:p>
      <w:pPr>
        <w:shd w:fill="F2F2F2" w:val="clear"/>
      </w:pPr>
      <w:r>
        <w:rPr>
          <w:rFonts w:ascii="Courier New" w:hAnsi="Courier New"/>
          <w:sz w:val="17"/>
        </w:rPr>
        <w:t>/v2/batch/company/1234/users/role_assignments</w:t>
      </w:r>
    </w:p>
    <w:p>
      <w:pPr>
        <w:pStyle w:val="Heading3"/>
      </w:pPr>
      <w:r>
        <w:t>Invalid Examples</w:t>
      </w:r>
    </w:p>
    <w:p>
      <w:r>
        <w:rPr>
          <w:b/>
          <w:color w:val="666666"/>
          <w:sz w:val="16"/>
        </w:rPr>
        <w:t>[http]</w:t>
      </w:r>
    </w:p>
    <w:p>
      <w:pPr>
        <w:shd w:fill="F2F2F2" w:val="clear"/>
      </w:pPr>
      <w:r>
        <w:rPr>
          <w:rFonts w:ascii="Courier New" w:hAnsi="Courier New"/>
          <w:sz w:val="17"/>
        </w:rPr>
        <w:t>/v2/batch/company//users/role_assignments</w:t>
        <w:br/>
        <w:t>/v2/batch/company/users/role_assignments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company_id</w:t>
            </w:r>
          </w:p>
        </w:tc>
        <w:tc>
          <w:tcPr>
            <w:tcW w:type="dxa" w:w="2880"/>
          </w:tcPr>
          <w:p>
            <w:r>
              <w:t>integer (int64)</w:t>
            </w:r>
          </w:p>
        </w:tc>
        <w:tc>
          <w:tcPr>
            <w:tcW w:type="dxa" w:w="2880"/>
          </w:tcPr>
          <w:p>
            <w:r>
              <w:t>Company ID.</w:t>
            </w:r>
          </w:p>
        </w:tc>
      </w:tr>
    </w:tbl>
    <w:p/>
    <w:p>
      <w:pPr>
        <w:pStyle w:val="Heading3"/>
      </w:pPr>
      <w:r>
        <w:t>Optional Headers (Endpoint-Specific)</w:t>
      </w:r>
    </w:p>
    <w:p>
      <w:r>
        <w:rPr>
          <w:b/>
        </w:rPr>
        <w:t>Note: Authentication headers are omitted by design.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x-api-version</w:t>
            </w:r>
          </w:p>
        </w:tc>
        <w:tc>
          <w:tcPr>
            <w:tcW w:type="dxa" w:w="2880"/>
          </w:tcPr>
          <w:p>
            <w:r>
              <w:t>string</w:t>
            </w:r>
          </w:p>
        </w:tc>
        <w:tc>
          <w:tcPr>
            <w:tcW w:type="dxa" w:w="2880"/>
          </w:tcPr>
          <w:p>
            <w:r>
              <w:t>7shifts API version. Pattern: ^\d{4}-\d{2}-\d{2}$. Example: 2022-05-01.</w:t>
            </w:r>
          </w:p>
        </w:tc>
      </w:tr>
      <w:tr>
        <w:tc>
          <w:tcPr>
            <w:tcW w:type="dxa" w:w="2880"/>
          </w:tcPr>
          <w:p>
            <w:r>
              <w:t>x-company-guid</w:t>
            </w:r>
          </w:p>
        </w:tc>
        <w:tc>
          <w:tcPr>
            <w:tcW w:type="dxa" w:w="2880"/>
          </w:tcPr>
          <w:p>
            <w:r>
              <w:t>string (uuid)</w:t>
            </w:r>
          </w:p>
        </w:tc>
        <w:tc>
          <w:tcPr>
            <w:tcW w:type="dxa" w:w="2880"/>
          </w:tcPr>
          <w:p>
            <w:r>
              <w:t>Company GUID. Example: 1310bfe1-cb3f-4f24-98a2-fde2bc504108.</w:t>
            </w:r>
          </w:p>
        </w:tc>
      </w:tr>
    </w:tbl>
    <w:p/>
    <w:p>
      <w:pPr>
        <w:pStyle w:val="Heading3"/>
      </w:pPr>
      <w:r>
        <w:t>Required Request Body Fields</w:t>
      </w:r>
    </w:p>
    <w:p>
      <w:r>
        <w:t>This endpoint requires a JSON array of role assignment objects.</w:t>
      </w:r>
    </w:p>
    <w:p>
      <w:r>
        <w:t>Per item:</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user_id</w:t>
            </w:r>
          </w:p>
        </w:tc>
        <w:tc>
          <w:tcPr>
            <w:tcW w:type="dxa" w:w="2880"/>
          </w:tcPr>
          <w:p>
            <w:r>
              <w:t>integer</w:t>
            </w:r>
          </w:p>
        </w:tc>
        <w:tc>
          <w:tcPr>
            <w:tcW w:type="dxa" w:w="2880"/>
          </w:tcPr>
          <w:p>
            <w:r>
              <w:t>The User ID of who you'd like to assign the role to. Required.</w:t>
            </w:r>
          </w:p>
        </w:tc>
      </w:tr>
      <w:tr>
        <w:tc>
          <w:tcPr>
            <w:tcW w:type="dxa" w:w="2880"/>
          </w:tcPr>
          <w:p>
            <w:r>
              <w:t>role_id</w:t>
            </w:r>
          </w:p>
        </w:tc>
        <w:tc>
          <w:tcPr>
            <w:tcW w:type="dxa" w:w="2880"/>
          </w:tcPr>
          <w:p>
            <w:r>
              <w:t>integer</w:t>
            </w:r>
          </w:p>
        </w:tc>
        <w:tc>
          <w:tcPr>
            <w:tcW w:type="dxa" w:w="2880"/>
          </w:tcPr>
          <w:p>
            <w:r>
              <w:t>Role ID for user assignment. Required.</w:t>
            </w:r>
          </w:p>
        </w:tc>
      </w:tr>
    </w:tbl>
    <w:p/>
    <w:p>
      <w:pPr>
        <w:pStyle w:val="Heading3"/>
      </w:pPr>
      <w:r>
        <w:t>Optional Request Body Fields</w:t>
      </w:r>
    </w:p>
    <w:p>
      <w:r>
        <w:t>Per item:</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primary</w:t>
            </w:r>
          </w:p>
        </w:tc>
        <w:tc>
          <w:tcPr>
            <w:tcW w:type="dxa" w:w="2880"/>
          </w:tcPr>
          <w:p>
            <w:r>
              <w:t>boolean</w:t>
            </w:r>
          </w:p>
        </w:tc>
        <w:tc>
          <w:tcPr>
            <w:tcW w:type="dxa" w:w="2880"/>
          </w:tcPr>
          <w:p>
            <w:r>
              <w:t>Sets the role as primary for this user. Only one role per department can be primary.</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"object": "role_assignments",</w:t>
        <w:br/>
        <w:t xml:space="preserve"> "data": {</w:t>
        <w:br/>
        <w:t xml:space="preserve"> "user_roles": [</w:t>
        <w:br/>
        <w:t xml:space="preserve"> {</w:t>
        <w:br/>
        <w:t xml:space="preserve"> "user_id": 101,</w:t>
        <w:br/>
        <w:t xml:space="preserve"> "role_id": 55,</w:t>
        <w:br/>
        <w:t xml:space="preserve"> "location_id": 12,</w:t>
        <w:br/>
        <w:t xml:space="preserve"> "department_id": 7,</w:t>
        <w:br/>
        <w:t xml:space="preserve"> "name": "Server",</w:t>
        <w:br/>
        <w:t xml:space="preserve"> "is_primary": true,</w:t>
        <w:br/>
        <w:t xml:space="preserve"> "skill_level": 1,</w:t>
        <w:br/>
        <w:t xml:space="preserve"> "sort": 10</w:t>
        <w:br/>
        <w:t xml:space="preserve"> }</w:t>
        <w:br/>
        <w:t xml:space="preserve"> ],</w:t>
        <w:br/>
        <w:t xml:space="preserve"> "exceptions": [</w:t>
        <w:br/>
        <w:t xml:space="preserve"> {</w:t>
        <w:br/>
        <w:t xml:space="preserve"> "user_id": 102,</w:t>
        <w:br/>
        <w:t xml:space="preserve"> "reason": "Role is not valid for user's department"</w:t>
        <w:br/>
        <w:t xml:space="preserve"> }</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"type": "basic",</w:t>
        <w:br/>
        <w:t xml:space="preserve"> "title": "This is a Bad Request error message",</w:t>
        <w:br/>
        <w:t xml:space="preserve"> "status": 400,</w:t>
        <w:br/>
        <w:t xml:space="preserve"> "detail": "A human-readable explanation specific to this occurrence of the problem.",</w:t>
        <w:br/>
        <w:t xml:space="preserve"> "code": 400,</w:t>
        <w:br/>
        <w:t xml:space="preserve"> "param": "param"</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"type": "basic",</w:t>
        <w:br/>
        <w:t xml:space="preserve"> "title": "This is a Forbidden error message",</w:t>
        <w:br/>
        <w:t xml:space="preserve"> "status": 403,</w:t>
        <w:br/>
        <w:t xml:space="preserve"> "detail": "A human-readable explanation specific to this occurrence of the problem.",</w:t>
        <w:br/>
        <w:t xml:space="preserve"> "code": 403,</w:t>
        <w:br/>
        <w:t xml:space="preserve"> "param": "param"</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"type": "basic",</w:t>
        <w:br/>
        <w:t xml:space="preserve"> "title": "This is a No found error message",</w:t>
        <w:br/>
        <w:t xml:space="preserve"> "status": 404,</w:t>
        <w:br/>
        <w:t xml:space="preserve"> "detail": "A human-readable explanation specific to this occurrence of the problem.",</w:t>
        <w:br/>
        <w:t xml:space="preserve"> "code": 404,</w:t>
        <w:br/>
        <w:t xml:space="preserve"> "param": "param"</w:t>
        <w:br/>
        <w:t>}</w:t>
      </w:r>
    </w:p>
    <w:p>
      <w:pPr>
        <w:pStyle w:val="Heading3"/>
      </w:pPr>
      <w:r>
        <w:t>Error Response (500 Server Error)</w:t>
      </w:r>
    </w:p>
    <w:p>
      <w:r>
        <w:rPr>
          <w:b/>
          <w:color w:val="666666"/>
          <w:sz w:val="16"/>
        </w:rPr>
        <w:t>[json]</w:t>
      </w:r>
    </w:p>
    <w:p>
      <w:pPr>
        <w:shd w:fill="F2F2F2" w:val="clear"/>
      </w:pPr>
      <w:r>
        <w:rPr>
          <w:rFonts w:ascii="Courier New" w:hAnsi="Courier New"/>
          <w:sz w:val="17"/>
        </w:rPr>
        <w:t>{</w:t>
        <w:br/>
        <w:t xml:space="preserve"> "type": "basic",</w:t>
        <w:br/>
        <w:t xml:space="preserve"> "title": "This is a Server error message",</w:t>
        <w:br/>
        <w:t xml:space="preserve"> "status": 500,</w:t>
        <w:br/>
        <w:t xml:space="preserve"> "detail": "A human-readable explanation specific to this occurrence of the problem.",</w:t>
        <w:br/>
        <w:t xml:space="preserve"> "code": 500,</w:t>
        <w:br/>
        <w:t xml:space="preserve"> "param": "param"</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object</w:t>
            </w:r>
          </w:p>
        </w:tc>
        <w:tc>
          <w:tcPr>
            <w:tcW w:type="dxa" w:w="2880"/>
          </w:tcPr>
          <w:p>
            <w:r>
              <w:t>string</w:t>
            </w:r>
          </w:p>
        </w:tc>
        <w:tc>
          <w:tcPr>
            <w:tcW w:type="dxa" w:w="2880"/>
          </w:tcPr>
          <w:p>
            <w:r>
              <w:t>Always "role_assignments".</w:t>
            </w:r>
          </w:p>
        </w:tc>
      </w:tr>
      <w:tr>
        <w:tc>
          <w:tcPr>
            <w:tcW w:type="dxa" w:w="2880"/>
          </w:tcPr>
          <w:p>
            <w:r>
              <w:t>data</w:t>
            </w:r>
          </w:p>
        </w:tc>
        <w:tc>
          <w:tcPr>
            <w:tcW w:type="dxa" w:w="2880"/>
          </w:tcPr>
          <w:p>
            <w:r>
              <w:t>object</w:t>
            </w:r>
          </w:p>
        </w:tc>
        <w:tc>
          <w:tcPr>
            <w:tcW w:type="dxa" w:w="2880"/>
          </w:tcPr>
          <w:p>
            <w:r>
              <w:t>Container for batch results.</w:t>
            </w:r>
          </w:p>
        </w:tc>
      </w:tr>
      <w:tr>
        <w:tc>
          <w:tcPr>
            <w:tcW w:type="dxa" w:w="2880"/>
          </w:tcPr>
          <w:p>
            <w:r>
              <w:t>data.user_roles</w:t>
            </w:r>
          </w:p>
        </w:tc>
        <w:tc>
          <w:tcPr>
            <w:tcW w:type="dxa" w:w="2880"/>
          </w:tcPr>
          <w:p>
            <w:r>
              <w:t>array</w:t>
            </w:r>
          </w:p>
        </w:tc>
        <w:tc>
          <w:tcPr>
            <w:tcW w:type="dxa" w:w="2880"/>
          </w:tcPr>
          <w:p>
            <w:r>
              <w:t>Successfully created/returned user role assignments.</w:t>
            </w:r>
          </w:p>
        </w:tc>
      </w:tr>
      <w:tr>
        <w:tc>
          <w:tcPr>
            <w:tcW w:type="dxa" w:w="2880"/>
          </w:tcPr>
          <w:p>
            <w:r>
              <w:t>data.user_roles[].user_id</w:t>
            </w:r>
          </w:p>
        </w:tc>
        <w:tc>
          <w:tcPr>
            <w:tcW w:type="dxa" w:w="2880"/>
          </w:tcPr>
          <w:p>
            <w:r>
              <w:t>integer</w:t>
            </w:r>
          </w:p>
        </w:tc>
        <w:tc>
          <w:tcPr>
            <w:tcW w:type="dxa" w:w="2880"/>
          </w:tcPr>
          <w:p>
            <w:r>
              <w:t>User ID.</w:t>
            </w:r>
          </w:p>
        </w:tc>
      </w:tr>
      <w:tr>
        <w:tc>
          <w:tcPr>
            <w:tcW w:type="dxa" w:w="2880"/>
          </w:tcPr>
          <w:p>
            <w:r>
              <w:t>data.user_roles[].role_id</w:t>
            </w:r>
          </w:p>
        </w:tc>
        <w:tc>
          <w:tcPr>
            <w:tcW w:type="dxa" w:w="2880"/>
          </w:tcPr>
          <w:p>
            <w:r>
              <w:t>integer</w:t>
            </w:r>
          </w:p>
        </w:tc>
        <w:tc>
          <w:tcPr>
            <w:tcW w:type="dxa" w:w="2880"/>
          </w:tcPr>
          <w:p>
            <w:r>
              <w:t>Role ID.</w:t>
            </w:r>
          </w:p>
        </w:tc>
      </w:tr>
      <w:tr>
        <w:tc>
          <w:tcPr>
            <w:tcW w:type="dxa" w:w="2880"/>
          </w:tcPr>
          <w:p>
            <w:r>
              <w:t>data.user_roles[].location_id</w:t>
            </w:r>
          </w:p>
        </w:tc>
        <w:tc>
          <w:tcPr>
            <w:tcW w:type="dxa" w:w="2880"/>
          </w:tcPr>
          <w:p>
            <w:r>
              <w:t>integer</w:t>
            </w:r>
          </w:p>
        </w:tc>
        <w:tc>
          <w:tcPr>
            <w:tcW w:type="dxa" w:w="2880"/>
          </w:tcPr>
          <w:p>
            <w:r>
              <w:t>Location ID.</w:t>
            </w:r>
          </w:p>
        </w:tc>
      </w:tr>
      <w:tr>
        <w:tc>
          <w:tcPr>
            <w:tcW w:type="dxa" w:w="2880"/>
          </w:tcPr>
          <w:p>
            <w:r>
              <w:t>data.user_roles[].department_id</w:t>
            </w:r>
          </w:p>
        </w:tc>
        <w:tc>
          <w:tcPr>
            <w:tcW w:type="dxa" w:w="2880"/>
          </w:tcPr>
          <w:p>
            <w:r>
              <w:t>integer</w:t>
            </w:r>
          </w:p>
        </w:tc>
        <w:tc>
          <w:tcPr>
            <w:tcW w:type="dxa" w:w="2880"/>
          </w:tcPr>
          <w:p>
            <w:r>
              <w:t>Department ID.</w:t>
            </w:r>
          </w:p>
        </w:tc>
      </w:tr>
      <w:tr>
        <w:tc>
          <w:tcPr>
            <w:tcW w:type="dxa" w:w="2880"/>
          </w:tcPr>
          <w:p>
            <w:r>
              <w:t>data.user_roles[].name</w:t>
            </w:r>
          </w:p>
        </w:tc>
        <w:tc>
          <w:tcPr>
            <w:tcW w:type="dxa" w:w="2880"/>
          </w:tcPr>
          <w:p>
            <w:r>
              <w:t>string</w:t>
            </w:r>
          </w:p>
        </w:tc>
        <w:tc>
          <w:tcPr>
            <w:tcW w:type="dxa" w:w="2880"/>
          </w:tcPr>
          <w:p>
            <w:r>
              <w:t>Role name.</w:t>
            </w:r>
          </w:p>
        </w:tc>
      </w:tr>
      <w:tr>
        <w:tc>
          <w:tcPr>
            <w:tcW w:type="dxa" w:w="2880"/>
          </w:tcPr>
          <w:p>
            <w:r>
              <w:t>data.user_roles[].is_primary</w:t>
            </w:r>
          </w:p>
        </w:tc>
        <w:tc>
          <w:tcPr>
            <w:tcW w:type="dxa" w:w="2880"/>
          </w:tcPr>
          <w:p>
            <w:r>
              <w:t>boolean</w:t>
            </w:r>
          </w:p>
        </w:tc>
        <w:tc>
          <w:tcPr>
            <w:tcW w:type="dxa" w:w="2880"/>
          </w:tcPr>
          <w:p>
            <w:r>
              <w:t>If true this will be the primary role for the user.</w:t>
            </w:r>
          </w:p>
        </w:tc>
      </w:tr>
      <w:tr>
        <w:tc>
          <w:tcPr>
            <w:tcW w:type="dxa" w:w="2880"/>
          </w:tcPr>
          <w:p>
            <w:r>
              <w:t>data.user_roles[].skill_level</w:t>
            </w:r>
          </w:p>
        </w:tc>
        <w:tc>
          <w:tcPr>
            <w:tcW w:type="dxa" w:w="2880"/>
          </w:tcPr>
          <w:p>
            <w:r>
              <w:t>integer</w:t>
            </w:r>
          </w:p>
        </w:tc>
        <w:tc>
          <w:tcPr>
            <w:tcW w:type="dxa" w:w="2880"/>
          </w:tcPr>
          <w:p>
            <w:r>
              <w:t>Skill level.</w:t>
            </w:r>
          </w:p>
        </w:tc>
      </w:tr>
      <w:tr>
        <w:tc>
          <w:tcPr>
            <w:tcW w:type="dxa" w:w="2880"/>
          </w:tcPr>
          <w:p>
            <w:r>
              <w:t>data.user_roles[].sort</w:t>
            </w:r>
          </w:p>
        </w:tc>
        <w:tc>
          <w:tcPr>
            <w:tcW w:type="dxa" w:w="2880"/>
          </w:tcPr>
          <w:p>
            <w:r>
              <w:t>integer</w:t>
            </w:r>
          </w:p>
        </w:tc>
        <w:tc>
          <w:tcPr>
            <w:tcW w:type="dxa" w:w="2880"/>
          </w:tcPr>
          <w:p>
            <w:r>
              <w:t>Sort order.</w:t>
            </w:r>
          </w:p>
        </w:tc>
      </w:tr>
      <w:tr>
        <w:tc>
          <w:tcPr>
            <w:tcW w:type="dxa" w:w="2880"/>
          </w:tcPr>
          <w:p>
            <w:r>
              <w:t>data.exceptions</w:t>
            </w:r>
          </w:p>
        </w:tc>
        <w:tc>
          <w:tcPr>
            <w:tcW w:type="dxa" w:w="2880"/>
          </w:tcPr>
          <w:p>
            <w:r>
              <w:t>array</w:t>
            </w:r>
          </w:p>
        </w:tc>
        <w:tc>
          <w:tcPr>
            <w:tcW w:type="dxa" w:w="2880"/>
          </w:tcPr>
          <w:p>
            <w:r>
              <w:t>Items that could not be processed.</w:t>
            </w:r>
          </w:p>
        </w:tc>
      </w:tr>
      <w:tr>
        <w:tc>
          <w:tcPr>
            <w:tcW w:type="dxa" w:w="2880"/>
          </w:tcPr>
          <w:p>
            <w:r>
              <w:t>data.exceptions[].user_id</w:t>
            </w:r>
          </w:p>
        </w:tc>
        <w:tc>
          <w:tcPr>
            <w:tcW w:type="dxa" w:w="2880"/>
          </w:tcPr>
          <w:p>
            <w:r>
              <w:t>integer</w:t>
            </w:r>
          </w:p>
        </w:tc>
        <w:tc>
          <w:tcPr>
            <w:tcW w:type="dxa" w:w="2880"/>
          </w:tcPr>
          <w:p>
            <w:r>
              <w:t>User ID for the failed item.</w:t>
            </w:r>
          </w:p>
        </w:tc>
      </w:tr>
      <w:tr>
        <w:tc>
          <w:tcPr>
            <w:tcW w:type="dxa" w:w="2880"/>
          </w:tcPr>
          <w:p>
            <w:r>
              <w:t>data.exceptions[].reason</w:t>
            </w:r>
          </w:p>
        </w:tc>
        <w:tc>
          <w:tcPr>
            <w:tcW w:type="dxa" w:w="2880"/>
          </w:tcPr>
          <w:p>
            <w:r>
              <w:t>string</w:t>
            </w:r>
          </w:p>
        </w:tc>
        <w:tc>
          <w:tcPr>
            <w:tcW w:type="dxa" w:w="2880"/>
          </w:tcPr>
          <w:p>
            <w:r>
              <w:t>Reason the item failed.</w:t>
            </w:r>
          </w:p>
        </w:tc>
      </w:tr>
    </w:tbl>
    <w:p/>
    <w:p>
      <w:pPr>
        <w:pStyle w:val="Heading3"/>
      </w:pPr>
      <w:r>
        <w:t>Sample Request</w:t>
      </w:r>
    </w:p>
    <w:p>
      <w:r>
        <w:rPr>
          <w:b/>
          <w:color w:val="666666"/>
          <w:sz w:val="16"/>
        </w:rPr>
        <w:t>[bash]</w:t>
      </w:r>
    </w:p>
    <w:p>
      <w:pPr>
        <w:shd w:fill="F2F2F2" w:val="clear"/>
      </w:pPr>
      <w:r>
        <w:rPr>
          <w:rFonts w:ascii="Courier New" w:hAnsi="Courier New"/>
          <w:sz w:val="17"/>
        </w:rPr>
        <w:t>curl --location 'https://api.7shifts.com/v2/batch/company/1234/users/role_assignments' \</w:t>
        <w:br/>
        <w:t xml:space="preserve"> --header 'Accept: application/json' \</w:t>
        <w:br/>
        <w:t xml:space="preserve"> --header 'Content-Type: application/json' \</w:t>
        <w:br/>
        <w:t xml:space="preserve"> --header 'x-api-version: 2022-05-01' \</w:t>
        <w:br/>
        <w:t xml:space="preserve"> --header 'x-company-guid: 1310bfe1-cb3f-4f24-98a2-fde2bc504108' \</w:t>
        <w:br/>
        <w:t xml:space="preserve"> --data '[</w:t>
        <w:br/>
        <w:t xml:space="preserve">    { "user_id": 101, "role_id": 55, "primary": true },</w:t>
        <w:br/>
        <w:t xml:space="preserve">    { "user_id": 102, "role_id": 56, "primary": false }</w:t>
        <w:br/>
        <w:t xml:space="preserve">  ]'</w:t>
      </w:r>
    </w:p>
    <w:p>
      <w:pPr>
        <w:pStyle w:val="Heading3"/>
      </w:pPr>
      <w:r>
        <w:t>Example Usage</w:t>
      </w:r>
    </w:p>
    <w:p>
      <w:pPr>
        <w:pStyle w:val="Heading3"/>
      </w:pPr>
      <w:r>
        <w:t>Example 1: Assign roles to multiple users</w:t>
      </w:r>
    </w:p>
    <w:p>
      <w:r>
        <w:rPr>
          <w:b/>
          <w:color w:val="666666"/>
          <w:sz w:val="16"/>
        </w:rPr>
        <w:t>[bash]</w:t>
      </w:r>
    </w:p>
    <w:p>
      <w:pPr>
        <w:shd w:fill="F2F2F2" w:val="clear"/>
      </w:pPr>
      <w:r>
        <w:rPr>
          <w:rFonts w:ascii="Courier New" w:hAnsi="Courier New"/>
          <w:sz w:val="17"/>
        </w:rPr>
        <w:t>curl --location 'https://api.7shifts.com/v2/batch/company/1234/users/role_assignments' \</w:t>
        <w:br/>
        <w:t xml:space="preserve"> --header 'Accept: application/json' \</w:t>
        <w:br/>
        <w:t xml:space="preserve"> --header 'Content-Type: application/json' \</w:t>
        <w:br/>
        <w:t xml:space="preserve"> --data '[</w:t>
        <w:br/>
        <w:t xml:space="preserve">    { "user_id": 201, "role_id": 10 },</w:t>
        <w:br/>
        <w:t xml:space="preserve">    { "user_id": 202, "role_id": 11 }</w:t>
        <w:br/>
        <w:t xml:space="preserve">  ]'</w:t>
      </w:r>
    </w:p>
    <w:p>
      <w:pPr>
        <w:pStyle w:val="Heading3"/>
      </w:pPr>
      <w:r>
        <w:t>Example 2: Set a primary role for a user</w:t>
      </w:r>
    </w:p>
    <w:p>
      <w:r>
        <w:rPr>
          <w:b/>
          <w:color w:val="666666"/>
          <w:sz w:val="16"/>
        </w:rPr>
        <w:t>[bash]</w:t>
      </w:r>
    </w:p>
    <w:p>
      <w:pPr>
        <w:shd w:fill="F2F2F2" w:val="clear"/>
      </w:pPr>
      <w:r>
        <w:rPr>
          <w:rFonts w:ascii="Courier New" w:hAnsi="Courier New"/>
          <w:sz w:val="17"/>
        </w:rPr>
        <w:t>curl --location 'https://api.7shifts.com/v2/batch/company/1234/users/role_assignments' \</w:t>
        <w:br/>
        <w:t xml:space="preserve"> --header 'Accept: application/json' \</w:t>
        <w:br/>
        <w:t xml:space="preserve"> --header 'Content-Type: application/json' \</w:t>
        <w:br/>
        <w:t xml:space="preserve"> --data '[</w:t>
        <w:br/>
        <w:t xml:space="preserve">    { "user_id": 301, "role_id": 22, "primary": true }</w:t>
        <w:br/>
        <w:t xml:space="preserve">  ]'</w:t>
      </w:r>
    </w:p>
    <w:p>
      <w:pPr>
        <w:pStyle w:val="Heading3"/>
      </w:pPr>
      <w:r>
        <w:t>Behavior</w:t>
      </w:r>
    </w:p>
    <w:p>
      <w:pPr>
        <w:pStyle w:val="ListBullet"/>
      </w:pPr>
      <w:r>
        <w:t>Accepts an array of role assignment objects.</w:t>
      </w:r>
    </w:p>
    <w:p>
      <w:pPr>
        <w:pStyle w:val="ListBullet"/>
      </w:pPr>
      <w:r>
        <w:t>For each item, attempts to assign role_id to user_id.</w:t>
      </w:r>
    </w:p>
    <w:p>
      <w:pPr>
        <w:pStyle w:val="ListBullet"/>
      </w:pPr>
      <w:r>
        <w:t>If primary is true, attempts to set that role as the primary role (only one primary role per department).</w:t>
      </w:r>
    </w:p>
    <w:p>
      <w:pPr>
        <w:pStyle w:val="ListBullet"/>
      </w:pPr>
      <w:r>
        <w:t>Returns successful assignments in data.user_roles and any failures in data.exceptions.</w:t>
      </w:r>
    </w:p>
    <w:p>
      <w:pPr>
        <w:pStyle w:val="Heading3"/>
      </w:pPr>
      <w:r>
        <w:t>Notes</w:t>
      </w:r>
    </w:p>
    <w:p>
      <w:pPr>
        <w:pStyle w:val="ListBullet"/>
      </w:pPr>
      <w:r>
        <w:t>Request body must be a JSON array ([]), not a single object.</w:t>
      </w:r>
    </w:p>
    <w:p>
      <w:pPr>
        <w:pStyle w:val="ListBullet"/>
      </w:pPr>
      <w:r>
        <w:t>The API may return partial success: some assignments in user_roles and others in exceptions.</w:t>
      </w:r>
    </w:p>
    <w:p>
      <w:pPr>
        <w:pStyle w:val="Heading3"/>
      </w:pPr>
      <w:r>
        <w:t>Gotchas</w:t>
      </w:r>
    </w:p>
    <w:p>
      <w:pPr>
        <w:pStyle w:val="ListBullet"/>
      </w:pPr>
      <w:r>
        <w:t>Setting primary: true can fail if it conflicts with the “only one primary role per department” rule; check data.exceptions for details.</w:t>
      </w:r>
    </w:p>
    <w:p>
      <w:pPr>
        <w:pStyle w:val="ListBullet"/>
      </w:pPr>
      <w:r>
        <w:t>Some errors may be per-item (captured in exceptions) rather than failing the entire request.</w:t>
      </w:r>
    </w:p>
    <w:p>
      <w:pPr>
        <w:pStyle w:val="Heading3"/>
      </w:pPr>
      <w:r>
        <w:t>Error Handling</w:t>
      </w:r>
    </w:p>
    <w:p>
      <w:pPr>
        <w:pStyle w:val="ListBullet"/>
      </w:pPr>
      <w:r>
        <w:t>400: Invalid payload or parameters (see param field for the related parameter when provided).</w:t>
      </w:r>
    </w:p>
    <w:p>
      <w:pPr>
        <w:pStyle w:val="ListBullet"/>
      </w:pPr>
      <w:r>
        <w:t>403: Caller lacks permission for the company or action.</w:t>
      </w:r>
    </w:p>
    <w:p>
      <w:pPr>
        <w:pStyle w:val="ListBullet"/>
      </w:pPr>
      <w:r>
        <w:t>404: Company or referenced resources not found.</w:t>
      </w:r>
    </w:p>
    <w:p>
      <w:pPr>
        <w:pStyle w:val="ListBullet"/>
      </w:pPr>
      <w:r>
        <w:t>500: Unexpected server error.</w:t>
      </w:r>
    </w:p>
    <w:p>
      <w:pPr>
        <w:pStyle w:val="Heading3"/>
      </w:pPr>
      <w:r>
        <w:t>Related roleAssignments actions</w:t>
      </w:r>
    </w:p>
    <w:p>
      <w:pPr>
        <w:pStyle w:val="ListBullet"/>
      </w:pPr>
      <w:r>
        <w:t>[POST] Create a User’s Role Assignment — /v2/company/{{companyId}}/users/{{userId}}/role_assignments</w:t>
      </w:r>
    </w:p>
    <w:p>
      <w:pPr>
        <w:pStyle w:val="ListBullet"/>
      </w:pPr>
      <w:r>
        <w:t>[DELETE] Delete a User’s Role Assignment — /v2/company/{{companyId}}/users/{{userId}}/role_assignments/{{roleId}}</w:t>
      </w:r>
    </w:p>
    <w:p>
      <w:pPr>
        <w:pStyle w:val="ListBullet"/>
      </w:pPr>
      <w:r>
        <w:t>[GET] List a User’s Role Assignments — /v2/company/{{companyId}}/users/{{userId}}/role_assignments</w:t>
      </w:r>
    </w:p>
    <w:p>
      <w:pPr>
        <w:pStyle w:val="ListBullet"/>
      </w:pPr>
      <w:r>
        <w:t>[PUT] Update a User’s Role Assignment — /v2/company/{{companyId}}/users/{{userId}}/role_assignments/{{roleId}}</w:t>
      </w:r>
    </w:p>
    <w:p>
      <w:r>
        <w:br w:type="page"/>
      </w:r>
    </w:p>
    <w:p>
      <w:pPr>
        <w:pStyle w:val="Heading2"/>
      </w:pPr>
      <w:r>
        <w:t>123. [POST] Create a User’s Role Assignment</w:t>
      </w:r>
    </w:p>
    <w:p>
      <w:r>
        <w:rPr>
          <w:b/>
        </w:rPr>
        <w:t xml:space="preserve">Endpoint: </w:t>
      </w:r>
      <w:r>
        <w:rPr>
          <w:rFonts w:ascii="Courier New" w:hAnsi="Courier New"/>
          <w:sz w:val="18"/>
        </w:rPr>
        <w:t>/v2/company/{{companyId}}/users/{{userId}}/role_assignments</w:t>
      </w:r>
    </w:p>
    <w:p>
      <w:pPr>
        <w:pStyle w:val="Heading3"/>
      </w:pPr>
      <w:r>
        <w:t>Prerequisites</w:t>
      </w:r>
    </w:p>
    <w:p>
      <w:pPr>
        <w:pStyle w:val="ListBullet"/>
      </w:pPr>
      <w:r>
        <w:t>Minimum plan required: Entrée</w:t>
      </w:r>
    </w:p>
    <w:p>
      <w:pPr>
        <w:pStyle w:val="ListBullet"/>
      </w:pPr>
      <w:r>
        <w:t>You must have permission to create user role assignments for the specified company and user</w:t>
      </w:r>
    </w:p>
    <w:p>
      <w:pPr>
        <w:pStyle w:val="Heading3"/>
      </w:pPr>
      <w:r>
        <w:t>Method</w:t>
      </w:r>
    </w:p>
    <w:p>
      <w:r>
        <w:t>POST</w:t>
      </w:r>
    </w:p>
    <w:p>
      <w:pPr>
        <w:pStyle w:val="Heading3"/>
      </w:pPr>
      <w:r>
        <w:t>URL</w:t>
      </w:r>
    </w:p>
    <w:p>
      <w:r>
        <w:t>https://api.7shifts.com/v2/company/{{company_id}}/users/{{user_id}}/role_assignments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"x-company-guid": "{{OAUTH_METADATA.meta.companyGuid}}"</w:t>
        <w:br/>
        <w:t>}</w:t>
      </w:r>
    </w:p>
    <w:p>
      <w:pPr>
        <w:pStyle w:val="Heading3"/>
      </w:pPr>
      <w:r>
        <w:t>Description</w:t>
      </w:r>
    </w:p>
    <w:p>
      <w:r>
        <w:t>Creates a role assignment for a specific user within a company. You provide a role_id and may optionally mark it as the user’s primary role for the department.</w:t>
      </w:r>
    </w:p>
    <w:p>
      <w:pPr>
        <w:pStyle w:val="Heading3"/>
      </w:pPr>
      <w:r>
        <w:t>Enforcement Rules</w:t>
      </w:r>
    </w:p>
    <w:p>
      <w:pPr>
        <w:pStyle w:val="ListBullet"/>
      </w:pPr>
      <w:r>
        <w:t>The company_id path parameter must always be present.</w:t>
      </w:r>
    </w:p>
    <w:p>
      <w:pPr>
        <w:pStyle w:val="ListBullet"/>
      </w:pPr>
      <w:r>
        <w:t>The user_id path parameter must always be present.</w:t>
      </w:r>
    </w:p>
    <w:p>
      <w:pPr>
        <w:pStyle w:val="ListBullet"/>
      </w:pPr>
      <w:r>
        <w:t>Always construct the path as /v2/company/{{company_id}}/users/{{user_id}}/role_assignments, where {{company_id}} and {{user_id}} are non-empty.</w:t>
      </w:r>
    </w:p>
    <w:p>
      <w:pPr>
        <w:pStyle w:val="ListBullet"/>
      </w:pPr>
      <w:r>
        <w:t>Do not call the API with missing or empty path parameters (e.g., avoid /v2/company//users/123/role_assignments).</w:t>
      </w:r>
    </w:p>
    <w:p>
      <w:pPr>
        <w:pStyle w:val="ListBullet"/>
      </w:pPr>
      <w:r>
        <w:t>Do not infer or guess path parameter values.</w:t>
      </w:r>
    </w:p>
    <w:p>
      <w:pPr>
        <w:pStyle w:val="ListBullet"/>
      </w:pPr>
      <w:r>
        <w:t>When executing the action, ensure to send Path Parameters in the URL and not in the body.</w:t>
      </w:r>
    </w:p>
    <w:p>
      <w:pPr>
        <w:pStyle w:val="ListBullet"/>
      </w:pPr>
      <w:r>
        <w:t>When executing the action, ensure to send Query Parameters in the URL (none documented for this endpoint) and not in the body.</w:t>
      </w:r>
    </w:p>
    <w:p>
      <w:pPr>
        <w:pStyle w:val="Heading3"/>
      </w:pPr>
      <w:r>
        <w:t>Valid Examples</w:t>
      </w:r>
    </w:p>
    <w:p>
      <w:r>
        <w:rPr>
          <w:b/>
          <w:color w:val="666666"/>
          <w:sz w:val="16"/>
        </w:rPr>
        <w:t>[http]</w:t>
      </w:r>
    </w:p>
    <w:p>
      <w:pPr>
        <w:shd w:fill="F2F2F2" w:val="clear"/>
      </w:pPr>
      <w:r>
        <w:rPr>
          <w:rFonts w:ascii="Courier New" w:hAnsi="Courier New"/>
          <w:sz w:val="17"/>
        </w:rPr>
        <w:t>/v2/company/1234/users/9876/role_assignments</w:t>
      </w:r>
    </w:p>
    <w:p>
      <w:pPr>
        <w:pStyle w:val="Heading3"/>
      </w:pPr>
      <w:r>
        <w:t>Invalid Examples</w:t>
      </w:r>
    </w:p>
    <w:p>
      <w:r>
        <w:rPr>
          <w:b/>
          <w:color w:val="666666"/>
          <w:sz w:val="16"/>
        </w:rPr>
        <w:t>[http]</w:t>
      </w:r>
    </w:p>
    <w:p>
      <w:pPr>
        <w:shd w:fill="F2F2F2" w:val="clear"/>
      </w:pPr>
      <w:r>
        <w:rPr>
          <w:rFonts w:ascii="Courier New" w:hAnsi="Courier New"/>
          <w:sz w:val="17"/>
        </w:rPr>
        <w:t>/v2/company//users/9876/role_assignments</w:t>
        <w:br/>
        <w:t>/v2/company/1234/users//role_assignments</w:t>
        <w:br/>
        <w:t>/v2/company/1234/role_assignments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company_id</w:t>
            </w:r>
          </w:p>
        </w:tc>
        <w:tc>
          <w:tcPr>
            <w:tcW w:type="dxa" w:w="2880"/>
          </w:tcPr>
          <w:p>
            <w:r>
              <w:t>integer (int64)</w:t>
            </w:r>
          </w:p>
        </w:tc>
        <w:tc>
          <w:tcPr>
            <w:tcW w:type="dxa" w:w="2880"/>
          </w:tcPr>
          <w:p>
            <w:r>
              <w:t>Company ID. Sent in the URL path. Example: 1234.</w:t>
            </w:r>
          </w:p>
        </w:tc>
      </w:tr>
      <w:tr>
        <w:tc>
          <w:tcPr>
            <w:tcW w:type="dxa" w:w="2880"/>
          </w:tcPr>
          <w:p>
            <w:r>
              <w:t>user_id</w:t>
            </w:r>
          </w:p>
        </w:tc>
        <w:tc>
          <w:tcPr>
            <w:tcW w:type="dxa" w:w="2880"/>
          </w:tcPr>
          <w:p>
            <w:r>
              <w:t>integer (int64)</w:t>
            </w:r>
          </w:p>
        </w:tc>
        <w:tc>
          <w:tcPr>
            <w:tcW w:type="dxa" w:w="2880"/>
          </w:tcPr>
          <w:p>
            <w:r>
              <w:t>User ID. Sent in the URL path.</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role_id</w:t>
            </w:r>
          </w:p>
        </w:tc>
        <w:tc>
          <w:tcPr>
            <w:tcW w:type="dxa" w:w="2880"/>
          </w:tcPr>
          <w:p>
            <w:r>
              <w:t>integer</w:t>
            </w:r>
          </w:p>
        </w:tc>
        <w:tc>
          <w:tcPr>
            <w:tcW w:type="dxa" w:w="2880"/>
          </w:tcPr>
          <w:p>
            <w:r>
              <w:t>Role ID for user assignment.</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primary</w:t>
            </w:r>
          </w:p>
        </w:tc>
        <w:tc>
          <w:tcPr>
            <w:tcW w:type="dxa" w:w="2880"/>
          </w:tcPr>
          <w:p>
            <w:r>
              <w:t>boolean</w:t>
            </w:r>
          </w:p>
        </w:tc>
        <w:tc>
          <w:tcPr>
            <w:tcW w:type="dxa" w:w="2880"/>
          </w:tcPr>
          <w:p>
            <w:r>
              <w:t>Sets the role as primary for this user. Only one role per department can be primary.</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"object": "role_assignments",</w:t>
        <w:br/>
        <w:t xml:space="preserve"> "data": {</w:t>
        <w:br/>
        <w:t xml:space="preserve"> "role_id": 42,</w:t>
        <w:br/>
        <w:t xml:space="preserve"> "location_id": 10,</w:t>
        <w:br/>
        <w:t xml:space="preserve"> "department_id": 5,</w:t>
        <w:br/>
        <w:t xml:space="preserve"> "name": "Server",</w:t>
        <w:br/>
        <w:t xml:space="preserve"> "is_primary": true,</w:t>
        <w:br/>
        <w:t xml:space="preserve"> "skill_level": 1,</w:t>
        <w:br/>
        <w:t xml:space="preserve"> "sort": 1</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"type": "basic",</w:t>
        <w:br/>
        <w:t xml:space="preserve"> "title": "This is a Bad Request error message",</w:t>
        <w:br/>
        <w:t xml:space="preserve"> "status": 400,</w:t>
        <w:br/>
        <w:t xml:space="preserve"> "detail": "A human-readable explanation specific to this occurrence of the problem.",</w:t>
        <w:br/>
        <w:t xml:space="preserve"> "code": 400,</w:t>
        <w:br/>
        <w:t xml:space="preserve"> "param": "param"</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"type": "basic",</w:t>
        <w:br/>
        <w:t xml:space="preserve"> "title": "This is a Forbidden error message",</w:t>
        <w:br/>
        <w:t xml:space="preserve"> "status": 403,</w:t>
        <w:br/>
        <w:t xml:space="preserve"> "detail": "A human-readable explanation specific to this occurrence of the problem.",</w:t>
        <w:br/>
        <w:t xml:space="preserve"> "code": 403,</w:t>
        <w:br/>
        <w:t xml:space="preserve"> "param": "param"</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"type": "basic",</w:t>
        <w:br/>
        <w:t xml:space="preserve"> "title": "This is a No found error message",</w:t>
        <w:br/>
        <w:t xml:space="preserve"> "status": 404,</w:t>
        <w:br/>
        <w:t xml:space="preserve"> "detail": "A human-readable explanation specific to this occurrence of the problem.",</w:t>
        <w:br/>
        <w:t xml:space="preserve"> "code": 404,</w:t>
        <w:br/>
        <w:t xml:space="preserve"> "param": "param"</w:t>
        <w:br/>
        <w:t>}</w:t>
      </w:r>
    </w:p>
    <w:p>
      <w:pPr>
        <w:pStyle w:val="Heading3"/>
      </w:pPr>
      <w:r>
        <w:t>Error Response (500 Server Error)</w:t>
      </w:r>
    </w:p>
    <w:p>
      <w:r>
        <w:rPr>
          <w:b/>
          <w:color w:val="666666"/>
          <w:sz w:val="16"/>
        </w:rPr>
        <w:t>[json]</w:t>
      </w:r>
    </w:p>
    <w:p>
      <w:pPr>
        <w:shd w:fill="F2F2F2" w:val="clear"/>
      </w:pPr>
      <w:r>
        <w:rPr>
          <w:rFonts w:ascii="Courier New" w:hAnsi="Courier New"/>
          <w:sz w:val="17"/>
        </w:rPr>
        <w:t>{</w:t>
        <w:br/>
        <w:t xml:space="preserve"> "type": "basic",</w:t>
        <w:br/>
        <w:t xml:space="preserve"> "title": "This is a Server error message",</w:t>
        <w:br/>
        <w:t xml:space="preserve"> "status": 500,</w:t>
        <w:br/>
        <w:t xml:space="preserve"> "detail": "A human-readable explanation specific to this occurrence of the problem.",</w:t>
        <w:br/>
        <w:t xml:space="preserve"> "code": 500,</w:t>
        <w:br/>
        <w:t xml:space="preserve"> "param": "param"</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object</w:t>
            </w:r>
          </w:p>
        </w:tc>
        <w:tc>
          <w:tcPr>
            <w:tcW w:type="dxa" w:w="2880"/>
          </w:tcPr>
          <w:p>
            <w:r>
              <w:t>string</w:t>
            </w:r>
          </w:p>
        </w:tc>
        <w:tc>
          <w:tcPr>
            <w:tcW w:type="dxa" w:w="2880"/>
          </w:tcPr>
          <w:p>
            <w:r>
              <w:t>Always "role_assignments".</w:t>
            </w:r>
          </w:p>
        </w:tc>
      </w:tr>
      <w:tr>
        <w:tc>
          <w:tcPr>
            <w:tcW w:type="dxa" w:w="2880"/>
          </w:tcPr>
          <w:p>
            <w:r>
              <w:t>data</w:t>
            </w:r>
          </w:p>
        </w:tc>
        <w:tc>
          <w:tcPr>
            <w:tcW w:type="dxa" w:w="2880"/>
          </w:tcPr>
          <w:p>
            <w:r>
              <w:t>object</w:t>
            </w:r>
          </w:p>
        </w:tc>
        <w:tc>
          <w:tcPr>
            <w:tcW w:type="dxa" w:w="2880"/>
          </w:tcPr>
          <w:p>
            <w:r>
              <w:t>The created role assignment.</w:t>
            </w:r>
          </w:p>
        </w:tc>
      </w:tr>
      <w:tr>
        <w:tc>
          <w:tcPr>
            <w:tcW w:type="dxa" w:w="2880"/>
          </w:tcPr>
          <w:p>
            <w:r>
              <w:t>data.role_id</w:t>
            </w:r>
          </w:p>
        </w:tc>
        <w:tc>
          <w:tcPr>
            <w:tcW w:type="dxa" w:w="2880"/>
          </w:tcPr>
          <w:p>
            <w:r>
              <w:t>integer</w:t>
            </w:r>
          </w:p>
        </w:tc>
        <w:tc>
          <w:tcPr>
            <w:tcW w:type="dxa" w:w="2880"/>
          </w:tcPr>
          <w:p>
            <w:r>
              <w:t>Role ID.</w:t>
            </w:r>
          </w:p>
        </w:tc>
      </w:tr>
      <w:tr>
        <w:tc>
          <w:tcPr>
            <w:tcW w:type="dxa" w:w="2880"/>
          </w:tcPr>
          <w:p>
            <w:r>
              <w:t>data.location_id</w:t>
            </w:r>
          </w:p>
        </w:tc>
        <w:tc>
          <w:tcPr>
            <w:tcW w:type="dxa" w:w="2880"/>
          </w:tcPr>
          <w:p>
            <w:r>
              <w:t>integer</w:t>
            </w:r>
          </w:p>
        </w:tc>
        <w:tc>
          <w:tcPr>
            <w:tcW w:type="dxa" w:w="2880"/>
          </w:tcPr>
          <w:p>
            <w:r>
              <w:t>Location ID.</w:t>
            </w:r>
          </w:p>
        </w:tc>
      </w:tr>
      <w:tr>
        <w:tc>
          <w:tcPr>
            <w:tcW w:type="dxa" w:w="2880"/>
          </w:tcPr>
          <w:p>
            <w:r>
              <w:t>data.department_id</w:t>
            </w:r>
          </w:p>
        </w:tc>
        <w:tc>
          <w:tcPr>
            <w:tcW w:type="dxa" w:w="2880"/>
          </w:tcPr>
          <w:p>
            <w:r>
              <w:t>integer</w:t>
            </w:r>
          </w:p>
        </w:tc>
        <w:tc>
          <w:tcPr>
            <w:tcW w:type="dxa" w:w="2880"/>
          </w:tcPr>
          <w:p>
            <w:r>
              <w:t>Department ID.</w:t>
            </w:r>
          </w:p>
        </w:tc>
      </w:tr>
      <w:tr>
        <w:tc>
          <w:tcPr>
            <w:tcW w:type="dxa" w:w="2880"/>
          </w:tcPr>
          <w:p>
            <w:r>
              <w:t>data.name</w:t>
            </w:r>
          </w:p>
        </w:tc>
        <w:tc>
          <w:tcPr>
            <w:tcW w:type="dxa" w:w="2880"/>
          </w:tcPr>
          <w:p>
            <w:r>
              <w:t>string</w:t>
            </w:r>
          </w:p>
        </w:tc>
        <w:tc>
          <w:tcPr>
            <w:tcW w:type="dxa" w:w="2880"/>
          </w:tcPr>
          <w:p>
            <w:r>
              <w:t>Role name (min length 1, max length 155).</w:t>
            </w:r>
          </w:p>
        </w:tc>
      </w:tr>
      <w:tr>
        <w:tc>
          <w:tcPr>
            <w:tcW w:type="dxa" w:w="2880"/>
          </w:tcPr>
          <w:p>
            <w:r>
              <w:t>data.is_primary</w:t>
            </w:r>
          </w:p>
        </w:tc>
        <w:tc>
          <w:tcPr>
            <w:tcW w:type="dxa" w:w="2880"/>
          </w:tcPr>
          <w:p>
            <w:r>
              <w:t>boolean</w:t>
            </w:r>
          </w:p>
        </w:tc>
        <w:tc>
          <w:tcPr>
            <w:tcW w:type="dxa" w:w="2880"/>
          </w:tcPr>
          <w:p>
            <w:r>
              <w:t>If true, this is the primary role for the user.</w:t>
            </w:r>
          </w:p>
        </w:tc>
      </w:tr>
      <w:tr>
        <w:tc>
          <w:tcPr>
            <w:tcW w:type="dxa" w:w="2880"/>
          </w:tcPr>
          <w:p>
            <w:r>
              <w:t>data.skill_level</w:t>
            </w:r>
          </w:p>
        </w:tc>
        <w:tc>
          <w:tcPr>
            <w:tcW w:type="dxa" w:w="2880"/>
          </w:tcPr>
          <w:p>
            <w:r>
              <w:t>integer</w:t>
            </w:r>
          </w:p>
        </w:tc>
        <w:tc>
          <w:tcPr>
            <w:tcW w:type="dxa" w:w="2880"/>
          </w:tcPr>
          <w:p>
            <w:r>
              <w:t>Skill level value.</w:t>
            </w:r>
          </w:p>
        </w:tc>
      </w:tr>
      <w:tr>
        <w:tc>
          <w:tcPr>
            <w:tcW w:type="dxa" w:w="2880"/>
          </w:tcPr>
          <w:p>
            <w:r>
              <w:t>data.sort</w:t>
            </w:r>
          </w:p>
        </w:tc>
        <w:tc>
          <w:tcPr>
            <w:tcW w:type="dxa" w:w="2880"/>
          </w:tcPr>
          <w:p>
            <w:r>
              <w:t>integer</w:t>
            </w:r>
          </w:p>
        </w:tc>
        <w:tc>
          <w:tcPr>
            <w:tcW w:type="dxa" w:w="2880"/>
          </w:tcPr>
          <w:p>
            <w:r>
              <w:t>Sort order value.</w:t>
            </w:r>
          </w:p>
        </w:tc>
      </w:tr>
    </w:tbl>
    <w:p/>
    <w:p>
      <w:pPr>
        <w:pStyle w:val="Heading3"/>
      </w:pPr>
      <w:r>
        <w:t>Sample Request</w:t>
      </w:r>
    </w:p>
    <w:p>
      <w:r>
        <w:rPr>
          <w:b/>
          <w:color w:val="666666"/>
          <w:sz w:val="16"/>
        </w:rPr>
        <w:t>[bash]</w:t>
      </w:r>
    </w:p>
    <w:p>
      <w:pPr>
        <w:shd w:fill="F2F2F2" w:val="clear"/>
      </w:pPr>
      <w:r>
        <w:rPr>
          <w:rFonts w:ascii="Courier New" w:hAnsi="Courier New"/>
          <w:sz w:val="17"/>
        </w:rPr>
        <w:t>curl --request POST \</w:t>
        <w:br/>
        <w:t xml:space="preserve"> --url 'https://api.7shifts.com/v2/company/1234/users/9876/role_assignments' \</w:t>
        <w:br/>
        <w:t xml:space="preserve"> --header 'Accept: application/json' \</w:t>
        <w:br/>
        <w:t xml:space="preserve"> --header 'Content-Type: application/json' \</w:t>
        <w:br/>
        <w:t xml:space="preserve"> --header 'x-api-version: 2022-05-01' \</w:t>
        <w:br/>
        <w:t xml:space="preserve"> --header 'x-company-guid: 1310bfe1-cb3f-4f24-98a2-fde2bc504108' \</w:t>
        <w:br/>
        <w:t xml:space="preserve"> --data '{</w:t>
        <w:br/>
        <w:t xml:space="preserve"> "role_id": 42,</w:t>
        <w:br/>
        <w:t xml:space="preserve"> "primary": true</w:t>
        <w:br/>
        <w:t xml:space="preserve">  }'</w:t>
      </w:r>
    </w:p>
    <w:p>
      <w:pPr>
        <w:pStyle w:val="Heading3"/>
      </w:pPr>
      <w:r>
        <w:t>Example Usage</w:t>
      </w:r>
    </w:p>
    <w:p>
      <w:pPr>
        <w:pStyle w:val="Heading3"/>
      </w:pPr>
      <w:r>
        <w:t>Example 1: Assign a role (not primary)</w:t>
      </w:r>
    </w:p>
    <w:p>
      <w:r>
        <w:rPr>
          <w:b/>
          <w:color w:val="666666"/>
          <w:sz w:val="16"/>
        </w:rPr>
        <w:t>[bash]</w:t>
      </w:r>
    </w:p>
    <w:p>
      <w:pPr>
        <w:shd w:fill="F2F2F2" w:val="clear"/>
      </w:pPr>
      <w:r>
        <w:rPr>
          <w:rFonts w:ascii="Courier New" w:hAnsi="Courier New"/>
          <w:sz w:val="17"/>
        </w:rPr>
        <w:t>curl --request POST \</w:t>
        <w:br/>
        <w:t xml:space="preserve"> --url 'https://api.7shifts.com/v2/company/1234/users/9876/role_assignments' \</w:t>
        <w:br/>
        <w:t xml:space="preserve"> --header 'Accept: application/json' \</w:t>
        <w:br/>
        <w:t xml:space="preserve"> --header 'Content-Type: application/json' \</w:t>
        <w:br/>
        <w:t xml:space="preserve"> --data '{</w:t>
        <w:br/>
        <w:t xml:space="preserve"> "role_id": 42</w:t>
        <w:br/>
        <w:t xml:space="preserve">  }'</w:t>
      </w:r>
    </w:p>
    <w:p>
      <w:pPr>
        <w:pStyle w:val="Heading3"/>
      </w:pPr>
      <w:r>
        <w:t>Example 2: Assign a role and set it as primary</w:t>
      </w:r>
    </w:p>
    <w:p>
      <w:r>
        <w:rPr>
          <w:b/>
          <w:color w:val="666666"/>
          <w:sz w:val="16"/>
        </w:rPr>
        <w:t>[bash]</w:t>
      </w:r>
    </w:p>
    <w:p>
      <w:pPr>
        <w:shd w:fill="F2F2F2" w:val="clear"/>
      </w:pPr>
      <w:r>
        <w:rPr>
          <w:rFonts w:ascii="Courier New" w:hAnsi="Courier New"/>
          <w:sz w:val="17"/>
        </w:rPr>
        <w:t>curl --request POST \</w:t>
        <w:br/>
        <w:t xml:space="preserve"> --url 'https://api.7shifts.com/v2/company/1234/users/9876/role_assignments' \</w:t>
        <w:br/>
        <w:t xml:space="preserve"> --header 'Accept: application/json' \</w:t>
        <w:br/>
        <w:t xml:space="preserve"> --header 'Content-Type: application/json' \</w:t>
        <w:br/>
        <w:t xml:space="preserve"> --data '{</w:t>
        <w:br/>
        <w:t xml:space="preserve"> "role_id": 42,</w:t>
        <w:br/>
        <w:t xml:space="preserve"> "primary": true</w:t>
        <w:br/>
        <w:t xml:space="preserve">  }'</w:t>
      </w:r>
    </w:p>
    <w:p>
      <w:pPr>
        <w:pStyle w:val="Heading3"/>
      </w:pPr>
      <w:r>
        <w:t>Behavior</w:t>
      </w:r>
    </w:p>
    <w:p>
      <w:pPr>
        <w:pStyle w:val="ListBullet"/>
      </w:pPr>
      <w:r>
        <w:t>Validates required path parameters (company_id, user_id) and required body field (role_id).</w:t>
      </w:r>
    </w:p>
    <w:p>
      <w:pPr>
        <w:pStyle w:val="ListBullet"/>
      </w:pPr>
      <w:r>
        <w:t>Creates the role assignment for the specified user.</w:t>
      </w:r>
    </w:p>
    <w:p>
      <w:pPr>
        <w:pStyle w:val="ListBullet"/>
      </w:pPr>
      <w:r>
        <w:t>If primary is true, attempts to set this role as the primary role for the user in that department (only one primary per department).</w:t>
      </w:r>
    </w:p>
    <w:p>
      <w:pPr>
        <w:pStyle w:val="ListBullet"/>
      </w:pPr>
      <w:r>
        <w:t>Returns the created role assignment payload.</w:t>
      </w:r>
    </w:p>
    <w:p>
      <w:pPr>
        <w:pStyle w:val="Heading3"/>
      </w:pPr>
      <w:r>
        <w:t>Notes</w:t>
      </w:r>
    </w:p>
    <w:p>
      <w:pPr>
        <w:pStyle w:val="ListBullet"/>
      </w:pPr>
      <w:r>
        <w:t>Optional headers supported by this endpoint include x-api-version (pattern: ^\d{4}-\d{2}-\d{2}$) and x-company-guid (UUID).</w:t>
      </w:r>
    </w:p>
    <w:p>
      <w:pPr>
        <w:pStyle w:val="Heading3"/>
      </w:pPr>
      <w:r>
        <w:t>Related roleAssignments actions</w:t>
      </w:r>
    </w:p>
    <w:p>
      <w:pPr>
        <w:pStyle w:val="ListBullet"/>
      </w:pPr>
      <w:r>
        <w:t>[POST] Create Many Role Assignments for a Company (Batch) — /v2/batch/company/{{companyId}}/users/role_assignments</w:t>
      </w:r>
    </w:p>
    <w:p>
      <w:pPr>
        <w:pStyle w:val="ListBullet"/>
      </w:pPr>
      <w:r>
        <w:t>[DELETE] Delete a User’s Role Assignment — /v2/company/{{companyId}}/users/{{userId}}/role_assignments/{{roleId}}</w:t>
      </w:r>
    </w:p>
    <w:p>
      <w:pPr>
        <w:pStyle w:val="ListBullet"/>
      </w:pPr>
      <w:r>
        <w:t>[GET] List a User’s Role Assignments — /v2/company/{{companyId}}/users/{{userId}}/role_assignments</w:t>
      </w:r>
    </w:p>
    <w:p>
      <w:pPr>
        <w:pStyle w:val="ListBullet"/>
      </w:pPr>
      <w:r>
        <w:t>[PUT] Update a User’s Role Assignment — /v2/company/{{companyId}}/users/{{userId}}/role_assignments/{{roleId}}</w:t>
      </w:r>
    </w:p>
    <w:p>
      <w:r>
        <w:br w:type="page"/>
      </w:r>
    </w:p>
    <w:p>
      <w:pPr>
        <w:pStyle w:val="Heading2"/>
      </w:pPr>
      <w:r>
        <w:t>124. [DELETE] Delete a User’s Department Assignment</w:t>
      </w:r>
    </w:p>
    <w:p>
      <w:r>
        <w:rPr>
          <w:b/>
        </w:rPr>
        <w:t xml:space="preserve">Endpoint: </w:t>
      </w:r>
      <w:r>
        <w:rPr>
          <w:rFonts w:ascii="Courier New" w:hAnsi="Courier New"/>
          <w:sz w:val="18"/>
        </w:rPr>
        <w:t>/v2/company/{{companyId}}/users/{{userId}}/department_assignments/{{departmentId}}</w:t>
      </w:r>
    </w:p>
    <w:p>
      <w:pPr>
        <w:pStyle w:val="Heading3"/>
      </w:pPr>
      <w:r>
        <w:t>Delete a User’s Department Assignment Minimum Plan Required: Entrée</w:t>
      </w:r>
    </w:p>
    <w:p>
      <w:pPr>
        <w:pStyle w:val="Heading3"/>
      </w:pPr>
      <w:r>
        <w:t>Prerequisites</w:t>
      </w:r>
    </w:p>
    <w:p>
      <w:pPr>
        <w:pStyle w:val="ListBullet"/>
      </w:pPr>
      <w:r>
        <w:t>Your account must be on the Entrée plan (per plan requirements).</w:t>
      </w:r>
    </w:p>
    <w:p>
      <w:pPr>
        <w:pStyle w:val="ListBullet"/>
      </w:pPr>
      <w:r>
        <w:t>You must know the target company_id, user_id, and department_id.</w:t>
      </w:r>
    </w:p>
    <w:p>
      <w:pPr>
        <w:pStyle w:val="Heading3"/>
      </w:pPr>
      <w:r>
        <w:t>Method</w:t>
      </w:r>
    </w:p>
    <w:p>
      <w:r>
        <w:t>DELETE</w:t>
      </w:r>
    </w:p>
    <w:p>
      <w:pPr>
        <w:pStyle w:val="Heading3"/>
      </w:pPr>
      <w:r>
        <w:t>URL</w:t>
      </w:r>
    </w:p>
    <w:p>
      <w:r>
        <w:t>https://api.7shifts.com/v2/company/{{company_id}}/users/{{user_id}}/department_assignments/{{department_id}}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"x-company-guid": "{{OAUTH_METADATA.meta.companyGuid}}"</w:t>
        <w:br/>
        <w:t>}</w:t>
      </w:r>
    </w:p>
    <w:p>
      <w:r>
        <w:rPr>
          <w:b/>
        </w:rPr>
        <w:t>Note: Notes:</w:t>
        <w:br/>
        <w:br/>
        <w:t>x-api-version is optional. Must match YYYY-MM-DD when provided.</w:t>
        <w:br/>
        <w:t>x-company-guid is optional. Must be a UUID when provided.</w:t>
        <w:br/>
        <w:t>Authentication headers are intentionally omitted from this documentation.</w:t>
      </w:r>
    </w:p>
    <w:p>
      <w:pPr>
        <w:pStyle w:val="Heading3"/>
      </w:pPr>
      <w:r>
        <w:t>Description</w:t>
      </w:r>
    </w:p>
    <w:p>
      <w:r>
        <w:t>Deletes (removes) a department assignment for a specific user within a company, identified by department_id.</w:t>
      </w:r>
    </w:p>
    <w:p>
      <w:pPr>
        <w:pStyle w:val="Heading3"/>
      </w:pPr>
      <w:r>
        <w:t>Enforcement Rules</w:t>
      </w:r>
    </w:p>
    <w:p>
      <w:pPr>
        <w:pStyle w:val="ListBullet"/>
      </w:pPr>
      <w:r>
        <w:t>The company_id path parameter must always be present and must be a non-empty value.</w:t>
      </w:r>
    </w:p>
    <w:p>
      <w:pPr>
        <w:pStyle w:val="ListBullet"/>
      </w:pPr>
      <w:r>
        <w:t>The user_id path parameter must always be present and must be a non-empty value.</w:t>
      </w:r>
    </w:p>
    <w:p>
      <w:pPr>
        <w:pStyle w:val="ListBullet"/>
      </w:pPr>
      <w:r>
        <w:t>The department_id path parameter must always be present and must be a non-empty value.</w:t>
      </w:r>
    </w:p>
    <w:p>
      <w:pPr>
        <w:pStyle w:val="ListBullet"/>
      </w:pPr>
      <w:r>
        <w:t xml:space="preserve">Always construct the path as: </w:t>
        <w:br/>
        <w:br/>
        <w:t>/v2/company/{{company_id}}/users/{{user_id}}/department_assignments/{{department_id}}</w:t>
      </w:r>
    </w:p>
    <w:p>
      <w:pPr>
        <w:pStyle w:val="ListBullet"/>
      </w:pPr>
      <w:r>
        <w:t>Do not call the API with missing or empty path parameters (e.g., avoid double slashes or truncated paths).</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/v2/company/1234/users/5678/department_assignments/42</w:t>
      </w:r>
    </w:p>
    <w:p>
      <w:pPr>
        <w:pStyle w:val="Heading3"/>
      </w:pPr>
      <w:r>
        <w:t>Invalid Examples</w:t>
      </w:r>
    </w:p>
    <w:p>
      <w:r>
        <w:rPr>
          <w:b/>
          <w:color w:val="666666"/>
          <w:sz w:val="16"/>
        </w:rPr>
        <w:t>[http]</w:t>
      </w:r>
    </w:p>
    <w:p>
      <w:pPr>
        <w:shd w:fill="F2F2F2" w:val="clear"/>
      </w:pPr>
      <w:r>
        <w:rPr>
          <w:rFonts w:ascii="Courier New" w:hAnsi="Courier New"/>
          <w:sz w:val="17"/>
        </w:rPr>
        <w:t>/v2/company//users/5678/department_assignments/42</w:t>
        <w:br/>
        <w:t>/v2/company/1234/users//department_assignments/42</w:t>
        <w:br/>
        <w:t>/v2/company/1234/users/5678/department_assignments/</w:t>
        <w:br/>
        <w:t>/v2/company/1234/users/5678/department_assignments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company_id</w:t>
            </w:r>
          </w:p>
        </w:tc>
        <w:tc>
          <w:tcPr>
            <w:tcW w:type="dxa" w:w="2880"/>
          </w:tcPr>
          <w:p>
            <w:r>
              <w:t>integer (int64)</w:t>
            </w:r>
          </w:p>
        </w:tc>
        <w:tc>
          <w:tcPr>
            <w:tcW w:type="dxa" w:w="2880"/>
          </w:tcPr>
          <w:p>
            <w:r>
              <w:t>Company ID.</w:t>
            </w:r>
          </w:p>
        </w:tc>
      </w:tr>
      <w:tr>
        <w:tc>
          <w:tcPr>
            <w:tcW w:type="dxa" w:w="2880"/>
          </w:tcPr>
          <w:p>
            <w:r>
              <w:t>user_id</w:t>
            </w:r>
          </w:p>
        </w:tc>
        <w:tc>
          <w:tcPr>
            <w:tcW w:type="dxa" w:w="2880"/>
          </w:tcPr>
          <w:p>
            <w:r>
              <w:t>integer (int64)</w:t>
            </w:r>
          </w:p>
        </w:tc>
        <w:tc>
          <w:tcPr>
            <w:tcW w:type="dxa" w:w="2880"/>
          </w:tcPr>
          <w:p>
            <w:r>
              <w:t>User ID.</w:t>
            </w:r>
          </w:p>
        </w:tc>
      </w:tr>
      <w:tr>
        <w:tc>
          <w:tcPr>
            <w:tcW w:type="dxa" w:w="2880"/>
          </w:tcPr>
          <w:p>
            <w:r>
              <w:t>department_id</w:t>
            </w:r>
          </w:p>
        </w:tc>
        <w:tc>
          <w:tcPr>
            <w:tcW w:type="dxa" w:w="2880"/>
          </w:tcPr>
          <w:p>
            <w:r>
              <w:t>integer (int64)</w:t>
            </w:r>
          </w:p>
        </w:tc>
        <w:tc>
          <w:tcPr>
            <w:tcW w:type="dxa" w:w="2880"/>
          </w:tcPr>
          <w:p>
            <w:r>
              <w:t>Department ID to remove from the user’s assignments.</w:t>
            </w:r>
          </w:p>
        </w:tc>
      </w:tr>
    </w:tbl>
    <w:p/>
    <w:p>
      <w:pPr>
        <w:pStyle w:val="Heading3"/>
      </w:pPr>
      <w:r>
        <w:t>Optional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x-api-version</w:t>
            </w:r>
          </w:p>
        </w:tc>
        <w:tc>
          <w:tcPr>
            <w:tcW w:type="dxa" w:w="2880"/>
          </w:tcPr>
          <w:p>
            <w:r>
              <w:t>string</w:t>
            </w:r>
          </w:p>
        </w:tc>
        <w:tc>
          <w:tcPr>
            <w:tcW w:type="dxa" w:w="2880"/>
          </w:tcPr>
          <w:p>
            <w:r>
              <w:t>7shifts API version. Pattern: ^\d{4}-\d{2}-\d{2}$ (YYYY-MM-DD). Example: 2022-05-01.</w:t>
            </w:r>
          </w:p>
        </w:tc>
      </w:tr>
      <w:tr>
        <w:tc>
          <w:tcPr>
            <w:tcW w:type="dxa" w:w="2880"/>
          </w:tcPr>
          <w:p>
            <w:r>
              <w:t>x-company-guid</w:t>
            </w:r>
          </w:p>
        </w:tc>
        <w:tc>
          <w:tcPr>
            <w:tcW w:type="dxa" w:w="2880"/>
          </w:tcPr>
          <w:p>
            <w:r>
              <w:t>string (uuid)</w:t>
            </w:r>
          </w:p>
        </w:tc>
        <w:tc>
          <w:tcPr>
            <w:tcW w:type="dxa" w:w="2880"/>
          </w:tcPr>
          <w:p>
            <w:r>
              <w:t>Company GUID. Example: 1310bfe1-cb3f-4f24-98a2-fde2bc504108.</w:t>
            </w:r>
          </w:p>
        </w:tc>
      </w:tr>
    </w:tbl>
    <w:p/>
    <w:p>
      <w:pPr>
        <w:pStyle w:val="Heading3"/>
      </w:pPr>
      <w:r>
        <w:t>Response</w:t>
      </w:r>
    </w:p>
    <w:p>
      <w:pPr>
        <w:pStyle w:val="Heading3"/>
      </w:pPr>
      <w:r>
        <w:t>Success Response (204 No Content)</w:t>
      </w:r>
    </w:p>
    <w:p>
      <w:pPr>
        <w:pStyle w:val="ListBullet"/>
      </w:pPr>
      <w:r>
        <w:t>No response body is returned.</w:t>
      </w:r>
    </w:p>
    <w:p>
      <w:pPr>
        <w:pStyle w:val="Heading3"/>
      </w:pPr>
      <w:r>
        <w:t>Error Response (400 Bad Request)</w:t>
      </w:r>
    </w:p>
    <w:p>
      <w:r>
        <w:t>Content-Type: application/problem+json</w:t>
      </w:r>
    </w:p>
    <w:p>
      <w:r>
        <w:rPr>
          <w:b/>
          <w:color w:val="666666"/>
          <w:sz w:val="16"/>
        </w:rPr>
        <w:t>[json]</w:t>
      </w:r>
    </w:p>
    <w:p>
      <w:pPr>
        <w:shd w:fill="F2F2F2" w:val="clear"/>
      </w:pPr>
      <w:r>
        <w:rPr>
          <w:rFonts w:ascii="Courier New" w:hAnsi="Courier New"/>
          <w:sz w:val="17"/>
        </w:rPr>
        <w:t>{</w:t>
        <w:br/>
        <w:t xml:space="preserve"> "type": "basic",</w:t>
        <w:br/>
        <w:t xml:space="preserve"> "title": "This is a Bad Request error message",</w:t>
        <w:br/>
        <w:t xml:space="preserve"> "status": 400,</w:t>
        <w:br/>
        <w:t xml:space="preserve"> "detail": "A human-readable explanation specific to this occurrence of the problem.",</w:t>
        <w:br/>
        <w:t xml:space="preserve"> "code": 400,</w:t>
        <w:br/>
        <w:t xml:space="preserve"> "param": "param"</w:t>
        <w:br/>
        <w:t>}</w:t>
      </w:r>
    </w:p>
    <w:p>
      <w:pPr>
        <w:pStyle w:val="Heading3"/>
      </w:pPr>
      <w:r>
        <w:t>Error Response (403 Forbidden)</w:t>
      </w:r>
    </w:p>
    <w:p>
      <w:r>
        <w:t>Content-Type: application/problem+json</w:t>
      </w:r>
    </w:p>
    <w:p>
      <w:r>
        <w:rPr>
          <w:b/>
          <w:color w:val="666666"/>
          <w:sz w:val="16"/>
        </w:rPr>
        <w:t>[json]</w:t>
      </w:r>
    </w:p>
    <w:p>
      <w:pPr>
        <w:shd w:fill="F2F2F2" w:val="clear"/>
      </w:pPr>
      <w:r>
        <w:rPr>
          <w:rFonts w:ascii="Courier New" w:hAnsi="Courier New"/>
          <w:sz w:val="17"/>
        </w:rPr>
        <w:t>{</w:t>
        <w:br/>
        <w:t xml:space="preserve"> "type": "basic",</w:t>
        <w:br/>
        <w:t xml:space="preserve"> "title": "This is a Forbidden error message",</w:t>
        <w:br/>
        <w:t xml:space="preserve"> "status": 403,</w:t>
        <w:br/>
        <w:t xml:space="preserve"> "detail": "A human-readable explanation specific to this occurrence of the problem.",</w:t>
        <w:br/>
        <w:t xml:space="preserve"> "code": 403,</w:t>
        <w:br/>
        <w:t xml:space="preserve"> "param": "param"</w:t>
        <w:br/>
        <w:t>}</w:t>
      </w:r>
    </w:p>
    <w:p>
      <w:pPr>
        <w:pStyle w:val="Heading3"/>
      </w:pPr>
      <w:r>
        <w:t>Error Response (404 Not Found)</w:t>
      </w:r>
    </w:p>
    <w:p>
      <w:r>
        <w:t>Content-Type: application/problem+json</w:t>
      </w:r>
    </w:p>
    <w:p>
      <w:r>
        <w:rPr>
          <w:b/>
          <w:color w:val="666666"/>
          <w:sz w:val="16"/>
        </w:rPr>
        <w:t>[json]</w:t>
      </w:r>
    </w:p>
    <w:p>
      <w:pPr>
        <w:shd w:fill="F2F2F2" w:val="clear"/>
      </w:pPr>
      <w:r>
        <w:rPr>
          <w:rFonts w:ascii="Courier New" w:hAnsi="Courier New"/>
          <w:sz w:val="17"/>
        </w:rPr>
        <w:t>{</w:t>
        <w:br/>
        <w:t xml:space="preserve"> "type": "basic",</w:t>
        <w:br/>
        <w:t xml:space="preserve"> "title": "This is a No found error message",</w:t>
        <w:br/>
        <w:t xml:space="preserve"> "status": 404,</w:t>
        <w:br/>
        <w:t xml:space="preserve"> "detail": "A human-readable explanation specific to this occurrence of the problem.",</w:t>
        <w:br/>
        <w:t xml:space="preserve"> "code": 404,</w:t>
        <w:br/>
        <w:t xml:space="preserve"> "param": "param"</w:t>
        <w:br/>
        <w:t>}</w:t>
      </w:r>
    </w:p>
    <w:p>
      <w:pPr>
        <w:pStyle w:val="Heading3"/>
      </w:pPr>
      <w:r>
        <w:t>Error Response (500 Server Error)</w:t>
      </w:r>
    </w:p>
    <w:p>
      <w:r>
        <w:t>Content-Type: application/problem+json</w:t>
      </w:r>
    </w:p>
    <w:p>
      <w:r>
        <w:rPr>
          <w:b/>
          <w:color w:val="666666"/>
          <w:sz w:val="16"/>
        </w:rPr>
        <w:t>[json]</w:t>
      </w:r>
    </w:p>
    <w:p>
      <w:pPr>
        <w:shd w:fill="F2F2F2" w:val="clear"/>
      </w:pPr>
      <w:r>
        <w:rPr>
          <w:rFonts w:ascii="Courier New" w:hAnsi="Courier New"/>
          <w:sz w:val="17"/>
        </w:rPr>
        <w:t>{</w:t>
        <w:br/>
        <w:t xml:space="preserve"> "type": "basic",</w:t>
        <w:br/>
        <w:t xml:space="preserve"> "title": "This is a Server error message",</w:t>
        <w:br/>
        <w:t xml:space="preserve"> "status": 500,</w:t>
        <w:br/>
        <w:t xml:space="preserve"> "detail": "A human-readable explanation specific to this occurrence of the problem.",</w:t>
        <w:br/>
        <w:t xml:space="preserve"> "code": 500,</w:t>
        <w:br/>
        <w:t xml:space="preserve"> "param": "param"</w:t>
        <w:br/>
        <w:t>}</w:t>
      </w:r>
    </w:p>
    <w:p>
      <w:pPr>
        <w:pStyle w:val="Heading3"/>
      </w:pPr>
      <w:r>
        <w:t>Response Fields (for application/problem+json errors)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type</w:t>
            </w:r>
          </w:p>
        </w:tc>
        <w:tc>
          <w:tcPr>
            <w:tcW w:type="dxa" w:w="2880"/>
          </w:tcPr>
          <w:p>
            <w:r>
              <w:t>string</w:t>
            </w:r>
          </w:p>
        </w:tc>
        <w:tc>
          <w:tcPr>
            <w:tcW w:type="dxa" w:w="2880"/>
          </w:tcPr>
          <w:p>
            <w:r>
              <w:t>Primary identifier for the problem type (URI reference).</w:t>
            </w:r>
          </w:p>
        </w:tc>
      </w:tr>
      <w:tr>
        <w:tc>
          <w:tcPr>
            <w:tcW w:type="dxa" w:w="2880"/>
          </w:tcPr>
          <w:p>
            <w:r>
              <w:t>title</w:t>
            </w:r>
          </w:p>
        </w:tc>
        <w:tc>
          <w:tcPr>
            <w:tcW w:type="dxa" w:w="2880"/>
          </w:tcPr>
          <w:p>
            <w:r>
              <w:t>string</w:t>
            </w:r>
          </w:p>
        </w:tc>
        <w:tc>
          <w:tcPr>
            <w:tcW w:type="dxa" w:w="2880"/>
          </w:tcPr>
          <w:p>
            <w:r>
              <w:t>Short, human-readable summary of the problem type.</w:t>
            </w:r>
          </w:p>
        </w:tc>
      </w:tr>
      <w:tr>
        <w:tc>
          <w:tcPr>
            <w:tcW w:type="dxa" w:w="2880"/>
          </w:tcPr>
          <w:p>
            <w:r>
              <w:t>status</w:t>
            </w:r>
          </w:p>
        </w:tc>
        <w:tc>
          <w:tcPr>
            <w:tcW w:type="dxa" w:w="2880"/>
          </w:tcPr>
          <w:p>
            <w:r>
              <w:t>integer</w:t>
            </w:r>
          </w:p>
        </w:tc>
        <w:tc>
          <w:tcPr>
            <w:tcW w:type="dxa" w:w="2880"/>
          </w:tcPr>
          <w:p>
            <w:r>
              <w:t>HTTP status code.</w:t>
            </w:r>
          </w:p>
        </w:tc>
      </w:tr>
      <w:tr>
        <w:tc>
          <w:tcPr>
            <w:tcW w:type="dxa" w:w="2880"/>
          </w:tcPr>
          <w:p>
            <w:r>
              <w:t>detail</w:t>
            </w:r>
          </w:p>
        </w:tc>
        <w:tc>
          <w:tcPr>
            <w:tcW w:type="dxa" w:w="2880"/>
          </w:tcPr>
          <w:p>
            <w:r>
              <w:t>string</w:t>
            </w:r>
          </w:p>
        </w:tc>
        <w:tc>
          <w:tcPr>
            <w:tcW w:type="dxa" w:w="2880"/>
          </w:tcPr>
          <w:p>
            <w:r>
              <w:t>Human-readable explanation specific to this occurrence.</w:t>
            </w:r>
          </w:p>
        </w:tc>
      </w:tr>
      <w:tr>
        <w:tc>
          <w:tcPr>
            <w:tcW w:type="dxa" w:w="2880"/>
          </w:tcPr>
          <w:p>
            <w:r>
              <w:t>code</w:t>
            </w:r>
          </w:p>
        </w:tc>
        <w:tc>
          <w:tcPr>
            <w:tcW w:type="dxa" w:w="2880"/>
          </w:tcPr>
          <w:p>
            <w:r>
              <w:t>integer</w:t>
            </w:r>
          </w:p>
        </w:tc>
        <w:tc>
          <w:tcPr>
            <w:tcW w:type="dxa" w:w="2880"/>
          </w:tcPr>
          <w:p>
            <w:r>
              <w:t>Error code that can be used to look up why the request failed.</w:t>
            </w:r>
          </w:p>
        </w:tc>
      </w:tr>
      <w:tr>
        <w:tc>
          <w:tcPr>
            <w:tcW w:type="dxa" w:w="2880"/>
          </w:tcPr>
          <w:p>
            <w:r>
              <w:t>param</w:t>
            </w:r>
          </w:p>
        </w:tc>
        <w:tc>
          <w:tcPr>
            <w:tcW w:type="dxa" w:w="2880"/>
          </w:tcPr>
          <w:p>
            <w:r>
              <w:t>string</w:t>
            </w:r>
          </w:p>
        </w:tc>
        <w:tc>
          <w:tcPr>
            <w:tcW w:type="dxa" w:w="2880"/>
          </w:tcPr>
          <w:p>
            <w:r>
              <w:t>The request parameter this error is related to.</w:t>
            </w:r>
          </w:p>
        </w:tc>
      </w:tr>
    </w:tbl>
    <w:p/>
    <w:p>
      <w:pPr>
        <w:pStyle w:val="Heading3"/>
      </w:pPr>
      <w:r>
        <w:t>Sample Request</w:t>
      </w:r>
    </w:p>
    <w:p>
      <w:r>
        <w:rPr>
          <w:b/>
          <w:color w:val="666666"/>
          <w:sz w:val="16"/>
        </w:rPr>
        <w:t>[bash]</w:t>
      </w:r>
    </w:p>
    <w:p>
      <w:pPr>
        <w:shd w:fill="F2F2F2" w:val="clear"/>
      </w:pPr>
      <w:r>
        <w:rPr>
          <w:rFonts w:ascii="Courier New" w:hAnsi="Courier New"/>
          <w:sz w:val="17"/>
        </w:rPr>
        <w:t>curl --request DELETE \</w:t>
        <w:br/>
        <w:t xml:space="preserve"> --url 'https://api.7shifts.com/v2/company/1234/users/5678/department_assignments/42' \</w:t>
        <w:br/>
        <w:t xml:space="preserve"> --header 'Accept: application/json' \</w:t>
        <w:br/>
        <w:t xml:space="preserve"> --header 'x-api-version: 2022-05-01' \</w:t>
        <w:br/>
        <w:t xml:space="preserve"> --header 'x-company-guid: 1310bfe1-cb3f-4f24-98a2-fde2bc504108'</w:t>
      </w:r>
    </w:p>
    <w:p>
      <w:pPr>
        <w:pStyle w:val="Heading3"/>
      </w:pPr>
      <w:r>
        <w:t>Example Usage</w:t>
      </w:r>
    </w:p>
    <w:p>
      <w:pPr>
        <w:pStyle w:val="Heading3"/>
      </w:pPr>
      <w:r>
        <w:t>Example 1: Delete a department assignment (minimal headers)</w:t>
      </w:r>
    </w:p>
    <w:p>
      <w:r>
        <w:rPr>
          <w:b/>
          <w:color w:val="666666"/>
          <w:sz w:val="16"/>
        </w:rPr>
        <w:t>[bash]</w:t>
      </w:r>
    </w:p>
    <w:p>
      <w:pPr>
        <w:shd w:fill="F2F2F2" w:val="clear"/>
      </w:pPr>
      <w:r>
        <w:rPr>
          <w:rFonts w:ascii="Courier New" w:hAnsi="Courier New"/>
          <w:sz w:val="17"/>
        </w:rPr>
        <w:t>curl --request DELETE \</w:t>
        <w:br/>
        <w:t xml:space="preserve"> --url 'https://api.7shifts.com/v2/company/1234/users/5678/department_assignments/42' \</w:t>
        <w:br/>
        <w:t xml:space="preserve"> --header 'Accept: application/json'</w:t>
      </w:r>
    </w:p>
    <w:p>
      <w:pPr>
        <w:pStyle w:val="Heading3"/>
      </w:pPr>
      <w:r>
        <w:t>Example 2: Delete a department assignment (with API version + company GUID)</w:t>
      </w:r>
    </w:p>
    <w:p>
      <w:pPr>
        <w:pStyle w:val="Heading3"/>
      </w:pPr>
      <w:r>
        <w:t>Behavior</w:t>
      </w:r>
    </w:p>
    <w:p>
      <w:pPr>
        <w:pStyle w:val="ListBullet"/>
      </w:pPr>
      <w:r>
        <w:t>Receives the company_id, user_id, and department_id from the URL path.</w:t>
      </w:r>
    </w:p>
    <w:p>
      <w:pPr>
        <w:pStyle w:val="ListBullet"/>
      </w:pPr>
      <w:r>
        <w:t>Attempts to delete the specified department assignment for the user.</w:t>
      </w:r>
    </w:p>
    <w:p>
      <w:pPr>
        <w:pStyle w:val="ListBullet"/>
      </w:pPr>
      <w:r>
        <w:t>Returns 204 No Content on success, otherwise returns an application/problem+json error payload.</w:t>
      </w:r>
    </w:p>
    <w:p>
      <w:pPr>
        <w:pStyle w:val="Heading3"/>
      </w:pPr>
      <w:r>
        <w:t>Notes</w:t>
      </w:r>
    </w:p>
    <w:p>
      <w:pPr>
        <w:pStyle w:val="ListBullet"/>
      </w:pPr>
      <w:r>
        <w:t>This is not a list endpoint; pagination details do not apply.</w:t>
      </w:r>
    </w:p>
    <w:p>
      <w:pPr>
        <w:pStyle w:val="Heading3"/>
      </w:pPr>
      <w:r>
        <w:t>Related departmentAssignments actions</w:t>
      </w:r>
    </w:p>
    <w:p>
      <w:pPr>
        <w:pStyle w:val="ListBullet"/>
      </w:pPr>
      <w:r>
        <w:t>[POST] Create a User’s Department Assignment — /v2/company/{{companyId}}/users/{{userId}}/department_assignments</w:t>
      </w:r>
    </w:p>
    <w:p>
      <w:pPr>
        <w:pStyle w:val="ListBullet"/>
      </w:pPr>
      <w:r>
        <w:t>[GET] List a User’s Department Assignments — /v2/company/{{companyId}}/users/{{userId}}/department_assignments</w:t>
      </w:r>
    </w:p>
    <w:p>
      <w:r>
        <w:br w:type="page"/>
      </w:r>
    </w:p>
    <w:p>
      <w:pPr>
        <w:pStyle w:val="Heading2"/>
      </w:pPr>
      <w:r>
        <w:t>125. [DELETE] Delete a User’s Location Assignment</w:t>
      </w:r>
    </w:p>
    <w:p>
      <w:r>
        <w:rPr>
          <w:b/>
        </w:rPr>
        <w:t xml:space="preserve">Endpoint: </w:t>
      </w:r>
      <w:r>
        <w:rPr>
          <w:rFonts w:ascii="Courier New" w:hAnsi="Courier New"/>
          <w:sz w:val="18"/>
        </w:rPr>
        <w:t>/v2/company/{{companyId}}/users/{{userId}}/location_assignments/{{locationId}}</w:t>
      </w:r>
    </w:p>
    <w:p>
      <w:pPr>
        <w:pStyle w:val="Heading3"/>
      </w:pPr>
      <w:r>
        <w:t>Prerequisites</w:t>
      </w:r>
    </w:p>
    <w:p>
      <w:pPr>
        <w:pStyle w:val="ListBullet"/>
      </w:pPr>
      <w:r>
        <w:t>Minimum plan required: Entrée</w:t>
      </w:r>
    </w:p>
    <w:p>
      <w:pPr>
        <w:pStyle w:val="ListBullet"/>
      </w:pPr>
      <w:r>
        <w:t>You must have access/permissions to manage User Assignments for the specified company/user/location.</w:t>
      </w:r>
    </w:p>
    <w:p>
      <w:pPr>
        <w:pStyle w:val="Heading3"/>
      </w:pPr>
      <w:r>
        <w:t>Method</w:t>
      </w:r>
    </w:p>
    <w:p>
      <w:r>
        <w:t>DELETE</w:t>
      </w:r>
    </w:p>
    <w:p>
      <w:pPr>
        <w:pStyle w:val="Heading3"/>
      </w:pPr>
      <w:r>
        <w:t>URL</w:t>
      </w:r>
    </w:p>
    <w:p>
      <w:r>
        <w:t>https://api.7shifts.com/v2/company/{{company_id}}/users/{{user_id}}/location_assignments/{{location_id}}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"x-company-guid": "{{OAUTH_METADATA.meta.companyGuid}}"</w:t>
        <w:br/>
        <w:t>}</w:t>
      </w:r>
    </w:p>
    <w:p>
      <w:r>
        <w:rPr>
          <w:b/>
        </w:rPr>
        <w:t>Note: Notes:</w:t>
        <w:br/>
        <w:br/>
        <w:t>x-api-version and x-company-guid are documented as optional headers.</w:t>
        <w:br/>
        <w:t>Authentication headers are intentionally omitted.</w:t>
      </w:r>
    </w:p>
    <w:p>
      <w:pPr>
        <w:pStyle w:val="Heading3"/>
      </w:pPr>
      <w:r>
        <w:t>Description</w:t>
      </w:r>
    </w:p>
    <w:p>
      <w:r>
        <w:t>Deletes a specific location assignment for a given user within a company.</w:t>
      </w:r>
    </w:p>
    <w:p>
      <w:pPr>
        <w:pStyle w:val="Heading3"/>
      </w:pPr>
      <w:r>
        <w:t>Enforcement Rules</w:t>
      </w:r>
    </w:p>
    <w:p>
      <w:pPr>
        <w:pStyle w:val="ListBullet"/>
      </w:pPr>
      <w:r>
        <w:t>The company_id path parameter must always be present.</w:t>
      </w:r>
    </w:p>
    <w:p>
      <w:pPr>
        <w:pStyle w:val="ListBullet"/>
      </w:pPr>
      <w:r>
        <w:t>The user_id path parameter must always be present.</w:t>
      </w:r>
    </w:p>
    <w:p>
      <w:pPr>
        <w:pStyle w:val="ListBullet"/>
      </w:pPr>
      <w:r>
        <w:t>The location_id path parameter must always be present.</w:t>
      </w:r>
    </w:p>
    <w:p>
      <w:pPr>
        <w:pStyle w:val="ListBullet"/>
      </w:pPr>
      <w:r>
        <w:t>Always construct the path as /v2/company/{{company_id}}/users/{{user_id}}/location_assignments/{{location_id}}, where each path parameter is a non-empty value.</w:t>
      </w:r>
    </w:p>
    <w:p>
      <w:pPr>
        <w:pStyle w:val="ListBullet"/>
      </w:pPr>
      <w:r>
        <w:t>Do not call the API with missing or empty path parameters (e.g., avoid /v2/company//users/...).</w:t>
      </w:r>
    </w:p>
    <w:p>
      <w:pPr>
        <w:pStyle w:val="ListBullet"/>
      </w:pPr>
      <w:r>
        <w:t>Do not infer or guess any path parameter values.</w:t>
      </w:r>
    </w:p>
    <w:p>
      <w:pPr>
        <w:pStyle w:val="ListBullet"/>
      </w:pPr>
      <w:r>
        <w:t>When executing the action, ensure to send Path Parameters in the URL, not in the body.</w:t>
      </w:r>
    </w:p>
    <w:p>
      <w:pPr>
        <w:pStyle w:val="ListBullet"/>
      </w:pPr>
      <w:r>
        <w:t>This endpoint has no query parameters documented; do not send query parameters in the body.</w:t>
      </w:r>
    </w:p>
    <w:p>
      <w:pPr>
        <w:pStyle w:val="Heading3"/>
      </w:pPr>
      <w:r>
        <w:t>Valid Examples</w:t>
      </w:r>
    </w:p>
    <w:p>
      <w:r>
        <w:rPr>
          <w:b/>
          <w:color w:val="666666"/>
          <w:sz w:val="16"/>
        </w:rPr>
        <w:t>[http]</w:t>
      </w:r>
    </w:p>
    <w:p>
      <w:pPr>
        <w:shd w:fill="F2F2F2" w:val="clear"/>
      </w:pPr>
      <w:r>
        <w:rPr>
          <w:rFonts w:ascii="Courier New" w:hAnsi="Courier New"/>
          <w:sz w:val="17"/>
        </w:rPr>
        <w:t>/v2/company/1234/users/5678/location_assignments/9012</w:t>
      </w:r>
    </w:p>
    <w:p>
      <w:pPr>
        <w:pStyle w:val="Heading3"/>
      </w:pPr>
      <w:r>
        <w:t>Invalid Examples</w:t>
      </w:r>
    </w:p>
    <w:p>
      <w:r>
        <w:rPr>
          <w:b/>
          <w:color w:val="666666"/>
          <w:sz w:val="16"/>
        </w:rPr>
        <w:t>[http]</w:t>
      </w:r>
    </w:p>
    <w:p>
      <w:pPr>
        <w:shd w:fill="F2F2F2" w:val="clear"/>
      </w:pPr>
      <w:r>
        <w:rPr>
          <w:rFonts w:ascii="Courier New" w:hAnsi="Courier New"/>
          <w:sz w:val="17"/>
        </w:rPr>
        <w:t>/v2/company//users/5678/location_assignments/9012</w:t>
        <w:br/>
        <w:t>/v2/company/1234/users//location_assignments/9012</w:t>
        <w:br/>
        <w:t>/v2/company/1234/users/5678/location_assignments/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company_id</w:t>
            </w:r>
          </w:p>
        </w:tc>
        <w:tc>
          <w:tcPr>
            <w:tcW w:type="dxa" w:w="2880"/>
          </w:tcPr>
          <w:p>
            <w:r>
              <w:t>integer (int64)</w:t>
            </w:r>
          </w:p>
        </w:tc>
        <w:tc>
          <w:tcPr>
            <w:tcW w:type="dxa" w:w="2880"/>
          </w:tcPr>
          <w:p>
            <w:r>
              <w:t>Company ID.</w:t>
            </w:r>
          </w:p>
        </w:tc>
      </w:tr>
      <w:tr>
        <w:tc>
          <w:tcPr>
            <w:tcW w:type="dxa" w:w="2880"/>
          </w:tcPr>
          <w:p>
            <w:r>
              <w:t>user_id</w:t>
            </w:r>
          </w:p>
        </w:tc>
        <w:tc>
          <w:tcPr>
            <w:tcW w:type="dxa" w:w="2880"/>
          </w:tcPr>
          <w:p>
            <w:r>
              <w:t>integer (int64)</w:t>
            </w:r>
          </w:p>
        </w:tc>
        <w:tc>
          <w:tcPr>
            <w:tcW w:type="dxa" w:w="2880"/>
          </w:tcPr>
          <w:p>
            <w:r>
              <w:t>User ID.</w:t>
            </w:r>
          </w:p>
        </w:tc>
      </w:tr>
      <w:tr>
        <w:tc>
          <w:tcPr>
            <w:tcW w:type="dxa" w:w="2880"/>
          </w:tcPr>
          <w:p>
            <w:r>
              <w:t>location_id</w:t>
            </w:r>
          </w:p>
        </w:tc>
        <w:tc>
          <w:tcPr>
            <w:tcW w:type="dxa" w:w="2880"/>
          </w:tcPr>
          <w:p>
            <w:r>
              <w:t>integer (int64)</w:t>
            </w:r>
          </w:p>
        </w:tc>
        <w:tc>
          <w:tcPr>
            <w:tcW w:type="dxa" w:w="2880"/>
          </w:tcPr>
          <w:p>
            <w:r>
              <w:t>Location ID.</w:t>
            </w:r>
          </w:p>
        </w:tc>
      </w:tr>
    </w:tbl>
    <w:p/>
    <w:p>
      <w:pPr>
        <w:pStyle w:val="Heading3"/>
      </w:pPr>
      <w:r>
        <w:t>Optional Request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x-api-version</w:t>
            </w:r>
          </w:p>
        </w:tc>
        <w:tc>
          <w:tcPr>
            <w:tcW w:type="dxa" w:w="2880"/>
          </w:tcPr>
          <w:p>
            <w:r>
              <w:t>string</w:t>
            </w:r>
          </w:p>
        </w:tc>
        <w:tc>
          <w:tcPr>
            <w:tcW w:type="dxa" w:w="2880"/>
          </w:tcPr>
          <w:p>
            <w:r>
              <w:t>7shifts API version. Pattern: ^\d{4}-\d{2}-\d{2}$. Example: 2022-05-01.</w:t>
            </w:r>
          </w:p>
        </w:tc>
      </w:tr>
      <w:tr>
        <w:tc>
          <w:tcPr>
            <w:tcW w:type="dxa" w:w="2880"/>
          </w:tcPr>
          <w:p>
            <w:r>
              <w:t>x-company-guid</w:t>
            </w:r>
          </w:p>
        </w:tc>
        <w:tc>
          <w:tcPr>
            <w:tcW w:type="dxa" w:w="2880"/>
          </w:tcPr>
          <w:p>
            <w:r>
              <w:t>string (uuid)</w:t>
            </w:r>
          </w:p>
        </w:tc>
        <w:tc>
          <w:tcPr>
            <w:tcW w:type="dxa" w:w="2880"/>
          </w:tcPr>
          <w:p>
            <w:r>
              <w:t>Company GUID. Example: 1310bfe1-cb3f-4f24-98a2-fde2bc504108.</w:t>
            </w:r>
          </w:p>
        </w:tc>
      </w:tr>
    </w:tbl>
    <w:p/>
    <w:p>
      <w:pPr>
        <w:pStyle w:val="Heading3"/>
      </w:pPr>
      <w:r>
        <w:t>Request Body</w:t>
      </w:r>
    </w:p>
    <w:p>
      <w:r>
        <w:t>This endpoint does not accept a request body.</w:t>
      </w:r>
    </w:p>
    <w:p>
      <w:pPr>
        <w:pStyle w:val="Heading3"/>
      </w:pPr>
      <w:r>
        <w:t>Response</w:t>
      </w:r>
    </w:p>
    <w:p>
      <w:pPr>
        <w:pStyle w:val="Heading3"/>
      </w:pPr>
      <w:r>
        <w:t>Success Response (204 No Content)</w:t>
      </w:r>
    </w:p>
    <w:p>
      <w:r>
        <w:t>No response body is returned.</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"type": "basic",</w:t>
        <w:br/>
        <w:t xml:space="preserve"> "title": "This is a Bad Request error message",</w:t>
        <w:br/>
        <w:t xml:space="preserve"> "status": 400,</w:t>
        <w:br/>
        <w:t xml:space="preserve"> "detail": "A human-readable explanation specific to this occurrence of the problem.",</w:t>
        <w:br/>
        <w:t xml:space="preserve"> "code": 400,</w:t>
        <w:br/>
        <w:t xml:space="preserve"> "param": "param"</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"type": "basic",</w:t>
        <w:br/>
        <w:t xml:space="preserve"> "title": "This is a Forbidden error message",</w:t>
        <w:br/>
        <w:t xml:space="preserve"> "status": 403,</w:t>
        <w:br/>
        <w:t xml:space="preserve"> "detail": "A human-readable explanation specific to this occurrence of the problem.",</w:t>
        <w:br/>
        <w:t xml:space="preserve"> "code": 403,</w:t>
        <w:br/>
        <w:t xml:space="preserve"> "param": "param"</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"type": "basic",</w:t>
        <w:br/>
        <w:t xml:space="preserve"> "title": "This is a No found error message",</w:t>
        <w:br/>
        <w:t xml:space="preserve"> "status": 404,</w:t>
        <w:br/>
        <w:t xml:space="preserve"> "detail": "A human-readable explanation specific to this occurrence of the problem.",</w:t>
        <w:br/>
        <w:t xml:space="preserve"> "code": 404,</w:t>
        <w:br/>
        <w:t xml:space="preserve"> "param": "param"</w:t>
        <w:br/>
        <w:t>}</w:t>
      </w:r>
    </w:p>
    <w:p>
      <w:pPr>
        <w:pStyle w:val="Heading3"/>
      </w:pPr>
      <w:r>
        <w:t>Error Response (500 Server Error)</w:t>
      </w:r>
    </w:p>
    <w:p>
      <w:r>
        <w:rPr>
          <w:b/>
          <w:color w:val="666666"/>
          <w:sz w:val="16"/>
        </w:rPr>
        <w:t>[json]</w:t>
      </w:r>
    </w:p>
    <w:p>
      <w:pPr>
        <w:shd w:fill="F2F2F2" w:val="clear"/>
      </w:pPr>
      <w:r>
        <w:rPr>
          <w:rFonts w:ascii="Courier New" w:hAnsi="Courier New"/>
          <w:sz w:val="17"/>
        </w:rPr>
        <w:t>{</w:t>
        <w:br/>
        <w:t xml:space="preserve"> "type": "basic",</w:t>
        <w:br/>
        <w:t xml:space="preserve"> "title": "This is a Server error message",</w:t>
        <w:br/>
        <w:t xml:space="preserve"> "status": 500,</w:t>
        <w:br/>
        <w:t xml:space="preserve"> "detail": "A human-readable explanation specific to this occurrence of the problem.",</w:t>
        <w:br/>
        <w:t xml:space="preserve"> "code": 500,</w:t>
        <w:br/>
        <w:t xml:space="preserve"> "param": "param"</w:t>
        <w:br/>
        <w:t>}</w:t>
      </w:r>
    </w:p>
    <w:p>
      <w:pPr>
        <w:pStyle w:val="Heading3"/>
      </w:pPr>
      <w:r>
        <w:t>Response Fields (for error responses)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type</w:t>
            </w:r>
          </w:p>
        </w:tc>
        <w:tc>
          <w:tcPr>
            <w:tcW w:type="dxa" w:w="2880"/>
          </w:tcPr>
          <w:p>
            <w:r>
              <w:t>string</w:t>
            </w:r>
          </w:p>
        </w:tc>
        <w:tc>
          <w:tcPr>
            <w:tcW w:type="dxa" w:w="2880"/>
          </w:tcPr>
          <w:p>
            <w:r>
              <w:t>Primary identifier for the problem type (URI reference).</w:t>
            </w:r>
          </w:p>
        </w:tc>
      </w:tr>
      <w:tr>
        <w:tc>
          <w:tcPr>
            <w:tcW w:type="dxa" w:w="2880"/>
          </w:tcPr>
          <w:p>
            <w:r>
              <w:t>title</w:t>
            </w:r>
          </w:p>
        </w:tc>
        <w:tc>
          <w:tcPr>
            <w:tcW w:type="dxa" w:w="2880"/>
          </w:tcPr>
          <w:p>
            <w:r>
              <w:t>string</w:t>
            </w:r>
          </w:p>
        </w:tc>
        <w:tc>
          <w:tcPr>
            <w:tcW w:type="dxa" w:w="2880"/>
          </w:tcPr>
          <w:p>
            <w:r>
              <w:t>Short, human-readable summary of the problem type.</w:t>
            </w:r>
          </w:p>
        </w:tc>
      </w:tr>
      <w:tr>
        <w:tc>
          <w:tcPr>
            <w:tcW w:type="dxa" w:w="2880"/>
          </w:tcPr>
          <w:p>
            <w:r>
              <w:t>status</w:t>
            </w:r>
          </w:p>
        </w:tc>
        <w:tc>
          <w:tcPr>
            <w:tcW w:type="dxa" w:w="2880"/>
          </w:tcPr>
          <w:p>
            <w:r>
              <w:t>integer</w:t>
            </w:r>
          </w:p>
        </w:tc>
        <w:tc>
          <w:tcPr>
            <w:tcW w:type="dxa" w:w="2880"/>
          </w:tcPr>
          <w:p>
            <w:r>
              <w:t>HTTP status code.</w:t>
            </w:r>
          </w:p>
        </w:tc>
      </w:tr>
      <w:tr>
        <w:tc>
          <w:tcPr>
            <w:tcW w:type="dxa" w:w="2880"/>
          </w:tcPr>
          <w:p>
            <w:r>
              <w:t>detail</w:t>
            </w:r>
          </w:p>
        </w:tc>
        <w:tc>
          <w:tcPr>
            <w:tcW w:type="dxa" w:w="2880"/>
          </w:tcPr>
          <w:p>
            <w:r>
              <w:t>string</w:t>
            </w:r>
          </w:p>
        </w:tc>
        <w:tc>
          <w:tcPr>
            <w:tcW w:type="dxa" w:w="2880"/>
          </w:tcPr>
          <w:p>
            <w:r>
              <w:t>Human-readable explanation specific to this occurrence.</w:t>
            </w:r>
          </w:p>
        </w:tc>
      </w:tr>
      <w:tr>
        <w:tc>
          <w:tcPr>
            <w:tcW w:type="dxa" w:w="2880"/>
          </w:tcPr>
          <w:p>
            <w:r>
              <w:t>code</w:t>
            </w:r>
          </w:p>
        </w:tc>
        <w:tc>
          <w:tcPr>
            <w:tcW w:type="dxa" w:w="2880"/>
          </w:tcPr>
          <w:p>
            <w:r>
              <w:t>integer</w:t>
            </w:r>
          </w:p>
        </w:tc>
        <w:tc>
          <w:tcPr>
            <w:tcW w:type="dxa" w:w="2880"/>
          </w:tcPr>
          <w:p>
            <w:r>
              <w:t>Error code that can be used to look up why the request failed.</w:t>
            </w:r>
          </w:p>
        </w:tc>
      </w:tr>
      <w:tr>
        <w:tc>
          <w:tcPr>
            <w:tcW w:type="dxa" w:w="2880"/>
          </w:tcPr>
          <w:p>
            <w:r>
              <w:t>param</w:t>
            </w:r>
          </w:p>
        </w:tc>
        <w:tc>
          <w:tcPr>
            <w:tcW w:type="dxa" w:w="2880"/>
          </w:tcPr>
          <w:p>
            <w:r>
              <w:t>string</w:t>
            </w:r>
          </w:p>
        </w:tc>
        <w:tc>
          <w:tcPr>
            <w:tcW w:type="dxa" w:w="2880"/>
          </w:tcPr>
          <w:p>
            <w:r>
              <w:t>The request parameter that this error is related to.</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--url 'https://api.7shifts.com/v2/company/1234/users/5678/location_assignments/9012' \</w:t>
        <w:br/>
        <w:t xml:space="preserve"> --header 'Accept: application/json' \</w:t>
        <w:br/>
        <w:t xml:space="preserve"> --header 'x-api-version: 2022-05-01' \</w:t>
        <w:br/>
        <w:t xml:space="preserve"> --header 'x-company-guid: 1310bfe1-cb3f-4f24-98a2-fde2bc504108'</w:t>
      </w:r>
    </w:p>
    <w:p>
      <w:pPr>
        <w:pStyle w:val="Heading3"/>
      </w:pPr>
      <w:r>
        <w:t>Notes</w:t>
      </w:r>
    </w:p>
    <w:p>
      <w:pPr>
        <w:pStyle w:val="ListBullet"/>
      </w:pPr>
      <w:r>
        <w:t>Pagination guidance provided in the source documentation applies to LIST endpoints; it does not apply to this DELETE endpoint.</w:t>
      </w:r>
    </w:p>
    <w:p>
      <w:pPr>
        <w:pStyle w:val="Heading3"/>
      </w:pPr>
      <w:r>
        <w:t>Related locationAssignments actions</w:t>
      </w:r>
    </w:p>
    <w:p>
      <w:pPr>
        <w:pStyle w:val="ListBullet"/>
      </w:pPr>
      <w:r>
        <w:t>[POST] Create a User’s Location Assignment — /v2/company/{{companyId}}/users/{{userId}}/location_assignments</w:t>
      </w:r>
    </w:p>
    <w:p>
      <w:pPr>
        <w:pStyle w:val="ListBullet"/>
      </w:pPr>
      <w:r>
        <w:t>[GET] List a User’s Location Assignments — /v2/company/{{companyId}}/users/{{userId}}/location_assignments</w:t>
      </w:r>
    </w:p>
    <w:p>
      <w:r>
        <w:br w:type="page"/>
      </w:r>
    </w:p>
    <w:p>
      <w:pPr>
        <w:pStyle w:val="Heading2"/>
      </w:pPr>
      <w:r>
        <w:t>126. [DELETE] Delete a User’s Role Assignment</w:t>
      </w:r>
    </w:p>
    <w:p>
      <w:r>
        <w:rPr>
          <w:b/>
        </w:rPr>
        <w:t xml:space="preserve">Endpoint: </w:t>
      </w:r>
      <w:r>
        <w:rPr>
          <w:rFonts w:ascii="Courier New" w:hAnsi="Courier New"/>
          <w:sz w:val="18"/>
        </w:rPr>
        <w:t>/v2/company/{{companyId}}/users/{{userId}}/role_assignments/{{roleId}}</w:t>
      </w:r>
    </w:p>
    <w:p>
      <w:pPr>
        <w:pStyle w:val="Heading3"/>
      </w:pPr>
      <w:r>
        <w:t>Delete a User’s Role Assignment (Minimum Plan: Entrée)</w:t>
      </w:r>
    </w:p>
    <w:p>
      <w:pPr>
        <w:pStyle w:val="Heading3"/>
      </w:pPr>
      <w:r>
        <w:t>Prerequisites</w:t>
      </w:r>
    </w:p>
    <w:p>
      <w:pPr>
        <w:pStyle w:val="ListBullet"/>
      </w:pPr>
      <w:r>
        <w:t>Your account must be on the Entrée plan (minimum) to use this endpoint.</w:t>
      </w:r>
    </w:p>
    <w:p>
      <w:pPr>
        <w:pStyle w:val="ListBullet"/>
      </w:pPr>
      <w:r>
        <w:t>You must know the target company_id, user_id, and role_id.</w:t>
      </w:r>
    </w:p>
    <w:p>
      <w:pPr>
        <w:pStyle w:val="Heading3"/>
      </w:pPr>
      <w:r>
        <w:t>Method</w:t>
      </w:r>
    </w:p>
    <w:p>
      <w:r>
        <w:t>DELETE</w:t>
      </w:r>
    </w:p>
    <w:p>
      <w:pPr>
        <w:pStyle w:val="Heading3"/>
      </w:pPr>
      <w:r>
        <w:t>URL</w:t>
      </w:r>
    </w:p>
    <w:p>
      <w:r>
        <w:t>https://api.7shifts.com/v2/company/{{company_id}}/users/{{user_id}}/role_assignments/{{role_id}}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"x-company-guid": "{{OAUTH_METADATA.meta.companyGuid}}"</w:t>
        <w:br/>
        <w:t>}</w:t>
      </w:r>
    </w:p>
    <w:p>
      <w:pPr>
        <w:pStyle w:val="Heading3"/>
      </w:pPr>
      <w:r>
        <w:t>Description</w:t>
      </w:r>
    </w:p>
    <w:p>
      <w:r>
        <w:t>Deletes (removes) a role assignment for a specific user within a company.</w:t>
      </w:r>
    </w:p>
    <w:p>
      <w:pPr>
        <w:pStyle w:val="Heading3"/>
      </w:pPr>
      <w:r>
        <w:t>Enforcement Rules</w:t>
      </w:r>
    </w:p>
    <w:p>
      <w:pPr>
        <w:pStyle w:val="ListBullet"/>
      </w:pPr>
      <w:r>
        <w:t>The company_id path parameter must always be present and must be a non-empty value in the URL.</w:t>
      </w:r>
    </w:p>
    <w:p>
      <w:pPr>
        <w:pStyle w:val="ListBullet"/>
      </w:pPr>
      <w:r>
        <w:t>The user_id path parameter must always be present and must be a non-empty value in the URL.</w:t>
      </w:r>
    </w:p>
    <w:p>
      <w:pPr>
        <w:pStyle w:val="ListBullet"/>
      </w:pPr>
      <w:r>
        <w:t>The role_id path parameter must always be present and must be a non-empty value in the URL.</w:t>
      </w:r>
    </w:p>
    <w:p>
      <w:pPr>
        <w:pStyle w:val="ListBullet"/>
      </w:pPr>
      <w:r>
        <w:t>Do not call the API with missing or empty path parameters (e.g., avoid /company//users/...).</w:t>
      </w:r>
    </w:p>
    <w:p>
      <w:pPr>
        <w:pStyle w:val="ListBullet"/>
      </w:pPr>
      <w:r>
        <w:t>When executing the action, ensure to send Path Parameters in the URL and not in the body.</w:t>
      </w:r>
    </w:p>
    <w:p>
      <w:pPr>
        <w:pStyle w:val="ListBullet"/>
      </w:pPr>
      <w:r>
        <w:t>This endpoint has no query parameters and no request body.</w:t>
      </w:r>
    </w:p>
    <w:p>
      <w:pPr>
        <w:pStyle w:val="Heading3"/>
      </w:pPr>
      <w:r>
        <w:t>Valid Examples</w:t>
      </w:r>
    </w:p>
    <w:p>
      <w:r>
        <w:rPr>
          <w:b/>
          <w:color w:val="666666"/>
          <w:sz w:val="16"/>
        </w:rPr>
        <w:t>[http]</w:t>
      </w:r>
    </w:p>
    <w:p>
      <w:pPr>
        <w:shd w:fill="F2F2F2" w:val="clear"/>
      </w:pPr>
      <w:r>
        <w:rPr>
          <w:rFonts w:ascii="Courier New" w:hAnsi="Courier New"/>
          <w:sz w:val="17"/>
        </w:rPr>
        <w:t>/v2/company/1234/users/5678/role_assignments/42</w:t>
      </w:r>
    </w:p>
    <w:p>
      <w:pPr>
        <w:pStyle w:val="Heading3"/>
      </w:pPr>
      <w:r>
        <w:t>Invalid Examples</w:t>
      </w:r>
    </w:p>
    <w:p>
      <w:r>
        <w:rPr>
          <w:b/>
          <w:color w:val="666666"/>
          <w:sz w:val="16"/>
        </w:rPr>
        <w:t>[http]</w:t>
      </w:r>
    </w:p>
    <w:p>
      <w:pPr>
        <w:shd w:fill="F2F2F2" w:val="clear"/>
      </w:pPr>
      <w:r>
        <w:rPr>
          <w:rFonts w:ascii="Courier New" w:hAnsi="Courier New"/>
          <w:sz w:val="17"/>
        </w:rPr>
        <w:t>/v2/company//users/5678/role_assignments/42</w:t>
        <w:br/>
        <w:t>/v2/company/1234/users//role_assignments/42</w:t>
        <w:br/>
        <w:t>/v2/company/1234/users/5678/role_assignments/</w:t>
        <w:br/>
        <w:t>/v2/company/1234/users/5678/role_assignments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company_id</w:t>
            </w:r>
          </w:p>
        </w:tc>
        <w:tc>
          <w:tcPr>
            <w:tcW w:type="dxa" w:w="2880"/>
          </w:tcPr>
          <w:p>
            <w:r>
              <w:t>integer (int64)</w:t>
            </w:r>
          </w:p>
        </w:tc>
        <w:tc>
          <w:tcPr>
            <w:tcW w:type="dxa" w:w="2880"/>
          </w:tcPr>
          <w:p>
            <w:r>
              <w:t>Company ID.</w:t>
            </w:r>
          </w:p>
        </w:tc>
      </w:tr>
      <w:tr>
        <w:tc>
          <w:tcPr>
            <w:tcW w:type="dxa" w:w="2880"/>
          </w:tcPr>
          <w:p>
            <w:r>
              <w:t>user_id</w:t>
            </w:r>
          </w:p>
        </w:tc>
        <w:tc>
          <w:tcPr>
            <w:tcW w:type="dxa" w:w="2880"/>
          </w:tcPr>
          <w:p>
            <w:r>
              <w:t>integer (int64)</w:t>
            </w:r>
          </w:p>
        </w:tc>
        <w:tc>
          <w:tcPr>
            <w:tcW w:type="dxa" w:w="2880"/>
          </w:tcPr>
          <w:p>
            <w:r>
              <w:t>User ID.</w:t>
            </w:r>
          </w:p>
        </w:tc>
      </w:tr>
      <w:tr>
        <w:tc>
          <w:tcPr>
            <w:tcW w:type="dxa" w:w="2880"/>
          </w:tcPr>
          <w:p>
            <w:r>
              <w:t>role_id</w:t>
            </w:r>
          </w:p>
        </w:tc>
        <w:tc>
          <w:tcPr>
            <w:tcW w:type="dxa" w:w="2880"/>
          </w:tcPr>
          <w:p>
            <w:r>
              <w:t>integer (int64)</w:t>
            </w:r>
          </w:p>
        </w:tc>
        <w:tc>
          <w:tcPr>
            <w:tcW w:type="dxa" w:w="2880"/>
          </w:tcPr>
          <w:p>
            <w:r>
              <w:t>Role ID (the role assignment to delete).</w:t>
            </w:r>
          </w:p>
        </w:tc>
      </w:tr>
    </w:tbl>
    <w:p/>
    <w:p>
      <w:pPr>
        <w:pStyle w:val="Heading3"/>
      </w:pPr>
      <w:r>
        <w:t>Optional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x-api-version</w:t>
            </w:r>
          </w:p>
        </w:tc>
        <w:tc>
          <w:tcPr>
            <w:tcW w:type="dxa" w:w="2880"/>
          </w:tcPr>
          <w:p>
            <w:r>
              <w:t>string</w:t>
            </w:r>
          </w:p>
        </w:tc>
        <w:tc>
          <w:tcPr>
            <w:tcW w:type="dxa" w:w="2880"/>
          </w:tcPr>
          <w:p>
            <w:r>
              <w:t>7shifts API version. Pattern: ^\d{4}-\d{2}-\d{2}$. Example: 2022-05-01.</w:t>
            </w:r>
          </w:p>
        </w:tc>
      </w:tr>
      <w:tr>
        <w:tc>
          <w:tcPr>
            <w:tcW w:type="dxa" w:w="2880"/>
          </w:tcPr>
          <w:p>
            <w:r>
              <w:t>x-company-guid</w:t>
            </w:r>
          </w:p>
        </w:tc>
        <w:tc>
          <w:tcPr>
            <w:tcW w:type="dxa" w:w="2880"/>
          </w:tcPr>
          <w:p>
            <w:r>
              <w:t>string (uuid)</w:t>
            </w:r>
          </w:p>
        </w:tc>
        <w:tc>
          <w:tcPr>
            <w:tcW w:type="dxa" w:w="2880"/>
          </w:tcPr>
          <w:p>
            <w:r>
              <w:t>Company GUID. Example: 1310bfe1-cb3f-4f24-98a2-fde2bc504108.</w:t>
            </w:r>
          </w:p>
        </w:tc>
      </w:tr>
    </w:tbl>
    <w:p/>
    <w:p>
      <w:pPr>
        <w:pStyle w:val="Heading3"/>
      </w:pPr>
      <w:r>
        <w:t>Response</w:t>
      </w:r>
    </w:p>
    <w:p>
      <w:pPr>
        <w:pStyle w:val="Heading3"/>
      </w:pPr>
      <w:r>
        <w:t>Success Response (204 No Content)</w:t>
      </w:r>
    </w:p>
    <w:p>
      <w:r>
        <w:t>No response body.</w:t>
      </w:r>
    </w:p>
    <w:p>
      <w:pPr>
        <w:pStyle w:val="Heading3"/>
      </w:pPr>
      <w:r>
        <w:t>Error Response (403 Forbidden)</w:t>
      </w:r>
    </w:p>
    <w:p>
      <w:r>
        <w:t>Content-Type: application/problem+json</w:t>
      </w:r>
    </w:p>
    <w:p>
      <w:r>
        <w:rPr>
          <w:b/>
          <w:color w:val="666666"/>
          <w:sz w:val="16"/>
        </w:rPr>
        <w:t>[json]</w:t>
      </w:r>
    </w:p>
    <w:p>
      <w:pPr>
        <w:shd w:fill="F2F2F2" w:val="clear"/>
      </w:pPr>
      <w:r>
        <w:rPr>
          <w:rFonts w:ascii="Courier New" w:hAnsi="Courier New"/>
          <w:sz w:val="17"/>
        </w:rPr>
        <w:t>{</w:t>
        <w:br/>
        <w:t xml:space="preserve"> "type": "basic",</w:t>
        <w:br/>
        <w:t xml:space="preserve"> "title": "This is a Forbidden error message",</w:t>
        <w:br/>
        <w:t xml:space="preserve"> "status": 403,</w:t>
        <w:br/>
        <w:t xml:space="preserve"> "detail": "A human-readable explanation specific to this occurrence of the problem.",</w:t>
        <w:br/>
        <w:t xml:space="preserve"> "code": 403,</w:t>
        <w:br/>
        <w:t xml:space="preserve"> "param": "param"</w:t>
        <w:br/>
        <w:t>}</w:t>
      </w:r>
    </w:p>
    <w:p>
      <w:pPr>
        <w:pStyle w:val="Heading3"/>
      </w:pPr>
      <w:r>
        <w:t>Error Response (404 Not Found)</w:t>
      </w:r>
    </w:p>
    <w:p>
      <w:r>
        <w:t>Content-Type: application/problem+json</w:t>
      </w:r>
    </w:p>
    <w:p>
      <w:r>
        <w:rPr>
          <w:b/>
          <w:color w:val="666666"/>
          <w:sz w:val="16"/>
        </w:rPr>
        <w:t>[json]</w:t>
      </w:r>
    </w:p>
    <w:p>
      <w:pPr>
        <w:shd w:fill="F2F2F2" w:val="clear"/>
      </w:pPr>
      <w:r>
        <w:rPr>
          <w:rFonts w:ascii="Courier New" w:hAnsi="Courier New"/>
          <w:sz w:val="17"/>
        </w:rPr>
        <w:t>{</w:t>
        <w:br/>
        <w:t xml:space="preserve"> "type": "basic",</w:t>
        <w:br/>
        <w:t xml:space="preserve"> "title": "This is a No found error message",</w:t>
        <w:br/>
        <w:t xml:space="preserve"> "status": 404,</w:t>
        <w:br/>
        <w:t xml:space="preserve"> "detail": "A human-readable explanation specific to this occurrence of the problem.",</w:t>
        <w:br/>
        <w:t xml:space="preserve"> "code": 404,</w:t>
        <w:br/>
        <w:t xml:space="preserve"> "param": "param"</w:t>
        <w:br/>
        <w:t>}</w:t>
      </w:r>
    </w:p>
    <w:p>
      <w:pPr>
        <w:pStyle w:val="Heading3"/>
      </w:pPr>
      <w:r>
        <w:t>Error Response (500 Server Error)</w:t>
      </w:r>
    </w:p>
    <w:p>
      <w:r>
        <w:t>Content-Type: application/problem+json</w:t>
      </w:r>
    </w:p>
    <w:p>
      <w:r>
        <w:rPr>
          <w:b/>
          <w:color w:val="666666"/>
          <w:sz w:val="16"/>
        </w:rPr>
        <w:t>[json]</w:t>
      </w:r>
    </w:p>
    <w:p>
      <w:pPr>
        <w:shd w:fill="F2F2F2" w:val="clear"/>
      </w:pPr>
      <w:r>
        <w:rPr>
          <w:rFonts w:ascii="Courier New" w:hAnsi="Courier New"/>
          <w:sz w:val="17"/>
        </w:rPr>
        <w:t>{</w:t>
        <w:br/>
        <w:t xml:space="preserve"> "type": "basic",</w:t>
        <w:br/>
        <w:t xml:space="preserve"> "title": "This is a Server error message",</w:t>
        <w:br/>
        <w:t xml:space="preserve"> "status": 500,</w:t>
        <w:br/>
        <w:t xml:space="preserve"> "detail": "A human-readable explanation specific to this occurrence of the problem.",</w:t>
        <w:br/>
        <w:t xml:space="preserve"> "code": 500,</w:t>
        <w:br/>
        <w:t xml:space="preserve"> "param": "param"</w:t>
        <w:br/>
        <w:t>}</w:t>
      </w:r>
    </w:p>
    <w:p>
      <w:pPr>
        <w:pStyle w:val="Heading3"/>
      </w:pPr>
      <w:r>
        <w:t>Response Fields (Error Payload)</w:t>
      </w:r>
    </w:p>
    <w:p>
      <w:r>
        <w:t>(For application/problem+json error responses.)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type</w:t>
            </w:r>
          </w:p>
        </w:tc>
        <w:tc>
          <w:tcPr>
            <w:tcW w:type="dxa" w:w="2880"/>
          </w:tcPr>
          <w:p>
            <w:r>
              <w:t>string</w:t>
            </w:r>
          </w:p>
        </w:tc>
        <w:tc>
          <w:tcPr>
            <w:tcW w:type="dxa" w:w="2880"/>
          </w:tcPr>
          <w:p>
            <w:r>
              <w:t>Primary identifier for the problem type (URI reference).</w:t>
            </w:r>
          </w:p>
        </w:tc>
      </w:tr>
      <w:tr>
        <w:tc>
          <w:tcPr>
            <w:tcW w:type="dxa" w:w="2880"/>
          </w:tcPr>
          <w:p>
            <w:r>
              <w:t>title</w:t>
            </w:r>
          </w:p>
        </w:tc>
        <w:tc>
          <w:tcPr>
            <w:tcW w:type="dxa" w:w="2880"/>
          </w:tcPr>
          <w:p>
            <w:r>
              <w:t>string</w:t>
            </w:r>
          </w:p>
        </w:tc>
        <w:tc>
          <w:tcPr>
            <w:tcW w:type="dxa" w:w="2880"/>
          </w:tcPr>
          <w:p>
            <w:r>
              <w:t>Short, human-readable summary of the problem type.</w:t>
            </w:r>
          </w:p>
        </w:tc>
      </w:tr>
      <w:tr>
        <w:tc>
          <w:tcPr>
            <w:tcW w:type="dxa" w:w="2880"/>
          </w:tcPr>
          <w:p>
            <w:r>
              <w:t>status</w:t>
            </w:r>
          </w:p>
        </w:tc>
        <w:tc>
          <w:tcPr>
            <w:tcW w:type="dxa" w:w="2880"/>
          </w:tcPr>
          <w:p>
            <w:r>
              <w:t>integer</w:t>
            </w:r>
          </w:p>
        </w:tc>
        <w:tc>
          <w:tcPr>
            <w:tcW w:type="dxa" w:w="2880"/>
          </w:tcPr>
          <w:p>
            <w:r>
              <w:t>HTTP status code.</w:t>
            </w:r>
          </w:p>
        </w:tc>
      </w:tr>
      <w:tr>
        <w:tc>
          <w:tcPr>
            <w:tcW w:type="dxa" w:w="2880"/>
          </w:tcPr>
          <w:p>
            <w:r>
              <w:t>detail</w:t>
            </w:r>
          </w:p>
        </w:tc>
        <w:tc>
          <w:tcPr>
            <w:tcW w:type="dxa" w:w="2880"/>
          </w:tcPr>
          <w:p>
            <w:r>
              <w:t>string</w:t>
            </w:r>
          </w:p>
        </w:tc>
        <w:tc>
          <w:tcPr>
            <w:tcW w:type="dxa" w:w="2880"/>
          </w:tcPr>
          <w:p>
            <w:r>
              <w:t>Human-readable explanation specific to this occurrence of the problem.</w:t>
            </w:r>
          </w:p>
        </w:tc>
      </w:tr>
      <w:tr>
        <w:tc>
          <w:tcPr>
            <w:tcW w:type="dxa" w:w="2880"/>
          </w:tcPr>
          <w:p>
            <w:r>
              <w:t>code</w:t>
            </w:r>
          </w:p>
        </w:tc>
        <w:tc>
          <w:tcPr>
            <w:tcW w:type="dxa" w:w="2880"/>
          </w:tcPr>
          <w:p>
            <w:r>
              <w:t>integer</w:t>
            </w:r>
          </w:p>
        </w:tc>
        <w:tc>
          <w:tcPr>
            <w:tcW w:type="dxa" w:w="2880"/>
          </w:tcPr>
          <w:p>
            <w:r>
              <w:t>Error code used to look up the reason the request failed.</w:t>
            </w:r>
          </w:p>
        </w:tc>
      </w:tr>
      <w:tr>
        <w:tc>
          <w:tcPr>
            <w:tcW w:type="dxa" w:w="2880"/>
          </w:tcPr>
          <w:p>
            <w:r>
              <w:t>param</w:t>
            </w:r>
          </w:p>
        </w:tc>
        <w:tc>
          <w:tcPr>
            <w:tcW w:type="dxa" w:w="2880"/>
          </w:tcPr>
          <w:p>
            <w:r>
              <w:t>string</w:t>
            </w:r>
          </w:p>
        </w:tc>
        <w:tc>
          <w:tcPr>
            <w:tcW w:type="dxa" w:w="2880"/>
          </w:tcPr>
          <w:p>
            <w:r>
              <w:t>Request parameter that the error is related to.</w:t>
            </w:r>
          </w:p>
        </w:tc>
      </w:tr>
    </w:tbl>
    <w:p/>
    <w:p>
      <w:pPr>
        <w:pStyle w:val="Heading3"/>
      </w:pPr>
      <w:r>
        <w:t>Sample Request</w:t>
      </w:r>
    </w:p>
    <w:p>
      <w:r>
        <w:rPr>
          <w:b/>
          <w:color w:val="666666"/>
          <w:sz w:val="16"/>
        </w:rPr>
        <w:t>[bash]</w:t>
      </w:r>
    </w:p>
    <w:p>
      <w:pPr>
        <w:shd w:fill="F2F2F2" w:val="clear"/>
      </w:pPr>
      <w:r>
        <w:rPr>
          <w:rFonts w:ascii="Courier New" w:hAnsi="Courier New"/>
          <w:sz w:val="17"/>
        </w:rPr>
        <w:t>curl --request DELETE \</w:t>
        <w:br/>
        <w:t xml:space="preserve"> --url 'https://api.7shifts.com/v2/company/1234/users/5678/role_assignments/42' \</w:t>
        <w:br/>
        <w:t xml:space="preserve"> --header 'Accept: application/json' \</w:t>
        <w:br/>
        <w:t xml:space="preserve"> --header 'x-api-version: 2022-05-01' \</w:t>
        <w:br/>
        <w:t xml:space="preserve"> --header 'x-company-guid: 1310bfe1-cb3f-4f24-98a2-fde2bc504108'</w:t>
      </w:r>
    </w:p>
    <w:p>
      <w:pPr>
        <w:pStyle w:val="Heading3"/>
      </w:pPr>
      <w:r>
        <w:t>Example Usage</w:t>
      </w:r>
    </w:p>
    <w:p>
      <w:pPr>
        <w:pStyle w:val="Heading3"/>
      </w:pPr>
      <w:r>
        <w:t>Example 1: Delete a role assignment</w:t>
      </w:r>
    </w:p>
    <w:p>
      <w:r>
        <w:rPr>
          <w:b/>
          <w:color w:val="666666"/>
          <w:sz w:val="16"/>
        </w:rPr>
        <w:t>[bash]</w:t>
      </w:r>
    </w:p>
    <w:p>
      <w:pPr>
        <w:shd w:fill="F2F2F2" w:val="clear"/>
      </w:pPr>
      <w:r>
        <w:rPr>
          <w:rFonts w:ascii="Courier New" w:hAnsi="Courier New"/>
          <w:sz w:val="17"/>
        </w:rPr>
        <w:t>curl --request DELETE \</w:t>
        <w:br/>
        <w:t xml:space="preserve"> --url 'https://api.7shifts.com/v2/company/1234/users/5678/role_assignments/42' \</w:t>
        <w:br/>
        <w:t xml:space="preserve"> --header 'Accept: application/json'</w:t>
      </w:r>
    </w:p>
    <w:p>
      <w:pPr>
        <w:pStyle w:val="Heading3"/>
      </w:pPr>
      <w:r>
        <w:t>Example 2: Delete a role assignment with versioning headers</w:t>
      </w:r>
    </w:p>
    <w:p>
      <w:pPr>
        <w:pStyle w:val="Heading3"/>
      </w:pPr>
      <w:r>
        <w:t>Notes</w:t>
      </w:r>
    </w:p>
    <w:p>
      <w:pPr>
        <w:pStyle w:val="ListBullet"/>
      </w:pPr>
      <w:r>
        <w:t>This endpoint is not a list action; pagination does not apply.</w:t>
      </w:r>
    </w:p>
    <w:p>
      <w:pPr>
        <w:pStyle w:val="ListBullet"/>
      </w:pPr>
      <w:r>
        <w:t>Although the success response is 204 No Content, the request still includes an Accept: application/json header for consistency.</w:t>
      </w:r>
    </w:p>
    <w:p>
      <w:pPr>
        <w:pStyle w:val="Heading3"/>
      </w:pPr>
      <w:r>
        <w:t>Related roleAssignments actions</w:t>
      </w:r>
    </w:p>
    <w:p>
      <w:pPr>
        <w:pStyle w:val="ListBullet"/>
      </w:pPr>
      <w:r>
        <w:t>[POST] Create Many Role Assignments for a Company (Batch) — /v2/batch/company/{{companyId}}/users/role_assignments</w:t>
      </w:r>
    </w:p>
    <w:p>
      <w:pPr>
        <w:pStyle w:val="ListBullet"/>
      </w:pPr>
      <w:r>
        <w:t>[POST] Create a User’s Role Assignment — /v2/company/{{companyId}}/users/{{userId}}/role_assignments</w:t>
      </w:r>
    </w:p>
    <w:p>
      <w:pPr>
        <w:pStyle w:val="ListBullet"/>
      </w:pPr>
      <w:r>
        <w:t>[GET] List a User’s Role Assignments — /v2/company/{{companyId}}/users/{{userId}}/role_assignments</w:t>
      </w:r>
    </w:p>
    <w:p>
      <w:pPr>
        <w:pStyle w:val="ListBullet"/>
      </w:pPr>
      <w:r>
        <w:t>[PUT] Update a User’s Role Assignment — /v2/company/{{companyId}}/users/{{userId}}/role_assignments/{{roleId}}</w:t>
      </w:r>
    </w:p>
    <w:p>
      <w:r>
        <w:br w:type="page"/>
      </w:r>
    </w:p>
    <w:p>
      <w:pPr>
        <w:pStyle w:val="Heading2"/>
      </w:pPr>
      <w:r>
        <w:t>127. [GET] List a User’s Assignments</w:t>
      </w:r>
    </w:p>
    <w:p>
      <w:r>
        <w:rPr>
          <w:b/>
        </w:rPr>
        <w:t xml:space="preserve">Endpoint: </w:t>
      </w:r>
      <w:r>
        <w:rPr>
          <w:rFonts w:ascii="Courier New" w:hAnsi="Courier New"/>
          <w:sz w:val="18"/>
        </w:rPr>
        <w:t>/v2/company/{{companyId}}/users/{{userId}}/assignments</w:t>
      </w:r>
    </w:p>
    <w:p>
      <w:pPr>
        <w:pStyle w:val="Heading3"/>
      </w:pPr>
      <w:r>
        <w:t>Prerequisites</w:t>
      </w:r>
    </w:p>
    <w:p>
      <w:pPr>
        <w:pStyle w:val="ListBullet"/>
      </w:pPr>
      <w:r>
        <w:t>Minimum plan required: Entrée</w:t>
      </w:r>
    </w:p>
    <w:p>
      <w:pPr>
        <w:pStyle w:val="ListBullet"/>
      </w:pPr>
      <w:r>
        <w:t>You must have access to the specified company_id and user_id</w:t>
      </w:r>
    </w:p>
    <w:p>
      <w:pPr>
        <w:pStyle w:val="Heading3"/>
      </w:pPr>
      <w:r>
        <w:t>Method</w:t>
      </w:r>
    </w:p>
    <w:p>
      <w:r>
        <w:t>GET</w:t>
      </w:r>
    </w:p>
    <w:p>
      <w:pPr>
        <w:pStyle w:val="Heading3"/>
      </w:pPr>
      <w:r>
        <w:t>URL</w:t>
      </w:r>
    </w:p>
    <w:p>
      <w:r>
        <w:t>https://api.7shifts.com/v2/company/{{company_id}}/users/{{user_id}}/assignments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"x-company-guid": "{{OAUTH_METADATA.meta.companyGuid}}"</w:t>
        <w:br/>
        <w:t>}</w:t>
      </w:r>
    </w:p>
    <w:p>
      <w:pPr>
        <w:pStyle w:val="Heading3"/>
      </w:pPr>
      <w:r>
        <w:t>Description</w:t>
      </w:r>
    </w:p>
    <w:p>
      <w:r>
        <w:t>Returns assignment-related reference data for a specific user, including the user’s available locations, departments, and roles.</w:t>
      </w:r>
    </w:p>
    <w:p>
      <w:pPr>
        <w:pStyle w:val="Heading3"/>
      </w:pPr>
      <w:r>
        <w:t>Enforcement Rules</w:t>
      </w:r>
    </w:p>
    <w:p>
      <w:pPr>
        <w:pStyle w:val="ListBullet"/>
      </w:pPr>
      <w:r>
        <w:t>The company_id path parameter must always be present.</w:t>
      </w:r>
    </w:p>
    <w:p>
      <w:pPr>
        <w:pStyle w:val="ListBullet"/>
      </w:pPr>
      <w:r>
        <w:t>The user_id path parameter must always be present.</w:t>
      </w:r>
    </w:p>
    <w:p>
      <w:pPr>
        <w:pStyle w:val="ListBullet"/>
      </w:pPr>
      <w:r>
        <w:t>Always construct the path as /v2/company/{{company_id}}/users/{{user_id}}/assignments, where {{company_id}} and {{user_id}} are non-empty values.</w:t>
      </w:r>
    </w:p>
    <w:p>
      <w:pPr>
        <w:pStyle w:val="ListBullet"/>
      </w:pPr>
      <w:r>
        <w:t>Do not call the API with missing or empty path parameters (e.g., avoid /v2/company//users//assignments).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This endpoint has no request body.</w:t>
      </w:r>
    </w:p>
    <w:p>
      <w:pPr>
        <w:pStyle w:val="Heading3"/>
      </w:pPr>
      <w:r>
        <w:t>Valid Examples</w:t>
      </w:r>
    </w:p>
    <w:p>
      <w:r>
        <w:rPr>
          <w:b/>
          <w:color w:val="666666"/>
          <w:sz w:val="16"/>
        </w:rPr>
        <w:t>[http]</w:t>
      </w:r>
    </w:p>
    <w:p>
      <w:pPr>
        <w:shd w:fill="F2F2F2" w:val="clear"/>
      </w:pPr>
      <w:r>
        <w:rPr>
          <w:rFonts w:ascii="Courier New" w:hAnsi="Courier New"/>
          <w:sz w:val="17"/>
        </w:rPr>
        <w:t>/v2/company/1234/users/5678/assignments</w:t>
      </w:r>
    </w:p>
    <w:p>
      <w:pPr>
        <w:pStyle w:val="Heading3"/>
      </w:pPr>
      <w:r>
        <w:t>Invalid Examples</w:t>
      </w:r>
    </w:p>
    <w:p>
      <w:r>
        <w:rPr>
          <w:b/>
          <w:color w:val="666666"/>
          <w:sz w:val="16"/>
        </w:rPr>
        <w:t>[http]</w:t>
      </w:r>
    </w:p>
    <w:p>
      <w:pPr>
        <w:shd w:fill="F2F2F2" w:val="clear"/>
      </w:pPr>
      <w:r>
        <w:rPr>
          <w:rFonts w:ascii="Courier New" w:hAnsi="Courier New"/>
          <w:sz w:val="17"/>
        </w:rPr>
        <w:t>/v2/company//users/5678/assignments</w:t>
        <w:br/>
        <w:t>/v2/company/1234/users//assignments</w:t>
        <w:br/>
        <w:t>/v2/company/1234/users/5678</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company_id</w:t>
            </w:r>
          </w:p>
        </w:tc>
        <w:tc>
          <w:tcPr>
            <w:tcW w:type="dxa" w:w="2880"/>
          </w:tcPr>
          <w:p>
            <w:r>
              <w:t>integer (int64)</w:t>
            </w:r>
          </w:p>
        </w:tc>
        <w:tc>
          <w:tcPr>
            <w:tcW w:type="dxa" w:w="2880"/>
          </w:tcPr>
          <w:p>
            <w:r>
              <w:t>Company ID.</w:t>
            </w:r>
          </w:p>
        </w:tc>
      </w:tr>
      <w:tr>
        <w:tc>
          <w:tcPr>
            <w:tcW w:type="dxa" w:w="2880"/>
          </w:tcPr>
          <w:p>
            <w:r>
              <w:t>user_id</w:t>
            </w:r>
          </w:p>
        </w:tc>
        <w:tc>
          <w:tcPr>
            <w:tcW w:type="dxa" w:w="2880"/>
          </w:tcPr>
          <w:p>
            <w:r>
              <w:t>integer (int64)</w:t>
            </w:r>
          </w:p>
        </w:tc>
        <w:tc>
          <w:tcPr>
            <w:tcW w:type="dxa" w:w="2880"/>
          </w:tcPr>
          <w:p>
            <w:r>
              <w:t>User ID.</w:t>
            </w:r>
          </w:p>
        </w:tc>
      </w:tr>
    </w:tbl>
    <w:p/>
    <w:p>
      <w:pPr>
        <w:pStyle w:val="Heading3"/>
      </w:pPr>
      <w:r>
        <w:t>Optional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x-api-version</w:t>
            </w:r>
          </w:p>
        </w:tc>
        <w:tc>
          <w:tcPr>
            <w:tcW w:type="dxa" w:w="2880"/>
          </w:tcPr>
          <w:p>
            <w:r>
              <w:t>string</w:t>
            </w:r>
          </w:p>
        </w:tc>
        <w:tc>
          <w:tcPr>
            <w:tcW w:type="dxa" w:w="2880"/>
          </w:tcPr>
          <w:p>
            <w:r>
              <w:t>7shifts API version. Pattern: ^\d{4}-\d{2}-\d{2}$. Example: 2022-05-01.</w:t>
            </w:r>
          </w:p>
        </w:tc>
      </w:tr>
      <w:tr>
        <w:tc>
          <w:tcPr>
            <w:tcW w:type="dxa" w:w="2880"/>
          </w:tcPr>
          <w:p>
            <w:r>
              <w:t>x-company-guid</w:t>
            </w:r>
          </w:p>
        </w:tc>
        <w:tc>
          <w:tcPr>
            <w:tcW w:type="dxa" w:w="2880"/>
          </w:tcPr>
          <w:p>
            <w:r>
              <w:t>string (uuid)</w:t>
            </w:r>
          </w:p>
        </w:tc>
        <w:tc>
          <w:tcPr>
            <w:tcW w:type="dxa" w:w="2880"/>
          </w:tcPr>
          <w:p>
            <w:r>
              <w:t>Company GUID. Example: 1310bfe1-cb3f-4f24-98a2-fde2bc504108.</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"locations": [</w:t>
        <w:br/>
        <w:t xml:space="preserve"> {</w:t>
        <w:br/>
        <w:t xml:space="preserve"> "id": 4569,</w:t>
        <w:br/>
        <w:t xml:space="preserve"> "name": "Restaurant"</w:t>
        <w:br/>
        <w:t xml:space="preserve"> }</w:t>
        <w:br/>
        <w:t xml:space="preserve"> ],</w:t>
        <w:br/>
        <w:t xml:space="preserve"> "departments": [</w:t>
        <w:br/>
        <w:t xml:space="preserve"> {</w:t>
        <w:br/>
        <w:t xml:space="preserve"> "id": 7890,</w:t>
        <w:br/>
        <w:t xml:space="preserve"> "company_id": 1234,</w:t>
        <w:br/>
        <w:t xml:space="preserve"> "location_id": 4569,</w:t>
        <w:br/>
        <w:t xml:space="preserve"> "name": "FOH"</w:t>
        <w:br/>
        <w:t xml:space="preserve"> }</w:t>
        <w:br/>
        <w:t xml:space="preserve"> ],</w:t>
        <w:br/>
        <w:t xml:space="preserve"> "roles": [</w:t>
        <w:br/>
        <w:t xml:space="preserve"> {</w:t>
        <w:br/>
        <w:t xml:space="preserve"> "id": 2583,</w:t>
        <w:br/>
        <w:t xml:space="preserve"> "company_id": 1234,</w:t>
        <w:br/>
        <w:t xml:space="preserve"> "location_id": 4569,</w:t>
        <w:br/>
        <w:t xml:space="preserve"> "department_id": 7890,</w:t>
        <w:br/>
        <w:t xml:space="preserve"> "name": "Host",</w:t>
        <w:br/>
        <w:t xml:space="preserve"> "is_primary": false,</w:t>
        <w:br/>
        <w:t xml:space="preserve"> "skill_level": 2,</w:t>
        <w:br/>
        <w:t xml:space="preserve"> "sort": 0</w:t>
        <w:br/>
        <w:t xml:space="preserve"> }</w:t>
        <w:br/>
        <w:t xml:space="preserve"> ]</w:t>
        <w:br/>
        <w:t xml:space="preserve"> },</w:t>
        <w:br/>
        <w:t xml:space="preserve"> "object": "assignments"</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"type": "basic",</w:t>
        <w:br/>
        <w:t xml:space="preserve"> "title": "This is a Bad Request error message",</w:t>
        <w:br/>
        <w:t xml:space="preserve"> "status": 400,</w:t>
        <w:br/>
        <w:t xml:space="preserve"> "detail": "A human-readable explanation specific to this occurrence of the problem.",</w:t>
        <w:br/>
        <w:t xml:space="preserve"> "code": 400,</w:t>
        <w:br/>
        <w:t xml:space="preserve"> "param": "param"</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"type": "basic",</w:t>
        <w:br/>
        <w:t xml:space="preserve"> "title": "This is a Unauthorized error message",</w:t>
        <w:br/>
        <w:t xml:space="preserve"> "status": 401,</w:t>
        <w:br/>
        <w:t xml:space="preserve"> "detail": "A human-readable explanation specific to this occurrence of the problem.",</w:t>
        <w:br/>
        <w:t xml:space="preserve"> "code": 401,</w:t>
        <w:br/>
        <w:t xml:space="preserve"> "param": "param"</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"type": "basic",</w:t>
        <w:br/>
        <w:t xml:space="preserve"> "title": "This is a Forbidden error message",</w:t>
        <w:br/>
        <w:t xml:space="preserve"> "status": 403,</w:t>
        <w:br/>
        <w:t xml:space="preserve"> "detail": "A human-readable explanation specific to this occurrence of the problem.",</w:t>
        <w:br/>
        <w:t xml:space="preserve"> "code": 403,</w:t>
        <w:br/>
        <w:t xml:space="preserve"> "param": "param"</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"type": "basic",</w:t>
        <w:br/>
        <w:t xml:space="preserve"> "title": "This is a No found error message",</w:t>
        <w:br/>
        <w:t xml:space="preserve"> "status": 404,</w:t>
        <w:br/>
        <w:t xml:space="preserve"> "detail": "A human-readable explanation specific to this occurrence of the problem.",</w:t>
        <w:br/>
        <w:t xml:space="preserve"> "code": 404,</w:t>
        <w:br/>
        <w:t xml:space="preserve"> "param": "param"</w:t>
        <w:br/>
        <w:t>}</w:t>
      </w:r>
    </w:p>
    <w:p>
      <w:pPr>
        <w:pStyle w:val="Heading3"/>
      </w:pPr>
      <w:r>
        <w:t>Error Response (500 Server Error)</w:t>
      </w:r>
    </w:p>
    <w:p>
      <w:r>
        <w:rPr>
          <w:b/>
          <w:color w:val="666666"/>
          <w:sz w:val="16"/>
        </w:rPr>
        <w:t>[json]</w:t>
      </w:r>
    </w:p>
    <w:p>
      <w:pPr>
        <w:shd w:fill="F2F2F2" w:val="clear"/>
      </w:pPr>
      <w:r>
        <w:rPr>
          <w:rFonts w:ascii="Courier New" w:hAnsi="Courier New"/>
          <w:sz w:val="17"/>
        </w:rPr>
        <w:t>{</w:t>
        <w:br/>
        <w:t xml:space="preserve"> "type": "basic",</w:t>
        <w:br/>
        <w:t xml:space="preserve"> "title": "This is a Server error message",</w:t>
        <w:br/>
        <w:t xml:space="preserve"> "status": 500,</w:t>
        <w:br/>
        <w:t xml:space="preserve"> "detail": "A human-readable explanation specific to this occurrence of the problem.",</w:t>
        <w:br/>
        <w:t xml:space="preserve"> "code": 500,</w:t>
        <w:br/>
        <w:t xml:space="preserve"> "param": "param"</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object</w:t>
            </w:r>
          </w:p>
        </w:tc>
        <w:tc>
          <w:tcPr>
            <w:tcW w:type="dxa" w:w="2880"/>
          </w:tcPr>
          <w:p>
            <w:r>
              <w:t>string</w:t>
            </w:r>
          </w:p>
        </w:tc>
        <w:tc>
          <w:tcPr>
            <w:tcW w:type="dxa" w:w="2880"/>
          </w:tcPr>
          <w:p>
            <w:r>
              <w:t>Object type. Enum: "assignments".</w:t>
            </w:r>
          </w:p>
        </w:tc>
      </w:tr>
      <w:tr>
        <w:tc>
          <w:tcPr>
            <w:tcW w:type="dxa" w:w="2880"/>
          </w:tcPr>
          <w:p>
            <w:r>
              <w:t>data</w:t>
            </w:r>
          </w:p>
        </w:tc>
        <w:tc>
          <w:tcPr>
            <w:tcW w:type="dxa" w:w="2880"/>
          </w:tcPr>
          <w:p>
            <w:r>
              <w:t>object</w:t>
            </w:r>
          </w:p>
        </w:tc>
        <w:tc>
          <w:tcPr>
            <w:tcW w:type="dxa" w:w="2880"/>
          </w:tcPr>
          <w:p>
            <w:r>
              <w:t>Container for assignment reference data.</w:t>
            </w:r>
          </w:p>
        </w:tc>
      </w:tr>
      <w:tr>
        <w:tc>
          <w:tcPr>
            <w:tcW w:type="dxa" w:w="2880"/>
          </w:tcPr>
          <w:p>
            <w:r>
              <w:t>data.locations</w:t>
            </w:r>
          </w:p>
        </w:tc>
        <w:tc>
          <w:tcPr>
            <w:tcW w:type="dxa" w:w="2880"/>
          </w:tcPr>
          <w:p>
            <w:r>
              <w:t>array</w:t>
            </w:r>
          </w:p>
        </w:tc>
        <w:tc>
          <w:tcPr>
            <w:tcW w:type="dxa" w:w="2880"/>
          </w:tcPr>
          <w:p>
            <w:r>
              <w:t>List of locations.</w:t>
            </w:r>
          </w:p>
        </w:tc>
      </w:tr>
      <w:tr>
        <w:tc>
          <w:tcPr>
            <w:tcW w:type="dxa" w:w="2880"/>
          </w:tcPr>
          <w:p>
            <w:r>
              <w:t>data.locations[].id</w:t>
            </w:r>
          </w:p>
        </w:tc>
        <w:tc>
          <w:tcPr>
            <w:tcW w:type="dxa" w:w="2880"/>
          </w:tcPr>
          <w:p>
            <w:r>
              <w:t>integer</w:t>
            </w:r>
          </w:p>
        </w:tc>
        <w:tc>
          <w:tcPr>
            <w:tcW w:type="dxa" w:w="2880"/>
          </w:tcPr>
          <w:p>
            <w:r>
              <w:t>Location ID.</w:t>
            </w:r>
          </w:p>
        </w:tc>
      </w:tr>
      <w:tr>
        <w:tc>
          <w:tcPr>
            <w:tcW w:type="dxa" w:w="2880"/>
          </w:tcPr>
          <w:p>
            <w:r>
              <w:t>data.locations[].name</w:t>
            </w:r>
          </w:p>
        </w:tc>
        <w:tc>
          <w:tcPr>
            <w:tcW w:type="dxa" w:w="2880"/>
          </w:tcPr>
          <w:p>
            <w:r>
              <w:t>string</w:t>
            </w:r>
          </w:p>
        </w:tc>
        <w:tc>
          <w:tcPr>
            <w:tcW w:type="dxa" w:w="2880"/>
          </w:tcPr>
          <w:p>
            <w:r>
              <w:t>Location name.</w:t>
            </w:r>
          </w:p>
        </w:tc>
      </w:tr>
      <w:tr>
        <w:tc>
          <w:tcPr>
            <w:tcW w:type="dxa" w:w="2880"/>
          </w:tcPr>
          <w:p>
            <w:r>
              <w:t>data.departments</w:t>
            </w:r>
          </w:p>
        </w:tc>
        <w:tc>
          <w:tcPr>
            <w:tcW w:type="dxa" w:w="2880"/>
          </w:tcPr>
          <w:p>
            <w:r>
              <w:t>array</w:t>
            </w:r>
          </w:p>
        </w:tc>
        <w:tc>
          <w:tcPr>
            <w:tcW w:type="dxa" w:w="2880"/>
          </w:tcPr>
          <w:p>
            <w:r>
              <w:t>List of departments.</w:t>
            </w:r>
          </w:p>
        </w:tc>
      </w:tr>
      <w:tr>
        <w:tc>
          <w:tcPr>
            <w:tcW w:type="dxa" w:w="2880"/>
          </w:tcPr>
          <w:p>
            <w:r>
              <w:t>data.departments[].id</w:t>
            </w:r>
          </w:p>
        </w:tc>
        <w:tc>
          <w:tcPr>
            <w:tcW w:type="dxa" w:w="2880"/>
          </w:tcPr>
          <w:p>
            <w:r>
              <w:t>integer</w:t>
            </w:r>
          </w:p>
        </w:tc>
        <w:tc>
          <w:tcPr>
            <w:tcW w:type="dxa" w:w="2880"/>
          </w:tcPr>
          <w:p>
            <w:r>
              <w:t>Department ID.</w:t>
            </w:r>
          </w:p>
        </w:tc>
      </w:tr>
      <w:tr>
        <w:tc>
          <w:tcPr>
            <w:tcW w:type="dxa" w:w="2880"/>
          </w:tcPr>
          <w:p>
            <w:r>
              <w:t>data.departments[].company_id</w:t>
            </w:r>
          </w:p>
        </w:tc>
        <w:tc>
          <w:tcPr>
            <w:tcW w:type="dxa" w:w="2880"/>
          </w:tcPr>
          <w:p>
            <w:r>
              <w:t>integer</w:t>
            </w:r>
          </w:p>
        </w:tc>
        <w:tc>
          <w:tcPr>
            <w:tcW w:type="dxa" w:w="2880"/>
          </w:tcPr>
          <w:p>
            <w:r>
              <w:t>Company ID.</w:t>
            </w:r>
          </w:p>
        </w:tc>
      </w:tr>
      <w:tr>
        <w:tc>
          <w:tcPr>
            <w:tcW w:type="dxa" w:w="2880"/>
          </w:tcPr>
          <w:p>
            <w:r>
              <w:t>data.departments[].location_id</w:t>
            </w:r>
          </w:p>
        </w:tc>
        <w:tc>
          <w:tcPr>
            <w:tcW w:type="dxa" w:w="2880"/>
          </w:tcPr>
          <w:p>
            <w:r>
              <w:t>integer</w:t>
            </w:r>
          </w:p>
        </w:tc>
        <w:tc>
          <w:tcPr>
            <w:tcW w:type="dxa" w:w="2880"/>
          </w:tcPr>
          <w:p>
            <w:r>
              <w:t>Location ID.</w:t>
            </w:r>
          </w:p>
        </w:tc>
      </w:tr>
      <w:tr>
        <w:tc>
          <w:tcPr>
            <w:tcW w:type="dxa" w:w="2880"/>
          </w:tcPr>
          <w:p>
            <w:r>
              <w:t>data.departments[].name</w:t>
            </w:r>
          </w:p>
        </w:tc>
        <w:tc>
          <w:tcPr>
            <w:tcW w:type="dxa" w:w="2880"/>
          </w:tcPr>
          <w:p>
            <w:r>
              <w:t>string</w:t>
            </w:r>
          </w:p>
        </w:tc>
        <w:tc>
          <w:tcPr>
            <w:tcW w:type="dxa" w:w="2880"/>
          </w:tcPr>
          <w:p>
            <w:r>
              <w:t>Department name.</w:t>
            </w:r>
          </w:p>
        </w:tc>
      </w:tr>
      <w:tr>
        <w:tc>
          <w:tcPr>
            <w:tcW w:type="dxa" w:w="2880"/>
          </w:tcPr>
          <w:p>
            <w:r>
              <w:t>data.departments[].appear_on_schedule</w:t>
            </w:r>
          </w:p>
        </w:tc>
        <w:tc>
          <w:tcPr>
            <w:tcW w:type="dxa" w:w="2880"/>
          </w:tcPr>
          <w:p>
            <w:r>
              <w:t>boolean</w:t>
            </w:r>
          </w:p>
        </w:tc>
        <w:tc>
          <w:tcPr>
            <w:tcW w:type="dxa" w:w="2880"/>
          </w:tcPr>
          <w:p>
            <w:r>
              <w:t>If the Department should appear on schedules. (May be omitted in responses.)</w:t>
            </w:r>
          </w:p>
        </w:tc>
      </w:tr>
      <w:tr>
        <w:tc>
          <w:tcPr>
            <w:tcW w:type="dxa" w:w="2880"/>
          </w:tcPr>
          <w:p>
            <w:r>
              <w:t>data.roles</w:t>
            </w:r>
          </w:p>
        </w:tc>
        <w:tc>
          <w:tcPr>
            <w:tcW w:type="dxa" w:w="2880"/>
          </w:tcPr>
          <w:p>
            <w:r>
              <w:t>array</w:t>
            </w:r>
          </w:p>
        </w:tc>
        <w:tc>
          <w:tcPr>
            <w:tcW w:type="dxa" w:w="2880"/>
          </w:tcPr>
          <w:p>
            <w:r>
              <w:t>List of roles.</w:t>
            </w:r>
          </w:p>
        </w:tc>
      </w:tr>
      <w:tr>
        <w:tc>
          <w:tcPr>
            <w:tcW w:type="dxa" w:w="2880"/>
          </w:tcPr>
          <w:p>
            <w:r>
              <w:t>data.roles[].id</w:t>
            </w:r>
          </w:p>
        </w:tc>
        <w:tc>
          <w:tcPr>
            <w:tcW w:type="dxa" w:w="2880"/>
          </w:tcPr>
          <w:p>
            <w:r>
              <w:t>integer</w:t>
            </w:r>
          </w:p>
        </w:tc>
        <w:tc>
          <w:tcPr>
            <w:tcW w:type="dxa" w:w="2880"/>
          </w:tcPr>
          <w:p>
            <w:r>
              <w:t>Role ID.</w:t>
            </w:r>
          </w:p>
        </w:tc>
      </w:tr>
      <w:tr>
        <w:tc>
          <w:tcPr>
            <w:tcW w:type="dxa" w:w="2880"/>
          </w:tcPr>
          <w:p>
            <w:r>
              <w:t>data.roles[].company_id</w:t>
            </w:r>
          </w:p>
        </w:tc>
        <w:tc>
          <w:tcPr>
            <w:tcW w:type="dxa" w:w="2880"/>
          </w:tcPr>
          <w:p>
            <w:r>
              <w:t>integer</w:t>
            </w:r>
          </w:p>
        </w:tc>
        <w:tc>
          <w:tcPr>
            <w:tcW w:type="dxa" w:w="2880"/>
          </w:tcPr>
          <w:p>
            <w:r>
              <w:t>Company ID.</w:t>
            </w:r>
          </w:p>
        </w:tc>
      </w:tr>
      <w:tr>
        <w:tc>
          <w:tcPr>
            <w:tcW w:type="dxa" w:w="2880"/>
          </w:tcPr>
          <w:p>
            <w:r>
              <w:t>data.roles[].location_id</w:t>
            </w:r>
          </w:p>
        </w:tc>
        <w:tc>
          <w:tcPr>
            <w:tcW w:type="dxa" w:w="2880"/>
          </w:tcPr>
          <w:p>
            <w:r>
              <w:t>integer</w:t>
            </w:r>
          </w:p>
        </w:tc>
        <w:tc>
          <w:tcPr>
            <w:tcW w:type="dxa" w:w="2880"/>
          </w:tcPr>
          <w:p>
            <w:r>
              <w:t>Location ID.</w:t>
            </w:r>
          </w:p>
        </w:tc>
      </w:tr>
      <w:tr>
        <w:tc>
          <w:tcPr>
            <w:tcW w:type="dxa" w:w="2880"/>
          </w:tcPr>
          <w:p>
            <w:r>
              <w:t>data.roles[].department_id</w:t>
            </w:r>
          </w:p>
        </w:tc>
        <w:tc>
          <w:tcPr>
            <w:tcW w:type="dxa" w:w="2880"/>
          </w:tcPr>
          <w:p>
            <w:r>
              <w:t>integer</w:t>
            </w:r>
          </w:p>
        </w:tc>
        <w:tc>
          <w:tcPr>
            <w:tcW w:type="dxa" w:w="2880"/>
          </w:tcPr>
          <w:p>
            <w:r>
              <w:t>Department ID.</w:t>
            </w:r>
          </w:p>
        </w:tc>
      </w:tr>
      <w:tr>
        <w:tc>
          <w:tcPr>
            <w:tcW w:type="dxa" w:w="2880"/>
          </w:tcPr>
          <w:p>
            <w:r>
              <w:t>data.roles[].name</w:t>
            </w:r>
          </w:p>
        </w:tc>
        <w:tc>
          <w:tcPr>
            <w:tcW w:type="dxa" w:w="2880"/>
          </w:tcPr>
          <w:p>
            <w:r>
              <w:t>string</w:t>
            </w:r>
          </w:p>
        </w:tc>
        <w:tc>
          <w:tcPr>
            <w:tcW w:type="dxa" w:w="2880"/>
          </w:tcPr>
          <w:p>
            <w:r>
              <w:t>Role name.</w:t>
            </w:r>
          </w:p>
        </w:tc>
      </w:tr>
      <w:tr>
        <w:tc>
          <w:tcPr>
            <w:tcW w:type="dxa" w:w="2880"/>
          </w:tcPr>
          <w:p>
            <w:r>
              <w:t>data.roles[].is_primary</w:t>
            </w:r>
          </w:p>
        </w:tc>
        <w:tc>
          <w:tcPr>
            <w:tcW w:type="dxa" w:w="2880"/>
          </w:tcPr>
          <w:p>
            <w:r>
              <w:t>boolean</w:t>
            </w:r>
          </w:p>
        </w:tc>
        <w:tc>
          <w:tcPr>
            <w:tcW w:type="dxa" w:w="2880"/>
          </w:tcPr>
          <w:p>
            <w:r>
              <w:t>Whether the role is primary.</w:t>
            </w:r>
          </w:p>
        </w:tc>
      </w:tr>
      <w:tr>
        <w:tc>
          <w:tcPr>
            <w:tcW w:type="dxa" w:w="2880"/>
          </w:tcPr>
          <w:p>
            <w:r>
              <w:t>data.roles[].skill_level</w:t>
            </w:r>
          </w:p>
        </w:tc>
        <w:tc>
          <w:tcPr>
            <w:tcW w:type="dxa" w:w="2880"/>
          </w:tcPr>
          <w:p>
            <w:r>
              <w:t>integer</w:t>
            </w:r>
          </w:p>
        </w:tc>
        <w:tc>
          <w:tcPr>
            <w:tcW w:type="dxa" w:w="2880"/>
          </w:tcPr>
          <w:p>
            <w:r>
              <w:t>Skill level. Enum: 0, 1, 2, 3. Default: 2.</w:t>
            </w:r>
          </w:p>
        </w:tc>
      </w:tr>
      <w:tr>
        <w:tc>
          <w:tcPr>
            <w:tcW w:type="dxa" w:w="2880"/>
          </w:tcPr>
          <w:p>
            <w:r>
              <w:t>data.roles[].sort</w:t>
            </w:r>
          </w:p>
        </w:tc>
        <w:tc>
          <w:tcPr>
            <w:tcW w:type="dxa" w:w="2880"/>
          </w:tcPr>
          <w:p>
            <w:r>
              <w:t>integer</w:t>
            </w:r>
          </w:p>
        </w:tc>
        <w:tc>
          <w:tcPr>
            <w:tcW w:type="dxa" w:w="2880"/>
          </w:tcPr>
          <w:p>
            <w:r>
              <w:t>Sort order.</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'https://api.7shifts.com/v2/company/1234/users/5678/assignments' \</w:t>
        <w:br/>
        <w:t xml:space="preserve"> --header 'Accept: application/json' \</w:t>
        <w:br/>
        <w:t xml:space="preserve"> --header 'x-api-version: 2022-05-01' \</w:t>
        <w:br/>
        <w:t xml:space="preserve"> --header 'x-company-guid: 1310bfe1-cb3f-4f24-98a2-fde2bc504108'</w:t>
      </w:r>
    </w:p>
    <w:p>
      <w:pPr>
        <w:pStyle w:val="Heading3"/>
      </w:pPr>
      <w:r>
        <w:t>Example Usage</w:t>
      </w:r>
    </w:p>
    <w:p>
      <w:pPr>
        <w:pStyle w:val="Heading3"/>
      </w:pPr>
      <w:r>
        <w:t>Example 1: List assignments for a user</w:t>
      </w:r>
    </w:p>
    <w:p>
      <w:r>
        <w:rPr>
          <w:b/>
          <w:color w:val="666666"/>
          <w:sz w:val="16"/>
        </w:rPr>
        <w:t>[bash]</w:t>
      </w:r>
    </w:p>
    <w:p>
      <w:pPr>
        <w:shd w:fill="F2F2F2" w:val="clear"/>
      </w:pPr>
      <w:r>
        <w:rPr>
          <w:rFonts w:ascii="Courier New" w:hAnsi="Courier New"/>
          <w:sz w:val="17"/>
        </w:rPr>
        <w:t>curl --request GET \</w:t>
        <w:br/>
        <w:t xml:space="preserve"> --url 'https://api.7shifts.com/v2/company/1234/users/5678/assignments' \</w:t>
        <w:br/>
        <w:t xml:space="preserve"> --header 'Accept: application/json'</w:t>
      </w:r>
    </w:p>
    <w:p>
      <w:pPr>
        <w:pStyle w:val="Heading3"/>
      </w:pPr>
      <w:r>
        <w:t>Example 2: Specify API version and company GUID</w:t>
      </w:r>
    </w:p>
    <w:p>
      <w:pPr>
        <w:pStyle w:val="Heading3"/>
      </w:pPr>
      <w:r>
        <w:t>Notes</w:t>
      </w:r>
    </w:p>
    <w:p>
      <w:pPr>
        <w:pStyle w:val="ListBullet"/>
      </w:pPr>
      <w:r>
        <w:t>Although many 7shifts LIST endpoints support keyset pagination (limit and cursor), pagination parameters are not documented for this endpoint in the provided OpenAPI definition.</w:t>
      </w:r>
    </w:p>
    <w:p>
      <w:pPr>
        <w:pStyle w:val="ListBullet"/>
      </w:pPr>
      <w:r>
        <w:t>Response returns three arrays under data: locations, departments, and roles.</w:t>
      </w:r>
    </w:p>
    <w:p>
      <w:pPr>
        <w:pStyle w:val="Heading3"/>
      </w:pPr>
      <w:r>
        <w:t>Error Handling</w:t>
      </w:r>
    </w:p>
    <w:p>
      <w:pPr>
        <w:pStyle w:val="ListBullet"/>
      </w:pPr>
      <w:r>
        <w:t>400 Bad Request: Invalid request (see param for which input is related).</w:t>
      </w:r>
    </w:p>
    <w:p>
      <w:pPr>
        <w:pStyle w:val="ListBullet"/>
      </w:pPr>
      <w:r>
        <w:t>401 Unauthorized: Missing/invalid credentials or session.</w:t>
      </w:r>
    </w:p>
    <w:p>
      <w:pPr>
        <w:pStyle w:val="ListBullet"/>
      </w:pPr>
      <w:r>
        <w:t>403 Forbidden: Authenticated but not permitted to access the resource.</w:t>
      </w:r>
    </w:p>
    <w:p>
      <w:pPr>
        <w:pStyle w:val="ListBullet"/>
      </w:pPr>
      <w:r>
        <w:t>404 Not Found: Company/user/resource not found.</w:t>
      </w:r>
    </w:p>
    <w:p>
      <w:pPr>
        <w:pStyle w:val="ListBullet"/>
      </w:pPr>
      <w:r>
        <w:t>500 Server Error: Unexpected server-side failure.</w:t>
      </w:r>
    </w:p>
    <w:p>
      <w:r>
        <w:br w:type="page"/>
      </w:r>
    </w:p>
    <w:p>
      <w:pPr>
        <w:pStyle w:val="Heading2"/>
      </w:pPr>
      <w:r>
        <w:t>128. [GET] List a User’s Department Assignments</w:t>
      </w:r>
    </w:p>
    <w:p>
      <w:r>
        <w:rPr>
          <w:b/>
        </w:rPr>
        <w:t xml:space="preserve">Endpoint: </w:t>
      </w:r>
      <w:r>
        <w:rPr>
          <w:rFonts w:ascii="Courier New" w:hAnsi="Courier New"/>
          <w:sz w:val="18"/>
        </w:rPr>
        <w:t>/v2/company/{{companyId}}/users/{{userId}}/department_assignments</w:t>
      </w:r>
    </w:p>
    <w:p>
      <w:pPr>
        <w:pStyle w:val="Heading3"/>
      </w:pPr>
      <w:r>
        <w:t>Prerequisites</w:t>
      </w:r>
    </w:p>
    <w:p>
      <w:pPr>
        <w:pStyle w:val="ListBullet"/>
      </w:pPr>
      <w:r>
        <w:t>Must be on the Entrée plan or higher (Minimum Plan Required: Entrée)</w:t>
      </w:r>
    </w:p>
    <w:p>
      <w:pPr>
        <w:pStyle w:val="Heading3"/>
      </w:pPr>
      <w:r>
        <w:t>Method</w:t>
      </w:r>
    </w:p>
    <w:p>
      <w:r>
        <w:t>GET</w:t>
      </w:r>
    </w:p>
    <w:p>
      <w:pPr>
        <w:pStyle w:val="Heading3"/>
      </w:pPr>
      <w:r>
        <w:t>URL</w:t>
      </w:r>
    </w:p>
    <w:p>
      <w:r>
        <w:t>https://api.7shifts.com/v2/company/{{company_id}}/users/{{user_id}}/department_assignments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"x-company-guid": "{{OAUTH_METADATA.meta.companyGuid}}"</w:t>
        <w:br/>
        <w:t>}</w:t>
      </w:r>
    </w:p>
    <w:p>
      <w:pPr>
        <w:pStyle w:val="Heading3"/>
      </w:pPr>
      <w:r>
        <w:t>Description</w:t>
      </w:r>
    </w:p>
    <w:p>
      <w:r>
        <w:t>Returns the list of department assignments for a specific user within a company, including department name and location details. Each assignment may include whether the user should appear on the schedule for that department.</w:t>
      </w:r>
    </w:p>
    <w:p>
      <w:pPr>
        <w:pStyle w:val="Heading3"/>
      </w:pPr>
      <w:r>
        <w:t>Enforcement Rules</w:t>
      </w:r>
    </w:p>
    <w:p>
      <w:pPr>
        <w:pStyle w:val="ListBullet"/>
      </w:pPr>
      <w:r>
        <w:t>The company_id path parameter must always be present.</w:t>
      </w:r>
    </w:p>
    <w:p>
      <w:pPr>
        <w:pStyle w:val="ListBullet"/>
      </w:pPr>
      <w:r>
        <w:t>The user_id path parameter must always be present.</w:t>
      </w:r>
    </w:p>
    <w:p>
      <w:pPr>
        <w:pStyle w:val="ListBullet"/>
      </w:pPr>
      <w:r>
        <w:t>Always construct the path as /v2/company/{{company_id}}/users/{{user_id}}/department_assignments, where {{company_id}} and {{user_id}} are non-empty.</w:t>
      </w:r>
    </w:p>
    <w:p>
      <w:pPr>
        <w:pStyle w:val="ListBullet"/>
      </w:pPr>
      <w:r>
        <w:t>Do not call the API with missing or empty path parameters (e.g., avoid /v2/company//users//department_assignments).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/v2/company/1234/users/5678/department_assignments</w:t>
      </w:r>
    </w:p>
    <w:p>
      <w:pPr>
        <w:pStyle w:val="Heading3"/>
      </w:pPr>
      <w:r>
        <w:t>Invalid Examples</w:t>
      </w:r>
    </w:p>
    <w:p>
      <w:r>
        <w:rPr>
          <w:b/>
          <w:color w:val="666666"/>
          <w:sz w:val="16"/>
        </w:rPr>
        <w:t>[http]</w:t>
      </w:r>
    </w:p>
    <w:p>
      <w:pPr>
        <w:shd w:fill="F2F2F2" w:val="clear"/>
      </w:pPr>
      <w:r>
        <w:rPr>
          <w:rFonts w:ascii="Courier New" w:hAnsi="Courier New"/>
          <w:sz w:val="17"/>
        </w:rPr>
        <w:t>/v2/company//users/5678/department_assignments</w:t>
        <w:br/>
        <w:t>/v2/company/1234/users//department_assignments</w:t>
        <w:br/>
        <w:t>/v2/company/1234/department_assignments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company_id</w:t>
            </w:r>
          </w:p>
        </w:tc>
        <w:tc>
          <w:tcPr>
            <w:tcW w:type="dxa" w:w="2880"/>
          </w:tcPr>
          <w:p>
            <w:r>
              <w:t>integer (int64)</w:t>
            </w:r>
          </w:p>
        </w:tc>
        <w:tc>
          <w:tcPr>
            <w:tcW w:type="dxa" w:w="2880"/>
          </w:tcPr>
          <w:p>
            <w:r>
              <w:t>Company ID. Sent as a path parameter in the URL.</w:t>
            </w:r>
          </w:p>
        </w:tc>
      </w:tr>
      <w:tr>
        <w:tc>
          <w:tcPr>
            <w:tcW w:type="dxa" w:w="2880"/>
          </w:tcPr>
          <w:p>
            <w:r>
              <w:t>user_id</w:t>
            </w:r>
          </w:p>
        </w:tc>
        <w:tc>
          <w:tcPr>
            <w:tcW w:type="dxa" w:w="2880"/>
          </w:tcPr>
          <w:p>
            <w:r>
              <w:t>integer (int64)</w:t>
            </w:r>
          </w:p>
        </w:tc>
        <w:tc>
          <w:tcPr>
            <w:tcW w:type="dxa" w:w="2880"/>
          </w:tcPr>
          <w:p>
            <w:r>
              <w:t>User ID. Sent as a path parameter in the URL.</w:t>
            </w:r>
          </w:p>
        </w:tc>
      </w:tr>
    </w:tbl>
    <w:p/>
    <w:p>
      <w:pPr>
        <w:pStyle w:val="Heading3"/>
      </w:pPr>
      <w:r>
        <w:t>Optional Query Parameters (Pagination)</w:t>
      </w:r>
    </w:p>
    <w:p>
      <w:r>
        <w:t>Most LIST endpoints support keyset pagination using limit and cursor.</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limit</w:t>
            </w:r>
          </w:p>
        </w:tc>
        <w:tc>
          <w:tcPr>
            <w:tcW w:type="dxa" w:w="2880"/>
          </w:tcPr>
          <w:p>
            <w:r>
              <w:t>integer</w:t>
            </w:r>
          </w:p>
        </w:tc>
        <w:tc>
          <w:tcPr>
            <w:tcW w:type="dxa" w:w="2880"/>
          </w:tcPr>
          <w:p>
            <w:r>
              <w:t>Cursor page size. Default: 20. Maximum: 200 (on most endpoints unless otherwise stated). Sent as a URL query parameter.</w:t>
            </w:r>
          </w:p>
        </w:tc>
      </w:tr>
      <w:tr>
        <w:tc>
          <w:tcPr>
            <w:tcW w:type="dxa" w:w="2880"/>
          </w:tcPr>
          <w:p>
            <w:r>
              <w:t>cursor</w:t>
            </w:r>
          </w:p>
        </w:tc>
        <w:tc>
          <w:tcPr>
            <w:tcW w:type="dxa" w:w="2880"/>
          </w:tcPr>
          <w:p>
            <w:r>
              <w:t>string</w:t>
            </w:r>
          </w:p>
        </w:tc>
        <w:tc>
          <w:tcPr>
            <w:tcW w:type="dxa" w:w="2880"/>
          </w:tcPr>
          <w:p>
            <w:r>
              <w:t>Cursor indicating which page of results to return (use meta.cursor.next or meta.cursor.prev from a prior response). Sent as a URL query parameter.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w:t>
        <w:br/>
        <w:t xml:space="preserve"> "department_id": 7890,</w:t>
        <w:br/>
        <w:t xml:space="preserve"> "name": "FOH",</w:t>
        <w:br/>
        <w:t xml:space="preserve"> "location_id": 4569</w:t>
        <w:br/>
        <w:t xml:space="preserve"> },</w:t>
        <w:br/>
        <w:t xml:space="preserve"> {</w:t>
        <w:br/>
        <w:t xml:space="preserve"> "department_id": 7891,</w:t>
        <w:br/>
        <w:t xml:space="preserve"> "name": "Kitchen",</w:t>
        <w:br/>
        <w:t xml:space="preserve"> "location_id": 4569</w:t>
        <w:br/>
        <w:t xml:space="preserve"> }</w:t>
        <w:br/>
        <w:t xml:space="preserve"> ],</w:t>
        <w:br/>
        <w:t xml:space="preserve"> "object": "department_assignments"</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"type": "basic",</w:t>
        <w:br/>
        <w:t xml:space="preserve"> "title": "This is a Bad Request error message",</w:t>
        <w:br/>
        <w:t xml:space="preserve"> "status": 400,</w:t>
        <w:br/>
        <w:t xml:space="preserve"> "detail": "A human-readable explanation specific to this occurrence of the problem.",</w:t>
        <w:br/>
        <w:t xml:space="preserve"> "code": 400,</w:t>
        <w:br/>
        <w:t xml:space="preserve"> "param": "param"</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"type": "basic",</w:t>
        <w:br/>
        <w:t xml:space="preserve"> "title": "This is a Unauthorized error message",</w:t>
        <w:br/>
        <w:t xml:space="preserve"> "status": 401,</w:t>
        <w:br/>
        <w:t xml:space="preserve"> "detail": "A human-readable explanation specific to this occurrence of the problem.",</w:t>
        <w:br/>
        <w:t xml:space="preserve"> "code": 401,</w:t>
        <w:br/>
        <w:t xml:space="preserve"> "param": "param"</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"type": "basic",</w:t>
        <w:br/>
        <w:t xml:space="preserve"> "title": "This is a Forbidden error message",</w:t>
        <w:br/>
        <w:t xml:space="preserve"> "status": 403,</w:t>
        <w:br/>
        <w:t xml:space="preserve"> "detail": "A human-readable explanation specific to this occurrence of the problem.",</w:t>
        <w:br/>
        <w:t xml:space="preserve"> "code": 403,</w:t>
        <w:br/>
        <w:t xml:space="preserve"> "param": "param"</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"type": "basic",</w:t>
        <w:br/>
        <w:t xml:space="preserve"> "title": "This is a No found error message",</w:t>
        <w:br/>
        <w:t xml:space="preserve"> "status": 404,</w:t>
        <w:br/>
        <w:t xml:space="preserve"> "detail": "A human-readable explanation specific to this occurrence of the problem.",</w:t>
        <w:br/>
        <w:t xml:space="preserve"> "code": 404,</w:t>
        <w:br/>
        <w:t xml:space="preserve"> "param": "param"</w:t>
        <w:br/>
        <w:t>}</w:t>
      </w:r>
    </w:p>
    <w:p>
      <w:pPr>
        <w:pStyle w:val="Heading3"/>
      </w:pPr>
      <w:r>
        <w:t>Error Response (500 Server Error)</w:t>
      </w:r>
    </w:p>
    <w:p>
      <w:r>
        <w:rPr>
          <w:b/>
          <w:color w:val="666666"/>
          <w:sz w:val="16"/>
        </w:rPr>
        <w:t>[json]</w:t>
      </w:r>
    </w:p>
    <w:p>
      <w:pPr>
        <w:shd w:fill="F2F2F2" w:val="clear"/>
      </w:pPr>
      <w:r>
        <w:rPr>
          <w:rFonts w:ascii="Courier New" w:hAnsi="Courier New"/>
          <w:sz w:val="17"/>
        </w:rPr>
        <w:t>{</w:t>
        <w:br/>
        <w:t xml:space="preserve"> "type": "basic",</w:t>
        <w:br/>
        <w:t xml:space="preserve"> "title": "This is a Server error message",</w:t>
        <w:br/>
        <w:t xml:space="preserve"> "status": 500,</w:t>
        <w:br/>
        <w:t xml:space="preserve"> "detail": "A human-readable explanation specific to this occurrence of the problem.",</w:t>
        <w:br/>
        <w:t xml:space="preserve"> "code": 500,</w:t>
        <w:br/>
        <w:t xml:space="preserve"> "param": "param"</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object</w:t>
            </w:r>
          </w:p>
        </w:tc>
        <w:tc>
          <w:tcPr>
            <w:tcW w:type="dxa" w:w="2880"/>
          </w:tcPr>
          <w:p>
            <w:r>
              <w:t>string</w:t>
            </w:r>
          </w:p>
        </w:tc>
        <w:tc>
          <w:tcPr>
            <w:tcW w:type="dxa" w:w="2880"/>
          </w:tcPr>
          <w:p>
            <w:r>
              <w:t>Object type. Value is department_assignments.</w:t>
            </w:r>
          </w:p>
        </w:tc>
      </w:tr>
      <w:tr>
        <w:tc>
          <w:tcPr>
            <w:tcW w:type="dxa" w:w="2880"/>
          </w:tcPr>
          <w:p>
            <w:r>
              <w:t>data</w:t>
            </w:r>
          </w:p>
        </w:tc>
        <w:tc>
          <w:tcPr>
            <w:tcW w:type="dxa" w:w="2880"/>
          </w:tcPr>
          <w:p>
            <w:r>
              <w:t>array</w:t>
            </w:r>
          </w:p>
        </w:tc>
        <w:tc>
          <w:tcPr>
            <w:tcW w:type="dxa" w:w="2880"/>
          </w:tcPr>
          <w:p>
            <w:r>
              <w:t>List of department assignment objects.</w:t>
            </w:r>
          </w:p>
        </w:tc>
      </w:tr>
      <w:tr>
        <w:tc>
          <w:tcPr>
            <w:tcW w:type="dxa" w:w="2880"/>
          </w:tcPr>
          <w:p>
            <w:r>
              <w:t>data[].department_id</w:t>
            </w:r>
          </w:p>
        </w:tc>
        <w:tc>
          <w:tcPr>
            <w:tcW w:type="dxa" w:w="2880"/>
          </w:tcPr>
          <w:p>
            <w:r>
              <w:t>integer</w:t>
            </w:r>
          </w:p>
        </w:tc>
        <w:tc>
          <w:tcPr>
            <w:tcW w:type="dxa" w:w="2880"/>
          </w:tcPr>
          <w:p>
            <w:r>
              <w:t>Department ID.</w:t>
            </w:r>
          </w:p>
        </w:tc>
      </w:tr>
      <w:tr>
        <w:tc>
          <w:tcPr>
            <w:tcW w:type="dxa" w:w="2880"/>
          </w:tcPr>
          <w:p>
            <w:r>
              <w:t>data[].location_id</w:t>
            </w:r>
          </w:p>
        </w:tc>
        <w:tc>
          <w:tcPr>
            <w:tcW w:type="dxa" w:w="2880"/>
          </w:tcPr>
          <w:p>
            <w:r>
              <w:t>integer</w:t>
            </w:r>
          </w:p>
        </w:tc>
        <w:tc>
          <w:tcPr>
            <w:tcW w:type="dxa" w:w="2880"/>
          </w:tcPr>
          <w:p>
            <w:r>
              <w:t>Location ID.</w:t>
            </w:r>
          </w:p>
        </w:tc>
      </w:tr>
      <w:tr>
        <w:tc>
          <w:tcPr>
            <w:tcW w:type="dxa" w:w="2880"/>
          </w:tcPr>
          <w:p>
            <w:r>
              <w:t>data[].name</w:t>
            </w:r>
          </w:p>
        </w:tc>
        <w:tc>
          <w:tcPr>
            <w:tcW w:type="dxa" w:w="2880"/>
          </w:tcPr>
          <w:p>
            <w:r>
              <w:t>string</w:t>
            </w:r>
          </w:p>
        </w:tc>
        <w:tc>
          <w:tcPr>
            <w:tcW w:type="dxa" w:w="2880"/>
          </w:tcPr>
          <w:p>
            <w:r>
              <w:t>Department name. Minimum length: 1.</w:t>
            </w:r>
          </w:p>
        </w:tc>
      </w:tr>
      <w:tr>
        <w:tc>
          <w:tcPr>
            <w:tcW w:type="dxa" w:w="2880"/>
          </w:tcPr>
          <w:p>
            <w:r>
              <w:t>data[].appear_on_schedule</w:t>
            </w:r>
          </w:p>
        </w:tc>
        <w:tc>
          <w:tcPr>
            <w:tcW w:type="dxa" w:w="2880"/>
          </w:tcPr>
          <w:p>
            <w:r>
              <w:t>boolean</w:t>
            </w:r>
          </w:p>
        </w:tc>
        <w:tc>
          <w:tcPr>
            <w:tcW w:type="dxa" w:w="2880"/>
          </w:tcPr>
          <w:p>
            <w:r>
              <w:t>Display the employee on the schedule for this department. (May be omitted in some responses.)</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'https://api.7shifts.com/v2/company/1234/users/5678/department_assignments?limit=20' \</w:t>
        <w:br/>
        <w:t xml:space="preserve"> --header 'Accept: application/json' \</w:t>
        <w:br/>
        <w:t xml:space="preserve"> --header 'x-api-version: 2022-05-01' \</w:t>
        <w:br/>
        <w:t xml:space="preserve"> --header 'x-company-guid: 1310bfe1-cb3f-4f24-98a2-fde2bc504108'</w:t>
      </w:r>
    </w:p>
    <w:p>
      <w:pPr>
        <w:pStyle w:val="Heading3"/>
      </w:pPr>
      <w:r>
        <w:t>Example Usage</w:t>
      </w:r>
    </w:p>
    <w:p>
      <w:pPr>
        <w:pStyle w:val="Heading3"/>
      </w:pPr>
      <w:r>
        <w:t>Example 1: List department assignments (default page size behavior)</w:t>
      </w:r>
    </w:p>
    <w:p>
      <w:r>
        <w:rPr>
          <w:b/>
          <w:color w:val="666666"/>
          <w:sz w:val="16"/>
        </w:rPr>
        <w:t>[bash]</w:t>
      </w:r>
    </w:p>
    <w:p>
      <w:pPr>
        <w:shd w:fill="F2F2F2" w:val="clear"/>
      </w:pPr>
      <w:r>
        <w:rPr>
          <w:rFonts w:ascii="Courier New" w:hAnsi="Courier New"/>
          <w:sz w:val="17"/>
        </w:rPr>
        <w:t>curl --request GET \</w:t>
        <w:br/>
        <w:t xml:space="preserve"> --url 'https://api.7shifts.com/v2/company/1234/users/5678/department_assignments' \</w:t>
        <w:br/>
        <w:t xml:space="preserve"> --header 'Accept: application/json' \</w:t>
        <w:br/>
        <w:t xml:space="preserve"> --header 'x-api-version: 2022-05-01' \</w:t>
        <w:br/>
        <w:t xml:space="preserve"> --header 'x-company-guid: 1310bfe1-cb3f-4f24-98a2-fde2bc504108'</w:t>
      </w:r>
    </w:p>
    <w:p>
      <w:pPr>
        <w:pStyle w:val="Heading3"/>
      </w:pPr>
      <w:r>
        <w:t>Example 2: Paginate using a cursor</w:t>
      </w:r>
    </w:p>
    <w:p>
      <w:r>
        <w:rPr>
          <w:b/>
          <w:color w:val="666666"/>
          <w:sz w:val="16"/>
        </w:rPr>
        <w:t>[bash]</w:t>
      </w:r>
    </w:p>
    <w:p>
      <w:pPr>
        <w:shd w:fill="F2F2F2" w:val="clear"/>
      </w:pPr>
      <w:r>
        <w:rPr>
          <w:rFonts w:ascii="Courier New" w:hAnsi="Courier New"/>
          <w:sz w:val="17"/>
        </w:rPr>
        <w:t>curl --request GET \</w:t>
        <w:br/>
        <w:t xml:space="preserve"> --url 'https://api.7shifts.com/v2/company/1234/users/5678/department_assignments?cursor=eyJpZCI6Ijg2MDIzMDM2IiwibmV4dCI6dHJ1ZX0=' \</w:t>
        <w:br/>
        <w:t xml:space="preserve"> --header 'Accept: application/json' \</w:t>
        <w:br/>
        <w:t xml:space="preserve"> --header 'x-api-version: 2022-05-01' \</w:t>
        <w:br/>
        <w:t xml:space="preserve"> --header 'x-company-guid: 1310bfe1-cb3f-4f24-98a2-fde2bc504108'</w:t>
      </w:r>
    </w:p>
    <w:p>
      <w:pPr>
        <w:pStyle w:val="Heading3"/>
      </w:pPr>
      <w:r>
        <w:t>Notes</w:t>
      </w:r>
    </w:p>
    <w:p>
      <w:pPr>
        <w:pStyle w:val="ListBullet"/>
      </w:pPr>
      <w:r>
        <w:t xml:space="preserve">Optional headers supported by this endpoint include: </w:t>
        <w:br/>
        <w:br/>
        <w:t>x-api-version (pattern YYYY-MM-DD, e.g. 2022-05-01)</w:t>
        <w:br/>
        <w:t>x-company-guid (UUID)</w:t>
      </w:r>
    </w:p>
    <w:p>
      <w:pPr>
        <w:pStyle w:val="ListBullet"/>
      </w:pPr>
      <w:r>
        <w:t xml:space="preserve">Pagination behavior (when provided by the endpoint) is cursor-based: </w:t>
        <w:br/>
        <w:br/>
        <w:t>Use meta.cursor.next to fetch the next page and meta.cursor.prev for the previous page.</w:t>
        <w:br/>
        <w:t>Stop paginating when meta.cursor.next is null.</w:t>
      </w:r>
    </w:p>
    <w:p>
      <w:pPr>
        <w:pStyle w:val="Heading3"/>
      </w:pPr>
      <w:r>
        <w:t>Error Handling</w:t>
      </w:r>
    </w:p>
    <w:p>
      <w:pPr>
        <w:pStyle w:val="ListBullet"/>
      </w:pPr>
      <w:r>
        <w:t>400 Bad Request: Invalid request (may include an error param indicating the related parameter).</w:t>
      </w:r>
    </w:p>
    <w:p>
      <w:pPr>
        <w:pStyle w:val="ListBullet"/>
      </w:pPr>
      <w:r>
        <w:t>401 Unauthorized: Not authorized to access the endpoint.</w:t>
      </w:r>
    </w:p>
    <w:p>
      <w:pPr>
        <w:pStyle w:val="ListBullet"/>
      </w:pPr>
      <w:r>
        <w:t>403 Forbidden: Authenticated but not permitted (e.g., plan or permission restriction).</w:t>
      </w:r>
    </w:p>
    <w:p>
      <w:pPr>
        <w:pStyle w:val="ListBullet"/>
      </w:pPr>
      <w:r>
        <w:t>404 Not found: Company/user/route not found.</w:t>
      </w:r>
    </w:p>
    <w:p>
      <w:pPr>
        <w:pStyle w:val="ListBullet"/>
      </w:pPr>
      <w:r>
        <w:t>500 Server Error: Unexpected server-side failure.</w:t>
      </w:r>
    </w:p>
    <w:p>
      <w:pPr>
        <w:pStyle w:val="Heading3"/>
      </w:pPr>
      <w:r>
        <w:t>Related departmentAssignments actions</w:t>
      </w:r>
    </w:p>
    <w:p>
      <w:pPr>
        <w:pStyle w:val="ListBullet"/>
      </w:pPr>
      <w:r>
        <w:t>[POST] Create a User’s Department Assignment — /v2/company/{{companyId}}/users/{{userId}}/department_assignments</w:t>
      </w:r>
    </w:p>
    <w:p>
      <w:pPr>
        <w:pStyle w:val="ListBullet"/>
      </w:pPr>
      <w:r>
        <w:t>[DELETE] Delete a User’s Department Assignment — /v2/company/{{companyId}}/users/{{userId}}/department_assignments/{{departmentId}}</w:t>
      </w:r>
    </w:p>
    <w:p>
      <w:r>
        <w:br w:type="page"/>
      </w:r>
    </w:p>
    <w:p>
      <w:pPr>
        <w:pStyle w:val="Heading2"/>
      </w:pPr>
      <w:r>
        <w:t>129. [GET] List a User’s Location Assignments</w:t>
      </w:r>
    </w:p>
    <w:p>
      <w:r>
        <w:rPr>
          <w:b/>
        </w:rPr>
        <w:t xml:space="preserve">Endpoint: </w:t>
      </w:r>
      <w:r>
        <w:rPr>
          <w:rFonts w:ascii="Courier New" w:hAnsi="Courier New"/>
          <w:sz w:val="18"/>
        </w:rPr>
        <w:t>/v2/company/{{companyId}}/users/{{userId}}/location_assignments</w:t>
      </w:r>
    </w:p>
    <w:p>
      <w:pPr>
        <w:pStyle w:val="Heading3"/>
      </w:pPr>
      <w:r>
        <w:t>Prerequisites</w:t>
      </w:r>
    </w:p>
    <w:p>
      <w:pPr>
        <w:pStyle w:val="ListBullet"/>
      </w:pPr>
      <w:r>
        <w:t>Minimum plan required: Entrée</w:t>
      </w:r>
    </w:p>
    <w:p>
      <w:pPr>
        <w:pStyle w:val="Heading3"/>
      </w:pPr>
      <w:r>
        <w:t>Method</w:t>
      </w:r>
    </w:p>
    <w:p>
      <w:r>
        <w:t>GET</w:t>
      </w:r>
    </w:p>
    <w:p>
      <w:pPr>
        <w:pStyle w:val="Heading3"/>
      </w:pPr>
      <w:r>
        <w:t>URL</w:t>
      </w:r>
    </w:p>
    <w:p>
      <w:r>
        <w:t>https://api.7shifts.com/v2/company/{{company_id}}/users/{{user_id}}/location_assignments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"x-company-guid": "{{OAUTH_METADATA.meta.companyGuid}}"</w:t>
        <w:br/>
        <w:t>}</w:t>
      </w:r>
    </w:p>
    <w:p>
      <w:pPr>
        <w:pStyle w:val="Heading3"/>
      </w:pPr>
      <w:r>
        <w:t>Description</w:t>
      </w:r>
    </w:p>
    <w:p>
      <w:r>
        <w:t>Returns the list of locations a specified user is assigned to within a company.</w:t>
      </w:r>
    </w:p>
    <w:p>
      <w:pPr>
        <w:pStyle w:val="Heading3"/>
      </w:pPr>
      <w:r>
        <w:t>Enforcement Rules</w:t>
      </w:r>
    </w:p>
    <w:p>
      <w:pPr>
        <w:pStyle w:val="ListBullet"/>
      </w:pPr>
      <w:r>
        <w:t>The company_id path parameter must always be present.</w:t>
      </w:r>
    </w:p>
    <w:p>
      <w:pPr>
        <w:pStyle w:val="ListBullet"/>
      </w:pPr>
      <w:r>
        <w:t>The user_id path parameter must always be present.</w:t>
      </w:r>
    </w:p>
    <w:p>
      <w:pPr>
        <w:pStyle w:val="ListBullet"/>
      </w:pPr>
      <w:r>
        <w:t>Always construct the path as /v2/company/{{company_id}}/users/{{user_id}}/location_assignments, where {{company_id}} and {{user_id}} are non-empty.</w:t>
      </w:r>
    </w:p>
    <w:p>
      <w:pPr>
        <w:pStyle w:val="ListBullet"/>
      </w:pPr>
      <w:r>
        <w:t>Do not call the API with missing or empty path parameters (e.g., avoid /v2/company//users//location_assignments).</w:t>
      </w:r>
    </w:p>
    <w:p>
      <w:pPr>
        <w:pStyle w:val="ListBullet"/>
      </w:pPr>
      <w:r>
        <w:t>When executing the action, ensure to send Path Parameters in the URL, not in the body.</w:t>
      </w:r>
    </w:p>
    <w:p>
      <w:pPr>
        <w:pStyle w:val="ListBullet"/>
      </w:pPr>
      <w:r>
        <w:t>When executing the action, ensure to send Query Parameters in the URL as query parameters, not in the body.</w:t>
      </w:r>
    </w:p>
    <w:p>
      <w:pPr>
        <w:pStyle w:val="Heading3"/>
      </w:pPr>
      <w:r>
        <w:t>Valid Examples</w:t>
      </w:r>
    </w:p>
    <w:p>
      <w:r>
        <w:rPr>
          <w:b/>
          <w:color w:val="666666"/>
          <w:sz w:val="16"/>
        </w:rPr>
        <w:t>[http]</w:t>
      </w:r>
    </w:p>
    <w:p>
      <w:pPr>
        <w:shd w:fill="F2F2F2" w:val="clear"/>
      </w:pPr>
      <w:r>
        <w:rPr>
          <w:rFonts w:ascii="Courier New" w:hAnsi="Courier New"/>
          <w:sz w:val="17"/>
        </w:rPr>
        <w:t>/v2/company/1234/users/9876/location_assignments</w:t>
        <w:br/>
        <w:t>/v2/company/4567/users/123/location_assignments</w:t>
      </w:r>
    </w:p>
    <w:p>
      <w:pPr>
        <w:pStyle w:val="Heading3"/>
      </w:pPr>
      <w:r>
        <w:t>Invalid Examples</w:t>
      </w:r>
    </w:p>
    <w:p>
      <w:r>
        <w:rPr>
          <w:b/>
          <w:color w:val="666666"/>
          <w:sz w:val="16"/>
        </w:rPr>
        <w:t>[http]</w:t>
      </w:r>
    </w:p>
    <w:p>
      <w:pPr>
        <w:shd w:fill="F2F2F2" w:val="clear"/>
      </w:pPr>
      <w:r>
        <w:rPr>
          <w:rFonts w:ascii="Courier New" w:hAnsi="Courier New"/>
          <w:sz w:val="17"/>
        </w:rPr>
        <w:t>/v2/company//users/9876/location_assignments</w:t>
        <w:br/>
        <w:t>/v2/company/1234/users//location_assignments</w:t>
        <w:br/>
        <w:t>/v2/company/1234/location_assignments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company_id</w:t>
            </w:r>
          </w:p>
        </w:tc>
        <w:tc>
          <w:tcPr>
            <w:tcW w:type="dxa" w:w="2880"/>
          </w:tcPr>
          <w:p>
            <w:r>
              <w:t>integer</w:t>
            </w:r>
          </w:p>
        </w:tc>
        <w:tc>
          <w:tcPr>
            <w:tcW w:type="dxa" w:w="2880"/>
          </w:tcPr>
          <w:p>
            <w:r>
              <w:t>Company ID. (Send in URL path.)</w:t>
            </w:r>
          </w:p>
        </w:tc>
      </w:tr>
      <w:tr>
        <w:tc>
          <w:tcPr>
            <w:tcW w:type="dxa" w:w="2880"/>
          </w:tcPr>
          <w:p>
            <w:r>
              <w:t>user_id</w:t>
            </w:r>
          </w:p>
        </w:tc>
        <w:tc>
          <w:tcPr>
            <w:tcW w:type="dxa" w:w="2880"/>
          </w:tcPr>
          <w:p>
            <w:r>
              <w:t>integer</w:t>
            </w:r>
          </w:p>
        </w:tc>
        <w:tc>
          <w:tcPr>
            <w:tcW w:type="dxa" w:w="2880"/>
          </w:tcPr>
          <w:p>
            <w:r>
              <w:t>User ID. (Send in URL path.)</w:t>
            </w:r>
          </w:p>
        </w:tc>
      </w:tr>
    </w:tbl>
    <w:p/>
    <w:p>
      <w:pPr>
        <w:pStyle w:val="Heading3"/>
      </w:pPr>
      <w:r>
        <w:t>Optional Query Parameters</w:t>
      </w:r>
    </w:p>
    <w:p>
      <w:r>
        <w:t>Most list endpoints support keyset pagination via limit and cursor:</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limit</w:t>
            </w:r>
          </w:p>
        </w:tc>
        <w:tc>
          <w:tcPr>
            <w:tcW w:type="dxa" w:w="2880"/>
          </w:tcPr>
          <w:p>
            <w:r>
              <w:t>integer</w:t>
            </w:r>
          </w:p>
        </w:tc>
        <w:tc>
          <w:tcPr>
            <w:tcW w:type="dxa" w:w="2880"/>
          </w:tcPr>
          <w:p>
            <w:r>
              <w:t>Page size for cursor pagination. Default: 20. Maximum: 200 (unless otherwise stated per endpoint). (Send in URL query string.)</w:t>
            </w:r>
          </w:p>
        </w:tc>
      </w:tr>
      <w:tr>
        <w:tc>
          <w:tcPr>
            <w:tcW w:type="dxa" w:w="2880"/>
          </w:tcPr>
          <w:p>
            <w:r>
              <w:t>cursor</w:t>
            </w:r>
          </w:p>
        </w:tc>
        <w:tc>
          <w:tcPr>
            <w:tcW w:type="dxa" w:w="2880"/>
          </w:tcPr>
          <w:p>
            <w:r>
              <w:t>string</w:t>
            </w:r>
          </w:p>
        </w:tc>
        <w:tc>
          <w:tcPr>
            <w:tcW w:type="dxa" w:w="2880"/>
          </w:tcPr>
          <w:p>
            <w:r>
              <w:t>Cursor token indicating which page of results to fetch (use meta.cursor.next / meta.cursor.prev from a prior response). (Send in URL query string.)</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w:t>
        <w:br/>
        <w:t xml:space="preserve"> "location_id": 4569,</w:t>
        <w:br/>
        <w:t xml:space="preserve"> "name": "Pub"</w:t>
        <w:br/>
        <w:t xml:space="preserve"> },</w:t>
        <w:br/>
        <w:t xml:space="preserve"> {</w:t>
        <w:br/>
        <w:t xml:space="preserve"> "location_id": 4560,</w:t>
        <w:br/>
        <w:t xml:space="preserve"> "name": "Cafe"</w:t>
        <w:br/>
        <w:t xml:space="preserve"> }</w:t>
        <w:br/>
        <w:t xml:space="preserve"> ],</w:t>
        <w:br/>
        <w:t xml:space="preserve"> "object": "location_assignments"</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"type": "basic",</w:t>
        <w:br/>
        <w:t xml:space="preserve"> "title": "This is a Bad Request error message",</w:t>
        <w:br/>
        <w:t xml:space="preserve"> "status": 400,</w:t>
        <w:br/>
        <w:t xml:space="preserve"> "detail": "A human-readable explanation specific to this occurrence of the problem.",</w:t>
        <w:br/>
        <w:t xml:space="preserve"> "code": 400,</w:t>
        <w:br/>
        <w:t xml:space="preserve"> "param": "param"</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"type": "basic",</w:t>
        <w:br/>
        <w:t xml:space="preserve"> "title": "This is a Forbidden error message",</w:t>
        <w:br/>
        <w:t xml:space="preserve"> "status": 403,</w:t>
        <w:br/>
        <w:t xml:space="preserve"> "detail": "A human-readable explanation specific to this occurrence of the problem.",</w:t>
        <w:br/>
        <w:t xml:space="preserve"> "code": 403,</w:t>
        <w:br/>
        <w:t xml:space="preserve"> "param": "param"</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"type": "basic",</w:t>
        <w:br/>
        <w:t xml:space="preserve"> "title": "This is a No found error message",</w:t>
        <w:br/>
        <w:t xml:space="preserve"> "status": 404,</w:t>
        <w:br/>
        <w:t xml:space="preserve"> "detail": "A human-readable explanation specific to this occurrence of the problem.",</w:t>
        <w:br/>
        <w:t xml:space="preserve"> "code": 404,</w:t>
        <w:br/>
        <w:t xml:space="preserve"> "param": "param"</w:t>
        <w:br/>
        <w:t>}</w:t>
      </w:r>
    </w:p>
    <w:p>
      <w:pPr>
        <w:pStyle w:val="Heading3"/>
      </w:pPr>
      <w:r>
        <w:t>Error Response (500 Server Error)</w:t>
      </w:r>
    </w:p>
    <w:p>
      <w:r>
        <w:rPr>
          <w:b/>
          <w:color w:val="666666"/>
          <w:sz w:val="16"/>
        </w:rPr>
        <w:t>[json]</w:t>
      </w:r>
    </w:p>
    <w:p>
      <w:pPr>
        <w:shd w:fill="F2F2F2" w:val="clear"/>
      </w:pPr>
      <w:r>
        <w:rPr>
          <w:rFonts w:ascii="Courier New" w:hAnsi="Courier New"/>
          <w:sz w:val="17"/>
        </w:rPr>
        <w:t>{</w:t>
        <w:br/>
        <w:t xml:space="preserve"> "type": "basic",</w:t>
        <w:br/>
        <w:t xml:space="preserve"> "title": "This is a Server error message",</w:t>
        <w:br/>
        <w:t xml:space="preserve"> "status": 500,</w:t>
        <w:br/>
        <w:t xml:space="preserve"> "detail": "A human-readable explanation specific to this occurrence of the problem.",</w:t>
        <w:br/>
        <w:t xml:space="preserve"> "code": 500,</w:t>
        <w:br/>
        <w:t xml:space="preserve"> "param": "param"</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object</w:t>
            </w:r>
          </w:p>
        </w:tc>
        <w:tc>
          <w:tcPr>
            <w:tcW w:type="dxa" w:w="2880"/>
          </w:tcPr>
          <w:p>
            <w:r>
              <w:t>string</w:t>
            </w:r>
          </w:p>
        </w:tc>
        <w:tc>
          <w:tcPr>
            <w:tcW w:type="dxa" w:w="2880"/>
          </w:tcPr>
          <w:p>
            <w:r>
              <w:t>Object type. Enum: location_assignments.</w:t>
            </w:r>
          </w:p>
        </w:tc>
      </w:tr>
      <w:tr>
        <w:tc>
          <w:tcPr>
            <w:tcW w:type="dxa" w:w="2880"/>
          </w:tcPr>
          <w:p>
            <w:r>
              <w:t>data</w:t>
            </w:r>
          </w:p>
        </w:tc>
        <w:tc>
          <w:tcPr>
            <w:tcW w:type="dxa" w:w="2880"/>
          </w:tcPr>
          <w:p>
            <w:r>
              <w:t>array</w:t>
            </w:r>
          </w:p>
        </w:tc>
        <w:tc>
          <w:tcPr>
            <w:tcW w:type="dxa" w:w="2880"/>
          </w:tcPr>
          <w:p>
            <w:r>
              <w:t>Array of location assignment objects.</w:t>
            </w:r>
          </w:p>
        </w:tc>
      </w:tr>
      <w:tr>
        <w:tc>
          <w:tcPr>
            <w:tcW w:type="dxa" w:w="2880"/>
          </w:tcPr>
          <w:p>
            <w:r>
              <w:t>data[].location_id</w:t>
            </w:r>
          </w:p>
        </w:tc>
        <w:tc>
          <w:tcPr>
            <w:tcW w:type="dxa" w:w="2880"/>
          </w:tcPr>
          <w:p>
            <w:r>
              <w:t>integer</w:t>
            </w:r>
          </w:p>
        </w:tc>
        <w:tc>
          <w:tcPr>
            <w:tcW w:type="dxa" w:w="2880"/>
          </w:tcPr>
          <w:p>
            <w:r>
              <w:t>Location ID.</w:t>
            </w:r>
          </w:p>
        </w:tc>
      </w:tr>
      <w:tr>
        <w:tc>
          <w:tcPr>
            <w:tcW w:type="dxa" w:w="2880"/>
          </w:tcPr>
          <w:p>
            <w:r>
              <w:t>data[].name</w:t>
            </w:r>
          </w:p>
        </w:tc>
        <w:tc>
          <w:tcPr>
            <w:tcW w:type="dxa" w:w="2880"/>
          </w:tcPr>
          <w:p>
            <w:r>
              <w:t>string</w:t>
            </w:r>
          </w:p>
        </w:tc>
        <w:tc>
          <w:tcPr>
            <w:tcW w:type="dxa" w:w="2880"/>
          </w:tcPr>
          <w:p>
            <w:r>
              <w:t>Location name. Constraints: min length 1, max length 255.</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'https://api.7shifts.com/v2/company/1234/users/9876/location_assignments' \</w:t>
        <w:br/>
        <w:t xml:space="preserve"> --header 'Accept: application/json'</w:t>
      </w:r>
    </w:p>
    <w:p>
      <w:pPr>
        <w:pStyle w:val="Heading3"/>
      </w:pPr>
      <w:r>
        <w:t>Example Usage</w:t>
      </w:r>
    </w:p>
    <w:p>
      <w:pPr>
        <w:pStyle w:val="Heading3"/>
      </w:pPr>
      <w:r>
        <w:t>Example 1: List location assignments</w:t>
      </w:r>
    </w:p>
    <w:p>
      <w:pPr>
        <w:pStyle w:val="Heading3"/>
      </w:pPr>
      <w:r>
        <w:t>Example 2: Paginate with limit</w:t>
      </w:r>
    </w:p>
    <w:p>
      <w:r>
        <w:rPr>
          <w:b/>
          <w:color w:val="666666"/>
          <w:sz w:val="16"/>
        </w:rPr>
        <w:t>[bash]</w:t>
      </w:r>
    </w:p>
    <w:p>
      <w:pPr>
        <w:shd w:fill="F2F2F2" w:val="clear"/>
      </w:pPr>
      <w:r>
        <w:rPr>
          <w:rFonts w:ascii="Courier New" w:hAnsi="Courier New"/>
          <w:sz w:val="17"/>
        </w:rPr>
        <w:t>curl --request GET \</w:t>
        <w:br/>
        <w:t xml:space="preserve"> --url 'https://api.7shifts.com/v2/company/1234/users/9876/location_assignments?limit=50' \</w:t>
        <w:br/>
        <w:t xml:space="preserve"> --header 'Accept: application/json'</w:t>
      </w:r>
    </w:p>
    <w:p>
      <w:pPr>
        <w:pStyle w:val="Heading3"/>
      </w:pPr>
      <w:r>
        <w:t>Example 3: Fetch next page using cursor</w:t>
      </w:r>
    </w:p>
    <w:p>
      <w:r>
        <w:rPr>
          <w:b/>
          <w:color w:val="666666"/>
          <w:sz w:val="16"/>
        </w:rPr>
        <w:t>[bash]</w:t>
      </w:r>
    </w:p>
    <w:p>
      <w:pPr>
        <w:shd w:fill="F2F2F2" w:val="clear"/>
      </w:pPr>
      <w:r>
        <w:rPr>
          <w:rFonts w:ascii="Courier New" w:hAnsi="Courier New"/>
          <w:sz w:val="17"/>
        </w:rPr>
        <w:t>curl --request GET \</w:t>
        <w:br/>
        <w:t xml:space="preserve"> --url 'https://api.7shifts.com/v2/company/1234/users/9876/location_assignments?cursor=eyJpZCI6Ijg2MDIzMDM2IiwibmV4dCI6dHJ1ZX0=' \</w:t>
        <w:br/>
        <w:t xml:space="preserve"> --header 'Accept: application/json'</w:t>
      </w:r>
    </w:p>
    <w:p>
      <w:pPr>
        <w:pStyle w:val="Heading3"/>
      </w:pPr>
      <w:r>
        <w:t>Behavior</w:t>
      </w:r>
    </w:p>
    <w:p>
      <w:pPr>
        <w:pStyle w:val="ListBullet"/>
      </w:pPr>
      <w:r>
        <w:t>Looks up the specified company_id and user_id.</w:t>
      </w:r>
    </w:p>
    <w:p>
      <w:pPr>
        <w:pStyle w:val="ListBullet"/>
      </w:pPr>
      <w:r>
        <w:t>Returns the locations assigned to that user.</w:t>
      </w:r>
    </w:p>
    <w:p>
      <w:pPr>
        <w:pStyle w:val="ListBullet"/>
      </w:pPr>
      <w:r>
        <w:t>If pagination parameters are provided, returns the corresponding cursor page of results.</w:t>
      </w:r>
    </w:p>
    <w:p>
      <w:pPr>
        <w:pStyle w:val="Heading3"/>
      </w:pPr>
      <w:r>
        <w:t>Notes</w:t>
      </w:r>
    </w:p>
    <w:p>
      <w:pPr>
        <w:pStyle w:val="ListBullet"/>
      </w:pPr>
      <w:r>
        <w:t>The OpenAPI definition lists additional optional request headers (x-api-version, x-company-guid), but authentication-related or system-managed headers are not included in this knowledge file’s header list.</w:t>
      </w:r>
    </w:p>
    <w:p>
      <w:pPr>
        <w:pStyle w:val="ListBullet"/>
      </w:pPr>
      <w:r>
        <w:t>Pagination (when supported) uses keyset cursors; continue until meta.cursor.next is null (pagination meta structure is described in the general pagination documentation).</w:t>
      </w:r>
    </w:p>
    <w:p>
      <w:pPr>
        <w:pStyle w:val="Heading3"/>
      </w:pPr>
      <w:r>
        <w:t>Related locationAssignments actions</w:t>
      </w:r>
    </w:p>
    <w:p>
      <w:pPr>
        <w:pStyle w:val="ListBullet"/>
      </w:pPr>
      <w:r>
        <w:t>[POST] Create a User’s Location Assignment — /v2/company/{{companyId}}/users/{{userId}}/location_assignments</w:t>
      </w:r>
    </w:p>
    <w:p>
      <w:pPr>
        <w:pStyle w:val="ListBullet"/>
      </w:pPr>
      <w:r>
        <w:t>[DELETE] Delete a User’s Location Assignment — /v2/company/{{companyId}}/users/{{userId}}/location_assignments/{{locationId}}</w:t>
      </w:r>
    </w:p>
    <w:p>
      <w:r>
        <w:br w:type="page"/>
      </w:r>
    </w:p>
    <w:p>
      <w:pPr>
        <w:pStyle w:val="Heading2"/>
      </w:pPr>
      <w:r>
        <w:t>130. [GET] List a User’s Role Assignments</w:t>
      </w:r>
    </w:p>
    <w:p>
      <w:r>
        <w:rPr>
          <w:b/>
        </w:rPr>
        <w:t xml:space="preserve">Endpoint: </w:t>
      </w:r>
      <w:r>
        <w:rPr>
          <w:rFonts w:ascii="Courier New" w:hAnsi="Courier New"/>
          <w:sz w:val="18"/>
        </w:rPr>
        <w:t>/v2/company/{{companyId}}/users/{{userId}}/role_assignments</w:t>
      </w:r>
    </w:p>
    <w:p>
      <w:pPr>
        <w:pStyle w:val="Heading3"/>
      </w:pPr>
      <w:r>
        <w:t>Prerequisites</w:t>
      </w:r>
    </w:p>
    <w:p>
      <w:pPr>
        <w:pStyle w:val="ListBullet"/>
      </w:pPr>
      <w:r>
        <w:t>Minimum plan required: Entrée</w:t>
      </w:r>
    </w:p>
    <w:p>
      <w:pPr>
        <w:pStyle w:val="ListBullet"/>
      </w:pPr>
      <w:r>
        <w:t>You must have access to the specified company and user</w:t>
      </w:r>
    </w:p>
    <w:p>
      <w:pPr>
        <w:pStyle w:val="Heading3"/>
      </w:pPr>
      <w:r>
        <w:t>Method</w:t>
      </w:r>
    </w:p>
    <w:p>
      <w:r>
        <w:t>GET</w:t>
      </w:r>
    </w:p>
    <w:p>
      <w:pPr>
        <w:pStyle w:val="Heading3"/>
      </w:pPr>
      <w:r>
        <w:t>URL</w:t>
      </w:r>
    </w:p>
    <w:p>
      <w:r>
        <w:t>https://api.7shifts.com/v2/company/{{company_id}}/users/{{user_id}}/role_assignments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"x-company-guid": "{{OAUTH_METADATA.meta.companyGuid}}"</w:t>
        <w:br/>
        <w:t>}</w:t>
      </w:r>
    </w:p>
    <w:p>
      <w:pPr>
        <w:pStyle w:val="Heading3"/>
      </w:pPr>
      <w:r>
        <w:t>Description</w:t>
      </w:r>
    </w:p>
    <w:p>
      <w:r>
        <w:t>Returns the list of role assignments for a specific user within a company, including role metadata such as primary role flag, skill level, and sorting order.</w:t>
      </w:r>
    </w:p>
    <w:p>
      <w:pPr>
        <w:pStyle w:val="Heading3"/>
      </w:pPr>
      <w:r>
        <w:t>Enforcement Rules</w:t>
      </w:r>
    </w:p>
    <w:p>
      <w:pPr>
        <w:pStyle w:val="ListBullet"/>
      </w:pPr>
      <w:r>
        <w:t>The company_id path parameter must always be present.</w:t>
      </w:r>
    </w:p>
    <w:p>
      <w:pPr>
        <w:pStyle w:val="ListBullet"/>
      </w:pPr>
      <w:r>
        <w:t>The user_id path parameter must always be present.</w:t>
      </w:r>
    </w:p>
    <w:p>
      <w:pPr>
        <w:pStyle w:val="ListBullet"/>
      </w:pPr>
      <w:r>
        <w:t>Always construct the path as /v2/company/{{company_id}}/users/{{user_id}}/role_assignments, where {{company_id}} and {{user_id}} are non-empty values.</w:t>
      </w:r>
    </w:p>
    <w:p>
      <w:pPr>
        <w:pStyle w:val="ListBullet"/>
      </w:pPr>
      <w:r>
        <w:t>Do not call the API with missing or empty path parameters (e.g., avoid /v2/company//users//role_assignments).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/v2/company/1234/users/5678/role_assignments</w:t>
      </w:r>
    </w:p>
    <w:p>
      <w:pPr>
        <w:pStyle w:val="Heading3"/>
      </w:pPr>
      <w:r>
        <w:t>Invalid Examples</w:t>
      </w:r>
    </w:p>
    <w:p>
      <w:r>
        <w:rPr>
          <w:b/>
          <w:color w:val="666666"/>
          <w:sz w:val="16"/>
        </w:rPr>
        <w:t>[http]</w:t>
      </w:r>
    </w:p>
    <w:p>
      <w:pPr>
        <w:shd w:fill="F2F2F2" w:val="clear"/>
      </w:pPr>
      <w:r>
        <w:rPr>
          <w:rFonts w:ascii="Courier New" w:hAnsi="Courier New"/>
          <w:sz w:val="17"/>
        </w:rPr>
        <w:t>/v2/company//users/5678/role_assignments</w:t>
        <w:br/>
        <w:t>/v2/company/1234/users//role_assignments</w:t>
        <w:br/>
        <w:t>/v2/company/1234/users/5678</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company_id</w:t>
            </w:r>
          </w:p>
        </w:tc>
        <w:tc>
          <w:tcPr>
            <w:tcW w:type="dxa" w:w="2880"/>
          </w:tcPr>
          <w:p>
            <w:r>
              <w:t>integer (int64)</w:t>
            </w:r>
          </w:p>
        </w:tc>
        <w:tc>
          <w:tcPr>
            <w:tcW w:type="dxa" w:w="2880"/>
          </w:tcPr>
          <w:p>
            <w:r>
              <w:t>Company ID.</w:t>
            </w:r>
          </w:p>
        </w:tc>
      </w:tr>
      <w:tr>
        <w:tc>
          <w:tcPr>
            <w:tcW w:type="dxa" w:w="2880"/>
          </w:tcPr>
          <w:p>
            <w:r>
              <w:t>user_id</w:t>
            </w:r>
          </w:p>
        </w:tc>
        <w:tc>
          <w:tcPr>
            <w:tcW w:type="dxa" w:w="2880"/>
          </w:tcPr>
          <w:p>
            <w:r>
              <w:t>integer (int64)</w:t>
            </w:r>
          </w:p>
        </w:tc>
        <w:tc>
          <w:tcPr>
            <w:tcW w:type="dxa" w:w="2880"/>
          </w:tcPr>
          <w:p>
            <w:r>
              <w:t>User ID.</w:t>
            </w:r>
          </w:p>
        </w:tc>
      </w:tr>
    </w:tbl>
    <w:p/>
    <w:p>
      <w:pPr>
        <w:pStyle w:val="Heading3"/>
      </w:pPr>
      <w:r>
        <w:t>Optional Query Parameters</w:t>
      </w:r>
    </w:p>
    <w:p>
      <w:r>
        <w:rPr>
          <w:b/>
        </w:rPr>
        <w:t>Note: Pagination is supported on most LIST endpoints via limit and cursor. (Not explicitly listed in this endpoint’s OpenAPI parameters, but provided as general pagination behavior.)</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limit</w:t>
            </w:r>
          </w:p>
        </w:tc>
        <w:tc>
          <w:tcPr>
            <w:tcW w:type="dxa" w:w="2880"/>
          </w:tcPr>
          <w:p>
            <w:r>
              <w:t>integer</w:t>
            </w:r>
          </w:p>
        </w:tc>
        <w:tc>
          <w:tcPr>
            <w:tcW w:type="dxa" w:w="2880"/>
          </w:tcPr>
          <w:p>
            <w:r>
              <w:t>Page size for keyset pagination. Default: 20. Maximum: 200 (on most endpoints unless otherwise stated).</w:t>
            </w:r>
          </w:p>
        </w:tc>
      </w:tr>
      <w:tr>
        <w:tc>
          <w:tcPr>
            <w:tcW w:type="dxa" w:w="2880"/>
          </w:tcPr>
          <w:p>
            <w:r>
              <w:t>cursor</w:t>
            </w:r>
          </w:p>
        </w:tc>
        <w:tc>
          <w:tcPr>
            <w:tcW w:type="dxa" w:w="2880"/>
          </w:tcPr>
          <w:p>
            <w:r>
              <w:t>string</w:t>
            </w:r>
          </w:p>
        </w:tc>
        <w:tc>
          <w:tcPr>
            <w:tcW w:type="dxa" w:w="2880"/>
          </w:tcPr>
          <w:p>
            <w:r>
              <w:t>Cursor token indicating which page of results to fetch (use meta.cursor.next / meta.cursor.prev from a prior response).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w:t>
        <w:br/>
        <w:t xml:space="preserve"> "role_id": 2583,</w:t>
        <w:br/>
        <w:t xml:space="preserve"> "company_id": 1234,</w:t>
        <w:br/>
        <w:t xml:space="preserve"> "location_id": 4569,</w:t>
        <w:br/>
        <w:t xml:space="preserve"> "department_id": 7890,</w:t>
        <w:br/>
        <w:t xml:space="preserve"> "name": "Server",</w:t>
        <w:br/>
        <w:t xml:space="preserve"> "is_primary": false,</w:t>
        <w:br/>
        <w:t xml:space="preserve"> "skill_level": 2,</w:t>
        <w:br/>
        <w:t xml:space="preserve"> "sort": 0</w:t>
        <w:br/>
        <w:t xml:space="preserve"> },</w:t>
        <w:br/>
        <w:t xml:space="preserve"> {</w:t>
        <w:br/>
        <w:t xml:space="preserve"> "role_id": 2584,</w:t>
        <w:br/>
        <w:t xml:space="preserve"> "company_id": 1234,</w:t>
        <w:br/>
        <w:t xml:space="preserve"> "location_id": 4569,</w:t>
        <w:br/>
        <w:t xml:space="preserve"> "department_id": 7890,</w:t>
        <w:br/>
        <w:t xml:space="preserve"> "name": "Server",</w:t>
        <w:br/>
        <w:t xml:space="preserve"> "is_primary": false,</w:t>
        <w:br/>
        <w:t xml:space="preserve"> "skill_level": 2,</w:t>
        <w:br/>
        <w:t xml:space="preserve"> "sort": 0</w:t>
        <w:br/>
        <w:t xml:space="preserve"> }</w:t>
        <w:br/>
        <w:t xml:space="preserve"> ],</w:t>
        <w:br/>
        <w:t xml:space="preserve"> "object": "role_assignments"</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"type": "basic",</w:t>
        <w:br/>
        <w:t xml:space="preserve"> "title": "This is a Forbidden error message",</w:t>
        <w:br/>
        <w:t xml:space="preserve"> "status": 403,</w:t>
        <w:br/>
        <w:t xml:space="preserve"> "detail": "A human-readable explanation specific to this occurrence of the problem.",</w:t>
        <w:br/>
        <w:t xml:space="preserve"> "code": 403,</w:t>
        <w:br/>
        <w:t xml:space="preserve"> "param": "param"</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"type": "basic",</w:t>
        <w:br/>
        <w:t xml:space="preserve"> "title": "This is a No found error message",</w:t>
        <w:br/>
        <w:t xml:space="preserve"> "status": 404,</w:t>
        <w:br/>
        <w:t xml:space="preserve"> "detail": "A human-readable explanation specific to this occurrence of the problem.",</w:t>
        <w:br/>
        <w:t xml:space="preserve"> "code": 404,</w:t>
        <w:br/>
        <w:t xml:space="preserve"> "param": "param"</w:t>
        <w:br/>
        <w:t>}</w:t>
      </w:r>
    </w:p>
    <w:p>
      <w:pPr>
        <w:pStyle w:val="Heading3"/>
      </w:pPr>
      <w:r>
        <w:t>Error Response (500 Server Error)</w:t>
      </w:r>
    </w:p>
    <w:p>
      <w:r>
        <w:rPr>
          <w:b/>
          <w:color w:val="666666"/>
          <w:sz w:val="16"/>
        </w:rPr>
        <w:t>[json]</w:t>
      </w:r>
    </w:p>
    <w:p>
      <w:pPr>
        <w:shd w:fill="F2F2F2" w:val="clear"/>
      </w:pPr>
      <w:r>
        <w:rPr>
          <w:rFonts w:ascii="Courier New" w:hAnsi="Courier New"/>
          <w:sz w:val="17"/>
        </w:rPr>
        <w:t>{</w:t>
        <w:br/>
        <w:t xml:space="preserve"> "type": "basic",</w:t>
        <w:br/>
        <w:t xml:space="preserve"> "title": "This is a Server error message",</w:t>
        <w:br/>
        <w:t xml:space="preserve"> "status": 500,</w:t>
        <w:br/>
        <w:t xml:space="preserve"> "detail": "A human-readable explanation specific to this occurrence of the problem.",</w:t>
        <w:br/>
        <w:t xml:space="preserve"> "code": 500,</w:t>
        <w:br/>
        <w:t xml:space="preserve"> "param": "param"</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object</w:t>
            </w:r>
          </w:p>
        </w:tc>
        <w:tc>
          <w:tcPr>
            <w:tcW w:type="dxa" w:w="2880"/>
          </w:tcPr>
          <w:p>
            <w:r>
              <w:t>string</w:t>
            </w:r>
          </w:p>
        </w:tc>
        <w:tc>
          <w:tcPr>
            <w:tcW w:type="dxa" w:w="2880"/>
          </w:tcPr>
          <w:p>
            <w:r>
              <w:t>Object type. Value: "role_assignments".</w:t>
            </w:r>
          </w:p>
        </w:tc>
      </w:tr>
      <w:tr>
        <w:tc>
          <w:tcPr>
            <w:tcW w:type="dxa" w:w="2880"/>
          </w:tcPr>
          <w:p>
            <w:r>
              <w:t>data</w:t>
            </w:r>
          </w:p>
        </w:tc>
        <w:tc>
          <w:tcPr>
            <w:tcW w:type="dxa" w:w="2880"/>
          </w:tcPr>
          <w:p>
            <w:r>
              <w:t>array</w:t>
            </w:r>
          </w:p>
        </w:tc>
        <w:tc>
          <w:tcPr>
            <w:tcW w:type="dxa" w:w="2880"/>
          </w:tcPr>
          <w:p>
            <w:r>
              <w:t>Array of role assignment objects.</w:t>
            </w:r>
          </w:p>
        </w:tc>
      </w:tr>
      <w:tr>
        <w:tc>
          <w:tcPr>
            <w:tcW w:type="dxa" w:w="2880"/>
          </w:tcPr>
          <w:p>
            <w:r>
              <w:t>data[].role_id</w:t>
            </w:r>
          </w:p>
        </w:tc>
        <w:tc>
          <w:tcPr>
            <w:tcW w:type="dxa" w:w="2880"/>
          </w:tcPr>
          <w:p>
            <w:r>
              <w:t>integer</w:t>
            </w:r>
          </w:p>
        </w:tc>
        <w:tc>
          <w:tcPr>
            <w:tcW w:type="dxa" w:w="2880"/>
          </w:tcPr>
          <w:p>
            <w:r>
              <w:t>Role ID.</w:t>
            </w:r>
          </w:p>
        </w:tc>
      </w:tr>
      <w:tr>
        <w:tc>
          <w:tcPr>
            <w:tcW w:type="dxa" w:w="2880"/>
          </w:tcPr>
          <w:p>
            <w:r>
              <w:t>data[].location_id</w:t>
            </w:r>
          </w:p>
        </w:tc>
        <w:tc>
          <w:tcPr>
            <w:tcW w:type="dxa" w:w="2880"/>
          </w:tcPr>
          <w:p>
            <w:r>
              <w:t>integer</w:t>
            </w:r>
          </w:p>
        </w:tc>
        <w:tc>
          <w:tcPr>
            <w:tcW w:type="dxa" w:w="2880"/>
          </w:tcPr>
          <w:p>
            <w:r>
              <w:t>Location ID.</w:t>
            </w:r>
          </w:p>
        </w:tc>
      </w:tr>
      <w:tr>
        <w:tc>
          <w:tcPr>
            <w:tcW w:type="dxa" w:w="2880"/>
          </w:tcPr>
          <w:p>
            <w:r>
              <w:t>data[].department_id</w:t>
            </w:r>
          </w:p>
        </w:tc>
        <w:tc>
          <w:tcPr>
            <w:tcW w:type="dxa" w:w="2880"/>
          </w:tcPr>
          <w:p>
            <w:r>
              <w:t>integer</w:t>
            </w:r>
          </w:p>
        </w:tc>
        <w:tc>
          <w:tcPr>
            <w:tcW w:type="dxa" w:w="2880"/>
          </w:tcPr>
          <w:p>
            <w:r>
              <w:t>Department ID.</w:t>
            </w:r>
          </w:p>
        </w:tc>
      </w:tr>
      <w:tr>
        <w:tc>
          <w:tcPr>
            <w:tcW w:type="dxa" w:w="2880"/>
          </w:tcPr>
          <w:p>
            <w:r>
              <w:t>data[].name</w:t>
            </w:r>
          </w:p>
        </w:tc>
        <w:tc>
          <w:tcPr>
            <w:tcW w:type="dxa" w:w="2880"/>
          </w:tcPr>
          <w:p>
            <w:r>
              <w:t>string</w:t>
            </w:r>
          </w:p>
        </w:tc>
        <w:tc>
          <w:tcPr>
            <w:tcW w:type="dxa" w:w="2880"/>
          </w:tcPr>
          <w:p>
            <w:r>
              <w:t>Role name. Min length: 1. Max length: 155.</w:t>
            </w:r>
          </w:p>
        </w:tc>
      </w:tr>
      <w:tr>
        <w:tc>
          <w:tcPr>
            <w:tcW w:type="dxa" w:w="2880"/>
          </w:tcPr>
          <w:p>
            <w:r>
              <w:t>data[].is_primary</w:t>
            </w:r>
          </w:p>
        </w:tc>
        <w:tc>
          <w:tcPr>
            <w:tcW w:type="dxa" w:w="2880"/>
          </w:tcPr>
          <w:p>
            <w:r>
              <w:t>boolean</w:t>
            </w:r>
          </w:p>
        </w:tc>
        <w:tc>
          <w:tcPr>
            <w:tcW w:type="dxa" w:w="2880"/>
          </w:tcPr>
          <w:p>
            <w:r>
              <w:t>If true, this is the user’s primary role.</w:t>
            </w:r>
          </w:p>
        </w:tc>
      </w:tr>
      <w:tr>
        <w:tc>
          <w:tcPr>
            <w:tcW w:type="dxa" w:w="2880"/>
          </w:tcPr>
          <w:p>
            <w:r>
              <w:t>data[].skill_level</w:t>
            </w:r>
          </w:p>
        </w:tc>
        <w:tc>
          <w:tcPr>
            <w:tcW w:type="dxa" w:w="2880"/>
          </w:tcPr>
          <w:p>
            <w:r>
              <w:t>integer</w:t>
            </w:r>
          </w:p>
        </w:tc>
        <w:tc>
          <w:tcPr>
            <w:tcW w:type="dxa" w:w="2880"/>
          </w:tcPr>
          <w:p>
            <w:r>
              <w:t>Skill level value for the role assignment.</w:t>
            </w:r>
          </w:p>
        </w:tc>
      </w:tr>
      <w:tr>
        <w:tc>
          <w:tcPr>
            <w:tcW w:type="dxa" w:w="2880"/>
          </w:tcPr>
          <w:p>
            <w:r>
              <w:t>data[].sort</w:t>
            </w:r>
          </w:p>
        </w:tc>
        <w:tc>
          <w:tcPr>
            <w:tcW w:type="dxa" w:w="2880"/>
          </w:tcPr>
          <w:p>
            <w:r>
              <w:t>integer</w:t>
            </w:r>
          </w:p>
        </w:tc>
        <w:tc>
          <w:tcPr>
            <w:tcW w:type="dxa" w:w="2880"/>
          </w:tcPr>
          <w:p>
            <w:r>
              <w:t>Sort order value.</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'https://api.7shifts.com/v2/company/1234/users/5678/role_assignments' \</w:t>
        <w:br/>
        <w:t xml:space="preserve"> --header 'Accept: application/json' \</w:t>
        <w:br/>
        <w:t xml:space="preserve"> --header 'x-api-version: 2022-05-01' \</w:t>
        <w:br/>
        <w:t xml:space="preserve"> --header 'x-company-guid: 1310bfe1-cb3f-4f24-98a2-fde2bc504108'</w:t>
      </w:r>
    </w:p>
    <w:p>
      <w:pPr>
        <w:pStyle w:val="Heading3"/>
      </w:pPr>
      <w:r>
        <w:t>Example Usage</w:t>
      </w:r>
    </w:p>
    <w:p>
      <w:pPr>
        <w:pStyle w:val="Heading3"/>
      </w:pPr>
      <w:r>
        <w:t>Example 1: List role assignments (default pagination behavior)</w:t>
      </w:r>
    </w:p>
    <w:p>
      <w:r>
        <w:rPr>
          <w:b/>
          <w:color w:val="666666"/>
          <w:sz w:val="16"/>
        </w:rPr>
        <w:t>[bash]</w:t>
      </w:r>
    </w:p>
    <w:p>
      <w:pPr>
        <w:shd w:fill="F2F2F2" w:val="clear"/>
      </w:pPr>
      <w:r>
        <w:rPr>
          <w:rFonts w:ascii="Courier New" w:hAnsi="Courier New"/>
          <w:sz w:val="17"/>
        </w:rPr>
        <w:t>curl --request GET \</w:t>
        <w:br/>
        <w:t xml:space="preserve"> --url 'https://api.7shifts.com/v2/company/1234/users/5678/role_assignments' \</w:t>
        <w:br/>
        <w:t xml:space="preserve"> --header 'Accept: application/json' \</w:t>
        <w:br/>
        <w:t xml:space="preserve"> --header 'x-api-version: 2022-05-01'</w:t>
      </w:r>
    </w:p>
    <w:p>
      <w:pPr>
        <w:pStyle w:val="Heading3"/>
      </w:pPr>
      <w:r>
        <w:t>Example 2: Request a specific page size (keyset pagination)</w:t>
      </w:r>
    </w:p>
    <w:p>
      <w:r>
        <w:rPr>
          <w:b/>
          <w:color w:val="666666"/>
          <w:sz w:val="16"/>
        </w:rPr>
        <w:t>[bash]</w:t>
      </w:r>
    </w:p>
    <w:p>
      <w:pPr>
        <w:shd w:fill="F2F2F2" w:val="clear"/>
      </w:pPr>
      <w:r>
        <w:rPr>
          <w:rFonts w:ascii="Courier New" w:hAnsi="Courier New"/>
          <w:sz w:val="17"/>
        </w:rPr>
        <w:t>curl --request GET \</w:t>
        <w:br/>
        <w:t xml:space="preserve"> --url 'https://api.7shifts.com/v2/company/1234/users/5678/role_assignments?limit=50' \</w:t>
        <w:br/>
        <w:t xml:space="preserve"> --header 'Accept: application/json' \</w:t>
        <w:br/>
        <w:t xml:space="preserve"> --header 'x-api-version: 2022-05-01'</w:t>
      </w:r>
    </w:p>
    <w:p>
      <w:pPr>
        <w:pStyle w:val="Heading3"/>
      </w:pPr>
      <w:r>
        <w:t>Example 3: Fetch the next page using a cursor</w:t>
      </w:r>
    </w:p>
    <w:p>
      <w:r>
        <w:rPr>
          <w:b/>
          <w:color w:val="666666"/>
          <w:sz w:val="16"/>
        </w:rPr>
        <w:t>[bash]</w:t>
      </w:r>
    </w:p>
    <w:p>
      <w:pPr>
        <w:shd w:fill="F2F2F2" w:val="clear"/>
      </w:pPr>
      <w:r>
        <w:rPr>
          <w:rFonts w:ascii="Courier New" w:hAnsi="Courier New"/>
          <w:sz w:val="17"/>
        </w:rPr>
        <w:t>curl --request GET \</w:t>
        <w:br/>
        <w:t xml:space="preserve"> --url 'https://api.7shifts.com/v2/company/1234/users/5678/role_assignments?cursor=eyJpZCI6Ijg2MDIzMDM2IiwibmV4dCI6dHJ1ZX0=' \</w:t>
        <w:br/>
        <w:t xml:space="preserve"> --header 'Accept: application/json' \</w:t>
        <w:br/>
        <w:t xml:space="preserve"> --header 'x-api-version: 2022-05-01'</w:t>
      </w:r>
    </w:p>
    <w:p>
      <w:pPr>
        <w:pStyle w:val="Heading3"/>
      </w:pPr>
      <w:r>
        <w:t>Notes</w:t>
      </w:r>
    </w:p>
    <w:p>
      <w:pPr>
        <w:pStyle w:val="ListBullet"/>
      </w:pPr>
      <w:r>
        <w:t>The OpenAPI spec lists x-api-version and x-company-guid as optional headers.</w:t>
      </w:r>
    </w:p>
    <w:p>
      <w:pPr>
        <w:pStyle w:val="ListBullet"/>
      </w:pPr>
      <w:r>
        <w:t>Pagination (limit, cursor) is described as a general behavior for most LIST endpoints; the response example for this endpoint does not show meta.cursor, but other list endpoints may include it.</w:t>
      </w:r>
    </w:p>
    <w:p>
      <w:pPr>
        <w:pStyle w:val="Heading3"/>
      </w:pPr>
      <w:r>
        <w:t>Error Handling</w:t>
      </w:r>
    </w:p>
    <w:p>
      <w:pPr>
        <w:pStyle w:val="ListBullet"/>
      </w:pPr>
      <w:r>
        <w:t>403 Forbidden: The caller does not have permission to access role assignments for the specified company/user.</w:t>
      </w:r>
    </w:p>
    <w:p>
      <w:pPr>
        <w:pStyle w:val="ListBullet"/>
      </w:pPr>
      <w:r>
        <w:t>404 Not Found: The specified resource (company and/or user) was not found.</w:t>
      </w:r>
    </w:p>
    <w:p>
      <w:pPr>
        <w:pStyle w:val="ListBullet"/>
      </w:pPr>
      <w:r>
        <w:t>500 Server Error: An unexpected server-side error occurred.</w:t>
      </w:r>
    </w:p>
    <w:p>
      <w:pPr>
        <w:pStyle w:val="Heading3"/>
      </w:pPr>
      <w:r>
        <w:t>Related roleAssignments actions</w:t>
      </w:r>
    </w:p>
    <w:p>
      <w:pPr>
        <w:pStyle w:val="ListBullet"/>
      </w:pPr>
      <w:r>
        <w:t>[POST] Create Many Role Assignments for a Company (Batch) — /v2/batch/company/{{companyId}}/users/role_assignments</w:t>
      </w:r>
    </w:p>
    <w:p>
      <w:pPr>
        <w:pStyle w:val="ListBullet"/>
      </w:pPr>
      <w:r>
        <w:t>[POST] Create a User’s Role Assignment — /v2/company/{{companyId}}/users/{{userId}}/role_assignments</w:t>
      </w:r>
    </w:p>
    <w:p>
      <w:pPr>
        <w:pStyle w:val="ListBullet"/>
      </w:pPr>
      <w:r>
        <w:t>[DELETE] Delete a User’s Role Assignment — /v2/company/{{companyId}}/users/{{userId}}/role_assignments/{{roleId}}</w:t>
      </w:r>
    </w:p>
    <w:p>
      <w:pPr>
        <w:pStyle w:val="ListBullet"/>
      </w:pPr>
      <w:r>
        <w:t>[PUT] Update a User’s Role Assignment — /v2/company/{{companyId}}/users/{{userId}}/role_assignments/{{roleId}}</w:t>
      </w:r>
    </w:p>
    <w:p>
      <w:r>
        <w:br w:type="page"/>
      </w:r>
    </w:p>
    <w:p>
      <w:pPr>
        <w:pStyle w:val="Heading2"/>
      </w:pPr>
      <w:r>
        <w:t>131. [PUT] Update a User’s Role Assignment</w:t>
      </w:r>
    </w:p>
    <w:p>
      <w:r>
        <w:rPr>
          <w:b/>
        </w:rPr>
        <w:t xml:space="preserve">Endpoint: </w:t>
      </w:r>
      <w:r>
        <w:rPr>
          <w:rFonts w:ascii="Courier New" w:hAnsi="Courier New"/>
          <w:sz w:val="18"/>
        </w:rPr>
        <w:t>/v2/company/{{companyId}}/users/{{userId}}/role_assignments/{{roleId}}</w:t>
      </w:r>
    </w:p>
    <w:p>
      <w:pPr>
        <w:pStyle w:val="Heading3"/>
      </w:pPr>
      <w:r>
        <w:t>Prerequisites</w:t>
      </w:r>
    </w:p>
    <w:p>
      <w:pPr>
        <w:pStyle w:val="ListBullet"/>
      </w:pPr>
      <w:r>
        <w:t>Minimum plan required: Entrée</w:t>
      </w:r>
    </w:p>
    <w:p>
      <w:pPr>
        <w:pStyle w:val="ListBullet"/>
      </w:pPr>
      <w:r>
        <w:t>You must have access to the specified company and permission to update user role assignments.</w:t>
      </w:r>
    </w:p>
    <w:p>
      <w:pPr>
        <w:pStyle w:val="Heading3"/>
      </w:pPr>
      <w:r>
        <w:t>Method</w:t>
      </w:r>
    </w:p>
    <w:p>
      <w:r>
        <w:t>PUT</w:t>
      </w:r>
    </w:p>
    <w:p>
      <w:pPr>
        <w:pStyle w:val="Heading3"/>
      </w:pPr>
      <w:r>
        <w:t>URL</w:t>
      </w:r>
    </w:p>
    <w:p>
      <w:r>
        <w:t>https://api.7shifts.com/v2/company/{{company_id}}/users/{{user_id}}/role_assignments/{{role_id}}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"x-company-guid": "{{OAUTH_METADATA.meta.companyGuid}}"</w:t>
        <w:br/>
        <w:t>}</w:t>
      </w:r>
    </w:p>
    <w:p>
      <w:pPr>
        <w:pStyle w:val="Heading3"/>
      </w:pPr>
      <w:r>
        <w:t>Description</w:t>
      </w:r>
    </w:p>
    <w:p>
      <w:r>
        <w:t>Updates an existing role assignment for a specific user within a company. You can modify the user’s skill level for the role, sort order, and whether the role is primary.</w:t>
      </w:r>
    </w:p>
    <w:p>
      <w:pPr>
        <w:pStyle w:val="Heading3"/>
      </w:pPr>
      <w:r>
        <w:t>Enforcement Rules</w:t>
      </w:r>
    </w:p>
    <w:p>
      <w:pPr>
        <w:pStyle w:val="ListBullet"/>
      </w:pPr>
      <w:r>
        <w:t>The company_id path parameter must always be present.</w:t>
      </w:r>
    </w:p>
    <w:p>
      <w:pPr>
        <w:pStyle w:val="ListBullet"/>
      </w:pPr>
      <w:r>
        <w:t>The user_id path parameter must always be present.</w:t>
      </w:r>
    </w:p>
    <w:p>
      <w:pPr>
        <w:pStyle w:val="ListBullet"/>
      </w:pPr>
      <w:r>
        <w:t>The role_id path parameter must always be present.</w:t>
      </w:r>
    </w:p>
    <w:p>
      <w:pPr>
        <w:pStyle w:val="ListBullet"/>
      </w:pPr>
      <w:r>
        <w:t>Always construct the path as /v2/company/{{company_id}}/users/{{user_id}}/role_assignments/{{role_id}}, where each path parameter is a non-empty value.</w:t>
      </w:r>
    </w:p>
    <w:p>
      <w:pPr>
        <w:pStyle w:val="ListBullet"/>
      </w:pPr>
      <w:r>
        <w:t>Do not call the API with missing or empty path parameters (e.g., avoid /v2/company//users/...).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x-api-version is an optional header and must match the pattern YYYY-MM-DD when provided.</w:t>
      </w:r>
    </w:p>
    <w:p>
      <w:pPr>
        <w:pStyle w:val="Heading3"/>
      </w:pPr>
      <w:r>
        <w:t>Valid Examples</w:t>
      </w:r>
    </w:p>
    <w:p>
      <w:r>
        <w:rPr>
          <w:b/>
          <w:color w:val="666666"/>
          <w:sz w:val="16"/>
        </w:rPr>
        <w:t>[http]</w:t>
      </w:r>
    </w:p>
    <w:p>
      <w:pPr>
        <w:shd w:fill="F2F2F2" w:val="clear"/>
      </w:pPr>
      <w:r>
        <w:rPr>
          <w:rFonts w:ascii="Courier New" w:hAnsi="Courier New"/>
          <w:sz w:val="17"/>
        </w:rPr>
        <w:t>/v2/company/1234/users/5678/role_assignments/42</w:t>
      </w:r>
    </w:p>
    <w:p>
      <w:pPr>
        <w:pStyle w:val="Heading3"/>
      </w:pPr>
      <w:r>
        <w:t>Invalid Examples</w:t>
      </w:r>
    </w:p>
    <w:p>
      <w:r>
        <w:rPr>
          <w:b/>
          <w:color w:val="666666"/>
          <w:sz w:val="16"/>
        </w:rPr>
        <w:t>[http]</w:t>
      </w:r>
    </w:p>
    <w:p>
      <w:pPr>
        <w:shd w:fill="F2F2F2" w:val="clear"/>
      </w:pPr>
      <w:r>
        <w:rPr>
          <w:rFonts w:ascii="Courier New" w:hAnsi="Courier New"/>
          <w:sz w:val="17"/>
        </w:rPr>
        <w:t>/v2/company//users/5678/role_assignments/42</w:t>
        <w:br/>
        <w:t>/v2/company/1234/users//role_assignments/42</w:t>
        <w:br/>
        <w:t>/v2/company/1234/users/5678/role_assignments/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company_id</w:t>
            </w:r>
          </w:p>
        </w:tc>
        <w:tc>
          <w:tcPr>
            <w:tcW w:type="dxa" w:w="2880"/>
          </w:tcPr>
          <w:p>
            <w:r>
              <w:t>integer (int64)</w:t>
            </w:r>
          </w:p>
        </w:tc>
        <w:tc>
          <w:tcPr>
            <w:tcW w:type="dxa" w:w="2880"/>
          </w:tcPr>
          <w:p>
            <w:r>
              <w:t>Company ID.</w:t>
            </w:r>
          </w:p>
        </w:tc>
      </w:tr>
      <w:tr>
        <w:tc>
          <w:tcPr>
            <w:tcW w:type="dxa" w:w="2880"/>
          </w:tcPr>
          <w:p>
            <w:r>
              <w:t>user_id</w:t>
            </w:r>
          </w:p>
        </w:tc>
        <w:tc>
          <w:tcPr>
            <w:tcW w:type="dxa" w:w="2880"/>
          </w:tcPr>
          <w:p>
            <w:r>
              <w:t>integer (int64)</w:t>
            </w:r>
          </w:p>
        </w:tc>
        <w:tc>
          <w:tcPr>
            <w:tcW w:type="dxa" w:w="2880"/>
          </w:tcPr>
          <w:p>
            <w:r>
              <w:t>User ID.</w:t>
            </w:r>
          </w:p>
        </w:tc>
      </w:tr>
      <w:tr>
        <w:tc>
          <w:tcPr>
            <w:tcW w:type="dxa" w:w="2880"/>
          </w:tcPr>
          <w:p>
            <w:r>
              <w:t>role_id</w:t>
            </w:r>
          </w:p>
        </w:tc>
        <w:tc>
          <w:tcPr>
            <w:tcW w:type="dxa" w:w="2880"/>
          </w:tcPr>
          <w:p>
            <w:r>
              <w:t>integer (int64)</w:t>
            </w:r>
          </w:p>
        </w:tc>
        <w:tc>
          <w:tcPr>
            <w:tcW w:type="dxa" w:w="2880"/>
          </w:tcPr>
          <w:p>
            <w:r>
              <w:t>Role ID (the role assignment identifier in the path).</w:t>
            </w:r>
          </w:p>
        </w:tc>
      </w:tr>
    </w:tbl>
    <w:p/>
    <w:p>
      <w:pPr>
        <w:pStyle w:val="Heading3"/>
      </w:pPr>
      <w:r>
        <w:t>Required Request Body Fields</w:t>
      </w:r>
    </w:p>
    <w:p>
      <w:r>
        <w:t>None explicitly documented as required within the JSON object; however, the request body itself is required.</w:t>
      </w:r>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skill_level</w:t>
            </w:r>
          </w:p>
        </w:tc>
        <w:tc>
          <w:tcPr>
            <w:tcW w:type="dxa" w:w="2880"/>
          </w:tcPr>
          <w:p>
            <w:r>
              <w:t>integer | null</w:t>
            </w:r>
          </w:p>
        </w:tc>
        <w:tc>
          <w:tcPr>
            <w:tcW w:type="dxa" w:w="2880"/>
          </w:tcPr>
          <w:p>
            <w:r>
              <w:t>Skill level for the role. Allowed values: 1, 2, 3. Default: 2. Nullable.</w:t>
            </w:r>
          </w:p>
        </w:tc>
      </w:tr>
      <w:tr>
        <w:tc>
          <w:tcPr>
            <w:tcW w:type="dxa" w:w="2880"/>
          </w:tcPr>
          <w:p>
            <w:r>
              <w:t>sort</w:t>
            </w:r>
          </w:p>
        </w:tc>
        <w:tc>
          <w:tcPr>
            <w:tcW w:type="dxa" w:w="2880"/>
          </w:tcPr>
          <w:p>
            <w:r>
              <w:t>integer | null</w:t>
            </w:r>
          </w:p>
        </w:tc>
        <w:tc>
          <w:tcPr>
            <w:tcW w:type="dxa" w:w="2880"/>
          </w:tcPr>
          <w:p>
            <w:r>
              <w:t>Sort order for the role assignment. Nullable.</w:t>
            </w:r>
          </w:p>
        </w:tc>
      </w:tr>
      <w:tr>
        <w:tc>
          <w:tcPr>
            <w:tcW w:type="dxa" w:w="2880"/>
          </w:tcPr>
          <w:p>
            <w:r>
              <w:t>primary</w:t>
            </w:r>
          </w:p>
        </w:tc>
        <w:tc>
          <w:tcPr>
            <w:tcW w:type="dxa" w:w="2880"/>
          </w:tcPr>
          <w:p>
            <w:r>
              <w:t>boolean | null</w:t>
            </w:r>
          </w:p>
        </w:tc>
        <w:tc>
          <w:tcPr>
            <w:tcW w:type="dxa" w:w="2880"/>
          </w:tcPr>
          <w:p>
            <w:r>
              <w:t>If true, sets this role as the user’s primary role. Nullable.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"object": "role_assignments",</w:t>
        <w:br/>
        <w:t xml:space="preserve"> "data": {</w:t>
        <w:br/>
        <w:t xml:space="preserve"> "role_id": 42,</w:t>
        <w:br/>
        <w:t xml:space="preserve"> "location_id": 10,</w:t>
        <w:br/>
        <w:t xml:space="preserve"> "department_id": 3,</w:t>
        <w:br/>
        <w:t xml:space="preserve"> "name": "Server",</w:t>
        <w:br/>
        <w:t xml:space="preserve"> "is_primary": true,</w:t>
        <w:br/>
        <w:t xml:space="preserve"> "skill_level": 2,</w:t>
        <w:br/>
        <w:t xml:space="preserve"> "sort": 1</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"type": "basic",</w:t>
        <w:br/>
        <w:t xml:space="preserve"> "title": "This is a Bad Request error message",</w:t>
        <w:br/>
        <w:t xml:space="preserve"> "status": 400,</w:t>
        <w:br/>
        <w:t xml:space="preserve"> "detail": "A human-readable explanation specific to this occurrence of the problem.",</w:t>
        <w:br/>
        <w:t xml:space="preserve"> "code": 400,</w:t>
        <w:br/>
        <w:t xml:space="preserve"> "param": "param"</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"type": "basic",</w:t>
        <w:br/>
        <w:t xml:space="preserve"> "title": "This is a Forbidden error message",</w:t>
        <w:br/>
        <w:t xml:space="preserve"> "status": 403,</w:t>
        <w:br/>
        <w:t xml:space="preserve"> "detail": "A human-readable explanation specific to this occurrence of the problem.",</w:t>
        <w:br/>
        <w:t xml:space="preserve"> "code": 403,</w:t>
        <w:br/>
        <w:t xml:space="preserve"> "param": "param"</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"type": "basic",</w:t>
        <w:br/>
        <w:t xml:space="preserve"> "title": "This is a No found error message",</w:t>
        <w:br/>
        <w:t xml:space="preserve"> "status": 404,</w:t>
        <w:br/>
        <w:t xml:space="preserve"> "detail": "A human-readable explanation specific to this occurrence of the problem.",</w:t>
        <w:br/>
        <w:t xml:space="preserve"> "code": 404,</w:t>
        <w:br/>
        <w:t xml:space="preserve"> "param": "param"</w:t>
        <w:br/>
        <w:t>}</w:t>
      </w:r>
    </w:p>
    <w:p>
      <w:pPr>
        <w:pStyle w:val="Heading3"/>
      </w:pPr>
      <w:r>
        <w:t>Error Response (500 Server Error)</w:t>
      </w:r>
    </w:p>
    <w:p>
      <w:r>
        <w:rPr>
          <w:b/>
          <w:color w:val="666666"/>
          <w:sz w:val="16"/>
        </w:rPr>
        <w:t>[json]</w:t>
      </w:r>
    </w:p>
    <w:p>
      <w:pPr>
        <w:shd w:fill="F2F2F2" w:val="clear"/>
      </w:pPr>
      <w:r>
        <w:rPr>
          <w:rFonts w:ascii="Courier New" w:hAnsi="Courier New"/>
          <w:sz w:val="17"/>
        </w:rPr>
        <w:t>{</w:t>
        <w:br/>
        <w:t xml:space="preserve"> "type": "basic",</w:t>
        <w:br/>
        <w:t xml:space="preserve"> "title": "This is a Server error message",</w:t>
        <w:br/>
        <w:t xml:space="preserve"> "status": 500,</w:t>
        <w:br/>
        <w:t xml:space="preserve"> "detail": "A human-readable explanation specific to this occurrence of the problem.",</w:t>
        <w:br/>
        <w:t xml:space="preserve"> "code": 500,</w:t>
        <w:br/>
        <w:t xml:space="preserve"> "param": "param"</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object</w:t>
            </w:r>
          </w:p>
        </w:tc>
        <w:tc>
          <w:tcPr>
            <w:tcW w:type="dxa" w:w="2880"/>
          </w:tcPr>
          <w:p>
            <w:r>
              <w:t>string</w:t>
            </w:r>
          </w:p>
        </w:tc>
        <w:tc>
          <w:tcPr>
            <w:tcW w:type="dxa" w:w="2880"/>
          </w:tcPr>
          <w:p>
            <w:r>
              <w:t>Always "role_assignments".</w:t>
            </w:r>
          </w:p>
        </w:tc>
      </w:tr>
      <w:tr>
        <w:tc>
          <w:tcPr>
            <w:tcW w:type="dxa" w:w="2880"/>
          </w:tcPr>
          <w:p>
            <w:r>
              <w:t>data</w:t>
            </w:r>
          </w:p>
        </w:tc>
        <w:tc>
          <w:tcPr>
            <w:tcW w:type="dxa" w:w="2880"/>
          </w:tcPr>
          <w:p>
            <w:r>
              <w:t>object</w:t>
            </w:r>
          </w:p>
        </w:tc>
        <w:tc>
          <w:tcPr>
            <w:tcW w:type="dxa" w:w="2880"/>
          </w:tcPr>
          <w:p>
            <w:r>
              <w:t>Updated role assignment object.</w:t>
            </w:r>
          </w:p>
        </w:tc>
      </w:tr>
      <w:tr>
        <w:tc>
          <w:tcPr>
            <w:tcW w:type="dxa" w:w="2880"/>
          </w:tcPr>
          <w:p>
            <w:r>
              <w:t>data.role_id</w:t>
            </w:r>
          </w:p>
        </w:tc>
        <w:tc>
          <w:tcPr>
            <w:tcW w:type="dxa" w:w="2880"/>
          </w:tcPr>
          <w:p>
            <w:r>
              <w:t>integer</w:t>
            </w:r>
          </w:p>
        </w:tc>
        <w:tc>
          <w:tcPr>
            <w:tcW w:type="dxa" w:w="2880"/>
          </w:tcPr>
          <w:p>
            <w:r>
              <w:t>Role ID.</w:t>
            </w:r>
          </w:p>
        </w:tc>
      </w:tr>
      <w:tr>
        <w:tc>
          <w:tcPr>
            <w:tcW w:type="dxa" w:w="2880"/>
          </w:tcPr>
          <w:p>
            <w:r>
              <w:t>data.location_id</w:t>
            </w:r>
          </w:p>
        </w:tc>
        <w:tc>
          <w:tcPr>
            <w:tcW w:type="dxa" w:w="2880"/>
          </w:tcPr>
          <w:p>
            <w:r>
              <w:t>integer</w:t>
            </w:r>
          </w:p>
        </w:tc>
        <w:tc>
          <w:tcPr>
            <w:tcW w:type="dxa" w:w="2880"/>
          </w:tcPr>
          <w:p>
            <w:r>
              <w:t>Location ID.</w:t>
            </w:r>
          </w:p>
        </w:tc>
      </w:tr>
      <w:tr>
        <w:tc>
          <w:tcPr>
            <w:tcW w:type="dxa" w:w="2880"/>
          </w:tcPr>
          <w:p>
            <w:r>
              <w:t>data.department_id</w:t>
            </w:r>
          </w:p>
        </w:tc>
        <w:tc>
          <w:tcPr>
            <w:tcW w:type="dxa" w:w="2880"/>
          </w:tcPr>
          <w:p>
            <w:r>
              <w:t>integer</w:t>
            </w:r>
          </w:p>
        </w:tc>
        <w:tc>
          <w:tcPr>
            <w:tcW w:type="dxa" w:w="2880"/>
          </w:tcPr>
          <w:p>
            <w:r>
              <w:t>Department ID.</w:t>
            </w:r>
          </w:p>
        </w:tc>
      </w:tr>
      <w:tr>
        <w:tc>
          <w:tcPr>
            <w:tcW w:type="dxa" w:w="2880"/>
          </w:tcPr>
          <w:p>
            <w:r>
              <w:t>data.name</w:t>
            </w:r>
          </w:p>
        </w:tc>
        <w:tc>
          <w:tcPr>
            <w:tcW w:type="dxa" w:w="2880"/>
          </w:tcPr>
          <w:p>
            <w:r>
              <w:t>string</w:t>
            </w:r>
          </w:p>
        </w:tc>
        <w:tc>
          <w:tcPr>
            <w:tcW w:type="dxa" w:w="2880"/>
          </w:tcPr>
          <w:p>
            <w:r>
              <w:t>Role name (min length 1, max length 155).</w:t>
            </w:r>
          </w:p>
        </w:tc>
      </w:tr>
      <w:tr>
        <w:tc>
          <w:tcPr>
            <w:tcW w:type="dxa" w:w="2880"/>
          </w:tcPr>
          <w:p>
            <w:r>
              <w:t>data.is_primary</w:t>
            </w:r>
          </w:p>
        </w:tc>
        <w:tc>
          <w:tcPr>
            <w:tcW w:type="dxa" w:w="2880"/>
          </w:tcPr>
          <w:p>
            <w:r>
              <w:t>boolean</w:t>
            </w:r>
          </w:p>
        </w:tc>
        <w:tc>
          <w:tcPr>
            <w:tcW w:type="dxa" w:w="2880"/>
          </w:tcPr>
          <w:p>
            <w:r>
              <w:t>If true, this is the primary role for the user.</w:t>
            </w:r>
          </w:p>
        </w:tc>
      </w:tr>
      <w:tr>
        <w:tc>
          <w:tcPr>
            <w:tcW w:type="dxa" w:w="2880"/>
          </w:tcPr>
          <w:p>
            <w:r>
              <w:t>data.skill_level</w:t>
            </w:r>
          </w:p>
        </w:tc>
        <w:tc>
          <w:tcPr>
            <w:tcW w:type="dxa" w:w="2880"/>
          </w:tcPr>
          <w:p>
            <w:r>
              <w:t>integer</w:t>
            </w:r>
          </w:p>
        </w:tc>
        <w:tc>
          <w:tcPr>
            <w:tcW w:type="dxa" w:w="2880"/>
          </w:tcPr>
          <w:p>
            <w:r>
              <w:t>Skill level value.</w:t>
            </w:r>
          </w:p>
        </w:tc>
      </w:tr>
      <w:tr>
        <w:tc>
          <w:tcPr>
            <w:tcW w:type="dxa" w:w="2880"/>
          </w:tcPr>
          <w:p>
            <w:r>
              <w:t>data.sort</w:t>
            </w:r>
          </w:p>
        </w:tc>
        <w:tc>
          <w:tcPr>
            <w:tcW w:type="dxa" w:w="2880"/>
          </w:tcPr>
          <w:p>
            <w:r>
              <w:t>integer</w:t>
            </w:r>
          </w:p>
        </w:tc>
        <w:tc>
          <w:tcPr>
            <w:tcW w:type="dxa" w:w="2880"/>
          </w:tcPr>
          <w:p>
            <w:r>
              <w:t>Sort order value.</w:t>
            </w:r>
          </w:p>
        </w:tc>
      </w:tr>
    </w:tbl>
    <w:p/>
    <w:p>
      <w:pPr>
        <w:pStyle w:val="Heading3"/>
      </w:pPr>
      <w:r>
        <w:t>Sample Request</w:t>
      </w:r>
    </w:p>
    <w:p>
      <w:r>
        <w:rPr>
          <w:b/>
          <w:color w:val="666666"/>
          <w:sz w:val="16"/>
        </w:rPr>
        <w:t>[bash]</w:t>
      </w:r>
    </w:p>
    <w:p>
      <w:pPr>
        <w:shd w:fill="F2F2F2" w:val="clear"/>
      </w:pPr>
      <w:r>
        <w:rPr>
          <w:rFonts w:ascii="Courier New" w:hAnsi="Courier New"/>
          <w:sz w:val="17"/>
        </w:rPr>
        <w:t>curl --request PUT \</w:t>
        <w:br/>
        <w:t xml:space="preserve"> --url 'https://api.7shifts.com/v2/company/1234/users/5678/role_assignments/42' \</w:t>
        <w:br/>
        <w:t xml:space="preserve"> --header 'Accept: application/json' \</w:t>
        <w:br/>
        <w:t xml:space="preserve"> --header 'Content-Type: application/json' \</w:t>
        <w:br/>
        <w:t xml:space="preserve"> --header 'x-api-version: 2022-05-01' \</w:t>
        <w:br/>
        <w:t xml:space="preserve"> --header 'x-company-guid: 1310bfe1-cb3f-4f24-98a2-fde2bc504108' \</w:t>
        <w:br/>
        <w:t xml:space="preserve"> --data '{</w:t>
        <w:br/>
        <w:t xml:space="preserve"> "skill_level": 2,</w:t>
        <w:br/>
        <w:t xml:space="preserve"> "sort": 1,</w:t>
        <w:br/>
        <w:t xml:space="preserve"> "primary": true</w:t>
        <w:br/>
        <w:t xml:space="preserve">  }'</w:t>
      </w:r>
    </w:p>
    <w:p>
      <w:pPr>
        <w:pStyle w:val="Heading3"/>
      </w:pPr>
      <w:r>
        <w:t>Example Usage</w:t>
      </w:r>
    </w:p>
    <w:p>
      <w:pPr>
        <w:pStyle w:val="Heading3"/>
      </w:pPr>
      <w:r>
        <w:t>Example 1: Set Role as Primary</w:t>
      </w:r>
    </w:p>
    <w:p>
      <w:r>
        <w:rPr>
          <w:b/>
          <w:color w:val="666666"/>
          <w:sz w:val="16"/>
        </w:rPr>
        <w:t>[bash]</w:t>
      </w:r>
    </w:p>
    <w:p>
      <w:pPr>
        <w:shd w:fill="F2F2F2" w:val="clear"/>
      </w:pPr>
      <w:r>
        <w:rPr>
          <w:rFonts w:ascii="Courier New" w:hAnsi="Courier New"/>
          <w:sz w:val="17"/>
        </w:rPr>
        <w:t>curl --request PUT \</w:t>
        <w:br/>
        <w:t xml:space="preserve"> --url 'https://api.7shifts.com/v2/company/1234/users/5678/role_assignments/42' \</w:t>
        <w:br/>
        <w:t xml:space="preserve"> --header 'Accept: application/json' \</w:t>
        <w:br/>
        <w:t xml:space="preserve"> --header 'Content-Type: application/json' \</w:t>
        <w:br/>
        <w:t xml:space="preserve"> --data '{</w:t>
        <w:br/>
        <w:t xml:space="preserve"> "primary": true</w:t>
        <w:br/>
        <w:t xml:space="preserve">  }'</w:t>
      </w:r>
    </w:p>
    <w:p>
      <w:pPr>
        <w:pStyle w:val="Heading3"/>
      </w:pPr>
      <w:r>
        <w:t>Example 2: Update Skill Level</w:t>
      </w:r>
    </w:p>
    <w:p>
      <w:r>
        <w:rPr>
          <w:b/>
          <w:color w:val="666666"/>
          <w:sz w:val="16"/>
        </w:rPr>
        <w:t>[bash]</w:t>
      </w:r>
    </w:p>
    <w:p>
      <w:pPr>
        <w:shd w:fill="F2F2F2" w:val="clear"/>
      </w:pPr>
      <w:r>
        <w:rPr>
          <w:rFonts w:ascii="Courier New" w:hAnsi="Courier New"/>
          <w:sz w:val="17"/>
        </w:rPr>
        <w:t>curl --request PUT \</w:t>
        <w:br/>
        <w:t xml:space="preserve"> --url 'https://api.7shifts.com/v2/company/1234/users/5678/role_assignments/42' \</w:t>
        <w:br/>
        <w:t xml:space="preserve"> --header 'Accept: application/json' \</w:t>
        <w:br/>
        <w:t xml:space="preserve"> --header 'Content-Type: application/json' \</w:t>
        <w:br/>
        <w:t xml:space="preserve"> --data '{</w:t>
        <w:br/>
        <w:t xml:space="preserve"> "skill_level": 3</w:t>
        <w:br/>
        <w:t xml:space="preserve">  }'</w:t>
      </w:r>
    </w:p>
    <w:p>
      <w:pPr>
        <w:pStyle w:val="Heading3"/>
      </w:pPr>
      <w:r>
        <w:t>Example 3: Update Sort Order</w:t>
      </w:r>
    </w:p>
    <w:p>
      <w:r>
        <w:rPr>
          <w:b/>
          <w:color w:val="666666"/>
          <w:sz w:val="16"/>
        </w:rPr>
        <w:t>[bash]</w:t>
      </w:r>
    </w:p>
    <w:p>
      <w:pPr>
        <w:shd w:fill="F2F2F2" w:val="clear"/>
      </w:pPr>
      <w:r>
        <w:rPr>
          <w:rFonts w:ascii="Courier New" w:hAnsi="Courier New"/>
          <w:sz w:val="17"/>
        </w:rPr>
        <w:t>curl --request PUT \</w:t>
        <w:br/>
        <w:t xml:space="preserve"> --url 'https://api.7shifts.com/v2/company/1234/users/5678/role_assignments/42' \</w:t>
        <w:br/>
        <w:t xml:space="preserve"> --header 'Accept: application/json' \</w:t>
        <w:br/>
        <w:t xml:space="preserve"> --header 'Content-Type: application/json' \</w:t>
        <w:br/>
        <w:t xml:space="preserve"> --data '{</w:t>
        <w:br/>
        <w:t xml:space="preserve"> "sort": 10</w:t>
        <w:br/>
        <w:t xml:space="preserve">  }'</w:t>
      </w:r>
    </w:p>
    <w:p>
      <w:pPr>
        <w:pStyle w:val="Heading3"/>
      </w:pPr>
      <w:r>
        <w:t>Behavior</w:t>
      </w:r>
    </w:p>
    <w:p>
      <w:pPr>
        <w:pStyle w:val="ListBullet"/>
      </w:pPr>
      <w:r>
        <w:t>Validates company_id, user_id, and role_id path parameters.</w:t>
      </w:r>
    </w:p>
    <w:p>
      <w:pPr>
        <w:pStyle w:val="ListBullet"/>
      </w:pPr>
      <w:r>
        <w:t>Applies any provided updates (skill_level, sort, primary) to the user’s role assignment.</w:t>
      </w:r>
    </w:p>
    <w:p>
      <w:pPr>
        <w:pStyle w:val="ListBullet"/>
      </w:pPr>
      <w:r>
        <w:t>Returns the updated role assignment payload.</w:t>
      </w:r>
    </w:p>
    <w:p>
      <w:pPr>
        <w:pStyle w:val="Heading3"/>
      </w:pPr>
      <w:r>
        <w:t>Notes</w:t>
      </w:r>
    </w:p>
    <w:p>
      <w:pPr>
        <w:pStyle w:val="ListBullet"/>
      </w:pPr>
      <w:r>
        <w:t xml:space="preserve">Optional headers: </w:t>
        <w:br/>
        <w:br/>
        <w:t>x-api-version (string, pattern YYYY-MM-DD)</w:t>
        <w:br/>
        <w:t>x-company-guid (UUID)</w:t>
      </w:r>
    </w:p>
    <w:p>
      <w:pPr>
        <w:pStyle w:val="ListBullet"/>
      </w:pPr>
      <w:r>
        <w:t>This endpoint is not a LIST endpoint; pagination (limit, cursor) does not apply.</w:t>
      </w:r>
    </w:p>
    <w:p>
      <w:pPr>
        <w:pStyle w:val="Heading3"/>
      </w:pPr>
      <w:r>
        <w:t>Related roleAssignments actions</w:t>
      </w:r>
    </w:p>
    <w:p>
      <w:pPr>
        <w:pStyle w:val="ListBullet"/>
      </w:pPr>
      <w:r>
        <w:t>[POST] Create Many Role Assignments for a Company (Batch) — /v2/batch/company/{{companyId}}/users/role_assignments</w:t>
      </w:r>
    </w:p>
    <w:p>
      <w:pPr>
        <w:pStyle w:val="ListBullet"/>
      </w:pPr>
      <w:r>
        <w:t>[POST] Create a User’s Role Assignment — /v2/company/{{companyId}}/users/{{userId}}/role_assignments</w:t>
      </w:r>
    </w:p>
    <w:p>
      <w:pPr>
        <w:pStyle w:val="ListBullet"/>
      </w:pPr>
      <w:r>
        <w:t>[DELETE] Delete a User’s Role Assignment — /v2/company/{{companyId}}/users/{{userId}}/role_assignments/{{roleId}}</w:t>
      </w:r>
    </w:p>
    <w:p>
      <w:pPr>
        <w:pStyle w:val="ListBullet"/>
      </w:pPr>
      <w:r>
        <w:t>[GET] List a User’s Role Assignments — /v2/company/{{companyId}}/users/{{userId}}/role_assignments</w:t>
      </w:r>
    </w:p>
    <w:p>
      <w:r>
        <w:br w:type="page"/>
      </w:r>
    </w:p>
    <w:p>
      <w:pPr>
        <w:pStyle w:val="Heading2"/>
      </w:pPr>
      <w:r>
        <w:t>132. [POST] Create a User’s Wage</w:t>
      </w:r>
    </w:p>
    <w:p>
      <w:r>
        <w:rPr>
          <w:b/>
        </w:rPr>
        <w:t xml:space="preserve">Endpoint: </w:t>
      </w:r>
      <w:r>
        <w:rPr>
          <w:rFonts w:ascii="Courier New" w:hAnsi="Courier New"/>
          <w:sz w:val="18"/>
        </w:rPr>
        <w:t>/v2/company/{{companyId}}/users/{{userId}}/wages</w:t>
      </w:r>
    </w:p>
    <w:p>
      <w:pPr>
        <w:pStyle w:val="Heading3"/>
      </w:pPr>
      <w:r>
        <w:t>Create a User’s Wage [Minimum Plan Required: Entrée]</w:t>
      </w:r>
    </w:p>
    <w:p>
      <w:pPr>
        <w:pStyle w:val="Heading3"/>
      </w:pPr>
      <w:r>
        <w:t>Prerequisites</w:t>
      </w:r>
    </w:p>
    <w:p>
      <w:pPr>
        <w:pStyle w:val="ListBullet"/>
      </w:pPr>
      <w:r>
        <w:t>Your account must be on the Entrée plan (minimum) to use this endpoint.</w:t>
      </w:r>
    </w:p>
    <w:p>
      <w:pPr>
        <w:pStyle w:val="ListBullet"/>
      </w:pPr>
      <w:r>
        <w:t>You must know the target company_id and user_id.</w:t>
      </w:r>
    </w:p>
    <w:p>
      <w:pPr>
        <w:pStyle w:val="Heading3"/>
      </w:pPr>
      <w:r>
        <w:t>Method</w:t>
      </w:r>
    </w:p>
    <w:p>
      <w:r>
        <w:t>POST</w:t>
      </w:r>
    </w:p>
    <w:p>
      <w:pPr>
        <w:pStyle w:val="Heading3"/>
      </w:pPr>
      <w:r>
        <w:t>URL</w:t>
      </w:r>
    </w:p>
    <w:p>
      <w:r>
        <w:t>https://api.7shifts.com/v2/company/{{company_id}}/users/{{user_id}}/wages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"x-company-guid": "{{OAUTH_METADATA.meta.companyGuid}}"</w:t>
        <w:br/>
        <w:t>}</w:t>
      </w:r>
    </w:p>
    <w:p>
      <w:pPr>
        <w:pStyle w:val="Heading3"/>
      </w:pPr>
      <w:r>
        <w:t>Description</w:t>
      </w:r>
    </w:p>
    <w:p>
      <w:r>
        <w:t>Creates a wage record for a specific user within a company. The wage includes an effective date, wage type, and wage amount (in cents), and may optionally be associated with a role.</w:t>
      </w:r>
    </w:p>
    <w:p>
      <w:pPr>
        <w:pStyle w:val="Heading3"/>
      </w:pPr>
      <w:r>
        <w:t>Enforcement Rules</w:t>
      </w:r>
    </w:p>
    <w:p>
      <w:pPr>
        <w:pStyle w:val="ListBullet"/>
      </w:pPr>
      <w:r>
        <w:t>The company_id path parameter must always be present.</w:t>
      </w:r>
    </w:p>
    <w:p>
      <w:pPr>
        <w:pStyle w:val="ListBullet"/>
      </w:pPr>
      <w:r>
        <w:t>The user_id path parameter must always be present.</w:t>
      </w:r>
    </w:p>
    <w:p>
      <w:pPr>
        <w:pStyle w:val="ListBullet"/>
      </w:pPr>
      <w:r>
        <w:t xml:space="preserve">Always construct the path as /v2/company/{{company_id}}/users/{{user_id}}/wages, where: </w:t>
        <w:br/>
        <w:br/>
        <w:t>{{company_id}} is a non-empty integer</w:t>
        <w:br/>
        <w:t>{{user_id}} is a non-empty integer</w:t>
      </w:r>
    </w:p>
    <w:p>
      <w:pPr>
        <w:pStyle w:val="ListBullet"/>
      </w:pPr>
      <w:r>
        <w:t>Do not call the API with missing or empty path parameters (e.g., avoid /v2/company//users//wages).</w:t>
      </w:r>
    </w:p>
    <w:p>
      <w:pPr>
        <w:pStyle w:val="ListBullet"/>
      </w:pPr>
      <w:r>
        <w:t>Do not send path parameters in the request body.</w:t>
      </w:r>
    </w:p>
    <w:p>
      <w:pPr>
        <w:pStyle w:val="ListBullet"/>
      </w:pPr>
      <w:r>
        <w:t>When executing the action, ensure to send Path Parameters in the URL and not in the body.</w:t>
      </w:r>
    </w:p>
    <w:p>
      <w:pPr>
        <w:pStyle w:val="ListBullet"/>
      </w:pPr>
      <w:r>
        <w:t>This endpoint has no query parameters.</w:t>
      </w:r>
    </w:p>
    <w:p>
      <w:pPr>
        <w:pStyle w:val="ListBullet"/>
      </w:pPr>
      <w:r>
        <w:t>When executing the action, ensure to send Query Parameters in the URL (none for this endpoint) and not in the body.</w:t>
      </w:r>
    </w:p>
    <w:p>
      <w:pPr>
        <w:pStyle w:val="Heading3"/>
      </w:pPr>
      <w:r>
        <w:t>Valid Examples</w:t>
      </w:r>
    </w:p>
    <w:p>
      <w:r>
        <w:rPr>
          <w:b/>
          <w:color w:val="666666"/>
          <w:sz w:val="16"/>
        </w:rPr>
        <w:t>[http]</w:t>
      </w:r>
    </w:p>
    <w:p>
      <w:pPr>
        <w:shd w:fill="F2F2F2" w:val="clear"/>
      </w:pPr>
      <w:r>
        <w:rPr>
          <w:rFonts w:ascii="Courier New" w:hAnsi="Courier New"/>
          <w:sz w:val="17"/>
        </w:rPr>
        <w:t>/v2/company/1234/users/5678/wages</w:t>
      </w:r>
    </w:p>
    <w:p>
      <w:pPr>
        <w:pStyle w:val="Heading3"/>
      </w:pPr>
      <w:r>
        <w:t>Invalid Examples</w:t>
      </w:r>
    </w:p>
    <w:p>
      <w:r>
        <w:rPr>
          <w:b/>
          <w:color w:val="666666"/>
          <w:sz w:val="16"/>
        </w:rPr>
        <w:t>[http]</w:t>
      </w:r>
    </w:p>
    <w:p>
      <w:pPr>
        <w:shd w:fill="F2F2F2" w:val="clear"/>
      </w:pPr>
      <w:r>
        <w:rPr>
          <w:rFonts w:ascii="Courier New" w:hAnsi="Courier New"/>
          <w:sz w:val="17"/>
        </w:rPr>
        <w:t>/v2/company//users/5678/wages</w:t>
        <w:br/>
        <w:t>/v2/company/1234/users//wages</w:t>
        <w:br/>
        <w:t>/v2/company/1234/users/5678</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company_id</w:t>
            </w:r>
          </w:p>
        </w:tc>
        <w:tc>
          <w:tcPr>
            <w:tcW w:type="dxa" w:w="2880"/>
          </w:tcPr>
          <w:p>
            <w:r>
              <w:t>integer (int64)</w:t>
            </w:r>
          </w:p>
        </w:tc>
        <w:tc>
          <w:tcPr>
            <w:tcW w:type="dxa" w:w="2880"/>
          </w:tcPr>
          <w:p>
            <w:r>
              <w:t>Company ID. Sent in the URL path.</w:t>
            </w:r>
          </w:p>
        </w:tc>
      </w:tr>
      <w:tr>
        <w:tc>
          <w:tcPr>
            <w:tcW w:type="dxa" w:w="2880"/>
          </w:tcPr>
          <w:p>
            <w:r>
              <w:t>user_id</w:t>
            </w:r>
          </w:p>
        </w:tc>
        <w:tc>
          <w:tcPr>
            <w:tcW w:type="dxa" w:w="2880"/>
          </w:tcPr>
          <w:p>
            <w:r>
              <w:t>integer (int64)</w:t>
            </w:r>
          </w:p>
        </w:tc>
        <w:tc>
          <w:tcPr>
            <w:tcW w:type="dxa" w:w="2880"/>
          </w:tcPr>
          <w:p>
            <w:r>
              <w:t>User ID. Sent in the URL path.</w:t>
            </w:r>
          </w:p>
        </w:tc>
      </w:tr>
    </w:tbl>
    <w:p/>
    <w:p>
      <w:pPr>
        <w:pStyle w:val="Heading3"/>
      </w:pPr>
      <w:r>
        <w:t>Optional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x-api-version</w:t>
            </w:r>
          </w:p>
        </w:tc>
        <w:tc>
          <w:tcPr>
            <w:tcW w:type="dxa" w:w="2880"/>
          </w:tcPr>
          <w:p>
            <w:r>
              <w:t>string</w:t>
            </w:r>
          </w:p>
        </w:tc>
        <w:tc>
          <w:tcPr>
            <w:tcW w:type="dxa" w:w="2880"/>
          </w:tcPr>
          <w:p>
            <w:r>
              <w:t>7shifts API version. Pattern: ^\d{4}-\d{2}-\d{2}$ (YYYY-MM-DD). Example: 2022-05-01.</w:t>
            </w:r>
          </w:p>
        </w:tc>
      </w:tr>
      <w:tr>
        <w:tc>
          <w:tcPr>
            <w:tcW w:type="dxa" w:w="2880"/>
          </w:tcPr>
          <w:p>
            <w:r>
              <w:t>x-company-guid</w:t>
            </w:r>
          </w:p>
        </w:tc>
        <w:tc>
          <w:tcPr>
            <w:tcW w:type="dxa" w:w="2880"/>
          </w:tcPr>
          <w:p>
            <w:r>
              <w:t>string (uuid)</w:t>
            </w:r>
          </w:p>
        </w:tc>
        <w:tc>
          <w:tcPr>
            <w:tcW w:type="dxa" w:w="2880"/>
          </w:tcPr>
          <w:p>
            <w:r>
              <w:t>Company GUID. Example: 1310bfe1-cb3f-4f24-98a2-fde2bc504108.</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effective_date</w:t>
            </w:r>
          </w:p>
        </w:tc>
        <w:tc>
          <w:tcPr>
            <w:tcW w:type="dxa" w:w="2880"/>
          </w:tcPr>
          <w:p>
            <w:r>
              <w:t>string</w:t>
            </w:r>
          </w:p>
        </w:tc>
        <w:tc>
          <w:tcPr>
            <w:tcW w:type="dxa" w:w="2880"/>
          </w:tcPr>
          <w:p>
            <w:r>
              <w:t>The wage effective date. Format: YYYY-MM-DD. Pattern: ^\d{4}-\d{2}-\d{2}$. Example: 2020-01-01.</w:t>
            </w:r>
          </w:p>
        </w:tc>
      </w:tr>
      <w:tr>
        <w:tc>
          <w:tcPr>
            <w:tcW w:type="dxa" w:w="2880"/>
          </w:tcPr>
          <w:p>
            <w:r>
              <w:t>wage_type</w:t>
            </w:r>
          </w:p>
        </w:tc>
        <w:tc>
          <w:tcPr>
            <w:tcW w:type="dxa" w:w="2880"/>
          </w:tcPr>
          <w:p>
            <w:r>
              <w:t>string</w:t>
            </w:r>
          </w:p>
        </w:tc>
        <w:tc>
          <w:tcPr>
            <w:tcW w:type="dxa" w:w="2880"/>
          </w:tcPr>
          <w:p>
            <w:r>
              <w:t>The wage type. Allowed values: hourly, weekly_salary.</w:t>
            </w:r>
          </w:p>
        </w:tc>
      </w:tr>
      <w:tr>
        <w:tc>
          <w:tcPr>
            <w:tcW w:type="dxa" w:w="2880"/>
          </w:tcPr>
          <w:p>
            <w:r>
              <w:t>wage_cents</w:t>
            </w:r>
          </w:p>
        </w:tc>
        <w:tc>
          <w:tcPr>
            <w:tcW w:type="dxa" w:w="2880"/>
          </w:tcPr>
          <w:p>
            <w:r>
              <w:t>integer</w:t>
            </w:r>
          </w:p>
        </w:tc>
        <w:tc>
          <w:tcPr>
            <w:tcW w:type="dxa" w:w="2880"/>
          </w:tcPr>
          <w:p>
            <w:r>
              <w:t>The wage value, in cents.</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role_id</w:t>
            </w:r>
          </w:p>
        </w:tc>
        <w:tc>
          <w:tcPr>
            <w:tcW w:type="dxa" w:w="2880"/>
          </w:tcPr>
          <w:p>
            <w:r>
              <w:t>integer</w:t>
            </w:r>
          </w:p>
        </w:tc>
        <w:tc>
          <w:tcPr>
            <w:tcW w:type="dxa" w:w="2880"/>
          </w:tcPr>
          <w:p>
            <w:r>
              <w:t>Role ID.</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"object": "user_wage",</w:t>
        <w:br/>
        <w:t xml:space="preserve"> "data": {</w:t>
        <w:br/>
        <w:t xml:space="preserve"> "id": 123,</w:t>
        <w:br/>
        <w:t xml:space="preserve"> "effective_date": "2020-01-01",</w:t>
        <w:br/>
        <w:t xml:space="preserve"> "role_id": 456,</w:t>
        <w:br/>
        <w:t xml:space="preserve"> "wage_type": "hourly",</w:t>
        <w:br/>
        <w:t xml:space="preserve"> "wage_cents": 1850,</w:t>
        <w:br/>
        <w:t xml:space="preserve"> "created": "2020-01-20T12:00:00.000Z",</w:t>
        <w:br/>
        <w:t xml:space="preserve"> "modified": "2020-01-20T12:00:00.000Z"</w:t>
        <w:br/>
        <w:t xml:space="preserve"> }</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"type": "basic",</w:t>
        <w:br/>
        <w:t xml:space="preserve"> "title": "This is a Forbidden error message",</w:t>
        <w:br/>
        <w:t xml:space="preserve"> "status": 403,</w:t>
        <w:br/>
        <w:t xml:space="preserve"> "detail": "A human-readable explanation specific to this occurrence of the problem.",</w:t>
        <w:br/>
        <w:t xml:space="preserve"> "code": 403,</w:t>
        <w:br/>
        <w:t xml:space="preserve"> "param": "param"</w:t>
        <w:br/>
        <w:t>}</w:t>
      </w:r>
    </w:p>
    <w:p>
      <w:pPr>
        <w:pStyle w:val="Heading3"/>
      </w:pPr>
      <w:r>
        <w:t>Error Response (409 Conflict)</w:t>
      </w:r>
    </w:p>
    <w:p>
      <w:r>
        <w:rPr>
          <w:b/>
          <w:color w:val="666666"/>
          <w:sz w:val="16"/>
        </w:rPr>
        <w:t>[json]</w:t>
      </w:r>
    </w:p>
    <w:p>
      <w:pPr>
        <w:shd w:fill="F2F2F2" w:val="clear"/>
      </w:pPr>
      <w:r>
        <w:rPr>
          <w:rFonts w:ascii="Courier New" w:hAnsi="Courier New"/>
          <w:sz w:val="17"/>
        </w:rPr>
        <w:t>{</w:t>
        <w:br/>
        <w:t xml:space="preserve"> "type": "basic",</w:t>
        <w:br/>
        <w:t xml:space="preserve"> "title": "This is a Conflict error message",</w:t>
        <w:br/>
        <w:t xml:space="preserve"> "status": 409,</w:t>
        <w:br/>
        <w:t xml:space="preserve"> "detail": "A human-readable explanation specific to this occurrence of the problem.",</w:t>
        <w:br/>
        <w:t xml:space="preserve"> "code": 409,</w:t>
        <w:br/>
        <w:t xml:space="preserve"> "param": "param"</w:t>
        <w:br/>
        <w:t>}</w:t>
      </w:r>
    </w:p>
    <w:p>
      <w:pPr>
        <w:pStyle w:val="Heading3"/>
      </w:pPr>
      <w:r>
        <w:t>Error Response (422 Unprocessable Entity)</w:t>
      </w:r>
    </w:p>
    <w:p>
      <w:r>
        <w:rPr>
          <w:b/>
          <w:color w:val="666666"/>
          <w:sz w:val="16"/>
        </w:rPr>
        <w:t>[json]</w:t>
      </w:r>
    </w:p>
    <w:p>
      <w:pPr>
        <w:shd w:fill="F2F2F2" w:val="clear"/>
      </w:pPr>
      <w:r>
        <w:rPr>
          <w:rFonts w:ascii="Courier New" w:hAnsi="Courier New"/>
          <w:sz w:val="17"/>
        </w:rPr>
        <w:t>{</w:t>
        <w:br/>
        <w:t xml:space="preserve"> "type": "basic",</w:t>
        <w:br/>
        <w:t xml:space="preserve"> "title": "This is a Unprocessable Entity error message",</w:t>
        <w:br/>
        <w:t xml:space="preserve"> "status": 422,</w:t>
        <w:br/>
        <w:t xml:space="preserve"> "detail": "A human-readable explanation specific to this occurrence of the problem.",</w:t>
        <w:br/>
        <w:t xml:space="preserve"> "code": 422,</w:t>
        <w:br/>
        <w:t xml:space="preserve"> "param": "param"</w:t>
        <w:br/>
        <w:t>}</w:t>
      </w:r>
    </w:p>
    <w:p>
      <w:pPr>
        <w:pStyle w:val="Heading3"/>
      </w:pPr>
      <w:r>
        <w:t>Error Response (500 Server Error)</w:t>
      </w:r>
    </w:p>
    <w:p>
      <w:r>
        <w:rPr>
          <w:b/>
          <w:color w:val="666666"/>
          <w:sz w:val="16"/>
        </w:rPr>
        <w:t>[json]</w:t>
      </w:r>
    </w:p>
    <w:p>
      <w:pPr>
        <w:shd w:fill="F2F2F2" w:val="clear"/>
      </w:pPr>
      <w:r>
        <w:rPr>
          <w:rFonts w:ascii="Courier New" w:hAnsi="Courier New"/>
          <w:sz w:val="17"/>
        </w:rPr>
        <w:t>{</w:t>
        <w:br/>
        <w:t xml:space="preserve"> "type": "basic",</w:t>
        <w:br/>
        <w:t xml:space="preserve"> "title": "This is a Server error message",</w:t>
        <w:br/>
        <w:t xml:space="preserve"> "status": 500,</w:t>
        <w:br/>
        <w:t xml:space="preserve"> "detail": "A human-readable explanation specific to this occurrence of the problem.",</w:t>
        <w:br/>
        <w:t xml:space="preserve"> "code": 500,</w:t>
        <w:br/>
        <w:t xml:space="preserve"> "param": "param"</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object</w:t>
            </w:r>
          </w:p>
        </w:tc>
        <w:tc>
          <w:tcPr>
            <w:tcW w:type="dxa" w:w="2880"/>
          </w:tcPr>
          <w:p>
            <w:r>
              <w:t>string</w:t>
            </w:r>
          </w:p>
        </w:tc>
        <w:tc>
          <w:tcPr>
            <w:tcW w:type="dxa" w:w="2880"/>
          </w:tcPr>
          <w:p>
            <w:r>
              <w:t>Object type. Value: user_wage.</w:t>
            </w:r>
          </w:p>
        </w:tc>
      </w:tr>
      <w:tr>
        <w:tc>
          <w:tcPr>
            <w:tcW w:type="dxa" w:w="2880"/>
          </w:tcPr>
          <w:p>
            <w:r>
              <w:t>data</w:t>
            </w:r>
          </w:p>
        </w:tc>
        <w:tc>
          <w:tcPr>
            <w:tcW w:type="dxa" w:w="2880"/>
          </w:tcPr>
          <w:p>
            <w:r>
              <w:t>object</w:t>
            </w:r>
          </w:p>
        </w:tc>
        <w:tc>
          <w:tcPr>
            <w:tcW w:type="dxa" w:w="2880"/>
          </w:tcPr>
          <w:p>
            <w:r>
              <w:t>Wage payload.</w:t>
            </w:r>
          </w:p>
        </w:tc>
      </w:tr>
      <w:tr>
        <w:tc>
          <w:tcPr>
            <w:tcW w:type="dxa" w:w="2880"/>
          </w:tcPr>
          <w:p>
            <w:r>
              <w:t>data.id</w:t>
            </w:r>
          </w:p>
        </w:tc>
        <w:tc>
          <w:tcPr>
            <w:tcW w:type="dxa" w:w="2880"/>
          </w:tcPr>
          <w:p>
            <w:r>
              <w:t>integer</w:t>
            </w:r>
          </w:p>
        </w:tc>
        <w:tc>
          <w:tcPr>
            <w:tcW w:type="dxa" w:w="2880"/>
          </w:tcPr>
          <w:p>
            <w:r>
              <w:t>Wage ID.</w:t>
            </w:r>
          </w:p>
        </w:tc>
      </w:tr>
      <w:tr>
        <w:tc>
          <w:tcPr>
            <w:tcW w:type="dxa" w:w="2880"/>
          </w:tcPr>
          <w:p>
            <w:r>
              <w:t>data.effective_date</w:t>
            </w:r>
          </w:p>
        </w:tc>
        <w:tc>
          <w:tcPr>
            <w:tcW w:type="dxa" w:w="2880"/>
          </w:tcPr>
          <w:p>
            <w:r>
              <w:t>string</w:t>
            </w:r>
          </w:p>
        </w:tc>
        <w:tc>
          <w:tcPr>
            <w:tcW w:type="dxa" w:w="2880"/>
          </w:tcPr>
          <w:p>
            <w:r>
              <w:t>The wage effective date (YYYY-MM-DD).</w:t>
            </w:r>
          </w:p>
        </w:tc>
      </w:tr>
      <w:tr>
        <w:tc>
          <w:tcPr>
            <w:tcW w:type="dxa" w:w="2880"/>
          </w:tcPr>
          <w:p>
            <w:r>
              <w:t>data.role_id</w:t>
            </w:r>
          </w:p>
        </w:tc>
        <w:tc>
          <w:tcPr>
            <w:tcW w:type="dxa" w:w="2880"/>
          </w:tcPr>
          <w:p>
            <w:r>
              <w:t>integer | null</w:t>
            </w:r>
          </w:p>
        </w:tc>
        <w:tc>
          <w:tcPr>
            <w:tcW w:type="dxa" w:w="2880"/>
          </w:tcPr>
          <w:p>
            <w:r>
              <w:t>Role ID. Nullable.</w:t>
            </w:r>
          </w:p>
        </w:tc>
      </w:tr>
      <w:tr>
        <w:tc>
          <w:tcPr>
            <w:tcW w:type="dxa" w:w="2880"/>
          </w:tcPr>
          <w:p>
            <w:r>
              <w:t>data.wage_type</w:t>
            </w:r>
          </w:p>
        </w:tc>
        <w:tc>
          <w:tcPr>
            <w:tcW w:type="dxa" w:w="2880"/>
          </w:tcPr>
          <w:p>
            <w:r>
              <w:t>string</w:t>
            </w:r>
          </w:p>
        </w:tc>
        <w:tc>
          <w:tcPr>
            <w:tcW w:type="dxa" w:w="2880"/>
          </w:tcPr>
          <w:p>
            <w:r>
              <w:t>Wage type. Values: hourly, weekly_salary.</w:t>
            </w:r>
          </w:p>
        </w:tc>
      </w:tr>
      <w:tr>
        <w:tc>
          <w:tcPr>
            <w:tcW w:type="dxa" w:w="2880"/>
          </w:tcPr>
          <w:p>
            <w:r>
              <w:t>data.wage_cents</w:t>
            </w:r>
          </w:p>
        </w:tc>
        <w:tc>
          <w:tcPr>
            <w:tcW w:type="dxa" w:w="2880"/>
          </w:tcPr>
          <w:p>
            <w:r>
              <w:t>integer</w:t>
            </w:r>
          </w:p>
        </w:tc>
        <w:tc>
          <w:tcPr>
            <w:tcW w:type="dxa" w:w="2880"/>
          </w:tcPr>
          <w:p>
            <w:r>
              <w:t>Wage value in cents.</w:t>
            </w:r>
          </w:p>
        </w:tc>
      </w:tr>
      <w:tr>
        <w:tc>
          <w:tcPr>
            <w:tcW w:type="dxa" w:w="2880"/>
          </w:tcPr>
          <w:p>
            <w:r>
              <w:t>data.created</w:t>
            </w:r>
          </w:p>
        </w:tc>
        <w:tc>
          <w:tcPr>
            <w:tcW w:type="dxa" w:w="2880"/>
          </w:tcPr>
          <w:p>
            <w:r>
              <w:t>string (date-time)</w:t>
            </w:r>
          </w:p>
        </w:tc>
        <w:tc>
          <w:tcPr>
            <w:tcW w:type="dxa" w:w="2880"/>
          </w:tcPr>
          <w:p>
            <w:r>
              <w:t>Created timestamp (ISO8601 UTC).</w:t>
            </w:r>
          </w:p>
        </w:tc>
      </w:tr>
      <w:tr>
        <w:tc>
          <w:tcPr>
            <w:tcW w:type="dxa" w:w="2880"/>
          </w:tcPr>
          <w:p>
            <w:r>
              <w:t>data.modified</w:t>
            </w:r>
          </w:p>
        </w:tc>
        <w:tc>
          <w:tcPr>
            <w:tcW w:type="dxa" w:w="2880"/>
          </w:tcPr>
          <w:p>
            <w:r>
              <w:t>string (date-time)</w:t>
            </w:r>
          </w:p>
        </w:tc>
        <w:tc>
          <w:tcPr>
            <w:tcW w:type="dxa" w:w="2880"/>
          </w:tcPr>
          <w:p>
            <w:r>
              <w:t>Modified timestamp (ISO8601 UTC).</w:t>
            </w:r>
          </w:p>
        </w:tc>
      </w:tr>
    </w:tbl>
    <w:p/>
    <w:p>
      <w:pPr>
        <w:pStyle w:val="Heading3"/>
      </w:pPr>
      <w:r>
        <w:t>Sample Request</w:t>
      </w:r>
    </w:p>
    <w:p>
      <w:r>
        <w:rPr>
          <w:b/>
          <w:color w:val="666666"/>
          <w:sz w:val="16"/>
        </w:rPr>
        <w:t>[bash]</w:t>
      </w:r>
    </w:p>
    <w:p>
      <w:pPr>
        <w:shd w:fill="F2F2F2" w:val="clear"/>
      </w:pPr>
      <w:r>
        <w:rPr>
          <w:rFonts w:ascii="Courier New" w:hAnsi="Courier New"/>
          <w:sz w:val="17"/>
        </w:rPr>
        <w:t>curl --request POST \</w:t>
        <w:br/>
        <w:t xml:space="preserve"> --url 'https://api.7shifts.com/v2/company/1234/users/5678/wages' \</w:t>
        <w:br/>
        <w:t xml:space="preserve"> --header 'Accept: application/json' \</w:t>
        <w:br/>
        <w:t xml:space="preserve"> --header 'Content-Type: application/json' \</w:t>
        <w:br/>
        <w:t xml:space="preserve"> --header 'x-api-version: 2022-05-01' \</w:t>
        <w:br/>
        <w:t xml:space="preserve"> --header 'x-company-guid: 1310bfe1-cb3f-4f24-98a2-fde2bc504108' \</w:t>
        <w:br/>
        <w:t xml:space="preserve"> --data '{</w:t>
        <w:br/>
        <w:t xml:space="preserve"> "effective_date": "2020-01-01",</w:t>
        <w:br/>
        <w:t xml:space="preserve"> "wage_type": "hourly",</w:t>
        <w:br/>
        <w:t xml:space="preserve"> "wage_cents": 1850,</w:t>
        <w:br/>
        <w:t xml:space="preserve"> "role_id": 456</w:t>
        <w:br/>
        <w:t xml:space="preserve">  }'</w:t>
      </w:r>
    </w:p>
    <w:p>
      <w:pPr>
        <w:pStyle w:val="Heading3"/>
      </w:pPr>
      <w:r>
        <w:t>Example Usage</w:t>
      </w:r>
    </w:p>
    <w:p>
      <w:pPr>
        <w:pStyle w:val="Heading3"/>
      </w:pPr>
      <w:r>
        <w:t>Example 1: Create an hourly wage (no role)</w:t>
      </w:r>
    </w:p>
    <w:p>
      <w:r>
        <w:rPr>
          <w:b/>
          <w:color w:val="666666"/>
          <w:sz w:val="16"/>
        </w:rPr>
        <w:t>[bash]</w:t>
      </w:r>
    </w:p>
    <w:p>
      <w:pPr>
        <w:shd w:fill="F2F2F2" w:val="clear"/>
      </w:pPr>
      <w:r>
        <w:rPr>
          <w:rFonts w:ascii="Courier New" w:hAnsi="Courier New"/>
          <w:sz w:val="17"/>
        </w:rPr>
        <w:t>curl --request POST \</w:t>
        <w:br/>
        <w:t xml:space="preserve"> --url 'https://api.7shifts.com/v2/company/1234/users/5678/wages' \</w:t>
        <w:br/>
        <w:t xml:space="preserve"> --header 'Accept: application/json' \</w:t>
        <w:br/>
        <w:t xml:space="preserve"> --header 'Content-Type: application/json' \</w:t>
        <w:br/>
        <w:t xml:space="preserve"> --data '{</w:t>
        <w:br/>
        <w:t xml:space="preserve"> "effective_date": "2024-01-01",</w:t>
        <w:br/>
        <w:t xml:space="preserve"> "wage_type": "hourly",</w:t>
        <w:br/>
        <w:t xml:space="preserve"> "wage_cents": 2000</w:t>
        <w:br/>
        <w:t xml:space="preserve">  }'</w:t>
      </w:r>
    </w:p>
    <w:p>
      <w:pPr>
        <w:pStyle w:val="Heading3"/>
      </w:pPr>
      <w:r>
        <w:t>Example 2: Create a weekly salary wage (with role)</w:t>
      </w:r>
    </w:p>
    <w:p>
      <w:r>
        <w:rPr>
          <w:b/>
          <w:color w:val="666666"/>
          <w:sz w:val="16"/>
        </w:rPr>
        <w:t>[bash]</w:t>
      </w:r>
    </w:p>
    <w:p>
      <w:pPr>
        <w:shd w:fill="F2F2F2" w:val="clear"/>
      </w:pPr>
      <w:r>
        <w:rPr>
          <w:rFonts w:ascii="Courier New" w:hAnsi="Courier New"/>
          <w:sz w:val="17"/>
        </w:rPr>
        <w:t>curl --request POST \</w:t>
        <w:br/>
        <w:t xml:space="preserve"> --url 'https://api.7shifts.com/v2/company/1234/users/5678/wages' \</w:t>
        <w:br/>
        <w:t xml:space="preserve"> --header 'Accept: application/json' \</w:t>
        <w:br/>
        <w:t xml:space="preserve"> --header 'Content-Type: application/json' \</w:t>
        <w:br/>
        <w:t xml:space="preserve"> --data '{</w:t>
        <w:br/>
        <w:t xml:space="preserve"> "effective_date": "2024-02-01",</w:t>
        <w:br/>
        <w:t xml:space="preserve"> "wage_type": "weekly_salary",</w:t>
        <w:br/>
        <w:t xml:space="preserve"> "wage_cents": 750000,</w:t>
        <w:br/>
        <w:t xml:space="preserve"> "role_id": 12</w:t>
        <w:br/>
        <w:t xml:space="preserve">  }'</w:t>
      </w:r>
    </w:p>
    <w:p>
      <w:pPr>
        <w:pStyle w:val="Heading3"/>
      </w:pPr>
      <w:r>
        <w:t>Notes</w:t>
      </w:r>
    </w:p>
    <w:p>
      <w:pPr>
        <w:pStyle w:val="ListBullet"/>
      </w:pPr>
      <w:r>
        <w:t>effective_date must match the pattern YYYY-MM-DD.</w:t>
      </w:r>
    </w:p>
    <w:p>
      <w:pPr>
        <w:pStyle w:val="ListBullet"/>
      </w:pPr>
      <w:r>
        <w:t>wage_cents is stored in cents (e.g., $18.50/hour → 1850).</w:t>
      </w:r>
    </w:p>
    <w:p>
      <w:pPr>
        <w:pStyle w:val="ListBullet"/>
      </w:pPr>
      <w:r>
        <w:t>Pagination guidance provided in the source documentation applies to LIST endpoints; this endpoint is create and does not paginate.</w:t>
      </w:r>
    </w:p>
    <w:p>
      <w:pPr>
        <w:pStyle w:val="Heading3"/>
      </w:pPr>
      <w:r>
        <w:t>Error Handling</w:t>
      </w:r>
    </w:p>
    <w:p>
      <w:pPr>
        <w:pStyle w:val="ListBullet"/>
      </w:pPr>
      <w:r>
        <w:t>403 Forbidden: Caller is not allowed to create a wage for the specified company/user.</w:t>
      </w:r>
    </w:p>
    <w:p>
      <w:pPr>
        <w:pStyle w:val="ListBullet"/>
      </w:pPr>
      <w:r>
        <w:t>409 Conflict: The request conflicts with existing data/state.</w:t>
      </w:r>
    </w:p>
    <w:p>
      <w:pPr>
        <w:pStyle w:val="ListBullet"/>
      </w:pPr>
      <w:r>
        <w:t>422 Unprocessable Entity: Validation error (e.g., invalid field formats/values).</w:t>
      </w:r>
    </w:p>
    <w:p>
      <w:pPr>
        <w:pStyle w:val="ListBullet"/>
      </w:pPr>
      <w:r>
        <w:t>500 Server Error: Unexpected server-side failure.</w:t>
      </w:r>
    </w:p>
    <w:p>
      <w:pPr>
        <w:pStyle w:val="Heading3"/>
      </w:pPr>
      <w:r>
        <w:t>Related userWages actions</w:t>
      </w:r>
    </w:p>
    <w:p>
      <w:pPr>
        <w:pStyle w:val="ListBullet"/>
      </w:pPr>
      <w:r>
        <w:t>[GET] List a User’s Wages (for a Company) — /v2/company/{{companyId}}/users/{{userId}}/wages</w:t>
      </w:r>
    </w:p>
    <w:p>
      <w:r>
        <w:br w:type="page"/>
      </w:r>
    </w:p>
    <w:p>
      <w:pPr>
        <w:pStyle w:val="Heading2"/>
      </w:pPr>
      <w:r>
        <w:t>133. [GET] List a User’s Wages (for a Company)</w:t>
      </w:r>
    </w:p>
    <w:p>
      <w:r>
        <w:rPr>
          <w:b/>
        </w:rPr>
        <w:t xml:space="preserve">Endpoint: </w:t>
      </w:r>
      <w:r>
        <w:rPr>
          <w:rFonts w:ascii="Courier New" w:hAnsi="Courier New"/>
          <w:sz w:val="18"/>
        </w:rPr>
        <w:t>/v2/company/{{companyId}}/users/{{userId}}/wages</w:t>
      </w:r>
    </w:p>
    <w:p>
      <w:pPr>
        <w:pStyle w:val="Heading3"/>
      </w:pPr>
      <w:r>
        <w:t>List a User’s Wages (for a Company) [Minimum Plan Required]: Entrée</w:t>
      </w:r>
    </w:p>
    <w:p>
      <w:pPr>
        <w:pStyle w:val="Heading3"/>
      </w:pPr>
      <w:r>
        <w:t>Prerequisites</w:t>
      </w:r>
    </w:p>
    <w:p>
      <w:pPr>
        <w:pStyle w:val="ListBullet"/>
      </w:pPr>
      <w:r>
        <w:t>Your account must be on at least the Entrée plan (per plan requirements).</w:t>
      </w:r>
    </w:p>
    <w:p>
      <w:pPr>
        <w:pStyle w:val="ListBullet"/>
      </w:pPr>
      <w:r>
        <w:t>You must have access to the specified company and permission to view the specified user’s wages.</w:t>
      </w:r>
    </w:p>
    <w:p>
      <w:pPr>
        <w:pStyle w:val="Heading3"/>
      </w:pPr>
      <w:r>
        <w:t>Method</w:t>
      </w:r>
    </w:p>
    <w:p>
      <w:r>
        <w:t>GET</w:t>
      </w:r>
    </w:p>
    <w:p>
      <w:pPr>
        <w:pStyle w:val="Heading3"/>
      </w:pPr>
      <w:r>
        <w:t>URL</w:t>
      </w:r>
    </w:p>
    <w:p>
      <w:r>
        <w:t>https://api.7shifts.com/v2/company/{{company_id}}/users/{{user_id}}/wages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"x-company-guid": "{{OAUTH_METADATA.meta.companyGuid}}"</w:t>
        <w:br/>
        <w:t>}</w:t>
      </w:r>
    </w:p>
    <w:p>
      <w:pPr>
        <w:pStyle w:val="Heading3"/>
      </w:pPr>
      <w:r>
        <w:t>Description</w:t>
      </w:r>
    </w:p>
    <w:p>
      <w:r>
        <w:t>Returns wage information for a specific user within a company, including current wages and upcoming wages.</w:t>
      </w:r>
    </w:p>
    <w:p>
      <w:pPr>
        <w:pStyle w:val="Heading3"/>
      </w:pPr>
      <w:r>
        <w:t>Enforcement Rules</w:t>
      </w:r>
    </w:p>
    <w:p>
      <w:pPr>
        <w:pStyle w:val="ListBullet"/>
      </w:pPr>
      <w:r>
        <w:t>The company_id path parameter must always be present.</w:t>
      </w:r>
    </w:p>
    <w:p>
      <w:pPr>
        <w:pStyle w:val="ListBullet"/>
      </w:pPr>
      <w:r>
        <w:t>The user_id path parameter must always be present.</w:t>
      </w:r>
    </w:p>
    <w:p>
      <w:pPr>
        <w:pStyle w:val="ListBullet"/>
      </w:pPr>
      <w:r>
        <w:t>Always construct the path as /v2/company/{{company_id}}/users/{{user_id}}/wages, where both path parameters are non-empty.</w:t>
      </w:r>
    </w:p>
    <w:p>
      <w:pPr>
        <w:pStyle w:val="ListBullet"/>
      </w:pPr>
      <w:r>
        <w:t>Do not call the API with missing or empty path parameters (e.g., avoid /v2/company//users/123/wages).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/v2/company/1234/users/5678/wages</w:t>
      </w:r>
    </w:p>
    <w:p>
      <w:pPr>
        <w:pStyle w:val="Heading3"/>
      </w:pPr>
      <w:r>
        <w:t>Invalid Examples</w:t>
      </w:r>
    </w:p>
    <w:p>
      <w:r>
        <w:rPr>
          <w:b/>
          <w:color w:val="666666"/>
          <w:sz w:val="16"/>
        </w:rPr>
        <w:t>[http]</w:t>
      </w:r>
    </w:p>
    <w:p>
      <w:pPr>
        <w:shd w:fill="F2F2F2" w:val="clear"/>
      </w:pPr>
      <w:r>
        <w:rPr>
          <w:rFonts w:ascii="Courier New" w:hAnsi="Courier New"/>
          <w:sz w:val="17"/>
        </w:rPr>
        <w:t>/v2/company//users/5678/wages</w:t>
        <w:br/>
        <w:t>/v2/company/1234/users//wages</w:t>
        <w:br/>
        <w:t>/v2/company/1234/users/5678</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company_id</w:t>
            </w:r>
          </w:p>
        </w:tc>
        <w:tc>
          <w:tcPr>
            <w:tcW w:type="dxa" w:w="2880"/>
          </w:tcPr>
          <w:p>
            <w:r>
              <w:t>integer</w:t>
            </w:r>
          </w:p>
        </w:tc>
        <w:tc>
          <w:tcPr>
            <w:tcW w:type="dxa" w:w="2880"/>
          </w:tcPr>
          <w:p>
            <w:r>
              <w:t>Company ID. (Sent in URL path)</w:t>
            </w:r>
          </w:p>
        </w:tc>
      </w:tr>
      <w:tr>
        <w:tc>
          <w:tcPr>
            <w:tcW w:type="dxa" w:w="2880"/>
          </w:tcPr>
          <w:p>
            <w:r>
              <w:t>user_id</w:t>
            </w:r>
          </w:p>
        </w:tc>
        <w:tc>
          <w:tcPr>
            <w:tcW w:type="dxa" w:w="2880"/>
          </w:tcPr>
          <w:p>
            <w:r>
              <w:t>integer</w:t>
            </w:r>
          </w:p>
        </w:tc>
        <w:tc>
          <w:tcPr>
            <w:tcW w:type="dxa" w:w="2880"/>
          </w:tcPr>
          <w:p>
            <w:r>
              <w:t>User ID. (Sent in URL path)</w:t>
            </w:r>
          </w:p>
        </w:tc>
      </w:tr>
    </w:tbl>
    <w:p/>
    <w:p>
      <w:pPr>
        <w:pStyle w:val="Heading3"/>
      </w:pPr>
      <w:r>
        <w:t>Optional Query Parameters</w:t>
      </w:r>
    </w:p>
    <w:p>
      <w:r>
        <w:t>This endpoint’s OpenAPI definition does not specify query parameters.</w:t>
      </w:r>
    </w:p>
    <w:p>
      <w:r>
        <w:rPr>
          <w:b/>
        </w:rPr>
        <w:t>Note: Note: The platform documentation describes keyset pagination (limit, cursor) for most LIST endpoints, but this specific endpoint does not document pagination parameters in its OpenAPI definition.</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"current_wages": [</w:t>
        <w:br/>
        <w:t xml:space="preserve"> {</w:t>
        <w:br/>
        <w:t xml:space="preserve"> "id": 8523,</w:t>
        <w:br/>
        <w:t xml:space="preserve"> "effective_date": "2021-10-27",</w:t>
        <w:br/>
        <w:t xml:space="preserve"> "role_id": null,</w:t>
        <w:br/>
        <w:t xml:space="preserve"> "wage_type": "hourly",</w:t>
        <w:br/>
        <w:t xml:space="preserve"> "wage_cents": 0,</w:t>
        <w:br/>
        <w:t xml:space="preserve"> "created": "2021-10-27T22:53:03Z",</w:t>
        <w:br/>
        <w:t xml:space="preserve"> "modified": "2021-10-27T22:53:03Z"</w:t>
        <w:br/>
        <w:t xml:space="preserve"> },</w:t>
        <w:br/>
        <w:t xml:space="preserve"> {</w:t>
        <w:br/>
        <w:t xml:space="preserve"> "id": 8524,</w:t>
        <w:br/>
        <w:t xml:space="preserve"> "effective_date": "2021-10-12",</w:t>
        <w:br/>
        <w:t xml:space="preserve"> "role_id": 4320,</w:t>
        <w:br/>
        <w:t xml:space="preserve"> "wage_type": "hourly",</w:t>
        <w:br/>
        <w:t xml:space="preserve"> "wage_cents": 725,</w:t>
        <w:br/>
        <w:t xml:space="preserve"> "created": "2021-10-27T14:40:37Z",</w:t>
        <w:br/>
        <w:t xml:space="preserve"> "modified": "2021-10-27T22:53:03Z"</w:t>
        <w:br/>
        <w:t xml:space="preserve"> },</w:t>
        <w:br/>
        <w:t xml:space="preserve"> {</w:t>
        <w:br/>
        <w:t xml:space="preserve"> "id": 8525,</w:t>
        <w:br/>
        <w:t xml:space="preserve"> "effective_date": "2021-10-11",</w:t>
        <w:br/>
        <w:t xml:space="preserve"> "role_id": 4320,</w:t>
        <w:br/>
        <w:t xml:space="preserve"> "wage_type": "hourly",</w:t>
        <w:br/>
        <w:t xml:space="preserve"> "wage_cents": 725,</w:t>
        <w:br/>
        <w:t xml:space="preserve"> "created": "2021-10-26T14:40:37Z",</w:t>
        <w:br/>
        <w:t xml:space="preserve"> "modified": "2021-10-26T14:40:37Z"</w:t>
        <w:br/>
        <w:t xml:space="preserve"> }</w:t>
        <w:br/>
        <w:t xml:space="preserve"> ],</w:t>
        <w:br/>
        <w:t xml:space="preserve"> "upcoming_wages": []</w:t>
        <w:br/>
        <w:t xml:space="preserve"> },</w:t>
        <w:br/>
        <w:t xml:space="preserve"> "object": "user_wages"</w:t>
        <w:br/>
        <w:t>}</w:t>
      </w:r>
    </w:p>
    <w:p>
      <w:pPr>
        <w:pStyle w:val="Heading3"/>
      </w:pPr>
      <w:r>
        <w:t>Error Response (403 Forbidden)</w:t>
      </w:r>
    </w:p>
    <w:p>
      <w:r>
        <w:t>Content-Type: application/problem+json</w:t>
      </w:r>
    </w:p>
    <w:p>
      <w:r>
        <w:rPr>
          <w:b/>
          <w:color w:val="666666"/>
          <w:sz w:val="16"/>
        </w:rPr>
        <w:t>[json]</w:t>
      </w:r>
    </w:p>
    <w:p>
      <w:pPr>
        <w:shd w:fill="F2F2F2" w:val="clear"/>
      </w:pPr>
      <w:r>
        <w:rPr>
          <w:rFonts w:ascii="Courier New" w:hAnsi="Courier New"/>
          <w:sz w:val="17"/>
        </w:rPr>
        <w:t>{</w:t>
        <w:br/>
        <w:t xml:space="preserve"> "type": "basic",</w:t>
        <w:br/>
        <w:t xml:space="preserve"> "title": "This is a Forbidden error message",</w:t>
        <w:br/>
        <w:t xml:space="preserve"> "status": 403,</w:t>
        <w:br/>
        <w:t xml:space="preserve"> "detail": "A human-readable explanation specific to this occurrence of the problem.",</w:t>
        <w:br/>
        <w:t xml:space="preserve"> "code": 403,</w:t>
        <w:br/>
        <w:t xml:space="preserve"> "param": "param"</w:t>
        <w:br/>
        <w:t>}</w:t>
      </w:r>
    </w:p>
    <w:p>
      <w:pPr>
        <w:pStyle w:val="Heading3"/>
      </w:pPr>
      <w:r>
        <w:t>Error Response (404 Not found)</w:t>
      </w:r>
    </w:p>
    <w:p>
      <w:r>
        <w:t>Content-Type: application/problem+json</w:t>
      </w:r>
    </w:p>
    <w:p>
      <w:r>
        <w:rPr>
          <w:b/>
          <w:color w:val="666666"/>
          <w:sz w:val="16"/>
        </w:rPr>
        <w:t>[json]</w:t>
      </w:r>
    </w:p>
    <w:p>
      <w:pPr>
        <w:shd w:fill="F2F2F2" w:val="clear"/>
      </w:pPr>
      <w:r>
        <w:rPr>
          <w:rFonts w:ascii="Courier New" w:hAnsi="Courier New"/>
          <w:sz w:val="17"/>
        </w:rPr>
        <w:t>{</w:t>
        <w:br/>
        <w:t xml:space="preserve"> "type": "basic",</w:t>
        <w:br/>
        <w:t xml:space="preserve"> "title": "This is a No found error message",</w:t>
        <w:br/>
        <w:t xml:space="preserve"> "status": 404,</w:t>
        <w:br/>
        <w:t xml:space="preserve"> "detail": "A human-readable explanation specific to this occurrence of the problem.",</w:t>
        <w:br/>
        <w:t xml:space="preserve"> "code": 404,</w:t>
        <w:br/>
        <w:t xml:space="preserve"> "param": "param"</w:t>
        <w:br/>
        <w:t>}</w:t>
      </w:r>
    </w:p>
    <w:p>
      <w:pPr>
        <w:pStyle w:val="Heading3"/>
      </w:pPr>
      <w:r>
        <w:t>Error Response (500 Server Error)</w:t>
      </w:r>
    </w:p>
    <w:p>
      <w:r>
        <w:t>Content-Type: application/problem+json</w:t>
      </w:r>
    </w:p>
    <w:p>
      <w:r>
        <w:rPr>
          <w:b/>
          <w:color w:val="666666"/>
          <w:sz w:val="16"/>
        </w:rPr>
        <w:t>[json]</w:t>
      </w:r>
    </w:p>
    <w:p>
      <w:pPr>
        <w:shd w:fill="F2F2F2" w:val="clear"/>
      </w:pPr>
      <w:r>
        <w:rPr>
          <w:rFonts w:ascii="Courier New" w:hAnsi="Courier New"/>
          <w:sz w:val="17"/>
        </w:rPr>
        <w:t>{</w:t>
        <w:br/>
        <w:t xml:space="preserve"> "type": "basic",</w:t>
        <w:br/>
        <w:t xml:space="preserve"> "title": "This is a Server error message",</w:t>
        <w:br/>
        <w:t xml:space="preserve"> "status": 500,</w:t>
        <w:br/>
        <w:t xml:space="preserve"> "detail": "A human-readable explanation specific to this occurrence of the problem.",</w:t>
        <w:br/>
        <w:t xml:space="preserve"> "code": 500,</w:t>
        <w:br/>
        <w:t xml:space="preserve"> "param": "param"</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object</w:t>
            </w:r>
          </w:p>
        </w:tc>
        <w:tc>
          <w:tcPr>
            <w:tcW w:type="dxa" w:w="2880"/>
          </w:tcPr>
          <w:p>
            <w:r>
              <w:t>string</w:t>
            </w:r>
          </w:p>
        </w:tc>
        <w:tc>
          <w:tcPr>
            <w:tcW w:type="dxa" w:w="2880"/>
          </w:tcPr>
          <w:p>
            <w:r>
              <w:t>Always "user_wages".</w:t>
            </w:r>
          </w:p>
        </w:tc>
      </w:tr>
      <w:tr>
        <w:tc>
          <w:tcPr>
            <w:tcW w:type="dxa" w:w="2880"/>
          </w:tcPr>
          <w:p>
            <w:r>
              <w:t>data</w:t>
            </w:r>
          </w:p>
        </w:tc>
        <w:tc>
          <w:tcPr>
            <w:tcW w:type="dxa" w:w="2880"/>
          </w:tcPr>
          <w:p>
            <w:r>
              <w:t>object</w:t>
            </w:r>
          </w:p>
        </w:tc>
        <w:tc>
          <w:tcPr>
            <w:tcW w:type="dxa" w:w="2880"/>
          </w:tcPr>
          <w:p>
            <w:r>
              <w:t>Container for wage arrays.</w:t>
            </w:r>
          </w:p>
        </w:tc>
      </w:tr>
      <w:tr>
        <w:tc>
          <w:tcPr>
            <w:tcW w:type="dxa" w:w="2880"/>
          </w:tcPr>
          <w:p>
            <w:r>
              <w:t>data.current_wages</w:t>
            </w:r>
          </w:p>
        </w:tc>
        <w:tc>
          <w:tcPr>
            <w:tcW w:type="dxa" w:w="2880"/>
          </w:tcPr>
          <w:p>
            <w:r>
              <w:t>array</w:t>
            </w:r>
          </w:p>
        </w:tc>
        <w:tc>
          <w:tcPr>
            <w:tcW w:type="dxa" w:w="2880"/>
          </w:tcPr>
          <w:p>
            <w:r>
              <w:t>List of current wage records.</w:t>
            </w:r>
          </w:p>
        </w:tc>
      </w:tr>
      <w:tr>
        <w:tc>
          <w:tcPr>
            <w:tcW w:type="dxa" w:w="2880"/>
          </w:tcPr>
          <w:p>
            <w:r>
              <w:t>data.upcoming_wages</w:t>
            </w:r>
          </w:p>
        </w:tc>
        <w:tc>
          <w:tcPr>
            <w:tcW w:type="dxa" w:w="2880"/>
          </w:tcPr>
          <w:p>
            <w:r>
              <w:t>array</w:t>
            </w:r>
          </w:p>
        </w:tc>
        <w:tc>
          <w:tcPr>
            <w:tcW w:type="dxa" w:w="2880"/>
          </w:tcPr>
          <w:p>
            <w:r>
              <w:t>List of upcoming wage records.</w:t>
            </w:r>
          </w:p>
        </w:tc>
      </w:tr>
      <w:tr>
        <w:tc>
          <w:tcPr>
            <w:tcW w:type="dxa" w:w="2880"/>
          </w:tcPr>
          <w:p>
            <w:r>
              <w:t>data.current_wages[].id</w:t>
            </w:r>
          </w:p>
        </w:tc>
        <w:tc>
          <w:tcPr>
            <w:tcW w:type="dxa" w:w="2880"/>
          </w:tcPr>
          <w:p>
            <w:r>
              <w:t>integer</w:t>
            </w:r>
          </w:p>
        </w:tc>
        <w:tc>
          <w:tcPr>
            <w:tcW w:type="dxa" w:w="2880"/>
          </w:tcPr>
          <w:p>
            <w:r>
              <w:t>Wage ID.</w:t>
            </w:r>
          </w:p>
        </w:tc>
      </w:tr>
      <w:tr>
        <w:tc>
          <w:tcPr>
            <w:tcW w:type="dxa" w:w="2880"/>
          </w:tcPr>
          <w:p>
            <w:r>
              <w:t>data.current_wages[].effective_date</w:t>
            </w:r>
          </w:p>
        </w:tc>
        <w:tc>
          <w:tcPr>
            <w:tcW w:type="dxa" w:w="2880"/>
          </w:tcPr>
          <w:p>
            <w:r>
              <w:t>string</w:t>
            </w:r>
          </w:p>
        </w:tc>
        <w:tc>
          <w:tcPr>
            <w:tcW w:type="dxa" w:w="2880"/>
          </w:tcPr>
          <w:p>
            <w:r>
              <w:t>Wage effective date in YYYY-MM-DD.</w:t>
            </w:r>
          </w:p>
        </w:tc>
      </w:tr>
      <w:tr>
        <w:tc>
          <w:tcPr>
            <w:tcW w:type="dxa" w:w="2880"/>
          </w:tcPr>
          <w:p>
            <w:r>
              <w:t>data.current_wages[].role_id</w:t>
            </w:r>
          </w:p>
        </w:tc>
        <w:tc>
          <w:tcPr>
            <w:tcW w:type="dxa" w:w="2880"/>
          </w:tcPr>
          <w:p>
            <w:r>
              <w:t>integer | null</w:t>
            </w:r>
          </w:p>
        </w:tc>
        <w:tc>
          <w:tcPr>
            <w:tcW w:type="dxa" w:w="2880"/>
          </w:tcPr>
          <w:p>
            <w:r>
              <w:t>Role ID associated with the wage (nullable).</w:t>
            </w:r>
          </w:p>
        </w:tc>
      </w:tr>
      <w:tr>
        <w:tc>
          <w:tcPr>
            <w:tcW w:type="dxa" w:w="2880"/>
          </w:tcPr>
          <w:p>
            <w:r>
              <w:t>data.current_wages[].wage_type</w:t>
            </w:r>
          </w:p>
        </w:tc>
        <w:tc>
          <w:tcPr>
            <w:tcW w:type="dxa" w:w="2880"/>
          </w:tcPr>
          <w:p>
            <w:r>
              <w:t>string</w:t>
            </w:r>
          </w:p>
        </w:tc>
        <w:tc>
          <w:tcPr>
            <w:tcW w:type="dxa" w:w="2880"/>
          </w:tcPr>
          <w:p>
            <w:r>
              <w:t>Wage type. Allowed values: hourly, weekly_salary.</w:t>
            </w:r>
          </w:p>
        </w:tc>
      </w:tr>
      <w:tr>
        <w:tc>
          <w:tcPr>
            <w:tcW w:type="dxa" w:w="2880"/>
          </w:tcPr>
          <w:p>
            <w:r>
              <w:t>data.current_wages[].wage_cents</w:t>
            </w:r>
          </w:p>
        </w:tc>
        <w:tc>
          <w:tcPr>
            <w:tcW w:type="dxa" w:w="2880"/>
          </w:tcPr>
          <w:p>
            <w:r>
              <w:t>integer</w:t>
            </w:r>
          </w:p>
        </w:tc>
        <w:tc>
          <w:tcPr>
            <w:tcW w:type="dxa" w:w="2880"/>
          </w:tcPr>
          <w:p>
            <w:r>
              <w:t>Wage amount in cents.</w:t>
            </w:r>
          </w:p>
        </w:tc>
      </w:tr>
      <w:tr>
        <w:tc>
          <w:tcPr>
            <w:tcW w:type="dxa" w:w="2880"/>
          </w:tcPr>
          <w:p>
            <w:r>
              <w:t>data.current_wages[].created</w:t>
            </w:r>
          </w:p>
        </w:tc>
        <w:tc>
          <w:tcPr>
            <w:tcW w:type="dxa" w:w="2880"/>
          </w:tcPr>
          <w:p>
            <w:r>
              <w:t>string</w:t>
            </w:r>
          </w:p>
        </w:tc>
        <w:tc>
          <w:tcPr>
            <w:tcW w:type="dxa" w:w="2880"/>
          </w:tcPr>
          <w:p>
            <w:r>
              <w:t>ISO8601 datetime (UTC) when the wage record was created.</w:t>
            </w:r>
          </w:p>
        </w:tc>
      </w:tr>
      <w:tr>
        <w:tc>
          <w:tcPr>
            <w:tcW w:type="dxa" w:w="2880"/>
          </w:tcPr>
          <w:p>
            <w:r>
              <w:t>data.current_wages[].modified</w:t>
            </w:r>
          </w:p>
        </w:tc>
        <w:tc>
          <w:tcPr>
            <w:tcW w:type="dxa" w:w="2880"/>
          </w:tcPr>
          <w:p>
            <w:r>
              <w:t>string</w:t>
            </w:r>
          </w:p>
        </w:tc>
        <w:tc>
          <w:tcPr>
            <w:tcW w:type="dxa" w:w="2880"/>
          </w:tcPr>
          <w:p>
            <w:r>
              <w:t>ISO8601 datetime (UTC) when the wage record was last modified.</w:t>
            </w:r>
          </w:p>
        </w:tc>
      </w:tr>
      <w:tr>
        <w:tc>
          <w:tcPr>
            <w:tcW w:type="dxa" w:w="2880"/>
          </w:tcPr>
          <w:p>
            <w:r>
              <w:t>data.upcoming_wages[].id</w:t>
            </w:r>
          </w:p>
        </w:tc>
        <w:tc>
          <w:tcPr>
            <w:tcW w:type="dxa" w:w="2880"/>
          </w:tcPr>
          <w:p>
            <w:r>
              <w:t>integer</w:t>
            </w:r>
          </w:p>
        </w:tc>
        <w:tc>
          <w:tcPr>
            <w:tcW w:type="dxa" w:w="2880"/>
          </w:tcPr>
          <w:p>
            <w:r>
              <w:t>Wage ID.</w:t>
            </w:r>
          </w:p>
        </w:tc>
      </w:tr>
      <w:tr>
        <w:tc>
          <w:tcPr>
            <w:tcW w:type="dxa" w:w="2880"/>
          </w:tcPr>
          <w:p>
            <w:r>
              <w:t>data.upcoming_wages[].effective_date</w:t>
            </w:r>
          </w:p>
        </w:tc>
        <w:tc>
          <w:tcPr>
            <w:tcW w:type="dxa" w:w="2880"/>
          </w:tcPr>
          <w:p>
            <w:r>
              <w:t>string</w:t>
            </w:r>
          </w:p>
        </w:tc>
        <w:tc>
          <w:tcPr>
            <w:tcW w:type="dxa" w:w="2880"/>
          </w:tcPr>
          <w:p>
            <w:r>
              <w:t>Wage effective date in YYYY-MM-DD.</w:t>
            </w:r>
          </w:p>
        </w:tc>
      </w:tr>
      <w:tr>
        <w:tc>
          <w:tcPr>
            <w:tcW w:type="dxa" w:w="2880"/>
          </w:tcPr>
          <w:p>
            <w:r>
              <w:t>data.upcoming_wages[].role_id</w:t>
            </w:r>
          </w:p>
        </w:tc>
        <w:tc>
          <w:tcPr>
            <w:tcW w:type="dxa" w:w="2880"/>
          </w:tcPr>
          <w:p>
            <w:r>
              <w:t>integer | null</w:t>
            </w:r>
          </w:p>
        </w:tc>
        <w:tc>
          <w:tcPr>
            <w:tcW w:type="dxa" w:w="2880"/>
          </w:tcPr>
          <w:p>
            <w:r>
              <w:t>Role ID associated with the wage (nullable).</w:t>
            </w:r>
          </w:p>
        </w:tc>
      </w:tr>
      <w:tr>
        <w:tc>
          <w:tcPr>
            <w:tcW w:type="dxa" w:w="2880"/>
          </w:tcPr>
          <w:p>
            <w:r>
              <w:t>data.upcoming_wages[].wage_type</w:t>
            </w:r>
          </w:p>
        </w:tc>
        <w:tc>
          <w:tcPr>
            <w:tcW w:type="dxa" w:w="2880"/>
          </w:tcPr>
          <w:p>
            <w:r>
              <w:t>string</w:t>
            </w:r>
          </w:p>
        </w:tc>
        <w:tc>
          <w:tcPr>
            <w:tcW w:type="dxa" w:w="2880"/>
          </w:tcPr>
          <w:p>
            <w:r>
              <w:t>Wage type. Allowed values: hourly, weekly_salary.</w:t>
            </w:r>
          </w:p>
        </w:tc>
      </w:tr>
      <w:tr>
        <w:tc>
          <w:tcPr>
            <w:tcW w:type="dxa" w:w="2880"/>
          </w:tcPr>
          <w:p>
            <w:r>
              <w:t>data.upcoming_wages[].wage_cents</w:t>
            </w:r>
          </w:p>
        </w:tc>
        <w:tc>
          <w:tcPr>
            <w:tcW w:type="dxa" w:w="2880"/>
          </w:tcPr>
          <w:p>
            <w:r>
              <w:t>integer</w:t>
            </w:r>
          </w:p>
        </w:tc>
        <w:tc>
          <w:tcPr>
            <w:tcW w:type="dxa" w:w="2880"/>
          </w:tcPr>
          <w:p>
            <w:r>
              <w:t>Wage amount in cents.</w:t>
            </w:r>
          </w:p>
        </w:tc>
      </w:tr>
      <w:tr>
        <w:tc>
          <w:tcPr>
            <w:tcW w:type="dxa" w:w="2880"/>
          </w:tcPr>
          <w:p>
            <w:r>
              <w:t>data.upcoming_wages[].created</w:t>
            </w:r>
          </w:p>
        </w:tc>
        <w:tc>
          <w:tcPr>
            <w:tcW w:type="dxa" w:w="2880"/>
          </w:tcPr>
          <w:p>
            <w:r>
              <w:t>string</w:t>
            </w:r>
          </w:p>
        </w:tc>
        <w:tc>
          <w:tcPr>
            <w:tcW w:type="dxa" w:w="2880"/>
          </w:tcPr>
          <w:p>
            <w:r>
              <w:t>ISO8601 datetime (UTC) when the wage record was created.</w:t>
            </w:r>
          </w:p>
        </w:tc>
      </w:tr>
      <w:tr>
        <w:tc>
          <w:tcPr>
            <w:tcW w:type="dxa" w:w="2880"/>
          </w:tcPr>
          <w:p>
            <w:r>
              <w:t>data.upcoming_wages[].modified</w:t>
            </w:r>
          </w:p>
        </w:tc>
        <w:tc>
          <w:tcPr>
            <w:tcW w:type="dxa" w:w="2880"/>
          </w:tcPr>
          <w:p>
            <w:r>
              <w:t>string</w:t>
            </w:r>
          </w:p>
        </w:tc>
        <w:tc>
          <w:tcPr>
            <w:tcW w:type="dxa" w:w="2880"/>
          </w:tcPr>
          <w:p>
            <w:r>
              <w:t>ISO8601 datetime (UTC) when the wage record was last modified.</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'https://api.7shifts.com/v2/company/1234/users/5678/wages' \</w:t>
        <w:br/>
        <w:t xml:space="preserve"> --header 'Accept: application/json' \</w:t>
        <w:br/>
        <w:t xml:space="preserve"> --header 'x-api-version: 2022-05-01' \</w:t>
        <w:br/>
        <w:t xml:space="preserve"> --header 'x-company-guid: 1310bfe1-cb3f-4f24-98a2-fde2bc504108'</w:t>
      </w:r>
    </w:p>
    <w:p>
      <w:pPr>
        <w:pStyle w:val="Heading3"/>
      </w:pPr>
      <w:r>
        <w:t>Example Usage</w:t>
      </w:r>
    </w:p>
    <w:p>
      <w:pPr>
        <w:pStyle w:val="Heading3"/>
      </w:pPr>
      <w:r>
        <w:t>Example 1: List wages for a user</w:t>
      </w:r>
    </w:p>
    <w:p>
      <w:r>
        <w:rPr>
          <w:b/>
          <w:color w:val="666666"/>
          <w:sz w:val="16"/>
        </w:rPr>
        <w:t>[bash]</w:t>
      </w:r>
    </w:p>
    <w:p>
      <w:pPr>
        <w:shd w:fill="F2F2F2" w:val="clear"/>
      </w:pPr>
      <w:r>
        <w:rPr>
          <w:rFonts w:ascii="Courier New" w:hAnsi="Courier New"/>
          <w:sz w:val="17"/>
        </w:rPr>
        <w:t>curl --request GET \</w:t>
        <w:br/>
        <w:t xml:space="preserve"> --url 'https://api.7shifts.com/v2/company/1234/users/5678/wages' \</w:t>
        <w:br/>
        <w:t xml:space="preserve"> --header 'Accept: application/json' \</w:t>
        <w:br/>
        <w:t xml:space="preserve"> --header 'x-api-version: 2022-05-01'</w:t>
      </w:r>
    </w:p>
    <w:p>
      <w:pPr>
        <w:pStyle w:val="Heading3"/>
      </w:pPr>
      <w:r>
        <w:t>Example 2: Include company GUID header (if your integration uses it)</w:t>
      </w:r>
    </w:p>
    <w:p>
      <w:pPr>
        <w:pStyle w:val="Heading3"/>
      </w:pPr>
      <w:r>
        <w:t>Behavior</w:t>
      </w:r>
    </w:p>
    <w:p>
      <w:pPr>
        <w:pStyle w:val="ListBullet"/>
      </w:pPr>
      <w:r>
        <w:t>Validates the company_id and user_id path parameters.</w:t>
      </w:r>
    </w:p>
    <w:p>
      <w:pPr>
        <w:pStyle w:val="ListBullet"/>
      </w:pPr>
      <w:r>
        <w:t>Returns wage records grouped into current_wages and upcoming_wages.</w:t>
      </w:r>
    </w:p>
    <w:p>
      <w:pPr>
        <w:pStyle w:val="ListBullet"/>
      </w:pPr>
      <w:r>
        <w:t>Each wage record includes the effective date, optional role association, wage type, amount (in cents), and timestamps.</w:t>
      </w:r>
    </w:p>
    <w:p>
      <w:pPr>
        <w:pStyle w:val="Heading3"/>
      </w:pPr>
      <w:r>
        <w:t>Notes</w:t>
      </w:r>
    </w:p>
    <w:p>
      <w:pPr>
        <w:pStyle w:val="ListBullet"/>
      </w:pPr>
      <w:r>
        <w:t>effective_date is formatted as YYYY-MM-DD.</w:t>
      </w:r>
    </w:p>
    <w:p>
      <w:pPr>
        <w:pStyle w:val="ListBullet"/>
      </w:pPr>
      <w:r>
        <w:t>wage_cents is an integer amount in cents.</w:t>
      </w:r>
    </w:p>
    <w:p>
      <w:pPr>
        <w:pStyle w:val="ListBullet"/>
      </w:pPr>
      <w:r>
        <w:t>role_id can be null when the wage is not tied to a specific role.</w:t>
      </w:r>
    </w:p>
    <w:p>
      <w:pPr>
        <w:pStyle w:val="Heading3"/>
      </w:pPr>
      <w:r>
        <w:t>Error Handling</w:t>
      </w:r>
    </w:p>
    <w:p>
      <w:pPr>
        <w:pStyle w:val="ListBullet"/>
      </w:pPr>
      <w:r>
        <w:t>403 Forbidden: Caller does not have access/permission to view wages for the requested company/user.</w:t>
      </w:r>
    </w:p>
    <w:p>
      <w:pPr>
        <w:pStyle w:val="ListBullet"/>
      </w:pPr>
      <w:r>
        <w:t>404 Not found: The company or user (or wages resource) was not found.</w:t>
      </w:r>
    </w:p>
    <w:p>
      <w:pPr>
        <w:pStyle w:val="ListBullet"/>
      </w:pPr>
      <w:r>
        <w:t>500 Server Error: Unexpected server-side error.</w:t>
      </w:r>
    </w:p>
    <w:p>
      <w:pPr>
        <w:pStyle w:val="Heading3"/>
      </w:pPr>
      <w:r>
        <w:t>Related userWages actions</w:t>
      </w:r>
    </w:p>
    <w:p>
      <w:pPr>
        <w:pStyle w:val="ListBullet"/>
      </w:pPr>
      <w:r>
        <w:t>[POST] Create a User’s Wage — /v2/company/{{companyId}}/users/{{userId}}/wages</w:t>
      </w:r>
    </w:p>
    <w:p>
      <w:r>
        <w:br w:type="page"/>
      </w:r>
    </w:p>
    <w:p>
      <w:pPr>
        <w:pStyle w:val="Heading2"/>
      </w:pPr>
      <w:r>
        <w:t>134. [POST] Create Many Users (for a Company)</w:t>
      </w:r>
    </w:p>
    <w:p>
      <w:r>
        <w:rPr>
          <w:b/>
        </w:rPr>
        <w:t xml:space="preserve">Endpoint: </w:t>
      </w:r>
      <w:r>
        <w:rPr>
          <w:rFonts w:ascii="Courier New" w:hAnsi="Courier New"/>
          <w:sz w:val="18"/>
        </w:rPr>
        <w:t>/v2/company/{{companyId}}/create_many_users</w:t>
      </w:r>
    </w:p>
    <w:p>
      <w:pPr>
        <w:pStyle w:val="Heading3"/>
      </w:pPr>
      <w:r>
        <w:t>Create Many Users (for a Company) [Minimum Plan Required]</w:t>
      </w:r>
    </w:p>
    <w:p>
      <w:pPr>
        <w:pStyle w:val="Heading3"/>
      </w:pPr>
      <w:r>
        <w:t>Prerequisites</w:t>
      </w:r>
    </w:p>
    <w:p>
      <w:pPr>
        <w:pStyle w:val="ListBullet"/>
      </w:pPr>
      <w:r>
        <w:t>Your plan must meet the minimum requirement: Entrée (as indicated by the docs).</w:t>
      </w:r>
    </w:p>
    <w:p>
      <w:pPr>
        <w:pStyle w:val="ListBullet"/>
      </w:pPr>
      <w:r>
        <w:t>You must know the target company ID (company_id).</w:t>
      </w:r>
    </w:p>
    <w:p>
      <w:pPr>
        <w:pStyle w:val="ListBullet"/>
      </w:pPr>
      <w:r>
        <w:t>You must provide up to 250 users per request (array maxItems = 250).</w:t>
      </w:r>
    </w:p>
    <w:p>
      <w:pPr>
        <w:pStyle w:val="Heading3"/>
      </w:pPr>
      <w:r>
        <w:t>Method</w:t>
      </w:r>
    </w:p>
    <w:p>
      <w:r>
        <w:t>POST</w:t>
      </w:r>
    </w:p>
    <w:p>
      <w:pPr>
        <w:pStyle w:val="Heading3"/>
      </w:pPr>
      <w:r>
        <w:t>URL</w:t>
      </w:r>
    </w:p>
    <w:p>
      <w:r>
        <w:t>https://api.7shifts.com/v2/company/{{company_id}}/create_many_users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"x-company-guid": "{{OAUTH_METADATA.meta.companyGuid}}"</w:t>
        <w:br/>
        <w:t>}</w:t>
      </w:r>
    </w:p>
    <w:p>
      <w:pPr>
        <w:pStyle w:val="Heading3"/>
      </w:pPr>
      <w:r>
        <w:t>Description</w:t>
      </w:r>
    </w:p>
    <w:p>
      <w:r>
        <w:t>Creates multiple users for a specific company in a single request. The request body is an array of user objects (up to 250), each describing the user’s profile and assignments (locations, departments, roles, etc.).</w:t>
      </w:r>
    </w:p>
    <w:p>
      <w:pPr>
        <w:pStyle w:val="Heading3"/>
      </w:pPr>
      <w:r>
        <w:t>Enforcement Rules</w:t>
      </w:r>
    </w:p>
    <w:p>
      <w:pPr>
        <w:pStyle w:val="ListBullet"/>
      </w:pPr>
      <w:r>
        <w:t>The company_id path parameter must always be present.</w:t>
      </w:r>
    </w:p>
    <w:p>
      <w:pPr>
        <w:pStyle w:val="ListBullet"/>
      </w:pPr>
      <w:r>
        <w:t>Always construct the path as /v2/company/{{company_id}}/create_many_users, where {{company_id}} is a non-empty integer.</w:t>
      </w:r>
    </w:p>
    <w:p>
      <w:pPr>
        <w:pStyle w:val="ListBullet"/>
      </w:pPr>
      <w:r>
        <w:t>Do not call the API with a missing or empty company_id (e.g., avoid /v2/company//create_many_users).</w:t>
      </w:r>
    </w:p>
    <w:p>
      <w:pPr>
        <w:pStyle w:val="ListBullet"/>
      </w:pPr>
      <w:r>
        <w:t>When executing the action, ensure to send Path Parameters in the URL and not in the body.</w:t>
      </w:r>
    </w:p>
    <w:p>
      <w:pPr>
        <w:pStyle w:val="ListBullet"/>
      </w:pPr>
      <w:r>
        <w:t>This endpoint has no query parameters documented; send all inputs in the JSON request body.</w:t>
      </w:r>
    </w:p>
    <w:p>
      <w:pPr>
        <w:pStyle w:val="ListBullet"/>
      </w:pPr>
      <w:r>
        <w:t>Body must be a JSON array with max 250 items.</w:t>
      </w:r>
    </w:p>
    <w:p>
      <w:pPr>
        <w:pStyle w:val="Heading3"/>
      </w:pPr>
      <w:r>
        <w:t>Valid Examples</w:t>
      </w:r>
    </w:p>
    <w:p>
      <w:r>
        <w:rPr>
          <w:b/>
          <w:color w:val="666666"/>
          <w:sz w:val="16"/>
        </w:rPr>
        <w:t>[http]</w:t>
      </w:r>
    </w:p>
    <w:p>
      <w:pPr>
        <w:shd w:fill="F2F2F2" w:val="clear"/>
      </w:pPr>
      <w:r>
        <w:rPr>
          <w:rFonts w:ascii="Courier New" w:hAnsi="Courier New"/>
          <w:sz w:val="17"/>
        </w:rPr>
        <w:t>/v2/company/1234/create_many_users</w:t>
      </w:r>
    </w:p>
    <w:p>
      <w:pPr>
        <w:pStyle w:val="Heading3"/>
      </w:pPr>
      <w:r>
        <w:t>Invalid Examples</w:t>
      </w:r>
    </w:p>
    <w:p>
      <w:r>
        <w:rPr>
          <w:b/>
          <w:color w:val="666666"/>
          <w:sz w:val="16"/>
        </w:rPr>
        <w:t>[http]</w:t>
      </w:r>
    </w:p>
    <w:p>
      <w:pPr>
        <w:shd w:fill="F2F2F2" w:val="clear"/>
      </w:pPr>
      <w:r>
        <w:rPr>
          <w:rFonts w:ascii="Courier New" w:hAnsi="Courier New"/>
          <w:sz w:val="17"/>
        </w:rPr>
        <w:t>/v2/company//create_many_users</w:t>
        <w:br/>
        <w:t>/v2/company/create_many_users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company_id</w:t>
            </w:r>
          </w:p>
        </w:tc>
        <w:tc>
          <w:tcPr>
            <w:tcW w:type="dxa" w:w="2880"/>
          </w:tcPr>
          <w:p>
            <w:r>
              <w:t>integer (int64)</w:t>
            </w:r>
          </w:p>
        </w:tc>
        <w:tc>
          <w:tcPr>
            <w:tcW w:type="dxa" w:w="2880"/>
          </w:tcPr>
          <w:p>
            <w:r>
              <w:t>Company ID. Sent in the URL path.</w:t>
            </w:r>
          </w:p>
        </w:tc>
      </w:tr>
    </w:tbl>
    <w:p/>
    <w:p>
      <w:pPr>
        <w:pStyle w:val="Heading3"/>
      </w:pPr>
      <w:r>
        <w:t>Optional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x-api-version</w:t>
            </w:r>
          </w:p>
        </w:tc>
        <w:tc>
          <w:tcPr>
            <w:tcW w:type="dxa" w:w="2880"/>
          </w:tcPr>
          <w:p>
            <w:r>
              <w:t>string</w:t>
            </w:r>
          </w:p>
        </w:tc>
        <w:tc>
          <w:tcPr>
            <w:tcW w:type="dxa" w:w="2880"/>
          </w:tcPr>
          <w:p>
            <w:r>
              <w:t>7shifts API version. Pattern: ^\d{4}-\d{2}-\d{2}$. Example: 2022-05-01.</w:t>
            </w:r>
          </w:p>
        </w:tc>
      </w:tr>
      <w:tr>
        <w:tc>
          <w:tcPr>
            <w:tcW w:type="dxa" w:w="2880"/>
          </w:tcPr>
          <w:p>
            <w:r>
              <w:t>x-company-guid</w:t>
            </w:r>
          </w:p>
        </w:tc>
        <w:tc>
          <w:tcPr>
            <w:tcW w:type="dxa" w:w="2880"/>
          </w:tcPr>
          <w:p>
            <w:r>
              <w:t>string (uuid)</w:t>
            </w:r>
          </w:p>
        </w:tc>
        <w:tc>
          <w:tcPr>
            <w:tcW w:type="dxa" w:w="2880"/>
          </w:tcPr>
          <w:p>
            <w:r>
              <w:t>Company GUID. Example: 1310bfe1-cb3f-4f24-98a2-fde2bc504108.</w:t>
            </w:r>
          </w:p>
        </w:tc>
      </w:tr>
    </w:tbl>
    <w:p/>
    <w:p>
      <w:pPr>
        <w:pStyle w:val="Heading3"/>
      </w:pPr>
      <w:r>
        <w:t>Required Request Body Fields</w:t>
      </w:r>
    </w:p>
    <w:p>
      <w:r>
        <w:t>The request body is an array of user objects. For each user object, these fields are required: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first_name</w:t>
            </w:r>
          </w:p>
        </w:tc>
        <w:tc>
          <w:tcPr>
            <w:tcW w:type="dxa" w:w="2880"/>
          </w:tcPr>
          <w:p>
            <w:r>
              <w:t>string</w:t>
            </w:r>
          </w:p>
        </w:tc>
        <w:tc>
          <w:tcPr>
            <w:tcW w:type="dxa" w:w="2880"/>
          </w:tcPr>
          <w:p>
            <w:r>
              <w:t>The user's first name.</w:t>
            </w:r>
          </w:p>
        </w:tc>
      </w:tr>
      <w:tr>
        <w:tc>
          <w:tcPr>
            <w:tcW w:type="dxa" w:w="2880"/>
          </w:tcPr>
          <w:p>
            <w:r>
              <w:t>last_name</w:t>
            </w:r>
          </w:p>
        </w:tc>
        <w:tc>
          <w:tcPr>
            <w:tcW w:type="dxa" w:w="2880"/>
          </w:tcPr>
          <w:p>
            <w:r>
              <w:t>string</w:t>
            </w:r>
          </w:p>
        </w:tc>
        <w:tc>
          <w:tcPr>
            <w:tcW w:type="dxa" w:w="2880"/>
          </w:tcPr>
          <w:p>
            <w:r>
              <w:t>The user's last name.</w:t>
            </w:r>
          </w:p>
        </w:tc>
      </w:tr>
      <w:tr>
        <w:tc>
          <w:tcPr>
            <w:tcW w:type="dxa" w:w="2880"/>
          </w:tcPr>
          <w:p>
            <w:r>
              <w:t>location_ids</w:t>
            </w:r>
          </w:p>
        </w:tc>
        <w:tc>
          <w:tcPr>
            <w:tcW w:type="dxa" w:w="2880"/>
          </w:tcPr>
          <w:p>
            <w:r>
              <w:t>array&lt;integer&gt;</w:t>
            </w:r>
          </w:p>
        </w:tc>
        <w:tc>
          <w:tcPr>
            <w:tcW w:type="dxa" w:w="2880"/>
          </w:tcPr>
          <w:p>
            <w:r>
              <w:t>Location IDs this user will be assigned to.</w:t>
            </w:r>
          </w:p>
        </w:tc>
      </w:tr>
      <w:tr>
        <w:tc>
          <w:tcPr>
            <w:tcW w:type="dxa" w:w="2880"/>
          </w:tcPr>
          <w:p>
            <w:r>
              <w:t>department_ids</w:t>
            </w:r>
          </w:p>
        </w:tc>
        <w:tc>
          <w:tcPr>
            <w:tcW w:type="dxa" w:w="2880"/>
          </w:tcPr>
          <w:p>
            <w:r>
              <w:t>array&lt;integer&gt; | null</w:t>
            </w:r>
          </w:p>
        </w:tc>
        <w:tc>
          <w:tcPr>
            <w:tcW w:type="dxa" w:w="2880"/>
          </w:tcPr>
          <w:p>
            <w:r>
              <w:t>Department IDs this user will be assigned to. Department ID is required if this user's location has at least one department.</w:t>
            </w:r>
          </w:p>
        </w:tc>
      </w:tr>
      <w:tr>
        <w:tc>
          <w:tcPr>
            <w:tcW w:type="dxa" w:w="2880"/>
          </w:tcPr>
          <w:p>
            <w:r>
              <w:t>type</w:t>
            </w:r>
          </w:p>
        </w:tc>
        <w:tc>
          <w:tcPr>
            <w:tcW w:type="dxa" w:w="2880"/>
          </w:tcPr>
          <w:p>
            <w:r>
              <w:t>string</w:t>
            </w:r>
          </w:p>
        </w:tc>
        <w:tc>
          <w:tcPr>
            <w:tcW w:type="dxa" w:w="2880"/>
          </w:tcPr>
          <w:p>
            <w:r>
              <w:t>User type. Allowed: employee, asst_manager, manager, employer.</w:t>
            </w:r>
          </w:p>
        </w:tc>
      </w:tr>
    </w:tbl>
    <w:p/>
    <w:p>
      <w:pPr>
        <w:pStyle w:val="Heading3"/>
      </w:pPr>
      <w:r>
        <w:t>Optional Request Body Fields (per user)</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preferred_first_name</w:t>
            </w:r>
          </w:p>
        </w:tc>
        <w:tc>
          <w:tcPr>
            <w:tcW w:type="dxa" w:w="2880"/>
          </w:tcPr>
          <w:p>
            <w:r>
              <w:t>string | null</w:t>
            </w:r>
          </w:p>
        </w:tc>
        <w:tc>
          <w:tcPr>
            <w:tcW w:type="dxa" w:w="2880"/>
          </w:tcPr>
          <w:p>
            <w:r>
              <w:t>Optional alternate first name.</w:t>
            </w:r>
          </w:p>
        </w:tc>
      </w:tr>
      <w:tr>
        <w:tc>
          <w:tcPr>
            <w:tcW w:type="dxa" w:w="2880"/>
          </w:tcPr>
          <w:p>
            <w:r>
              <w:t>preferred_last_name</w:t>
            </w:r>
          </w:p>
        </w:tc>
        <w:tc>
          <w:tcPr>
            <w:tcW w:type="dxa" w:w="2880"/>
          </w:tcPr>
          <w:p>
            <w:r>
              <w:t>string | null</w:t>
            </w:r>
          </w:p>
        </w:tc>
        <w:tc>
          <w:tcPr>
            <w:tcW w:type="dxa" w:w="2880"/>
          </w:tcPr>
          <w:p>
            <w:r>
              <w:t>Optional alternate last name.</w:t>
            </w:r>
          </w:p>
        </w:tc>
      </w:tr>
      <w:tr>
        <w:tc>
          <w:tcPr>
            <w:tcW w:type="dxa" w:w="2880"/>
          </w:tcPr>
          <w:p>
            <w:r>
              <w:t>role_ids</w:t>
            </w:r>
          </w:p>
        </w:tc>
        <w:tc>
          <w:tcPr>
            <w:tcW w:type="dxa" w:w="2880"/>
          </w:tcPr>
          <w:p>
            <w:r>
              <w:t>array&lt;integer&gt; | null</w:t>
            </w:r>
          </w:p>
        </w:tc>
        <w:tc>
          <w:tcPr>
            <w:tcW w:type="dxa" w:w="2880"/>
          </w:tcPr>
          <w:p>
            <w:r>
              <w:t>Role IDs this user will be assigned to.</w:t>
            </w:r>
          </w:p>
        </w:tc>
      </w:tr>
      <w:tr>
        <w:tc>
          <w:tcPr>
            <w:tcW w:type="dxa" w:w="2880"/>
          </w:tcPr>
          <w:p>
            <w:r>
              <w:t>email</w:t>
            </w:r>
          </w:p>
        </w:tc>
        <w:tc>
          <w:tcPr>
            <w:tcW w:type="dxa" w:w="2880"/>
          </w:tcPr>
          <w:p>
            <w:r>
              <w:t>string</w:t>
            </w:r>
          </w:p>
        </w:tc>
        <w:tc>
          <w:tcPr>
            <w:tcW w:type="dxa" w:w="2880"/>
          </w:tcPr>
          <w:p>
            <w:r>
              <w:t>The user's email. Example: example@7shifts.com.</w:t>
            </w:r>
          </w:p>
        </w:tc>
      </w:tr>
      <w:tr>
        <w:tc>
          <w:tcPr>
            <w:tcW w:type="dxa" w:w="2880"/>
          </w:tcPr>
          <w:p>
            <w:r>
              <w:t>mobile_number</w:t>
            </w:r>
          </w:p>
        </w:tc>
        <w:tc>
          <w:tcPr>
            <w:tcW w:type="dxa" w:w="2880"/>
          </w:tcPr>
          <w:p>
            <w:r>
              <w:t>string | null</w:t>
            </w:r>
          </w:p>
        </w:tc>
        <w:tc>
          <w:tcPr>
            <w:tcW w:type="dxa" w:w="2880"/>
          </w:tcPr>
          <w:p>
            <w:r>
              <w:t>Mobile phone number, no spaces, include area code. Example shown: 3061234454.</w:t>
            </w:r>
          </w:p>
        </w:tc>
      </w:tr>
      <w:tr>
        <w:tc>
          <w:tcPr>
            <w:tcW w:type="dxa" w:w="2880"/>
          </w:tcPr>
          <w:p>
            <w:r>
              <w:t>home_number</w:t>
            </w:r>
          </w:p>
        </w:tc>
        <w:tc>
          <w:tcPr>
            <w:tcW w:type="dxa" w:w="2880"/>
          </w:tcPr>
          <w:p>
            <w:r>
              <w:t>string | null</w:t>
            </w:r>
          </w:p>
        </w:tc>
        <w:tc>
          <w:tcPr>
            <w:tcW w:type="dxa" w:w="2880"/>
          </w:tcPr>
          <w:p>
            <w:r>
              <w:t>Home phone number, no spaces, include area code. Example shown: 3061234454.</w:t>
            </w:r>
          </w:p>
        </w:tc>
      </w:tr>
      <w:tr>
        <w:tc>
          <w:tcPr>
            <w:tcW w:type="dxa" w:w="2880"/>
          </w:tcPr>
          <w:p>
            <w:r>
              <w:t>address</w:t>
            </w:r>
          </w:p>
        </w:tc>
        <w:tc>
          <w:tcPr>
            <w:tcW w:type="dxa" w:w="2880"/>
          </w:tcPr>
          <w:p>
            <w:r>
              <w:t>string | null</w:t>
            </w:r>
          </w:p>
        </w:tc>
        <w:tc>
          <w:tcPr>
            <w:tcW w:type="dxa" w:w="2880"/>
          </w:tcPr>
          <w:p>
            <w:r>
              <w:t>The user's address.</w:t>
            </w:r>
          </w:p>
        </w:tc>
      </w:tr>
      <w:tr>
        <w:tc>
          <w:tcPr>
            <w:tcW w:type="dxa" w:w="2880"/>
          </w:tcPr>
          <w:p>
            <w:r>
              <w:t>postal_zip</w:t>
            </w:r>
          </w:p>
        </w:tc>
        <w:tc>
          <w:tcPr>
            <w:tcW w:type="dxa" w:w="2880"/>
          </w:tcPr>
          <w:p>
            <w:r>
              <w:t>string | null</w:t>
            </w:r>
          </w:p>
        </w:tc>
        <w:tc>
          <w:tcPr>
            <w:tcW w:type="dxa" w:w="2880"/>
          </w:tcPr>
          <w:p>
            <w:r>
              <w:t>Postal/zip code.</w:t>
            </w:r>
          </w:p>
        </w:tc>
      </w:tr>
      <w:tr>
        <w:tc>
          <w:tcPr>
            <w:tcW w:type="dxa" w:w="2880"/>
          </w:tcPr>
          <w:p>
            <w:r>
              <w:t>city</w:t>
            </w:r>
          </w:p>
        </w:tc>
        <w:tc>
          <w:tcPr>
            <w:tcW w:type="dxa" w:w="2880"/>
          </w:tcPr>
          <w:p>
            <w:r>
              <w:t>string | null</w:t>
            </w:r>
          </w:p>
        </w:tc>
        <w:tc>
          <w:tcPr>
            <w:tcW w:type="dxa" w:w="2880"/>
          </w:tcPr>
          <w:p>
            <w:r>
              <w:t>City.</w:t>
            </w:r>
          </w:p>
        </w:tc>
      </w:tr>
      <w:tr>
        <w:tc>
          <w:tcPr>
            <w:tcW w:type="dxa" w:w="2880"/>
          </w:tcPr>
          <w:p>
            <w:r>
              <w:t>prov_state</w:t>
            </w:r>
          </w:p>
        </w:tc>
        <w:tc>
          <w:tcPr>
            <w:tcW w:type="dxa" w:w="2880"/>
          </w:tcPr>
          <w:p>
            <w:r>
              <w:t>string | null</w:t>
            </w:r>
          </w:p>
        </w:tc>
        <w:tc>
          <w:tcPr>
            <w:tcW w:type="dxa" w:w="2880"/>
          </w:tcPr>
          <w:p>
            <w:r>
              <w:t>Province/state.</w:t>
            </w:r>
          </w:p>
        </w:tc>
      </w:tr>
      <w:tr>
        <w:tc>
          <w:tcPr>
            <w:tcW w:type="dxa" w:w="2880"/>
          </w:tcPr>
          <w:p>
            <w:r>
              <w:t>invite_user</w:t>
            </w:r>
          </w:p>
        </w:tc>
        <w:tc>
          <w:tcPr>
            <w:tcW w:type="dxa" w:w="2880"/>
          </w:tcPr>
          <w:p>
            <w:r>
              <w:t>boolean | null</w:t>
            </w:r>
          </w:p>
        </w:tc>
        <w:tc>
          <w:tcPr>
            <w:tcW w:type="dxa" w:w="2880"/>
          </w:tcPr>
          <w:p>
            <w:r>
              <w:t>If true, invite the user to 7shifts.</w:t>
            </w:r>
          </w:p>
        </w:tc>
      </w:tr>
      <w:tr>
        <w:tc>
          <w:tcPr>
            <w:tcW w:type="dxa" w:w="2880"/>
          </w:tcPr>
          <w:p>
            <w:r>
              <w:t>notes</w:t>
            </w:r>
          </w:p>
        </w:tc>
        <w:tc>
          <w:tcPr>
            <w:tcW w:type="dxa" w:w="2880"/>
          </w:tcPr>
          <w:p>
            <w:r>
              <w:t>string | null</w:t>
            </w:r>
          </w:p>
        </w:tc>
        <w:tc>
          <w:tcPr>
            <w:tcW w:type="dxa" w:w="2880"/>
          </w:tcPr>
          <w:p>
            <w:r>
              <w:t>Notes associated with this user.</w:t>
            </w:r>
          </w:p>
        </w:tc>
      </w:tr>
      <w:tr>
        <w:tc>
          <w:tcPr>
            <w:tcW w:type="dxa" w:w="2880"/>
          </w:tcPr>
          <w:p>
            <w:r>
              <w:t>hire_date</w:t>
            </w:r>
          </w:p>
        </w:tc>
        <w:tc>
          <w:tcPr>
            <w:tcW w:type="dxa" w:w="2880"/>
          </w:tcPr>
          <w:p>
            <w:r>
              <w:t>string (date) | null</w:t>
            </w:r>
          </w:p>
        </w:tc>
        <w:tc>
          <w:tcPr>
            <w:tcW w:type="dxa" w:w="2880"/>
          </w:tcPr>
          <w:p>
            <w:r>
              <w:t>Hire date. Format YYYY-MM-DD. Example: 2017-05-20.</w:t>
            </w:r>
          </w:p>
        </w:tc>
      </w:tr>
      <w:tr>
        <w:tc>
          <w:tcPr>
            <w:tcW w:type="dxa" w:w="2880"/>
          </w:tcPr>
          <w:p>
            <w:r>
              <w:t>employee_id</w:t>
            </w:r>
          </w:p>
        </w:tc>
        <w:tc>
          <w:tcPr>
            <w:tcW w:type="dxa" w:w="2880"/>
          </w:tcPr>
          <w:p>
            <w:r>
              <w:t>string | null</w:t>
            </w:r>
          </w:p>
        </w:tc>
        <w:tc>
          <w:tcPr>
            <w:tcW w:type="dxa" w:w="2880"/>
          </w:tcPr>
          <w:p>
            <w:r>
              <w:t>Employee ID or payroll-provider ID used in payroll export.</w:t>
            </w:r>
          </w:p>
        </w:tc>
      </w:tr>
      <w:tr>
        <w:tc>
          <w:tcPr>
            <w:tcW w:type="dxa" w:w="2880"/>
          </w:tcPr>
          <w:p>
            <w:r>
              <w:t>punch_id</w:t>
            </w:r>
          </w:p>
        </w:tc>
        <w:tc>
          <w:tcPr>
            <w:tcW w:type="dxa" w:w="2880"/>
          </w:tcPr>
          <w:p>
            <w:r>
              <w:t>integer | null</w:t>
            </w:r>
          </w:p>
        </w:tc>
        <w:tc>
          <w:tcPr>
            <w:tcW w:type="dxa" w:w="2880"/>
          </w:tcPr>
          <w:p>
            <w:r>
              <w:t>Punch ID for clock in/out. If omitted, a new one will be created.</w:t>
            </w:r>
          </w:p>
        </w:tc>
      </w:tr>
      <w:tr>
        <w:tc>
          <w:tcPr>
            <w:tcW w:type="dxa" w:w="2880"/>
          </w:tcPr>
          <w:p>
            <w:r>
              <w:t>birth_date</w:t>
            </w:r>
          </w:p>
        </w:tc>
        <w:tc>
          <w:tcPr>
            <w:tcW w:type="dxa" w:w="2880"/>
          </w:tcPr>
          <w:p>
            <w:r>
              <w:t>string (date) | null</w:t>
            </w:r>
          </w:p>
        </w:tc>
        <w:tc>
          <w:tcPr>
            <w:tcW w:type="dxa" w:w="2880"/>
          </w:tcPr>
          <w:p>
            <w:r>
              <w:t>Birthdate. Format YYYY-MM-DD. Example: 2017-07-21.</w:t>
            </w:r>
          </w:p>
        </w:tc>
      </w:tr>
      <w:tr>
        <w:tc>
          <w:tcPr>
            <w:tcW w:type="dxa" w:w="2880"/>
          </w:tcPr>
          <w:p>
            <w:r>
              <w:t>language</w:t>
            </w:r>
          </w:p>
        </w:tc>
        <w:tc>
          <w:tcPr>
            <w:tcW w:type="dxa" w:w="2880"/>
          </w:tcPr>
          <w:p>
            <w:r>
              <w:t>string</w:t>
            </w:r>
          </w:p>
        </w:tc>
        <w:tc>
          <w:tcPr>
            <w:tcW w:type="dxa" w:w="2880"/>
          </w:tcPr>
          <w:p>
            <w:r>
              <w:t>Preferred language. Allowed: en, es, fr. Default: en.</w:t>
            </w:r>
          </w:p>
        </w:tc>
      </w:tr>
      <w:tr>
        <w:tc>
          <w:tcPr>
            <w:tcW w:type="dxa" w:w="2880"/>
          </w:tcPr>
          <w:p>
            <w:r>
              <w:t>appear_as_employee</w:t>
            </w:r>
          </w:p>
        </w:tc>
        <w:tc>
          <w:tcPr>
            <w:tcW w:type="dxa" w:w="2880"/>
          </w:tcPr>
          <w:p>
            <w:r>
              <w:t>boolean | null</w:t>
            </w:r>
          </w:p>
        </w:tc>
        <w:tc>
          <w:tcPr>
            <w:tcW w:type="dxa" w:w="2880"/>
          </w:tcPr>
          <w:p>
            <w:r>
              <w:t>Admin users only: appear as an employee.</w:t>
            </w:r>
          </w:p>
        </w:tc>
      </w:tr>
      <w:tr>
        <w:tc>
          <w:tcPr>
            <w:tcW w:type="dxa" w:w="2880"/>
          </w:tcPr>
          <w:p>
            <w:r>
              <w:t>subscribe_to_updates</w:t>
            </w:r>
          </w:p>
        </w:tc>
        <w:tc>
          <w:tcPr>
            <w:tcW w:type="dxa" w:w="2880"/>
          </w:tcPr>
          <w:p>
            <w:r>
              <w:t>boolean | null</w:t>
            </w:r>
          </w:p>
        </w:tc>
        <w:tc>
          <w:tcPr>
            <w:tcW w:type="dxa" w:w="2880"/>
          </w:tcPr>
          <w:p>
            <w:r>
              <w:t>Subscribe user to 7shifts product updates.</w:t>
            </w:r>
          </w:p>
        </w:tc>
      </w:tr>
      <w:tr>
        <w:tc>
          <w:tcPr>
            <w:tcW w:type="dxa" w:w="2880"/>
          </w:tcPr>
          <w:p>
            <w:r>
              <w:t>max_weekly_hours</w:t>
            </w:r>
          </w:p>
        </w:tc>
        <w:tc>
          <w:tcPr>
            <w:tcW w:type="dxa" w:w="2880"/>
          </w:tcPr>
          <w:p>
            <w:r>
              <w:t>number | null</w:t>
            </w:r>
          </w:p>
        </w:tc>
        <w:tc>
          <w:tcPr>
            <w:tcW w:type="dxa" w:w="2880"/>
          </w:tcPr>
          <w:p>
            <w:r>
              <w:t>Max weekly hours. Example: 40.5.</w:t>
            </w:r>
          </w:p>
        </w:tc>
      </w:tr>
      <w:tr>
        <w:tc>
          <w:tcPr>
            <w:tcW w:type="dxa" w:w="2880"/>
          </w:tcPr>
          <w:p>
            <w:r>
              <w:t>skill_level</w:t>
            </w:r>
          </w:p>
        </w:tc>
        <w:tc>
          <w:tcPr>
            <w:tcW w:type="dxa" w:w="2880"/>
          </w:tcPr>
          <w:p>
            <w:r>
              <w:t>integer | null</w:t>
            </w:r>
          </w:p>
        </w:tc>
        <w:tc>
          <w:tcPr>
            <w:tcW w:type="dxa" w:w="2880"/>
          </w:tcPr>
          <w:p>
            <w:r>
              <w:t>Allowed: 1, 2, 3. Default: 2.</w:t>
            </w:r>
          </w:p>
        </w:tc>
      </w:tr>
      <w:tr>
        <w:tc>
          <w:tcPr>
            <w:tcW w:type="dxa" w:w="2880"/>
          </w:tcPr>
          <w:p>
            <w:r>
              <w:t>wage_cents</w:t>
            </w:r>
          </w:p>
        </w:tc>
        <w:tc>
          <w:tcPr>
            <w:tcW w:type="dxa" w:w="2880"/>
          </w:tcPr>
          <w:p>
            <w:r>
              <w:t>number | null</w:t>
            </w:r>
          </w:p>
        </w:tc>
        <w:tc>
          <w:tcPr>
            <w:tcW w:type="dxa" w:w="2880"/>
          </w:tcPr>
          <w:p>
            <w:r>
              <w:t>Wage in cents. Example: 2253.</w:t>
            </w:r>
          </w:p>
        </w:tc>
      </w:tr>
      <w:tr>
        <w:tc>
          <w:tcPr>
            <w:tcW w:type="dxa" w:w="2880"/>
          </w:tcPr>
          <w:p>
            <w:r>
              <w:t>wage_type</w:t>
            </w:r>
          </w:p>
        </w:tc>
        <w:tc>
          <w:tcPr>
            <w:tcW w:type="dxa" w:w="2880"/>
          </w:tcPr>
          <w:p>
            <w:r>
              <w:t>string | null</w:t>
            </w:r>
          </w:p>
        </w:tc>
        <w:tc>
          <w:tcPr>
            <w:tcW w:type="dxa" w:w="2880"/>
          </w:tcPr>
          <w:p>
            <w:r>
              <w:t>Allowed: hourly, weekly_salary.</w:t>
            </w:r>
          </w:p>
        </w:tc>
      </w:tr>
      <w:tr>
        <w:tc>
          <w:tcPr>
            <w:tcW w:type="dxa" w:w="2880"/>
          </w:tcPr>
          <w:p>
            <w:r>
              <w:t>wages</w:t>
            </w:r>
          </w:p>
        </w:tc>
        <w:tc>
          <w:tcPr>
            <w:tcW w:type="dxa" w:w="2880"/>
          </w:tcPr>
          <w:p>
            <w:r>
              <w:t>array&lt;object&gt; | null</w:t>
            </w:r>
          </w:p>
        </w:tc>
        <w:tc>
          <w:tcPr>
            <w:tcW w:type="dxa" w:w="2880"/>
          </w:tcPr>
          <w:p>
            <w:r>
              <w:t>Wages set to the assigned user's roles. See nested fields below.</w:t>
            </w:r>
          </w:p>
        </w:tc>
      </w:tr>
      <w:tr>
        <w:tc>
          <w:tcPr>
            <w:tcW w:type="dxa" w:w="2880"/>
          </w:tcPr>
          <w:p>
            <w:r>
              <w:t>permissions_template_id</w:t>
            </w:r>
          </w:p>
        </w:tc>
        <w:tc>
          <w:tcPr>
            <w:tcW w:type="dxa" w:w="2880"/>
          </w:tcPr>
          <w:p>
            <w:r>
              <w:t>integer | null</w:t>
            </w:r>
          </w:p>
        </w:tc>
        <w:tc>
          <w:tcPr>
            <w:tcW w:type="dxa" w:w="2880"/>
          </w:tcPr>
          <w:p>
            <w:r>
              <w:t>Permissions template ID to assign to the user.</w:t>
            </w:r>
          </w:p>
        </w:tc>
      </w:tr>
    </w:tbl>
    <w:p/>
    <w:p>
      <w:pPr>
        <w:pStyle w:val="Heading3"/>
      </w:pPr>
      <w:r>
        <w:t>wages[] nested fields (per wage object)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role_id</w:t>
            </w:r>
          </w:p>
        </w:tc>
        <w:tc>
          <w:tcPr>
            <w:tcW w:type="dxa" w:w="2880"/>
          </w:tcPr>
          <w:p>
            <w:r>
              <w:t>integer</w:t>
            </w:r>
          </w:p>
        </w:tc>
        <w:tc>
          <w:tcPr>
            <w:tcW w:type="dxa" w:w="2880"/>
          </w:tcPr>
          <w:p>
            <w:r>
              <w:t>Role ID.</w:t>
            </w:r>
          </w:p>
        </w:tc>
      </w:tr>
      <w:tr>
        <w:tc>
          <w:tcPr>
            <w:tcW w:type="dxa" w:w="2880"/>
          </w:tcPr>
          <w:p>
            <w:r>
              <w:t>wage_cents</w:t>
            </w:r>
          </w:p>
        </w:tc>
        <w:tc>
          <w:tcPr>
            <w:tcW w:type="dxa" w:w="2880"/>
          </w:tcPr>
          <w:p>
            <w:r>
              <w:t>integer</w:t>
            </w:r>
          </w:p>
        </w:tc>
        <w:tc>
          <w:tcPr>
            <w:tcW w:type="dxa" w:w="2880"/>
          </w:tcPr>
          <w:p>
            <w:r>
              <w:t>Wage in cents.</w:t>
            </w:r>
          </w:p>
        </w:tc>
      </w:tr>
      <w:tr>
        <w:tc>
          <w:tcPr>
            <w:tcW w:type="dxa" w:w="2880"/>
          </w:tcPr>
          <w:p>
            <w:r>
              <w:t>effective_date</w:t>
            </w:r>
          </w:p>
        </w:tc>
        <w:tc>
          <w:tcPr>
            <w:tcW w:type="dxa" w:w="2880"/>
          </w:tcPr>
          <w:p>
            <w:r>
              <w:t>string (date) | null</w:t>
            </w:r>
          </w:p>
        </w:tc>
        <w:tc>
          <w:tcPr>
            <w:tcW w:type="dxa" w:w="2880"/>
          </w:tcPr>
          <w:p>
            <w:r>
              <w:t>Effective date. Example: 2020-01-01.</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"object": "user",</w:t>
        <w:br/>
        <w:t xml:space="preserve"> "data": [</w:t>
        <w:br/>
        <w:t xml:space="preserve"> {</w:t>
        <w:br/>
        <w:t xml:space="preserve"> "id": 98765,</w:t>
        <w:br/>
        <w:t xml:space="preserve"> "identity_id": 12345,</w:t>
        <w:br/>
        <w:t xml:space="preserve"> "company_id": 1234,</w:t>
        <w:br/>
        <w:t xml:space="preserve"> "first_name": "Ada",</w:t>
        <w:br/>
        <w:t xml:space="preserve"> "last_name": "Lovelace",</w:t>
        <w:br/>
        <w:t xml:space="preserve"> "preferred_first_name": null,</w:t>
        <w:br/>
        <w:t xml:space="preserve"> "preferred_last_name": null,</w:t>
        <w:br/>
        <w:t xml:space="preserve"> "pronouns": null,</w:t>
        <w:br/>
        <w:t xml:space="preserve"> "email": "ada.lovelace@example.com",</w:t>
        <w:br/>
        <w:t xml:space="preserve"> "mobile_number": "3061234454",</w:t>
        <w:br/>
        <w:t xml:space="preserve"> "home_number": null,</w:t>
        <w:br/>
        <w:t xml:space="preserve"> "birth_date": "1990-07-21",</w:t>
        <w:br/>
        <w:t xml:space="preserve"> "address": null,</w:t>
        <w:br/>
        <w:t xml:space="preserve"> "postal_zip": null,</w:t>
        <w:br/>
        <w:t xml:space="preserve"> "city": null,</w:t>
        <w:br/>
        <w:t xml:space="preserve"> "prov_state": null,</w:t>
        <w:br/>
        <w:t xml:space="preserve"> "invite_status": "pending",</w:t>
        <w:br/>
        <w:t xml:space="preserve"> "active": true,</w:t>
        <w:br/>
        <w:t xml:space="preserve"> "photo": null,</w:t>
        <w:br/>
        <w:t xml:space="preserve"> "notes": null,</w:t>
        <w:br/>
        <w:t xml:space="preserve"> "timezone": "America/Chicago",</w:t>
        <w:br/>
        <w:t xml:space="preserve"> "type": "employee",</w:t>
        <w:br/>
        <w:t xml:space="preserve"> "employee_id": null,</w:t>
        <w:br/>
        <w:t xml:space="preserve"> "max_weekly_hours": "40",</w:t>
        <w:br/>
        <w:t xml:space="preserve"> "punch_id": "112233",</w:t>
        <w:br/>
        <w:t xml:space="preserve"> "created": "2025-03-01T12:00:00Z",</w:t>
        <w:br/>
        <w:t xml:space="preserve"> "modified": "2025-03-01T12:00:00Z",</w:t>
        <w:br/>
        <w:t xml:space="preserve"> "invited": null,</w:t>
        <w:br/>
        <w:t xml:space="preserve"> "invite_accepted": null,</w:t>
        <w:br/>
        <w:t xml:space="preserve"> "is_new": true,</w:t>
        <w:br/>
        <w:t xml:space="preserve"> "appear_as_employee": true,</w:t>
        <w:br/>
        <w:t xml:space="preserve"> "subscribe_to_updates": false,</w:t>
        <w:br/>
        <w:t xml:space="preserve"> "language": "en",</w:t>
        <w:br/>
        <w:t xml:space="preserve"> "push": true,</w:t>
        <w:br/>
        <w:t xml:space="preserve"> "skill_level": 2,</w:t>
        <w:br/>
        <w:t xml:space="preserve"> "hourly_wage": 2253,</w:t>
        <w:br/>
        <w:t xml:space="preserve"> "wage_type": "salary",</w:t>
        <w:br/>
        <w:t xml:space="preserve"> "sms_me_schedules": null,</w:t>
        <w:br/>
        <w:t xml:space="preserve"> "notify_ot_risk": null,</w:t>
        <w:br/>
        <w:t xml:space="preserve"> "permissions_template_id": null,</w:t>
        <w:br/>
        <w:t xml:space="preserve"> "meta": {</w:t>
        <w:br/>
        <w:t xml:space="preserve"> "readonly_fields": [],</w:t>
        <w:br/>
        <w:t xml:space="preserve"> "identity_status": "created"</w:t>
        <w:br/>
        <w:t xml:space="preserve"> }</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"type": "basic",</w:t>
        <w:br/>
        <w:t xml:space="preserve"> "title": "This is a Bad Request error message",</w:t>
        <w:br/>
        <w:t xml:space="preserve"> "status": 400,</w:t>
        <w:br/>
        <w:t xml:space="preserve"> "detail": "A human-readable explanation specific to this occurrence of the problem.",</w:t>
        <w:br/>
        <w:t xml:space="preserve"> "code": 400,</w:t>
        <w:br/>
        <w:t xml:space="preserve"> "param": "param"</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"type": "basic",</w:t>
        <w:br/>
        <w:t xml:space="preserve"> "title": "This is a Unauthorized error message",</w:t>
        <w:br/>
        <w:t xml:space="preserve"> "status": 401,</w:t>
        <w:br/>
        <w:t xml:space="preserve"> "detail": "A human-readable explanation specific to this occurrence of the problem.",</w:t>
        <w:br/>
        <w:t xml:space="preserve"> "code": 401,</w:t>
        <w:br/>
        <w:t xml:space="preserve"> "param": "param"</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"type": "basic",</w:t>
        <w:br/>
        <w:t xml:space="preserve"> "title": "This is a Forbidden error message",</w:t>
        <w:br/>
        <w:t xml:space="preserve"> "status": 403,</w:t>
        <w:br/>
        <w:t xml:space="preserve"> "detail": "A human-readable explanation specific to this occurrence of the problem.",</w:t>
        <w:br/>
        <w:t xml:space="preserve"> "code": 403,</w:t>
        <w:br/>
        <w:t xml:space="preserve"> "param": "param"</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"type": "basic",</w:t>
        <w:br/>
        <w:t xml:space="preserve"> "title": "This is a No found error message",</w:t>
        <w:br/>
        <w:t xml:space="preserve"> "status": 404,</w:t>
        <w:br/>
        <w:t xml:space="preserve"> "detail": "A human-readable explanation specific to this occurrence of the problem.",</w:t>
        <w:br/>
        <w:t xml:space="preserve"> "code": 404,</w:t>
        <w:br/>
        <w:t xml:space="preserve"> "param": "param"</w:t>
        <w:br/>
        <w:t>}</w:t>
      </w:r>
    </w:p>
    <w:p>
      <w:pPr>
        <w:pStyle w:val="Heading3"/>
      </w:pPr>
      <w:r>
        <w:t>Error Response (500 Server Error)</w:t>
      </w:r>
    </w:p>
    <w:p>
      <w:r>
        <w:rPr>
          <w:b/>
          <w:color w:val="666666"/>
          <w:sz w:val="16"/>
        </w:rPr>
        <w:t>[json]</w:t>
      </w:r>
    </w:p>
    <w:p>
      <w:pPr>
        <w:shd w:fill="F2F2F2" w:val="clear"/>
      </w:pPr>
      <w:r>
        <w:rPr>
          <w:rFonts w:ascii="Courier New" w:hAnsi="Courier New"/>
          <w:sz w:val="17"/>
        </w:rPr>
        <w:t>{</w:t>
        <w:br/>
        <w:t xml:space="preserve"> "type": "basic",</w:t>
        <w:br/>
        <w:t xml:space="preserve"> "title": "This is a Server error message",</w:t>
        <w:br/>
        <w:t xml:space="preserve"> "status": 500,</w:t>
        <w:br/>
        <w:t xml:space="preserve"> "detail": "A human-readable explanation specific to this occurrence of the problem.",</w:t>
        <w:br/>
        <w:t xml:space="preserve"> "code": 500,</w:t>
        <w:br/>
        <w:t xml:space="preserve"> "param": "param"</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object</w:t>
            </w:r>
          </w:p>
        </w:tc>
        <w:tc>
          <w:tcPr>
            <w:tcW w:type="dxa" w:w="2880"/>
          </w:tcPr>
          <w:p>
            <w:r>
              <w:t>string</w:t>
            </w:r>
          </w:p>
        </w:tc>
        <w:tc>
          <w:tcPr>
            <w:tcW w:type="dxa" w:w="2880"/>
          </w:tcPr>
          <w:p>
            <w:r>
              <w:t>Response object type. Enum: user.</w:t>
            </w:r>
          </w:p>
        </w:tc>
      </w:tr>
      <w:tr>
        <w:tc>
          <w:tcPr>
            <w:tcW w:type="dxa" w:w="2880"/>
          </w:tcPr>
          <w:p>
            <w:r>
              <w:t>data</w:t>
            </w:r>
          </w:p>
        </w:tc>
        <w:tc>
          <w:tcPr>
            <w:tcW w:type="dxa" w:w="2880"/>
          </w:tcPr>
          <w:p>
            <w:r>
              <w:t>array</w:t>
            </w:r>
          </w:p>
        </w:tc>
        <w:tc>
          <w:tcPr>
            <w:tcW w:type="dxa" w:w="2880"/>
          </w:tcPr>
          <w:p>
            <w:r>
              <w:t>Array of created user objects.</w:t>
            </w:r>
          </w:p>
        </w:tc>
      </w:tr>
      <w:tr>
        <w:tc>
          <w:tcPr>
            <w:tcW w:type="dxa" w:w="2880"/>
          </w:tcPr>
          <w:p>
            <w:r>
              <w:t>data[].id</w:t>
            </w:r>
          </w:p>
        </w:tc>
        <w:tc>
          <w:tcPr>
            <w:tcW w:type="dxa" w:w="2880"/>
          </w:tcPr>
          <w:p>
            <w:r>
              <w:t>integer</w:t>
            </w:r>
          </w:p>
        </w:tc>
        <w:tc>
          <w:tcPr>
            <w:tcW w:type="dxa" w:w="2880"/>
          </w:tcPr>
          <w:p>
            <w:r>
              <w:t>User ID.</w:t>
            </w:r>
          </w:p>
        </w:tc>
      </w:tr>
      <w:tr>
        <w:tc>
          <w:tcPr>
            <w:tcW w:type="dxa" w:w="2880"/>
          </w:tcPr>
          <w:p>
            <w:r>
              <w:t>data[].identity_id</w:t>
            </w:r>
          </w:p>
        </w:tc>
        <w:tc>
          <w:tcPr>
            <w:tcW w:type="dxa" w:w="2880"/>
          </w:tcPr>
          <w:p>
            <w:r>
              <w:t>integer | null</w:t>
            </w:r>
          </w:p>
        </w:tc>
        <w:tc>
          <w:tcPr>
            <w:tcW w:type="dxa" w:w="2880"/>
          </w:tcPr>
          <w:p>
            <w:r>
              <w:t>Internal use.</w:t>
            </w:r>
          </w:p>
        </w:tc>
      </w:tr>
      <w:tr>
        <w:tc>
          <w:tcPr>
            <w:tcW w:type="dxa" w:w="2880"/>
          </w:tcPr>
          <w:p>
            <w:r>
              <w:t>data[].company_id</w:t>
            </w:r>
          </w:p>
        </w:tc>
        <w:tc>
          <w:tcPr>
            <w:tcW w:type="dxa" w:w="2880"/>
          </w:tcPr>
          <w:p>
            <w:r>
              <w:t>integer</w:t>
            </w:r>
          </w:p>
        </w:tc>
        <w:tc>
          <w:tcPr>
            <w:tcW w:type="dxa" w:w="2880"/>
          </w:tcPr>
          <w:p>
            <w:r>
              <w:t>Company ID.</w:t>
            </w:r>
          </w:p>
        </w:tc>
      </w:tr>
      <w:tr>
        <w:tc>
          <w:tcPr>
            <w:tcW w:type="dxa" w:w="2880"/>
          </w:tcPr>
          <w:p>
            <w:r>
              <w:t>data[].first_name</w:t>
            </w:r>
          </w:p>
        </w:tc>
        <w:tc>
          <w:tcPr>
            <w:tcW w:type="dxa" w:w="2880"/>
          </w:tcPr>
          <w:p>
            <w:r>
              <w:t>string</w:t>
            </w:r>
          </w:p>
        </w:tc>
        <w:tc>
          <w:tcPr>
            <w:tcW w:type="dxa" w:w="2880"/>
          </w:tcPr>
          <w:p>
            <w:r>
              <w:t>First name.</w:t>
            </w:r>
          </w:p>
        </w:tc>
      </w:tr>
      <w:tr>
        <w:tc>
          <w:tcPr>
            <w:tcW w:type="dxa" w:w="2880"/>
          </w:tcPr>
          <w:p>
            <w:r>
              <w:t>data[].last_name</w:t>
            </w:r>
          </w:p>
        </w:tc>
        <w:tc>
          <w:tcPr>
            <w:tcW w:type="dxa" w:w="2880"/>
          </w:tcPr>
          <w:p>
            <w:r>
              <w:t>string</w:t>
            </w:r>
          </w:p>
        </w:tc>
        <w:tc>
          <w:tcPr>
            <w:tcW w:type="dxa" w:w="2880"/>
          </w:tcPr>
          <w:p>
            <w:r>
              <w:t>Last name.</w:t>
            </w:r>
          </w:p>
        </w:tc>
      </w:tr>
      <w:tr>
        <w:tc>
          <w:tcPr>
            <w:tcW w:type="dxa" w:w="2880"/>
          </w:tcPr>
          <w:p>
            <w:r>
              <w:t>data[].preferred_first_name</w:t>
            </w:r>
          </w:p>
        </w:tc>
        <w:tc>
          <w:tcPr>
            <w:tcW w:type="dxa" w:w="2880"/>
          </w:tcPr>
          <w:p>
            <w:r>
              <w:t>string | null</w:t>
            </w:r>
          </w:p>
        </w:tc>
        <w:tc>
          <w:tcPr>
            <w:tcW w:type="dxa" w:w="2880"/>
          </w:tcPr>
          <w:p>
            <w:r>
              <w:t>Preferred first name.</w:t>
            </w:r>
          </w:p>
        </w:tc>
      </w:tr>
      <w:tr>
        <w:tc>
          <w:tcPr>
            <w:tcW w:type="dxa" w:w="2880"/>
          </w:tcPr>
          <w:p>
            <w:r>
              <w:t>data[].preferred_last_name</w:t>
            </w:r>
          </w:p>
        </w:tc>
        <w:tc>
          <w:tcPr>
            <w:tcW w:type="dxa" w:w="2880"/>
          </w:tcPr>
          <w:p>
            <w:r>
              <w:t>string | null</w:t>
            </w:r>
          </w:p>
        </w:tc>
        <w:tc>
          <w:tcPr>
            <w:tcW w:type="dxa" w:w="2880"/>
          </w:tcPr>
          <w:p>
            <w:r>
              <w:t>Preferred last name.</w:t>
            </w:r>
          </w:p>
        </w:tc>
      </w:tr>
      <w:tr>
        <w:tc>
          <w:tcPr>
            <w:tcW w:type="dxa" w:w="2880"/>
          </w:tcPr>
          <w:p>
            <w:r>
              <w:t>data[].pronouns</w:t>
            </w:r>
          </w:p>
        </w:tc>
        <w:tc>
          <w:tcPr>
            <w:tcW w:type="dxa" w:w="2880"/>
          </w:tcPr>
          <w:p>
            <w:r>
              <w:t>string | null</w:t>
            </w:r>
          </w:p>
        </w:tc>
        <w:tc>
          <w:tcPr>
            <w:tcW w:type="dxa" w:w="2880"/>
          </w:tcPr>
          <w:p>
            <w:r>
              <w:t>Pronouns.</w:t>
            </w:r>
          </w:p>
        </w:tc>
      </w:tr>
      <w:tr>
        <w:tc>
          <w:tcPr>
            <w:tcW w:type="dxa" w:w="2880"/>
          </w:tcPr>
          <w:p>
            <w:r>
              <w:t>data[].email</w:t>
            </w:r>
          </w:p>
        </w:tc>
        <w:tc>
          <w:tcPr>
            <w:tcW w:type="dxa" w:w="2880"/>
          </w:tcPr>
          <w:p>
            <w:r>
              <w:t>string</w:t>
            </w:r>
          </w:p>
        </w:tc>
        <w:tc>
          <w:tcPr>
            <w:tcW w:type="dxa" w:w="2880"/>
          </w:tcPr>
          <w:p>
            <w:r>
              <w:t>Email address.</w:t>
            </w:r>
          </w:p>
        </w:tc>
      </w:tr>
      <w:tr>
        <w:tc>
          <w:tcPr>
            <w:tcW w:type="dxa" w:w="2880"/>
          </w:tcPr>
          <w:p>
            <w:r>
              <w:t>data[].mobile_number</w:t>
            </w:r>
          </w:p>
        </w:tc>
        <w:tc>
          <w:tcPr>
            <w:tcW w:type="dxa" w:w="2880"/>
          </w:tcPr>
          <w:p>
            <w:r>
              <w:t>string | null</w:t>
            </w:r>
          </w:p>
        </w:tc>
        <w:tc>
          <w:tcPr>
            <w:tcW w:type="dxa" w:w="2880"/>
          </w:tcPr>
          <w:p>
            <w:r>
              <w:t>Mobile number.</w:t>
            </w:r>
          </w:p>
        </w:tc>
      </w:tr>
      <w:tr>
        <w:tc>
          <w:tcPr>
            <w:tcW w:type="dxa" w:w="2880"/>
          </w:tcPr>
          <w:p>
            <w:r>
              <w:t>data[].home_number</w:t>
            </w:r>
          </w:p>
        </w:tc>
        <w:tc>
          <w:tcPr>
            <w:tcW w:type="dxa" w:w="2880"/>
          </w:tcPr>
          <w:p>
            <w:r>
              <w:t>string | null</w:t>
            </w:r>
          </w:p>
        </w:tc>
        <w:tc>
          <w:tcPr>
            <w:tcW w:type="dxa" w:w="2880"/>
          </w:tcPr>
          <w:p>
            <w:r>
              <w:t>Home number.</w:t>
            </w:r>
          </w:p>
        </w:tc>
      </w:tr>
      <w:tr>
        <w:tc>
          <w:tcPr>
            <w:tcW w:type="dxa" w:w="2880"/>
          </w:tcPr>
          <w:p>
            <w:r>
              <w:t>data[].birth_date</w:t>
            </w:r>
          </w:p>
        </w:tc>
        <w:tc>
          <w:tcPr>
            <w:tcW w:type="dxa" w:w="2880"/>
          </w:tcPr>
          <w:p>
            <w:r>
              <w:t>string (date) | null</w:t>
            </w:r>
          </w:p>
        </w:tc>
        <w:tc>
          <w:tcPr>
            <w:tcW w:type="dxa" w:w="2880"/>
          </w:tcPr>
          <w:p>
            <w:r>
              <w:t>Birthdate (YYYY-MM-DD).</w:t>
            </w:r>
          </w:p>
        </w:tc>
      </w:tr>
      <w:tr>
        <w:tc>
          <w:tcPr>
            <w:tcW w:type="dxa" w:w="2880"/>
          </w:tcPr>
          <w:p>
            <w:r>
              <w:t>data[].address</w:t>
            </w:r>
          </w:p>
        </w:tc>
        <w:tc>
          <w:tcPr>
            <w:tcW w:type="dxa" w:w="2880"/>
          </w:tcPr>
          <w:p>
            <w:r>
              <w:t>string | null</w:t>
            </w:r>
          </w:p>
        </w:tc>
        <w:tc>
          <w:tcPr>
            <w:tcW w:type="dxa" w:w="2880"/>
          </w:tcPr>
          <w:p>
            <w:r>
              <w:t>Address.</w:t>
            </w:r>
          </w:p>
        </w:tc>
      </w:tr>
      <w:tr>
        <w:tc>
          <w:tcPr>
            <w:tcW w:type="dxa" w:w="2880"/>
          </w:tcPr>
          <w:p>
            <w:r>
              <w:t>data[].postal_zip</w:t>
            </w:r>
          </w:p>
        </w:tc>
        <w:tc>
          <w:tcPr>
            <w:tcW w:type="dxa" w:w="2880"/>
          </w:tcPr>
          <w:p>
            <w:r>
              <w:t>string | null</w:t>
            </w:r>
          </w:p>
        </w:tc>
        <w:tc>
          <w:tcPr>
            <w:tcW w:type="dxa" w:w="2880"/>
          </w:tcPr>
          <w:p>
            <w:r>
              <w:t>Zip/postal code.</w:t>
            </w:r>
          </w:p>
        </w:tc>
      </w:tr>
      <w:tr>
        <w:tc>
          <w:tcPr>
            <w:tcW w:type="dxa" w:w="2880"/>
          </w:tcPr>
          <w:p>
            <w:r>
              <w:t>data[].city</w:t>
            </w:r>
          </w:p>
        </w:tc>
        <w:tc>
          <w:tcPr>
            <w:tcW w:type="dxa" w:w="2880"/>
          </w:tcPr>
          <w:p>
            <w:r>
              <w:t>string | null</w:t>
            </w:r>
          </w:p>
        </w:tc>
        <w:tc>
          <w:tcPr>
            <w:tcW w:type="dxa" w:w="2880"/>
          </w:tcPr>
          <w:p>
            <w:r>
              <w:t>City.</w:t>
            </w:r>
          </w:p>
        </w:tc>
      </w:tr>
      <w:tr>
        <w:tc>
          <w:tcPr>
            <w:tcW w:type="dxa" w:w="2880"/>
          </w:tcPr>
          <w:p>
            <w:r>
              <w:t>data[].prov_state</w:t>
            </w:r>
          </w:p>
        </w:tc>
        <w:tc>
          <w:tcPr>
            <w:tcW w:type="dxa" w:w="2880"/>
          </w:tcPr>
          <w:p>
            <w:r>
              <w:t>string | null</w:t>
            </w:r>
          </w:p>
        </w:tc>
        <w:tc>
          <w:tcPr>
            <w:tcW w:type="dxa" w:w="2880"/>
          </w:tcPr>
          <w:p>
            <w:r>
              <w:t>State/province.</w:t>
            </w:r>
          </w:p>
        </w:tc>
      </w:tr>
      <w:tr>
        <w:tc>
          <w:tcPr>
            <w:tcW w:type="dxa" w:w="2880"/>
          </w:tcPr>
          <w:p>
            <w:r>
              <w:t>data[].invite_status</w:t>
            </w:r>
          </w:p>
        </w:tc>
        <w:tc>
          <w:tcPr>
            <w:tcW w:type="dxa" w:w="2880"/>
          </w:tcPr>
          <w:p>
            <w:r>
              <w:t>string</w:t>
            </w:r>
          </w:p>
        </w:tc>
        <w:tc>
          <w:tcPr>
            <w:tcW w:type="dxa" w:w="2880"/>
          </w:tcPr>
          <w:p>
            <w:r>
              <w:t>Invitation status. Enum: accepted, pending, required, missing_contact_info.</w:t>
            </w:r>
          </w:p>
        </w:tc>
      </w:tr>
      <w:tr>
        <w:tc>
          <w:tcPr>
            <w:tcW w:type="dxa" w:w="2880"/>
          </w:tcPr>
          <w:p>
            <w:r>
              <w:t>data[].active</w:t>
            </w:r>
          </w:p>
        </w:tc>
        <w:tc>
          <w:tcPr>
            <w:tcW w:type="dxa" w:w="2880"/>
          </w:tcPr>
          <w:p>
            <w:r>
              <w:t>boolean</w:t>
            </w:r>
          </w:p>
        </w:tc>
        <w:tc>
          <w:tcPr>
            <w:tcW w:type="dxa" w:w="2880"/>
          </w:tcPr>
          <w:p>
            <w:r>
              <w:t>Whether user is active and allowed to login.</w:t>
            </w:r>
          </w:p>
        </w:tc>
      </w:tr>
      <w:tr>
        <w:tc>
          <w:tcPr>
            <w:tcW w:type="dxa" w:w="2880"/>
          </w:tcPr>
          <w:p>
            <w:r>
              <w:t>data[].photo</w:t>
            </w:r>
          </w:p>
        </w:tc>
        <w:tc>
          <w:tcPr>
            <w:tcW w:type="dxa" w:w="2880"/>
          </w:tcPr>
          <w:p>
            <w:r>
              <w:t>string | null</w:t>
            </w:r>
          </w:p>
        </w:tc>
        <w:tc>
          <w:tcPr>
            <w:tcW w:type="dxa" w:w="2880"/>
          </w:tcPr>
          <w:p>
            <w:r>
              <w:t>Photo URL.</w:t>
            </w:r>
          </w:p>
        </w:tc>
      </w:tr>
      <w:tr>
        <w:tc>
          <w:tcPr>
            <w:tcW w:type="dxa" w:w="2880"/>
          </w:tcPr>
          <w:p>
            <w:r>
              <w:t>data[].notes</w:t>
            </w:r>
          </w:p>
        </w:tc>
        <w:tc>
          <w:tcPr>
            <w:tcW w:type="dxa" w:w="2880"/>
          </w:tcPr>
          <w:p>
            <w:r>
              <w:t>string | null</w:t>
            </w:r>
          </w:p>
        </w:tc>
        <w:tc>
          <w:tcPr>
            <w:tcW w:type="dxa" w:w="2880"/>
          </w:tcPr>
          <w:p>
            <w:r>
              <w:t>User notes.</w:t>
            </w:r>
          </w:p>
        </w:tc>
      </w:tr>
      <w:tr>
        <w:tc>
          <w:tcPr>
            <w:tcW w:type="dxa" w:w="2880"/>
          </w:tcPr>
          <w:p>
            <w:r>
              <w:t>data[].timezone</w:t>
            </w:r>
          </w:p>
        </w:tc>
        <w:tc>
          <w:tcPr>
            <w:tcW w:type="dxa" w:w="2880"/>
          </w:tcPr>
          <w:p>
            <w:r>
              <w:t>string | null</w:t>
            </w:r>
          </w:p>
        </w:tc>
        <w:tc>
          <w:tcPr>
            <w:tcW w:type="dxa" w:w="2880"/>
          </w:tcPr>
          <w:p>
            <w:r>
              <w:t>Timezone (zoneinfo name). Example: America/Chicago.</w:t>
            </w:r>
          </w:p>
        </w:tc>
      </w:tr>
      <w:tr>
        <w:tc>
          <w:tcPr>
            <w:tcW w:type="dxa" w:w="2880"/>
          </w:tcPr>
          <w:p>
            <w:r>
              <w:t>data[].type</w:t>
            </w:r>
          </w:p>
        </w:tc>
        <w:tc>
          <w:tcPr>
            <w:tcW w:type="dxa" w:w="2880"/>
          </w:tcPr>
          <w:p>
            <w:r>
              <w:t>string</w:t>
            </w:r>
          </w:p>
        </w:tc>
        <w:tc>
          <w:tcPr>
            <w:tcW w:type="dxa" w:w="2880"/>
          </w:tcPr>
          <w:p>
            <w:r>
              <w:t>User type. Enum: employee, asst_manager, manager, employer.</w:t>
            </w:r>
          </w:p>
        </w:tc>
      </w:tr>
      <w:tr>
        <w:tc>
          <w:tcPr>
            <w:tcW w:type="dxa" w:w="2880"/>
          </w:tcPr>
          <w:p>
            <w:r>
              <w:t>data[].employee_id</w:t>
            </w:r>
          </w:p>
        </w:tc>
        <w:tc>
          <w:tcPr>
            <w:tcW w:type="dxa" w:w="2880"/>
          </w:tcPr>
          <w:p>
            <w:r>
              <w:t>string | null</w:t>
            </w:r>
          </w:p>
        </w:tc>
        <w:tc>
          <w:tcPr>
            <w:tcW w:type="dxa" w:w="2880"/>
          </w:tcPr>
          <w:p>
            <w:r>
              <w:t>Employee ID.</w:t>
            </w:r>
          </w:p>
        </w:tc>
      </w:tr>
      <w:tr>
        <w:tc>
          <w:tcPr>
            <w:tcW w:type="dxa" w:w="2880"/>
          </w:tcPr>
          <w:p>
            <w:r>
              <w:t>data[].max_weekly_hours</w:t>
            </w:r>
          </w:p>
        </w:tc>
        <w:tc>
          <w:tcPr>
            <w:tcW w:type="dxa" w:w="2880"/>
          </w:tcPr>
          <w:p>
            <w:r>
              <w:t>string</w:t>
            </w:r>
          </w:p>
        </w:tc>
        <w:tc>
          <w:tcPr>
            <w:tcW w:type="dxa" w:w="2880"/>
          </w:tcPr>
          <w:p>
            <w:r>
              <w:t>Maximum weekly hours user is set to work.</w:t>
            </w:r>
          </w:p>
        </w:tc>
      </w:tr>
      <w:tr>
        <w:tc>
          <w:tcPr>
            <w:tcW w:type="dxa" w:w="2880"/>
          </w:tcPr>
          <w:p>
            <w:r>
              <w:t>data[].punch_id</w:t>
            </w:r>
          </w:p>
        </w:tc>
        <w:tc>
          <w:tcPr>
            <w:tcW w:type="dxa" w:w="2880"/>
          </w:tcPr>
          <w:p>
            <w:r>
              <w:t>string | null</w:t>
            </w:r>
          </w:p>
        </w:tc>
        <w:tc>
          <w:tcPr>
            <w:tcW w:type="dxa" w:w="2880"/>
          </w:tcPr>
          <w:p>
            <w:r>
              <w:t>Clock in/out identifier.</w:t>
            </w:r>
          </w:p>
        </w:tc>
      </w:tr>
      <w:tr>
        <w:tc>
          <w:tcPr>
            <w:tcW w:type="dxa" w:w="2880"/>
          </w:tcPr>
          <w:p>
            <w:r>
              <w:t>data[].created</w:t>
            </w:r>
          </w:p>
        </w:tc>
        <w:tc>
          <w:tcPr>
            <w:tcW w:type="dxa" w:w="2880"/>
          </w:tcPr>
          <w:p>
            <w:r>
              <w:t>string</w:t>
            </w:r>
          </w:p>
        </w:tc>
        <w:tc>
          <w:tcPr>
            <w:tcW w:type="dxa" w:w="2880"/>
          </w:tcPr>
          <w:p>
            <w:r>
              <w:t>Created timestamp.</w:t>
            </w:r>
          </w:p>
        </w:tc>
      </w:tr>
      <w:tr>
        <w:tc>
          <w:tcPr>
            <w:tcW w:type="dxa" w:w="2880"/>
          </w:tcPr>
          <w:p>
            <w:r>
              <w:t>data[].modified</w:t>
            </w:r>
          </w:p>
        </w:tc>
        <w:tc>
          <w:tcPr>
            <w:tcW w:type="dxa" w:w="2880"/>
          </w:tcPr>
          <w:p>
            <w:r>
              <w:t>string</w:t>
            </w:r>
          </w:p>
        </w:tc>
        <w:tc>
          <w:tcPr>
            <w:tcW w:type="dxa" w:w="2880"/>
          </w:tcPr>
          <w:p>
            <w:r>
              <w:t>Modified timestamp.</w:t>
            </w:r>
          </w:p>
        </w:tc>
      </w:tr>
      <w:tr>
        <w:tc>
          <w:tcPr>
            <w:tcW w:type="dxa" w:w="2880"/>
          </w:tcPr>
          <w:p>
            <w:r>
              <w:t>data[].invited</w:t>
            </w:r>
          </w:p>
        </w:tc>
        <w:tc>
          <w:tcPr>
            <w:tcW w:type="dxa" w:w="2880"/>
          </w:tcPr>
          <w:p>
            <w:r>
              <w:t>string | null</w:t>
            </w:r>
          </w:p>
        </w:tc>
        <w:tc>
          <w:tcPr>
            <w:tcW w:type="dxa" w:w="2880"/>
          </w:tcPr>
          <w:p>
            <w:r>
              <w:t>Date invitation sent; null if not invited.</w:t>
            </w:r>
          </w:p>
        </w:tc>
      </w:tr>
      <w:tr>
        <w:tc>
          <w:tcPr>
            <w:tcW w:type="dxa" w:w="2880"/>
          </w:tcPr>
          <w:p>
            <w:r>
              <w:t>data[].invite_accepted</w:t>
            </w:r>
          </w:p>
        </w:tc>
        <w:tc>
          <w:tcPr>
            <w:tcW w:type="dxa" w:w="2880"/>
          </w:tcPr>
          <w:p>
            <w:r>
              <w:t>string | null</w:t>
            </w:r>
          </w:p>
        </w:tc>
        <w:tc>
          <w:tcPr>
            <w:tcW w:type="dxa" w:w="2880"/>
          </w:tcPr>
          <w:p>
            <w:r>
              <w:t>Date invitation accepted; null if not accepted.</w:t>
            </w:r>
          </w:p>
        </w:tc>
      </w:tr>
      <w:tr>
        <w:tc>
          <w:tcPr>
            <w:tcW w:type="dxa" w:w="2880"/>
          </w:tcPr>
          <w:p>
            <w:r>
              <w:t>data[].is_new</w:t>
            </w:r>
          </w:p>
        </w:tc>
        <w:tc>
          <w:tcPr>
            <w:tcW w:type="dxa" w:w="2880"/>
          </w:tcPr>
          <w:p>
            <w:r>
              <w:t>boolean</w:t>
            </w:r>
          </w:p>
        </w:tc>
        <w:tc>
          <w:tcPr>
            <w:tcW w:type="dxa" w:w="2880"/>
          </w:tcPr>
          <w:p>
            <w:r>
              <w:t>If true user is new.</w:t>
            </w:r>
          </w:p>
        </w:tc>
      </w:tr>
      <w:tr>
        <w:tc>
          <w:tcPr>
            <w:tcW w:type="dxa" w:w="2880"/>
          </w:tcPr>
          <w:p>
            <w:r>
              <w:t>data[].appear_as_employee</w:t>
            </w:r>
          </w:p>
        </w:tc>
        <w:tc>
          <w:tcPr>
            <w:tcW w:type="dxa" w:w="2880"/>
          </w:tcPr>
          <w:p>
            <w:r>
              <w:t>boolean</w:t>
            </w:r>
          </w:p>
        </w:tc>
        <w:tc>
          <w:tcPr>
            <w:tcW w:type="dxa" w:w="2880"/>
          </w:tcPr>
          <w:p>
            <w:r>
              <w:t>If true user can be assigned shifts.</w:t>
            </w:r>
          </w:p>
        </w:tc>
      </w:tr>
      <w:tr>
        <w:tc>
          <w:tcPr>
            <w:tcW w:type="dxa" w:w="2880"/>
          </w:tcPr>
          <w:p>
            <w:r>
              <w:t>data[].subscribe_to_updates</w:t>
            </w:r>
          </w:p>
        </w:tc>
        <w:tc>
          <w:tcPr>
            <w:tcW w:type="dxa" w:w="2880"/>
          </w:tcPr>
          <w:p>
            <w:r>
              <w:t>boolean</w:t>
            </w:r>
          </w:p>
        </w:tc>
        <w:tc>
          <w:tcPr>
            <w:tcW w:type="dxa" w:w="2880"/>
          </w:tcPr>
          <w:p>
            <w:r>
              <w:t>If true, user is subscribed to product updates.</w:t>
            </w:r>
          </w:p>
        </w:tc>
      </w:tr>
      <w:tr>
        <w:tc>
          <w:tcPr>
            <w:tcW w:type="dxa" w:w="2880"/>
          </w:tcPr>
          <w:p>
            <w:r>
              <w:t>data[].language</w:t>
            </w:r>
          </w:p>
        </w:tc>
        <w:tc>
          <w:tcPr>
            <w:tcW w:type="dxa" w:w="2880"/>
          </w:tcPr>
          <w:p>
            <w:r>
              <w:t>string</w:t>
            </w:r>
          </w:p>
        </w:tc>
        <w:tc>
          <w:tcPr>
            <w:tcW w:type="dxa" w:w="2880"/>
          </w:tcPr>
          <w:p>
            <w:r>
              <w:t>Language (ISO 639-1). Example: en.</w:t>
            </w:r>
          </w:p>
        </w:tc>
      </w:tr>
      <w:tr>
        <w:tc>
          <w:tcPr>
            <w:tcW w:type="dxa" w:w="2880"/>
          </w:tcPr>
          <w:p>
            <w:r>
              <w:t>data[].push</w:t>
            </w:r>
          </w:p>
        </w:tc>
        <w:tc>
          <w:tcPr>
            <w:tcW w:type="dxa" w:w="2880"/>
          </w:tcPr>
          <w:p>
            <w:r>
              <w:t>boolean</w:t>
            </w:r>
          </w:p>
        </w:tc>
        <w:tc>
          <w:tcPr>
            <w:tcW w:type="dxa" w:w="2880"/>
          </w:tcPr>
          <w:p>
            <w:r>
              <w:t>Whether mobile push notifications are enabled.</w:t>
            </w:r>
          </w:p>
        </w:tc>
      </w:tr>
      <w:tr>
        <w:tc>
          <w:tcPr>
            <w:tcW w:type="dxa" w:w="2880"/>
          </w:tcPr>
          <w:p>
            <w:r>
              <w:t>data[].skill_level</w:t>
            </w:r>
          </w:p>
        </w:tc>
        <w:tc>
          <w:tcPr>
            <w:tcW w:type="dxa" w:w="2880"/>
          </w:tcPr>
          <w:p>
            <w:r>
              <w:t>integer | null</w:t>
            </w:r>
          </w:p>
        </w:tc>
        <w:tc>
          <w:tcPr>
            <w:tcW w:type="dxa" w:w="2880"/>
          </w:tcPr>
          <w:p>
            <w:r>
              <w:t>Current assigned skill level.</w:t>
            </w:r>
          </w:p>
        </w:tc>
      </w:tr>
      <w:tr>
        <w:tc>
          <w:tcPr>
            <w:tcW w:type="dxa" w:w="2880"/>
          </w:tcPr>
          <w:p>
            <w:r>
              <w:t>data[].hourly_wage</w:t>
            </w:r>
          </w:p>
        </w:tc>
        <w:tc>
          <w:tcPr>
            <w:tcW w:type="dxa" w:w="2880"/>
          </w:tcPr>
          <w:p>
            <w:r>
              <w:t>integer | null</w:t>
            </w:r>
          </w:p>
        </w:tc>
        <w:tc>
          <w:tcPr>
            <w:tcW w:type="dxa" w:w="2880"/>
          </w:tcPr>
          <w:p>
            <w:r>
              <w:t>Current hourly wage in cents.</w:t>
            </w:r>
          </w:p>
        </w:tc>
      </w:tr>
      <w:tr>
        <w:tc>
          <w:tcPr>
            <w:tcW w:type="dxa" w:w="2880"/>
          </w:tcPr>
          <w:p>
            <w:r>
              <w:t>data[].wage_type</w:t>
            </w:r>
          </w:p>
        </w:tc>
        <w:tc>
          <w:tcPr>
            <w:tcW w:type="dxa" w:w="2880"/>
          </w:tcPr>
          <w:p>
            <w:r>
              <w:t>string | null</w:t>
            </w:r>
          </w:p>
        </w:tc>
        <w:tc>
          <w:tcPr>
            <w:tcW w:type="dxa" w:w="2880"/>
          </w:tcPr>
          <w:p>
            <w:r>
              <w:t>Wage type. Example shown: salary.</w:t>
            </w:r>
          </w:p>
        </w:tc>
      </w:tr>
      <w:tr>
        <w:tc>
          <w:tcPr>
            <w:tcW w:type="dxa" w:w="2880"/>
          </w:tcPr>
          <w:p>
            <w:r>
              <w:t>data[].sms_me_schedules</w:t>
            </w:r>
          </w:p>
        </w:tc>
        <w:tc>
          <w:tcPr>
            <w:tcW w:type="dxa" w:w="2880"/>
          </w:tcPr>
          <w:p>
            <w:r>
              <w:t>boolean | null</w:t>
            </w:r>
          </w:p>
        </w:tc>
        <w:tc>
          <w:tcPr>
            <w:tcW w:type="dxa" w:w="2880"/>
          </w:tcPr>
          <w:p>
            <w:r>
              <w:t>Whether user receives SMS shift notifications.</w:t>
            </w:r>
          </w:p>
        </w:tc>
      </w:tr>
      <w:tr>
        <w:tc>
          <w:tcPr>
            <w:tcW w:type="dxa" w:w="2880"/>
          </w:tcPr>
          <w:p>
            <w:r>
              <w:t>data[].notify_ot_risk</w:t>
            </w:r>
          </w:p>
        </w:tc>
        <w:tc>
          <w:tcPr>
            <w:tcW w:type="dxa" w:w="2880"/>
          </w:tcPr>
          <w:p>
            <w:r>
              <w:t>boolean | null</w:t>
            </w:r>
          </w:p>
        </w:tc>
        <w:tc>
          <w:tcPr>
            <w:tcW w:type="dxa" w:w="2880"/>
          </w:tcPr>
          <w:p>
            <w:r>
              <w:t>Whether OT risk notifications are enabled.</w:t>
            </w:r>
          </w:p>
        </w:tc>
      </w:tr>
      <w:tr>
        <w:tc>
          <w:tcPr>
            <w:tcW w:type="dxa" w:w="2880"/>
          </w:tcPr>
          <w:p>
            <w:r>
              <w:t>data[].permissions_template_id</w:t>
            </w:r>
          </w:p>
        </w:tc>
        <w:tc>
          <w:tcPr>
            <w:tcW w:type="dxa" w:w="2880"/>
          </w:tcPr>
          <w:p>
            <w:r>
              <w:t>integer | null</w:t>
            </w:r>
          </w:p>
        </w:tc>
        <w:tc>
          <w:tcPr>
            <w:tcW w:type="dxa" w:w="2880"/>
          </w:tcPr>
          <w:p>
            <w:r>
              <w:t>Permission template assigned to the user.</w:t>
            </w:r>
          </w:p>
        </w:tc>
      </w:tr>
      <w:tr>
        <w:tc>
          <w:tcPr>
            <w:tcW w:type="dxa" w:w="2880"/>
          </w:tcPr>
          <w:p>
            <w:r>
              <w:t>data[].meta</w:t>
            </w:r>
          </w:p>
        </w:tc>
        <w:tc>
          <w:tcPr>
            <w:tcW w:type="dxa" w:w="2880"/>
          </w:tcPr>
          <w:p>
            <w:r>
              <w:t>object | null</w:t>
            </w:r>
          </w:p>
        </w:tc>
        <w:tc>
          <w:tcPr>
            <w:tcW w:type="dxa" w:w="2880"/>
          </w:tcPr>
          <w:p>
            <w:r>
              <w:t>Metadata object.</w:t>
            </w:r>
          </w:p>
        </w:tc>
      </w:tr>
      <w:tr>
        <w:tc>
          <w:tcPr>
            <w:tcW w:type="dxa" w:w="2880"/>
          </w:tcPr>
          <w:p>
            <w:r>
              <w:t>data[].meta.readonly_fields</w:t>
            </w:r>
          </w:p>
        </w:tc>
        <w:tc>
          <w:tcPr>
            <w:tcW w:type="dxa" w:w="2880"/>
          </w:tcPr>
          <w:p>
            <w:r>
              <w:t>array&lt;string&gt;</w:t>
            </w:r>
          </w:p>
        </w:tc>
        <w:tc>
          <w:tcPr>
            <w:tcW w:type="dxa" w:w="2880"/>
          </w:tcPr>
          <w:p>
            <w:r>
              <w:t>Readonly fields.</w:t>
            </w:r>
          </w:p>
        </w:tc>
      </w:tr>
      <w:tr>
        <w:tc>
          <w:tcPr>
            <w:tcW w:type="dxa" w:w="2880"/>
          </w:tcPr>
          <w:p>
            <w:r>
              <w:t>data[].meta.identity_status</w:t>
            </w:r>
          </w:p>
        </w:tc>
        <w:tc>
          <w:tcPr>
            <w:tcW w:type="dxa" w:w="2880"/>
          </w:tcPr>
          <w:p>
            <w:r>
              <w:t>string | null</w:t>
            </w:r>
          </w:p>
        </w:tc>
        <w:tc>
          <w:tcPr>
            <w:tcW w:type="dxa" w:w="2880"/>
          </w:tcPr>
          <w:p>
            <w:r>
              <w:t>Enum: created, updated, merging_identities. Indicates identity behavior from the request.</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'https://api.7shifts.com/v2/company/1234/create_many_users' \</w:t>
        <w:br/>
        <w:t xml:space="preserve"> --header 'Accept: application/json' \</w:t>
        <w:br/>
        <w:t xml:space="preserve"> --header 'Content-Type: application/json' \</w:t>
        <w:br/>
        <w:t xml:space="preserve"> --header 'x-api-version: 2022-05-01' \</w:t>
        <w:br/>
        <w:t xml:space="preserve"> --header 'x-company-guid: 1310bfe1-cb3f-4f24-98a2-fde2bc504108' \</w:t>
        <w:br/>
        <w:t xml:space="preserve"> --data '[</w:t>
        <w:br/>
        <w:t xml:space="preserve">    {</w:t>
        <w:br/>
        <w:t xml:space="preserve"> "first_name": "Ada",</w:t>
        <w:br/>
        <w:t xml:space="preserve"> "last_name": "Lovelace",</w:t>
        <w:br/>
        <w:t xml:space="preserve"> "location_ids": [101],</w:t>
        <w:br/>
        <w:t xml:space="preserve"> "department_ids": [55],</w:t>
        <w:br/>
        <w:t xml:space="preserve"> "type": "employee",</w:t>
        <w:br/>
        <w:t xml:space="preserve"> "email": "ada.lovelace@example.com",</w:t>
        <w:br/>
        <w:t xml:space="preserve"> "invite_user": true,</w:t>
        <w:br/>
        <w:t xml:space="preserve"> "language": "en",</w:t>
        <w:br/>
        <w:t xml:space="preserve"> "wages": [</w:t>
        <w:br/>
        <w:t xml:space="preserve">        {</w:t>
        <w:br/>
        <w:t xml:space="preserve"> "role_id": 9,</w:t>
        <w:br/>
        <w:t xml:space="preserve"> "wage_cents": 2253,</w:t>
        <w:br/>
        <w:t xml:space="preserve"> "effective_date": "2020-01-01"</w:t>
        <w:br/>
        <w:t xml:space="preserve">        }</w:t>
        <w:br/>
        <w:t xml:space="preserve">      ]</w:t>
        <w:br/>
        <w:t xml:space="preserve">    },</w:t>
        <w:br/>
        <w:t xml:space="preserve">    {</w:t>
        <w:br/>
        <w:t xml:space="preserve"> "first_name": "Grace",</w:t>
        <w:br/>
        <w:t xml:space="preserve"> "last_name": "Hopper",</w:t>
        <w:br/>
        <w:t xml:space="preserve"> "location_ids": [101],</w:t>
        <w:br/>
        <w:t xml:space="preserve"> "department_ids": [55],</w:t>
        <w:br/>
        <w:t xml:space="preserve"> "type": "manager",</w:t>
        <w:br/>
        <w:t xml:space="preserve"> "email": "grace.hopper@example.com",</w:t>
        <w:br/>
        <w:t xml:space="preserve"> "mobile_number": "3061234454",</w:t>
        <w:br/>
        <w:t xml:space="preserve"> "max_weekly_hours": 40.5</w:t>
        <w:br/>
        <w:t xml:space="preserve">    }</w:t>
        <w:br/>
        <w:t xml:space="preserve">  ]'</w:t>
      </w:r>
    </w:p>
    <w:p>
      <w:pPr>
        <w:pStyle w:val="Heading3"/>
      </w:pPr>
      <w:r>
        <w:t>Example Usage</w:t>
      </w:r>
    </w:p>
    <w:p>
      <w:pPr>
        <w:pStyle w:val="Heading3"/>
      </w:pPr>
      <w:r>
        <w:t>Example 1: Create two basic employees</w:t>
      </w:r>
    </w:p>
    <w:p>
      <w:r>
        <w:rPr>
          <w:b/>
          <w:color w:val="666666"/>
          <w:sz w:val="16"/>
        </w:rPr>
        <w:t>[bash]</w:t>
      </w:r>
    </w:p>
    <w:p>
      <w:pPr>
        <w:shd w:fill="F2F2F2" w:val="clear"/>
      </w:pPr>
      <w:r>
        <w:rPr>
          <w:rFonts w:ascii="Courier New" w:hAnsi="Courier New"/>
          <w:sz w:val="17"/>
        </w:rPr>
        <w:t>curl --request POST \</w:t>
        <w:br/>
        <w:t xml:space="preserve"> 'https://api.7shifts.com/v2/company/1234/create_many_users' \</w:t>
        <w:br/>
        <w:t xml:space="preserve"> --header 'Accept: application/json' \</w:t>
        <w:br/>
        <w:t xml:space="preserve"> --header 'Content-Type: application/json' \</w:t>
        <w:br/>
        <w:t xml:space="preserve"> --data '[</w:t>
        <w:br/>
        <w:t xml:space="preserve">    {</w:t>
        <w:br/>
        <w:t xml:space="preserve"> "first_name": "Sam",</w:t>
        <w:br/>
        <w:t xml:space="preserve"> "last_name": "Taylor",</w:t>
        <w:br/>
        <w:t xml:space="preserve"> "location_ids": [101],</w:t>
        <w:br/>
        <w:t xml:space="preserve"> "department_ids": [55],</w:t>
        <w:br/>
        <w:t xml:space="preserve"> "type": "employee"</w:t>
        <w:br/>
        <w:t xml:space="preserve">    },</w:t>
        <w:br/>
        <w:t xml:space="preserve">    {</w:t>
        <w:br/>
        <w:t xml:space="preserve"> "first_name": "Jamie",</w:t>
        <w:br/>
        <w:t xml:space="preserve"> "last_name": "Ng",</w:t>
        <w:br/>
        <w:t xml:space="preserve"> "location_ids": [101],</w:t>
        <w:br/>
        <w:t xml:space="preserve"> "department_ids": [55],</w:t>
        <w:br/>
        <w:t xml:space="preserve"> "type": "employee"</w:t>
        <w:br/>
        <w:t xml:space="preserve">    }</w:t>
        <w:br/>
        <w:t xml:space="preserve">  ]'</w:t>
      </w:r>
    </w:p>
    <w:p>
      <w:pPr>
        <w:pStyle w:val="Heading3"/>
      </w:pPr>
      <w:r>
        <w:t>Example 2: Create a user with punch_id and invite enabled</w:t>
      </w:r>
    </w:p>
    <w:p>
      <w:r>
        <w:rPr>
          <w:b/>
          <w:color w:val="666666"/>
          <w:sz w:val="16"/>
        </w:rPr>
        <w:t>[bash]</w:t>
      </w:r>
    </w:p>
    <w:p>
      <w:pPr>
        <w:shd w:fill="F2F2F2" w:val="clear"/>
      </w:pPr>
      <w:r>
        <w:rPr>
          <w:rFonts w:ascii="Courier New" w:hAnsi="Courier New"/>
          <w:sz w:val="17"/>
        </w:rPr>
        <w:t>curl --request POST \</w:t>
        <w:br/>
        <w:t xml:space="preserve"> 'https://api.7shifts.com/v2/company/1234/create_many_users' \</w:t>
        <w:br/>
        <w:t xml:space="preserve"> --header 'Accept: application/json' \</w:t>
        <w:br/>
        <w:t xml:space="preserve"> --header 'Content-Type: application/json' \</w:t>
        <w:br/>
        <w:t xml:space="preserve"> --data '[</w:t>
        <w:br/>
        <w:t xml:space="preserve">    {</w:t>
        <w:br/>
        <w:t xml:space="preserve"> "first_name": "Riley",</w:t>
        <w:br/>
        <w:t xml:space="preserve"> "last_name": "Chen",</w:t>
        <w:br/>
        <w:t xml:space="preserve"> "location_ids": [101],</w:t>
        <w:br/>
        <w:t xml:space="preserve"> "department_ids": [55],</w:t>
        <w:br/>
        <w:t xml:space="preserve"> "type": "employee",</w:t>
        <w:br/>
        <w:t xml:space="preserve"> "punch_id": 778899,</w:t>
        <w:br/>
        <w:t xml:space="preserve"> "invite_user": true,</w:t>
        <w:br/>
        <w:t xml:space="preserve"> "email": "riley.chen@example.com"</w:t>
        <w:br/>
        <w:t xml:space="preserve">    }</w:t>
        <w:br/>
        <w:t xml:space="preserve">  ]'</w:t>
      </w:r>
    </w:p>
    <w:p>
      <w:pPr>
        <w:pStyle w:val="Heading3"/>
      </w:pPr>
      <w:r>
        <w:t>Example 3: Create a user and set role-based wages</w:t>
      </w:r>
    </w:p>
    <w:p>
      <w:r>
        <w:rPr>
          <w:b/>
          <w:color w:val="666666"/>
          <w:sz w:val="16"/>
        </w:rPr>
        <w:t>[bash]</w:t>
      </w:r>
    </w:p>
    <w:p>
      <w:pPr>
        <w:shd w:fill="F2F2F2" w:val="clear"/>
      </w:pPr>
      <w:r>
        <w:rPr>
          <w:rFonts w:ascii="Courier New" w:hAnsi="Courier New"/>
          <w:sz w:val="17"/>
        </w:rPr>
        <w:t>curl --request POST \</w:t>
        <w:br/>
        <w:t xml:space="preserve"> 'https://api.7shifts.com/v2/company/1234/create_many_users' \</w:t>
        <w:br/>
        <w:t xml:space="preserve"> --header 'Accept: application/json' \</w:t>
        <w:br/>
        <w:t xml:space="preserve"> --header 'Content-Type: application/json' \</w:t>
        <w:br/>
        <w:t xml:space="preserve"> --data '[</w:t>
        <w:br/>
        <w:t xml:space="preserve">    {</w:t>
        <w:br/>
        <w:t xml:space="preserve"> "first_name": "Morgan",</w:t>
        <w:br/>
        <w:t xml:space="preserve"> "last_name": "Patel",</w:t>
        <w:br/>
        <w:t xml:space="preserve"> "location_ids": [101],</w:t>
        <w:br/>
        <w:t xml:space="preserve"> "department_ids": [55],</w:t>
        <w:br/>
        <w:t xml:space="preserve"> "type": "employee",</w:t>
        <w:br/>
        <w:t xml:space="preserve"> "role_ids": [9],</w:t>
        <w:br/>
        <w:t xml:space="preserve"> "wages": [</w:t>
        <w:br/>
        <w:t xml:space="preserve">        { "role_id": 9, "wage_cents": 2400, "effective_date": "2025-01-01" }</w:t>
        <w:br/>
        <w:t xml:space="preserve">      ]</w:t>
        <w:br/>
        <w:t xml:space="preserve">    }</w:t>
        <w:br/>
        <w:t xml:space="preserve">  ]'</w:t>
      </w:r>
    </w:p>
    <w:p>
      <w:pPr>
        <w:pStyle w:val="Heading3"/>
      </w:pPr>
      <w:r>
        <w:t>Behavior</w:t>
      </w:r>
    </w:p>
    <w:p>
      <w:pPr>
        <w:pStyle w:val="ListBullet"/>
      </w:pPr>
      <w:r>
        <w:t>Validates company_id path parameter and request body structure (array of user objects).</w:t>
      </w:r>
    </w:p>
    <w:p>
      <w:pPr>
        <w:pStyle w:val="ListBullet"/>
      </w:pPr>
      <w:r>
        <w:t>Validates required fields per user (first_name, last_name, location_ids, department_ids, type).</w:t>
      </w:r>
    </w:p>
    <w:p>
      <w:pPr>
        <w:pStyle w:val="ListBullet"/>
      </w:pPr>
      <w:r>
        <w:t>Creates up to 250 users in the company and returns an array of created user objects.</w:t>
      </w:r>
    </w:p>
    <w:p>
      <w:pPr>
        <w:pStyle w:val="Heading3"/>
      </w:pPr>
      <w:r>
        <w:t>Notes</w:t>
      </w:r>
    </w:p>
    <w:p>
      <w:pPr>
        <w:pStyle w:val="ListBullet"/>
      </w:pPr>
      <w:r>
        <w:t>Request body must be a JSON array; each element is a user to create.</w:t>
      </w:r>
    </w:p>
    <w:p>
      <w:pPr>
        <w:pStyle w:val="ListBullet"/>
      </w:pPr>
      <w:r>
        <w:t>Maximum number of users per request: 250 (maxItems: 250).</w:t>
      </w:r>
    </w:p>
    <w:p>
      <w:pPr>
        <w:pStyle w:val="ListBullet"/>
      </w:pPr>
      <w:r>
        <w:t>department_ids is required per the schema, and the docs note it is required when the user’s location has at least one department.</w:t>
      </w:r>
    </w:p>
    <w:p>
      <w:pPr>
        <w:pStyle w:val="ListBullet"/>
      </w:pPr>
      <w:r>
        <w:t>Pagination info provided in the additional data applies to LIST endpoints; this endpoint is a create action and does not paginate.</w:t>
      </w:r>
    </w:p>
    <w:p>
      <w:pPr>
        <w:pStyle w:val="Heading3"/>
      </w:pPr>
      <w:r>
        <w:t>Gotchas</w:t>
      </w:r>
    </w:p>
    <w:p>
      <w:pPr>
        <w:pStyle w:val="ListBullet"/>
      </w:pPr>
      <w:r>
        <w:t>mobile_number/home_number are typed as strings but examples show numbers; send them as strings to preserve formatting and avoid numeric truncation.</w:t>
      </w:r>
    </w:p>
    <w:p>
      <w:pPr>
        <w:pStyle w:val="ListBullet"/>
      </w:pPr>
      <w:r>
        <w:t>The response schema’s required list references last_login, but last_login is not shown in the properties in the scraped schema; rely on actual API responses for that field’s presence.</w:t>
      </w:r>
    </w:p>
    <w:p>
      <w:pPr>
        <w:pStyle w:val="Heading3"/>
      </w:pPr>
      <w:r>
        <w:t>Related users actions</w:t>
      </w:r>
    </w:p>
    <w:p>
      <w:pPr>
        <w:pStyle w:val="ListBullet"/>
      </w:pPr>
      <w:r>
        <w:t>[DELETE] Deactivate a Company's User — /v2/company/{{companyId}}/users/{{identifier}}</w:t>
      </w:r>
    </w:p>
    <w:p>
      <w:pPr>
        <w:pStyle w:val="ListBullet"/>
      </w:pPr>
      <w:r>
        <w:t>[GET] List a Company's Users — /v2/company/{{companyId}}/users</w:t>
      </w:r>
    </w:p>
    <w:p>
      <w:pPr>
        <w:pStyle w:val="ListBullet"/>
      </w:pPr>
      <w:r>
        <w:t>[GET] Retrieve a Company User by Identifier — /v2/company/{{companyId}}/users/{{identifier}}</w:t>
      </w:r>
    </w:p>
    <w:p>
      <w:pPr>
        <w:pStyle w:val="ListBullet"/>
      </w:pPr>
      <w:r>
        <w:t>[PUT] Update a Company's User — /v2/company/{{companyId}}/users/{{identifier}}</w:t>
      </w:r>
    </w:p>
    <w:p>
      <w:r>
        <w:br w:type="page"/>
      </w:r>
    </w:p>
    <w:p>
      <w:pPr>
        <w:pStyle w:val="Heading2"/>
      </w:pPr>
      <w:r>
        <w:t>135. [POST] Create a Company User</w:t>
      </w:r>
    </w:p>
    <w:p>
      <w:r>
        <w:rPr>
          <w:b/>
        </w:rPr>
        <w:t xml:space="preserve">Endpoint: </w:t>
      </w:r>
      <w:r>
        <w:rPr>
          <w:rFonts w:ascii="Courier New" w:hAnsi="Courier New"/>
          <w:sz w:val="18"/>
        </w:rPr>
        <w:t>/v2/company/{{companyId}}/users</w:t>
      </w:r>
    </w:p>
    <w:p>
      <w:pPr>
        <w:pStyle w:val="Heading3"/>
      </w:pPr>
      <w:r>
        <w:t>Prerequisites</w:t>
      </w:r>
    </w:p>
    <w:p>
      <w:pPr>
        <w:pStyle w:val="ListBullet"/>
      </w:pPr>
      <w:r>
        <w:t>Minimum plan required: Entrée</w:t>
      </w:r>
    </w:p>
    <w:p>
      <w:pPr>
        <w:pStyle w:val="ListBullet"/>
      </w:pPr>
      <w:r>
        <w:t>You must know the target company ID (company_id).</w:t>
      </w:r>
    </w:p>
    <w:p>
      <w:pPr>
        <w:pStyle w:val="ListBullet"/>
      </w:pPr>
      <w:r>
        <w:t>You must know the location IDs to assign the user to (location_ids).</w:t>
      </w:r>
    </w:p>
    <w:p>
      <w:pPr>
        <w:pStyle w:val="ListBullet"/>
      </w:pPr>
      <w:r>
        <w:t>If the user’s location has at least one department, you must know the department IDs to assign (department_ids).</w:t>
      </w:r>
    </w:p>
    <w:p>
      <w:pPr>
        <w:pStyle w:val="Heading3"/>
      </w:pPr>
      <w:r>
        <w:t>Method</w:t>
      </w:r>
    </w:p>
    <w:p>
      <w:r>
        <w:t>POST</w:t>
      </w:r>
    </w:p>
    <w:p>
      <w:pPr>
        <w:pStyle w:val="Heading3"/>
      </w:pPr>
      <w:r>
        <w:t>URL</w:t>
      </w:r>
    </w:p>
    <w:p>
      <w:r>
        <w:t>https://api.7shifts.com/v2/company/{{company_id}}/users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"x-company-guid": "{{OAUTH_METADATA.meta.companyGuid}}"</w:t>
        <w:br/>
        <w:t>}</w:t>
      </w:r>
    </w:p>
    <w:p>
      <w:pPr>
        <w:pStyle w:val="Heading3"/>
      </w:pPr>
      <w:r>
        <w:t>Description</w:t>
      </w:r>
    </w:p>
    <w:p>
      <w:r>
        <w:t>Creates a new user within a specified company and assigns them to locations (and optionally departments/roles, wages, and a permissions template). You can optionally invite the user to join 7shifts.</w:t>
      </w:r>
    </w:p>
    <w:p>
      <w:pPr>
        <w:pStyle w:val="Heading3"/>
      </w:pPr>
      <w:r>
        <w:t>Enforcement Rules</w:t>
      </w:r>
    </w:p>
    <w:p>
      <w:pPr>
        <w:pStyle w:val="ListBullet"/>
      </w:pPr>
      <w:r>
        <w:t>The company_id path parameter must always be present.</w:t>
      </w:r>
    </w:p>
    <w:p>
      <w:pPr>
        <w:pStyle w:val="ListBullet"/>
      </w:pPr>
      <w:r>
        <w:t>Always construct the path as /v2/company/{{company_id}}/users, where {{company_id}} is a non-empty integer.</w:t>
      </w:r>
    </w:p>
    <w:p>
      <w:pPr>
        <w:pStyle w:val="ListBullet"/>
      </w:pPr>
      <w:r>
        <w:t>Do not call the API with a missing or empty company_id (e.g., avoid /v2/company//users).</w:t>
      </w:r>
    </w:p>
    <w:p>
      <w:pPr>
        <w:pStyle w:val="ListBullet"/>
      </w:pPr>
      <w:r>
        <w:t>When executing the action, ensure to send Path Parameters in the URL and not in the body.</w:t>
      </w:r>
    </w:p>
    <w:p>
      <w:pPr>
        <w:pStyle w:val="ListBullet"/>
      </w:pPr>
      <w:r>
        <w:t>This endpoint has no query parameters documented; send all inputs in the JSON body.</w:t>
      </w:r>
    </w:p>
    <w:p>
      <w:pPr>
        <w:pStyle w:val="Heading3"/>
      </w:pPr>
      <w:r>
        <w:t>Valid Examples</w:t>
      </w:r>
    </w:p>
    <w:p>
      <w:r>
        <w:rPr>
          <w:b/>
          <w:color w:val="666666"/>
          <w:sz w:val="16"/>
        </w:rPr>
        <w:t>[http]</w:t>
      </w:r>
    </w:p>
    <w:p>
      <w:pPr>
        <w:shd w:fill="F2F2F2" w:val="clear"/>
      </w:pPr>
      <w:r>
        <w:rPr>
          <w:rFonts w:ascii="Courier New" w:hAnsi="Courier New"/>
          <w:sz w:val="17"/>
        </w:rPr>
        <w:t>/v2/company/1234/users</w:t>
        <w:br/>
        <w:t>/v2/company/987654/users</w:t>
      </w:r>
    </w:p>
    <w:p>
      <w:pPr>
        <w:pStyle w:val="Heading3"/>
      </w:pPr>
      <w:r>
        <w:t>Invalid Examples</w:t>
      </w:r>
    </w:p>
    <w:p>
      <w:r>
        <w:rPr>
          <w:b/>
          <w:color w:val="666666"/>
          <w:sz w:val="16"/>
        </w:rPr>
        <w:t>[http]</w:t>
      </w:r>
    </w:p>
    <w:p>
      <w:pPr>
        <w:shd w:fill="F2F2F2" w:val="clear"/>
      </w:pPr>
      <w:r>
        <w:rPr>
          <w:rFonts w:ascii="Courier New" w:hAnsi="Courier New"/>
          <w:sz w:val="17"/>
        </w:rPr>
        <w:t>/v2/company//users</w:t>
        <w:br/>
        <w:t>/v2/company/users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company_id</w:t>
            </w:r>
          </w:p>
        </w:tc>
        <w:tc>
          <w:tcPr>
            <w:tcW w:type="dxa" w:w="2880"/>
          </w:tcPr>
          <w:p>
            <w:r>
              <w:t>integer (int64)</w:t>
            </w:r>
          </w:p>
        </w:tc>
        <w:tc>
          <w:tcPr>
            <w:tcW w:type="dxa" w:w="2880"/>
          </w:tcPr>
          <w:p>
            <w:r>
              <w:t>Company ID. Sent in the URL path.</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first_name</w:t>
            </w:r>
          </w:p>
        </w:tc>
        <w:tc>
          <w:tcPr>
            <w:tcW w:type="dxa" w:w="2880"/>
          </w:tcPr>
          <w:p>
            <w:r>
              <w:t>string</w:t>
            </w:r>
          </w:p>
        </w:tc>
        <w:tc>
          <w:tcPr>
            <w:tcW w:type="dxa" w:w="2880"/>
          </w:tcPr>
          <w:p>
            <w:r>
              <w:t>The user's first name.</w:t>
            </w:r>
          </w:p>
        </w:tc>
      </w:tr>
      <w:tr>
        <w:tc>
          <w:tcPr>
            <w:tcW w:type="dxa" w:w="2880"/>
          </w:tcPr>
          <w:p>
            <w:r>
              <w:t>last_name</w:t>
            </w:r>
          </w:p>
        </w:tc>
        <w:tc>
          <w:tcPr>
            <w:tcW w:type="dxa" w:w="2880"/>
          </w:tcPr>
          <w:p>
            <w:r>
              <w:t>string</w:t>
            </w:r>
          </w:p>
        </w:tc>
        <w:tc>
          <w:tcPr>
            <w:tcW w:type="dxa" w:w="2880"/>
          </w:tcPr>
          <w:p>
            <w:r>
              <w:t>The user's last name.</w:t>
            </w:r>
          </w:p>
        </w:tc>
      </w:tr>
      <w:tr>
        <w:tc>
          <w:tcPr>
            <w:tcW w:type="dxa" w:w="2880"/>
          </w:tcPr>
          <w:p>
            <w:r>
              <w:t>location_ids</w:t>
            </w:r>
          </w:p>
        </w:tc>
        <w:tc>
          <w:tcPr>
            <w:tcW w:type="dxa" w:w="2880"/>
          </w:tcPr>
          <w:p>
            <w:r>
              <w:t>array of integer</w:t>
            </w:r>
          </w:p>
        </w:tc>
        <w:tc>
          <w:tcPr>
            <w:tcW w:type="dxa" w:w="2880"/>
          </w:tcPr>
          <w:p>
            <w:r>
              <w:t>An array of location IDs this user will be assigned to.</w:t>
            </w:r>
          </w:p>
        </w:tc>
      </w:tr>
      <w:tr>
        <w:tc>
          <w:tcPr>
            <w:tcW w:type="dxa" w:w="2880"/>
          </w:tcPr>
          <w:p>
            <w:r>
              <w:t>department_ids</w:t>
            </w:r>
          </w:p>
        </w:tc>
        <w:tc>
          <w:tcPr>
            <w:tcW w:type="dxa" w:w="2880"/>
          </w:tcPr>
          <w:p>
            <w:r>
              <w:t>array of integer | null</w:t>
            </w:r>
          </w:p>
        </w:tc>
        <w:tc>
          <w:tcPr>
            <w:tcW w:type="dxa" w:w="2880"/>
          </w:tcPr>
          <w:p>
            <w:r>
              <w:t>An array of department IDs this user will be assigned to. Department ID is required if this user's location has at least one department.</w:t>
            </w:r>
          </w:p>
        </w:tc>
      </w:tr>
      <w:tr>
        <w:tc>
          <w:tcPr>
            <w:tcW w:type="dxa" w:w="2880"/>
          </w:tcPr>
          <w:p>
            <w:r>
              <w:t>type</w:t>
            </w:r>
          </w:p>
        </w:tc>
        <w:tc>
          <w:tcPr>
            <w:tcW w:type="dxa" w:w="2880"/>
          </w:tcPr>
          <w:p>
            <w:r>
              <w:t>string</w:t>
            </w:r>
          </w:p>
        </w:tc>
        <w:tc>
          <w:tcPr>
            <w:tcW w:type="dxa" w:w="2880"/>
          </w:tcPr>
          <w:p>
            <w:r>
              <w:t>The type of this user. Allowed values: employee, asst_manager, manager, employer.</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preferred_first_name</w:t>
            </w:r>
          </w:p>
        </w:tc>
        <w:tc>
          <w:tcPr>
            <w:tcW w:type="dxa" w:w="2880"/>
          </w:tcPr>
          <w:p>
            <w:r>
              <w:t>string | null</w:t>
            </w:r>
          </w:p>
        </w:tc>
        <w:tc>
          <w:tcPr>
            <w:tcW w:type="dxa" w:w="2880"/>
          </w:tcPr>
          <w:p>
            <w:r>
              <w:t>An optional alternate first name.</w:t>
            </w:r>
          </w:p>
        </w:tc>
      </w:tr>
      <w:tr>
        <w:tc>
          <w:tcPr>
            <w:tcW w:type="dxa" w:w="2880"/>
          </w:tcPr>
          <w:p>
            <w:r>
              <w:t>preferred_last_name</w:t>
            </w:r>
          </w:p>
        </w:tc>
        <w:tc>
          <w:tcPr>
            <w:tcW w:type="dxa" w:w="2880"/>
          </w:tcPr>
          <w:p>
            <w:r>
              <w:t>string | null</w:t>
            </w:r>
          </w:p>
        </w:tc>
        <w:tc>
          <w:tcPr>
            <w:tcW w:type="dxa" w:w="2880"/>
          </w:tcPr>
          <w:p>
            <w:r>
              <w:t>An optional alternate last name.</w:t>
            </w:r>
          </w:p>
        </w:tc>
      </w:tr>
      <w:tr>
        <w:tc>
          <w:tcPr>
            <w:tcW w:type="dxa" w:w="2880"/>
          </w:tcPr>
          <w:p>
            <w:r>
              <w:t>role_ids</w:t>
            </w:r>
          </w:p>
        </w:tc>
        <w:tc>
          <w:tcPr>
            <w:tcW w:type="dxa" w:w="2880"/>
          </w:tcPr>
          <w:p>
            <w:r>
              <w:t>array of integer | null</w:t>
            </w:r>
          </w:p>
        </w:tc>
        <w:tc>
          <w:tcPr>
            <w:tcW w:type="dxa" w:w="2880"/>
          </w:tcPr>
          <w:p>
            <w:r>
              <w:t>An array of role IDs this user will be assigned to.</w:t>
            </w:r>
          </w:p>
        </w:tc>
      </w:tr>
      <w:tr>
        <w:tc>
          <w:tcPr>
            <w:tcW w:type="dxa" w:w="2880"/>
          </w:tcPr>
          <w:p>
            <w:r>
              <w:t>email</w:t>
            </w:r>
          </w:p>
        </w:tc>
        <w:tc>
          <w:tcPr>
            <w:tcW w:type="dxa" w:w="2880"/>
          </w:tcPr>
          <w:p>
            <w:r>
              <w:t>string</w:t>
            </w:r>
          </w:p>
        </w:tc>
        <w:tc>
          <w:tcPr>
            <w:tcW w:type="dxa" w:w="2880"/>
          </w:tcPr>
          <w:p>
            <w:r>
              <w:t>The user's email. Example: example@7shifts.com.</w:t>
            </w:r>
          </w:p>
        </w:tc>
      </w:tr>
      <w:tr>
        <w:tc>
          <w:tcPr>
            <w:tcW w:type="dxa" w:w="2880"/>
          </w:tcPr>
          <w:p>
            <w:r>
              <w:t>mobile_number</w:t>
            </w:r>
          </w:p>
        </w:tc>
        <w:tc>
          <w:tcPr>
            <w:tcW w:type="dxa" w:w="2880"/>
          </w:tcPr>
          <w:p>
            <w:r>
              <w:t>string | null</w:t>
            </w:r>
          </w:p>
        </w:tc>
        <w:tc>
          <w:tcPr>
            <w:tcW w:type="dxa" w:w="2880"/>
          </w:tcPr>
          <w:p>
            <w:r>
              <w:t>Mobile phone number (no spaces; include area code). Example shown: 3061234454.</w:t>
            </w:r>
          </w:p>
        </w:tc>
      </w:tr>
      <w:tr>
        <w:tc>
          <w:tcPr>
            <w:tcW w:type="dxa" w:w="2880"/>
          </w:tcPr>
          <w:p>
            <w:r>
              <w:t>home_number</w:t>
            </w:r>
          </w:p>
        </w:tc>
        <w:tc>
          <w:tcPr>
            <w:tcW w:type="dxa" w:w="2880"/>
          </w:tcPr>
          <w:p>
            <w:r>
              <w:t>string | null</w:t>
            </w:r>
          </w:p>
        </w:tc>
        <w:tc>
          <w:tcPr>
            <w:tcW w:type="dxa" w:w="2880"/>
          </w:tcPr>
          <w:p>
            <w:r>
              <w:t>Home phone number (no spaces; include area code). Example shown: 3061234454.</w:t>
            </w:r>
          </w:p>
        </w:tc>
      </w:tr>
      <w:tr>
        <w:tc>
          <w:tcPr>
            <w:tcW w:type="dxa" w:w="2880"/>
          </w:tcPr>
          <w:p>
            <w:r>
              <w:t>address</w:t>
            </w:r>
          </w:p>
        </w:tc>
        <w:tc>
          <w:tcPr>
            <w:tcW w:type="dxa" w:w="2880"/>
          </w:tcPr>
          <w:p>
            <w:r>
              <w:t>string | null</w:t>
            </w:r>
          </w:p>
        </w:tc>
        <w:tc>
          <w:tcPr>
            <w:tcW w:type="dxa" w:w="2880"/>
          </w:tcPr>
          <w:p>
            <w:r>
              <w:t>The user's address.</w:t>
            </w:r>
          </w:p>
        </w:tc>
      </w:tr>
      <w:tr>
        <w:tc>
          <w:tcPr>
            <w:tcW w:type="dxa" w:w="2880"/>
          </w:tcPr>
          <w:p>
            <w:r>
              <w:t>postal_zip</w:t>
            </w:r>
          </w:p>
        </w:tc>
        <w:tc>
          <w:tcPr>
            <w:tcW w:type="dxa" w:w="2880"/>
          </w:tcPr>
          <w:p>
            <w:r>
              <w:t>string | null</w:t>
            </w:r>
          </w:p>
        </w:tc>
        <w:tc>
          <w:tcPr>
            <w:tcW w:type="dxa" w:w="2880"/>
          </w:tcPr>
          <w:p>
            <w:r>
              <w:t>Postal code or zip code.</w:t>
            </w:r>
          </w:p>
        </w:tc>
      </w:tr>
      <w:tr>
        <w:tc>
          <w:tcPr>
            <w:tcW w:type="dxa" w:w="2880"/>
          </w:tcPr>
          <w:p>
            <w:r>
              <w:t>city</w:t>
            </w:r>
          </w:p>
        </w:tc>
        <w:tc>
          <w:tcPr>
            <w:tcW w:type="dxa" w:w="2880"/>
          </w:tcPr>
          <w:p>
            <w:r>
              <w:t>string | null</w:t>
            </w:r>
          </w:p>
        </w:tc>
        <w:tc>
          <w:tcPr>
            <w:tcW w:type="dxa" w:w="2880"/>
          </w:tcPr>
          <w:p>
            <w:r>
              <w:t>City.</w:t>
            </w:r>
          </w:p>
        </w:tc>
      </w:tr>
      <w:tr>
        <w:tc>
          <w:tcPr>
            <w:tcW w:type="dxa" w:w="2880"/>
          </w:tcPr>
          <w:p>
            <w:r>
              <w:t>prov_state</w:t>
            </w:r>
          </w:p>
        </w:tc>
        <w:tc>
          <w:tcPr>
            <w:tcW w:type="dxa" w:w="2880"/>
          </w:tcPr>
          <w:p>
            <w:r>
              <w:t>string | null</w:t>
            </w:r>
          </w:p>
        </w:tc>
        <w:tc>
          <w:tcPr>
            <w:tcW w:type="dxa" w:w="2880"/>
          </w:tcPr>
          <w:p>
            <w:r>
              <w:t>Province or state.</w:t>
            </w:r>
          </w:p>
        </w:tc>
      </w:tr>
      <w:tr>
        <w:tc>
          <w:tcPr>
            <w:tcW w:type="dxa" w:w="2880"/>
          </w:tcPr>
          <w:p>
            <w:r>
              <w:t>invite_user</w:t>
            </w:r>
          </w:p>
        </w:tc>
        <w:tc>
          <w:tcPr>
            <w:tcW w:type="dxa" w:w="2880"/>
          </w:tcPr>
          <w:p>
            <w:r>
              <w:t>boolean | null</w:t>
            </w:r>
          </w:p>
        </w:tc>
        <w:tc>
          <w:tcPr>
            <w:tcW w:type="dxa" w:w="2880"/>
          </w:tcPr>
          <w:p>
            <w:r>
              <w:t>If true, invite the user to 7shifts.</w:t>
            </w:r>
          </w:p>
        </w:tc>
      </w:tr>
      <w:tr>
        <w:tc>
          <w:tcPr>
            <w:tcW w:type="dxa" w:w="2880"/>
          </w:tcPr>
          <w:p>
            <w:r>
              <w:t>notes</w:t>
            </w:r>
          </w:p>
        </w:tc>
        <w:tc>
          <w:tcPr>
            <w:tcW w:type="dxa" w:w="2880"/>
          </w:tcPr>
          <w:p>
            <w:r>
              <w:t>string | null</w:t>
            </w:r>
          </w:p>
        </w:tc>
        <w:tc>
          <w:tcPr>
            <w:tcW w:type="dxa" w:w="2880"/>
          </w:tcPr>
          <w:p>
            <w:r>
              <w:t>Notes associated with this user.</w:t>
            </w:r>
          </w:p>
        </w:tc>
      </w:tr>
      <w:tr>
        <w:tc>
          <w:tcPr>
            <w:tcW w:type="dxa" w:w="2880"/>
          </w:tcPr>
          <w:p>
            <w:r>
              <w:t>hire_date</w:t>
            </w:r>
          </w:p>
        </w:tc>
        <w:tc>
          <w:tcPr>
            <w:tcW w:type="dxa" w:w="2880"/>
          </w:tcPr>
          <w:p>
            <w:r>
              <w:t>string (date) | null</w:t>
            </w:r>
          </w:p>
        </w:tc>
        <w:tc>
          <w:tcPr>
            <w:tcW w:type="dxa" w:w="2880"/>
          </w:tcPr>
          <w:p>
            <w:r>
              <w:t>Hire date. Format YYYY-MM-DD. Example: 2017-05-20.</w:t>
            </w:r>
          </w:p>
        </w:tc>
      </w:tr>
      <w:tr>
        <w:tc>
          <w:tcPr>
            <w:tcW w:type="dxa" w:w="2880"/>
          </w:tcPr>
          <w:p>
            <w:r>
              <w:t>employee_id</w:t>
            </w:r>
          </w:p>
        </w:tc>
        <w:tc>
          <w:tcPr>
            <w:tcW w:type="dxa" w:w="2880"/>
          </w:tcPr>
          <w:p>
            <w:r>
              <w:t>string | null</w:t>
            </w:r>
          </w:p>
        </w:tc>
        <w:tc>
          <w:tcPr>
            <w:tcW w:type="dxa" w:w="2880"/>
          </w:tcPr>
          <w:p>
            <w:r>
              <w:t>Employee ID or payroll-provider ID used in payroll export.</w:t>
            </w:r>
          </w:p>
        </w:tc>
      </w:tr>
      <w:tr>
        <w:tc>
          <w:tcPr>
            <w:tcW w:type="dxa" w:w="2880"/>
          </w:tcPr>
          <w:p>
            <w:r>
              <w:t>punch_id</w:t>
            </w:r>
          </w:p>
        </w:tc>
        <w:tc>
          <w:tcPr>
            <w:tcW w:type="dxa" w:w="2880"/>
          </w:tcPr>
          <w:p>
            <w:r>
              <w:t>integer | null</w:t>
            </w:r>
          </w:p>
        </w:tc>
        <w:tc>
          <w:tcPr>
            <w:tcW w:type="dxa" w:w="2880"/>
          </w:tcPr>
          <w:p>
            <w:r>
              <w:t>Punch ID used for clock in/out. If omitted, a new one will be created.</w:t>
            </w:r>
          </w:p>
        </w:tc>
      </w:tr>
      <w:tr>
        <w:tc>
          <w:tcPr>
            <w:tcW w:type="dxa" w:w="2880"/>
          </w:tcPr>
          <w:p>
            <w:r>
              <w:t>birth_date</w:t>
            </w:r>
          </w:p>
        </w:tc>
        <w:tc>
          <w:tcPr>
            <w:tcW w:type="dxa" w:w="2880"/>
          </w:tcPr>
          <w:p>
            <w:r>
              <w:t>string (date) | null</w:t>
            </w:r>
          </w:p>
        </w:tc>
        <w:tc>
          <w:tcPr>
            <w:tcW w:type="dxa" w:w="2880"/>
          </w:tcPr>
          <w:p>
            <w:r>
              <w:t>Birthdate. Format YYYY-MM-DD. Example: 2017-07-21.</w:t>
            </w:r>
          </w:p>
        </w:tc>
      </w:tr>
      <w:tr>
        <w:tc>
          <w:tcPr>
            <w:tcW w:type="dxa" w:w="2880"/>
          </w:tcPr>
          <w:p>
            <w:r>
              <w:t>language</w:t>
            </w:r>
          </w:p>
        </w:tc>
        <w:tc>
          <w:tcPr>
            <w:tcW w:type="dxa" w:w="2880"/>
          </w:tcPr>
          <w:p>
            <w:r>
              <w:t>string</w:t>
            </w:r>
          </w:p>
        </w:tc>
        <w:tc>
          <w:tcPr>
            <w:tcW w:type="dxa" w:w="2880"/>
          </w:tcPr>
          <w:p>
            <w:r>
              <w:t>Preferred language. Allowed values: en, es, fr. Default: en.</w:t>
            </w:r>
          </w:p>
        </w:tc>
      </w:tr>
      <w:tr>
        <w:tc>
          <w:tcPr>
            <w:tcW w:type="dxa" w:w="2880"/>
          </w:tcPr>
          <w:p>
            <w:r>
              <w:t>appear_as_employee</w:t>
            </w:r>
          </w:p>
        </w:tc>
        <w:tc>
          <w:tcPr>
            <w:tcW w:type="dxa" w:w="2880"/>
          </w:tcPr>
          <w:p>
            <w:r>
              <w:t>boolean | null</w:t>
            </w:r>
          </w:p>
        </w:tc>
        <w:tc>
          <w:tcPr>
            <w:tcW w:type="dxa" w:w="2880"/>
          </w:tcPr>
          <w:p>
            <w:r>
              <w:t>User should appear as an employee (applies to admin users only).</w:t>
            </w:r>
          </w:p>
        </w:tc>
      </w:tr>
      <w:tr>
        <w:tc>
          <w:tcPr>
            <w:tcW w:type="dxa" w:w="2880"/>
          </w:tcPr>
          <w:p>
            <w:r>
              <w:t>subscribe_to_updates</w:t>
            </w:r>
          </w:p>
        </w:tc>
        <w:tc>
          <w:tcPr>
            <w:tcW w:type="dxa" w:w="2880"/>
          </w:tcPr>
          <w:p>
            <w:r>
              <w:t>boolean | null</w:t>
            </w:r>
          </w:p>
        </w:tc>
        <w:tc>
          <w:tcPr>
            <w:tcW w:type="dxa" w:w="2880"/>
          </w:tcPr>
          <w:p>
            <w:r>
              <w:t>Subscribe the user to updates from 7shifts.</w:t>
            </w:r>
          </w:p>
        </w:tc>
      </w:tr>
      <w:tr>
        <w:tc>
          <w:tcPr>
            <w:tcW w:type="dxa" w:w="2880"/>
          </w:tcPr>
          <w:p>
            <w:r>
              <w:t>max_weekly_hours</w:t>
            </w:r>
          </w:p>
        </w:tc>
        <w:tc>
          <w:tcPr>
            <w:tcW w:type="dxa" w:w="2880"/>
          </w:tcPr>
          <w:p>
            <w:r>
              <w:t>number | null</w:t>
            </w:r>
          </w:p>
        </w:tc>
        <w:tc>
          <w:tcPr>
            <w:tcW w:type="dxa" w:w="2880"/>
          </w:tcPr>
          <w:p>
            <w:r>
              <w:t>Maximum weekly hours. Example: 40.5.</w:t>
            </w:r>
          </w:p>
        </w:tc>
      </w:tr>
      <w:tr>
        <w:tc>
          <w:tcPr>
            <w:tcW w:type="dxa" w:w="2880"/>
          </w:tcPr>
          <w:p>
            <w:r>
              <w:t>skill_level</w:t>
            </w:r>
          </w:p>
        </w:tc>
        <w:tc>
          <w:tcPr>
            <w:tcW w:type="dxa" w:w="2880"/>
          </w:tcPr>
          <w:p>
            <w:r>
              <w:t>integer | null</w:t>
            </w:r>
          </w:p>
        </w:tc>
        <w:tc>
          <w:tcPr>
            <w:tcW w:type="dxa" w:w="2880"/>
          </w:tcPr>
          <w:p>
            <w:r>
              <w:t>Allowed values: 1, 2, 3. Default: 2.</w:t>
            </w:r>
          </w:p>
        </w:tc>
      </w:tr>
      <w:tr>
        <w:tc>
          <w:tcPr>
            <w:tcW w:type="dxa" w:w="2880"/>
          </w:tcPr>
          <w:p>
            <w:r>
              <w:t>wage_cents</w:t>
            </w:r>
          </w:p>
        </w:tc>
        <w:tc>
          <w:tcPr>
            <w:tcW w:type="dxa" w:w="2880"/>
          </w:tcPr>
          <w:p>
            <w:r>
              <w:t>number | null</w:t>
            </w:r>
          </w:p>
        </w:tc>
        <w:tc>
          <w:tcPr>
            <w:tcW w:type="dxa" w:w="2880"/>
          </w:tcPr>
          <w:p>
            <w:r>
              <w:t>Wage in cents. Example: 2253.</w:t>
            </w:r>
          </w:p>
        </w:tc>
      </w:tr>
      <w:tr>
        <w:tc>
          <w:tcPr>
            <w:tcW w:type="dxa" w:w="2880"/>
          </w:tcPr>
          <w:p>
            <w:r>
              <w:t>wage_type</w:t>
            </w:r>
          </w:p>
        </w:tc>
        <w:tc>
          <w:tcPr>
            <w:tcW w:type="dxa" w:w="2880"/>
          </w:tcPr>
          <w:p>
            <w:r>
              <w:t>string | null</w:t>
            </w:r>
          </w:p>
        </w:tc>
        <w:tc>
          <w:tcPr>
            <w:tcW w:type="dxa" w:w="2880"/>
          </w:tcPr>
          <w:p>
            <w:r>
              <w:t>Wage type. Allowed values: hourly, weekly_salary.</w:t>
            </w:r>
          </w:p>
        </w:tc>
      </w:tr>
      <w:tr>
        <w:tc>
          <w:tcPr>
            <w:tcW w:type="dxa" w:w="2880"/>
          </w:tcPr>
          <w:p>
            <w:r>
              <w:t>wages</w:t>
            </w:r>
          </w:p>
        </w:tc>
        <w:tc>
          <w:tcPr>
            <w:tcW w:type="dxa" w:w="2880"/>
          </w:tcPr>
          <w:p>
            <w:r>
              <w:t>array of object | null</w:t>
            </w:r>
          </w:p>
        </w:tc>
        <w:tc>
          <w:tcPr>
            <w:tcW w:type="dxa" w:w="2880"/>
          </w:tcPr>
          <w:p>
            <w:r>
              <w:t>Wages to set to the assigned user's roles.</w:t>
            </w:r>
          </w:p>
        </w:tc>
      </w:tr>
      <w:tr>
        <w:tc>
          <w:tcPr>
            <w:tcW w:type="dxa" w:w="2880"/>
          </w:tcPr>
          <w:p>
            <w:r>
              <w:t>wages[].role_id</w:t>
            </w:r>
          </w:p>
        </w:tc>
        <w:tc>
          <w:tcPr>
            <w:tcW w:type="dxa" w:w="2880"/>
          </w:tcPr>
          <w:p>
            <w:r>
              <w:t>integer</w:t>
            </w:r>
          </w:p>
        </w:tc>
        <w:tc>
          <w:tcPr>
            <w:tcW w:type="dxa" w:w="2880"/>
          </w:tcPr>
          <w:p>
            <w:r>
              <w:t>Role ID.</w:t>
            </w:r>
          </w:p>
        </w:tc>
      </w:tr>
      <w:tr>
        <w:tc>
          <w:tcPr>
            <w:tcW w:type="dxa" w:w="2880"/>
          </w:tcPr>
          <w:p>
            <w:r>
              <w:t>wages[].wage_cents</w:t>
            </w:r>
          </w:p>
        </w:tc>
        <w:tc>
          <w:tcPr>
            <w:tcW w:type="dxa" w:w="2880"/>
          </w:tcPr>
          <w:p>
            <w:r>
              <w:t>integer</w:t>
            </w:r>
          </w:p>
        </w:tc>
        <w:tc>
          <w:tcPr>
            <w:tcW w:type="dxa" w:w="2880"/>
          </w:tcPr>
          <w:p>
            <w:r>
              <w:t>Wage in cents.</w:t>
            </w:r>
          </w:p>
        </w:tc>
      </w:tr>
      <w:tr>
        <w:tc>
          <w:tcPr>
            <w:tcW w:type="dxa" w:w="2880"/>
          </w:tcPr>
          <w:p>
            <w:r>
              <w:t>wages[].effective_date</w:t>
            </w:r>
          </w:p>
        </w:tc>
        <w:tc>
          <w:tcPr>
            <w:tcW w:type="dxa" w:w="2880"/>
          </w:tcPr>
          <w:p>
            <w:r>
              <w:t>string (date) | null</w:t>
            </w:r>
          </w:p>
        </w:tc>
        <w:tc>
          <w:tcPr>
            <w:tcW w:type="dxa" w:w="2880"/>
          </w:tcPr>
          <w:p>
            <w:r>
              <w:t>Effective date. Example: 2020-01-01.</w:t>
            </w:r>
          </w:p>
        </w:tc>
      </w:tr>
      <w:tr>
        <w:tc>
          <w:tcPr>
            <w:tcW w:type="dxa" w:w="2880"/>
          </w:tcPr>
          <w:p>
            <w:r>
              <w:t>permissions_template_id</w:t>
            </w:r>
          </w:p>
        </w:tc>
        <w:tc>
          <w:tcPr>
            <w:tcW w:type="dxa" w:w="2880"/>
          </w:tcPr>
          <w:p>
            <w:r>
              <w:t>integer | null</w:t>
            </w:r>
          </w:p>
        </w:tc>
        <w:tc>
          <w:tcPr>
            <w:tcW w:type="dxa" w:w="2880"/>
          </w:tcPr>
          <w:p>
            <w:r>
              <w:t>ID of a permissions template to assign to the user.</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"object": "user",</w:t>
        <w:br/>
        <w:t xml:space="preserve"> "data": {</w:t>
        <w:br/>
        <w:t xml:space="preserve"> "id": 12345,</w:t>
        <w:br/>
        <w:t xml:space="preserve"> "identity_id": null,</w:t>
        <w:br/>
        <w:t xml:space="preserve"> "company_id": 1234,</w:t>
        <w:br/>
        <w:t xml:space="preserve"> "first_name": "Taylor",</w:t>
        <w:br/>
        <w:t xml:space="preserve"> "last_name": "Nguyen",</w:t>
        <w:br/>
        <w:t xml:space="preserve"> "preferred_first_name": null,</w:t>
        <w:br/>
        <w:t xml:space="preserve"> "preferred_last_name": null,</w:t>
        <w:br/>
        <w:t xml:space="preserve"> "pronouns": null,</w:t>
        <w:br/>
        <w:t xml:space="preserve"> "email": "taylor.nguyen@example.com",</w:t>
        <w:br/>
        <w:t xml:space="preserve"> "mobile_number": "3061234454",</w:t>
        <w:br/>
        <w:t xml:space="preserve"> "home_number": null,</w:t>
        <w:br/>
        <w:t xml:space="preserve"> "birth_date": "2017-07-21",</w:t>
        <w:br/>
        <w:t xml:space="preserve"> "address": null,</w:t>
        <w:br/>
        <w:t xml:space="preserve"> "postal_zip": null,</w:t>
        <w:br/>
        <w:t xml:space="preserve"> "city": null,</w:t>
        <w:br/>
        <w:t xml:space="preserve"> "prov_state": null,</w:t>
        <w:br/>
        <w:t xml:space="preserve"> "invite_status": "pending",</w:t>
        <w:br/>
        <w:t xml:space="preserve"> "active": true,</w:t>
        <w:br/>
        <w:t xml:space="preserve"> "photo": null,</w:t>
        <w:br/>
        <w:t xml:space="preserve"> "notes": null,</w:t>
        <w:br/>
        <w:t xml:space="preserve"> "timezone": "America/Chicago",</w:t>
        <w:br/>
        <w:t xml:space="preserve"> "type": "employee",</w:t>
        <w:br/>
        <w:t xml:space="preserve"> "employee_id": null,</w:t>
        <w:br/>
        <w:t xml:space="preserve"> "max_weekly_hours": "40",</w:t>
        <w:br/>
        <w:t xml:space="preserve"> "punch_id": "A1B2C3",</w:t>
        <w:br/>
        <w:t xml:space="preserve"> "created": "2026-03-14T12:00:00Z",</w:t>
        <w:br/>
        <w:t xml:space="preserve"> "modified": "2026-03-14T12:00:00Z",</w:t>
        <w:br/>
        <w:t xml:space="preserve"> "invited": null,</w:t>
        <w:br/>
        <w:t xml:space="preserve"> "invite_accepted": null,</w:t>
        <w:br/>
        <w:t xml:space="preserve"> "is_new": true,</w:t>
        <w:br/>
        <w:t xml:space="preserve"> "appear_as_employee": true,</w:t>
        <w:br/>
        <w:t xml:space="preserve"> "subscribe_to_updates": false,</w:t>
        <w:br/>
        <w:t xml:space="preserve"> "language": "en",</w:t>
        <w:br/>
        <w:t xml:space="preserve"> "push": true,</w:t>
        <w:br/>
        <w:t xml:space="preserve"> "skill_level": 2,</w:t>
        <w:br/>
        <w:t xml:space="preserve"> "hourly_wage": 2253,</w:t>
        <w:br/>
        <w:t xml:space="preserve"> "wage_type": "salary",</w:t>
        <w:br/>
        <w:t xml:space="preserve"> "sms_me_schedules": null,</w:t>
        <w:br/>
        <w:t xml:space="preserve"> "notify_ot_risk": null,</w:t>
        <w:br/>
        <w:t xml:space="preserve"> "permissions_template_id": null,</w:t>
        <w:br/>
        <w:t xml:space="preserve"> "meta": {</w:t>
        <w:br/>
        <w:t xml:space="preserve"> "readonly_fields": [],</w:t>
        <w:br/>
        <w:t xml:space="preserve"> "identity_status": "created"</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"type": "basic",</w:t>
        <w:br/>
        <w:t xml:space="preserve"> "title": "This is a Bad Request error message",</w:t>
        <w:br/>
        <w:t xml:space="preserve"> "status": 400,</w:t>
        <w:br/>
        <w:t xml:space="preserve"> "detail": "A human-readable explanation specific to this occurrence of the problem.",</w:t>
        <w:br/>
        <w:t xml:space="preserve"> "code": 400,</w:t>
        <w:br/>
        <w:t xml:space="preserve"> "param": "param"</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"type": "basic",</w:t>
        <w:br/>
        <w:t xml:space="preserve"> "title": "This is a Unauthorized error message",</w:t>
        <w:br/>
        <w:t xml:space="preserve"> "status": 401,</w:t>
        <w:br/>
        <w:t xml:space="preserve"> "detail": "A human-readable explanation specific to this occurrence of the problem.",</w:t>
        <w:br/>
        <w:t xml:space="preserve"> "code": 401,</w:t>
        <w:br/>
        <w:t xml:space="preserve"> "param": "param"</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"type": "basic",</w:t>
        <w:br/>
        <w:t xml:space="preserve"> "title": "This is a Forbidden error message",</w:t>
        <w:br/>
        <w:t xml:space="preserve"> "status": 403,</w:t>
        <w:br/>
        <w:t xml:space="preserve"> "detail": "A human-readable explanation specific to this occurrence of the problem.",</w:t>
        <w:br/>
        <w:t xml:space="preserve"> "code": 403,</w:t>
        <w:br/>
        <w:t xml:space="preserve"> "param": "param"</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"type": "basic",</w:t>
        <w:br/>
        <w:t xml:space="preserve"> "title": "This is a No found error message",</w:t>
        <w:br/>
        <w:t xml:space="preserve"> "status": 404,</w:t>
        <w:br/>
        <w:t xml:space="preserve"> "detail": "A human-readable explanation specific to this occurrence of the problem.",</w:t>
        <w:br/>
        <w:t xml:space="preserve"> "code": 404,</w:t>
        <w:br/>
        <w:t xml:space="preserve"> "param": "param"</w:t>
        <w:br/>
        <w:t>}</w:t>
      </w:r>
    </w:p>
    <w:p>
      <w:pPr>
        <w:pStyle w:val="Heading3"/>
      </w:pPr>
      <w:r>
        <w:t>Error Response (422 Unprocessable Entity)</w:t>
      </w:r>
    </w:p>
    <w:p>
      <w:r>
        <w:rPr>
          <w:b/>
          <w:color w:val="666666"/>
          <w:sz w:val="16"/>
        </w:rPr>
        <w:t>[json]</w:t>
      </w:r>
    </w:p>
    <w:p>
      <w:pPr>
        <w:shd w:fill="F2F2F2" w:val="clear"/>
      </w:pPr>
      <w:r>
        <w:rPr>
          <w:rFonts w:ascii="Courier New" w:hAnsi="Courier New"/>
          <w:sz w:val="17"/>
        </w:rPr>
        <w:t>{</w:t>
        <w:br/>
        <w:t xml:space="preserve"> "type": "basic",</w:t>
        <w:br/>
        <w:t xml:space="preserve"> "title": "This is a Unprocessable Entity error message",</w:t>
        <w:br/>
        <w:t xml:space="preserve"> "status": 422,</w:t>
        <w:br/>
        <w:t xml:space="preserve"> "detail": "A human-readable explanation specific to this occurrence of the problem.",</w:t>
        <w:br/>
        <w:t xml:space="preserve"> "code": 422,</w:t>
        <w:br/>
        <w:t xml:space="preserve"> "param": "param"</w:t>
        <w:br/>
        <w:t>}</w:t>
      </w:r>
    </w:p>
    <w:p>
      <w:pPr>
        <w:pStyle w:val="Heading3"/>
      </w:pPr>
      <w:r>
        <w:t>Error Response (500 Server Error)</w:t>
      </w:r>
    </w:p>
    <w:p>
      <w:r>
        <w:rPr>
          <w:b/>
          <w:color w:val="666666"/>
          <w:sz w:val="16"/>
        </w:rPr>
        <w:t>[json]</w:t>
      </w:r>
    </w:p>
    <w:p>
      <w:pPr>
        <w:shd w:fill="F2F2F2" w:val="clear"/>
      </w:pPr>
      <w:r>
        <w:rPr>
          <w:rFonts w:ascii="Courier New" w:hAnsi="Courier New"/>
          <w:sz w:val="17"/>
        </w:rPr>
        <w:t>{</w:t>
        <w:br/>
        <w:t xml:space="preserve"> "type": "basic",</w:t>
        <w:br/>
        <w:t xml:space="preserve"> "title": "This is a Server error message",</w:t>
        <w:br/>
        <w:t xml:space="preserve"> "status": 500,</w:t>
        <w:br/>
        <w:t xml:space="preserve"> "detail": "A human-readable explanation specific to this occurrence of the problem.",</w:t>
        <w:br/>
        <w:t xml:space="preserve"> "code": 500,</w:t>
        <w:br/>
        <w:t xml:space="preserve"> "param": "param"</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object</w:t>
            </w:r>
          </w:p>
        </w:tc>
        <w:tc>
          <w:tcPr>
            <w:tcW w:type="dxa" w:w="2880"/>
          </w:tcPr>
          <w:p>
            <w:r>
              <w:t>string</w:t>
            </w:r>
          </w:p>
        </w:tc>
        <w:tc>
          <w:tcPr>
            <w:tcW w:type="dxa" w:w="2880"/>
          </w:tcPr>
          <w:p>
            <w:r>
              <w:t>Object type. Enum: user.</w:t>
            </w:r>
          </w:p>
        </w:tc>
      </w:tr>
      <w:tr>
        <w:tc>
          <w:tcPr>
            <w:tcW w:type="dxa" w:w="2880"/>
          </w:tcPr>
          <w:p>
            <w:r>
              <w:t>data</w:t>
            </w:r>
          </w:p>
        </w:tc>
        <w:tc>
          <w:tcPr>
            <w:tcW w:type="dxa" w:w="2880"/>
          </w:tcPr>
          <w:p>
            <w:r>
              <w:t>object</w:t>
            </w:r>
          </w:p>
        </w:tc>
        <w:tc>
          <w:tcPr>
            <w:tcW w:type="dxa" w:w="2880"/>
          </w:tcPr>
          <w:p>
            <w:r>
              <w:t>The created user.</w:t>
            </w:r>
          </w:p>
        </w:tc>
      </w:tr>
      <w:tr>
        <w:tc>
          <w:tcPr>
            <w:tcW w:type="dxa" w:w="2880"/>
          </w:tcPr>
          <w:p>
            <w:r>
              <w:t>data.id</w:t>
            </w:r>
          </w:p>
        </w:tc>
        <w:tc>
          <w:tcPr>
            <w:tcW w:type="dxa" w:w="2880"/>
          </w:tcPr>
          <w:p>
            <w:r>
              <w:t>integer</w:t>
            </w:r>
          </w:p>
        </w:tc>
        <w:tc>
          <w:tcPr>
            <w:tcW w:type="dxa" w:w="2880"/>
          </w:tcPr>
          <w:p>
            <w:r>
              <w:t>User ID.</w:t>
            </w:r>
          </w:p>
        </w:tc>
      </w:tr>
      <w:tr>
        <w:tc>
          <w:tcPr>
            <w:tcW w:type="dxa" w:w="2880"/>
          </w:tcPr>
          <w:p>
            <w:r>
              <w:t>data.identity_id</w:t>
            </w:r>
          </w:p>
        </w:tc>
        <w:tc>
          <w:tcPr>
            <w:tcW w:type="dxa" w:w="2880"/>
          </w:tcPr>
          <w:p>
            <w:r>
              <w:t>integer | null</w:t>
            </w:r>
          </w:p>
        </w:tc>
        <w:tc>
          <w:tcPr>
            <w:tcW w:type="dxa" w:w="2880"/>
          </w:tcPr>
          <w:p>
            <w:r>
              <w:t>Internal use.</w:t>
            </w:r>
          </w:p>
        </w:tc>
      </w:tr>
      <w:tr>
        <w:tc>
          <w:tcPr>
            <w:tcW w:type="dxa" w:w="2880"/>
          </w:tcPr>
          <w:p>
            <w:r>
              <w:t>data.company_id</w:t>
            </w:r>
          </w:p>
        </w:tc>
        <w:tc>
          <w:tcPr>
            <w:tcW w:type="dxa" w:w="2880"/>
          </w:tcPr>
          <w:p>
            <w:r>
              <w:t>integer</w:t>
            </w:r>
          </w:p>
        </w:tc>
        <w:tc>
          <w:tcPr>
            <w:tcW w:type="dxa" w:w="2880"/>
          </w:tcPr>
          <w:p>
            <w:r>
              <w:t>Company ID.</w:t>
            </w:r>
          </w:p>
        </w:tc>
      </w:tr>
      <w:tr>
        <w:tc>
          <w:tcPr>
            <w:tcW w:type="dxa" w:w="2880"/>
          </w:tcPr>
          <w:p>
            <w:r>
              <w:t>data.first_name</w:t>
            </w:r>
          </w:p>
        </w:tc>
        <w:tc>
          <w:tcPr>
            <w:tcW w:type="dxa" w:w="2880"/>
          </w:tcPr>
          <w:p>
            <w:r>
              <w:t>string</w:t>
            </w:r>
          </w:p>
        </w:tc>
        <w:tc>
          <w:tcPr>
            <w:tcW w:type="dxa" w:w="2880"/>
          </w:tcPr>
          <w:p>
            <w:r>
              <w:t>First name.</w:t>
            </w:r>
          </w:p>
        </w:tc>
      </w:tr>
      <w:tr>
        <w:tc>
          <w:tcPr>
            <w:tcW w:type="dxa" w:w="2880"/>
          </w:tcPr>
          <w:p>
            <w:r>
              <w:t>data.last_name</w:t>
            </w:r>
          </w:p>
        </w:tc>
        <w:tc>
          <w:tcPr>
            <w:tcW w:type="dxa" w:w="2880"/>
          </w:tcPr>
          <w:p>
            <w:r>
              <w:t>string</w:t>
            </w:r>
          </w:p>
        </w:tc>
        <w:tc>
          <w:tcPr>
            <w:tcW w:type="dxa" w:w="2880"/>
          </w:tcPr>
          <w:p>
            <w:r>
              <w:t>Last name.</w:t>
            </w:r>
          </w:p>
        </w:tc>
      </w:tr>
      <w:tr>
        <w:tc>
          <w:tcPr>
            <w:tcW w:type="dxa" w:w="2880"/>
          </w:tcPr>
          <w:p>
            <w:r>
              <w:t>data.preferred_first_name</w:t>
            </w:r>
          </w:p>
        </w:tc>
        <w:tc>
          <w:tcPr>
            <w:tcW w:type="dxa" w:w="2880"/>
          </w:tcPr>
          <w:p>
            <w:r>
              <w:t>string | null</w:t>
            </w:r>
          </w:p>
        </w:tc>
        <w:tc>
          <w:tcPr>
            <w:tcW w:type="dxa" w:w="2880"/>
          </w:tcPr>
          <w:p>
            <w:r>
              <w:t>Preferred first name.</w:t>
            </w:r>
          </w:p>
        </w:tc>
      </w:tr>
      <w:tr>
        <w:tc>
          <w:tcPr>
            <w:tcW w:type="dxa" w:w="2880"/>
          </w:tcPr>
          <w:p>
            <w:r>
              <w:t>data.preferred_last_name</w:t>
            </w:r>
          </w:p>
        </w:tc>
        <w:tc>
          <w:tcPr>
            <w:tcW w:type="dxa" w:w="2880"/>
          </w:tcPr>
          <w:p>
            <w:r>
              <w:t>string | null</w:t>
            </w:r>
          </w:p>
        </w:tc>
        <w:tc>
          <w:tcPr>
            <w:tcW w:type="dxa" w:w="2880"/>
          </w:tcPr>
          <w:p>
            <w:r>
              <w:t>Preferred last name.</w:t>
            </w:r>
          </w:p>
        </w:tc>
      </w:tr>
      <w:tr>
        <w:tc>
          <w:tcPr>
            <w:tcW w:type="dxa" w:w="2880"/>
          </w:tcPr>
          <w:p>
            <w:r>
              <w:t>data.pronouns</w:t>
            </w:r>
          </w:p>
        </w:tc>
        <w:tc>
          <w:tcPr>
            <w:tcW w:type="dxa" w:w="2880"/>
          </w:tcPr>
          <w:p>
            <w:r>
              <w:t>string | null</w:t>
            </w:r>
          </w:p>
        </w:tc>
        <w:tc>
          <w:tcPr>
            <w:tcW w:type="dxa" w:w="2880"/>
          </w:tcPr>
          <w:p>
            <w:r>
              <w:t>Pronouns.</w:t>
            </w:r>
          </w:p>
        </w:tc>
      </w:tr>
      <w:tr>
        <w:tc>
          <w:tcPr>
            <w:tcW w:type="dxa" w:w="2880"/>
          </w:tcPr>
          <w:p>
            <w:r>
              <w:t>data.email</w:t>
            </w:r>
          </w:p>
        </w:tc>
        <w:tc>
          <w:tcPr>
            <w:tcW w:type="dxa" w:w="2880"/>
          </w:tcPr>
          <w:p>
            <w:r>
              <w:t>string</w:t>
            </w:r>
          </w:p>
        </w:tc>
        <w:tc>
          <w:tcPr>
            <w:tcW w:type="dxa" w:w="2880"/>
          </w:tcPr>
          <w:p>
            <w:r>
              <w:t>Email address.</w:t>
            </w:r>
          </w:p>
        </w:tc>
      </w:tr>
      <w:tr>
        <w:tc>
          <w:tcPr>
            <w:tcW w:type="dxa" w:w="2880"/>
          </w:tcPr>
          <w:p>
            <w:r>
              <w:t>data.mobile_number</w:t>
            </w:r>
          </w:p>
        </w:tc>
        <w:tc>
          <w:tcPr>
            <w:tcW w:type="dxa" w:w="2880"/>
          </w:tcPr>
          <w:p>
            <w:r>
              <w:t>string | null</w:t>
            </w:r>
          </w:p>
        </w:tc>
        <w:tc>
          <w:tcPr>
            <w:tcW w:type="dxa" w:w="2880"/>
          </w:tcPr>
          <w:p>
            <w:r>
              <w:t>Mobile number.</w:t>
            </w:r>
          </w:p>
        </w:tc>
      </w:tr>
      <w:tr>
        <w:tc>
          <w:tcPr>
            <w:tcW w:type="dxa" w:w="2880"/>
          </w:tcPr>
          <w:p>
            <w:r>
              <w:t>data.home_number</w:t>
            </w:r>
          </w:p>
        </w:tc>
        <w:tc>
          <w:tcPr>
            <w:tcW w:type="dxa" w:w="2880"/>
          </w:tcPr>
          <w:p>
            <w:r>
              <w:t>string | null</w:t>
            </w:r>
          </w:p>
        </w:tc>
        <w:tc>
          <w:tcPr>
            <w:tcW w:type="dxa" w:w="2880"/>
          </w:tcPr>
          <w:p>
            <w:r>
              <w:t>Home number.</w:t>
            </w:r>
          </w:p>
        </w:tc>
      </w:tr>
      <w:tr>
        <w:tc>
          <w:tcPr>
            <w:tcW w:type="dxa" w:w="2880"/>
          </w:tcPr>
          <w:p>
            <w:r>
              <w:t>data.birth_date</w:t>
            </w:r>
          </w:p>
        </w:tc>
        <w:tc>
          <w:tcPr>
            <w:tcW w:type="dxa" w:w="2880"/>
          </w:tcPr>
          <w:p>
            <w:r>
              <w:t>string (date) | null</w:t>
            </w:r>
          </w:p>
        </w:tc>
        <w:tc>
          <w:tcPr>
            <w:tcW w:type="dxa" w:w="2880"/>
          </w:tcPr>
          <w:p>
            <w:r>
              <w:t>Birthdate (YYYY-MM-DD).</w:t>
            </w:r>
          </w:p>
        </w:tc>
      </w:tr>
      <w:tr>
        <w:tc>
          <w:tcPr>
            <w:tcW w:type="dxa" w:w="2880"/>
          </w:tcPr>
          <w:p>
            <w:r>
              <w:t>data.address</w:t>
            </w:r>
          </w:p>
        </w:tc>
        <w:tc>
          <w:tcPr>
            <w:tcW w:type="dxa" w:w="2880"/>
          </w:tcPr>
          <w:p>
            <w:r>
              <w:t>string | null</w:t>
            </w:r>
          </w:p>
        </w:tc>
        <w:tc>
          <w:tcPr>
            <w:tcW w:type="dxa" w:w="2880"/>
          </w:tcPr>
          <w:p>
            <w:r>
              <w:t>Address.</w:t>
            </w:r>
          </w:p>
        </w:tc>
      </w:tr>
      <w:tr>
        <w:tc>
          <w:tcPr>
            <w:tcW w:type="dxa" w:w="2880"/>
          </w:tcPr>
          <w:p>
            <w:r>
              <w:t>data.postal_zip</w:t>
            </w:r>
          </w:p>
        </w:tc>
        <w:tc>
          <w:tcPr>
            <w:tcW w:type="dxa" w:w="2880"/>
          </w:tcPr>
          <w:p>
            <w:r>
              <w:t>string | null</w:t>
            </w:r>
          </w:p>
        </w:tc>
        <w:tc>
          <w:tcPr>
            <w:tcW w:type="dxa" w:w="2880"/>
          </w:tcPr>
          <w:p>
            <w:r>
              <w:t>Zip/postal code.</w:t>
            </w:r>
          </w:p>
        </w:tc>
      </w:tr>
      <w:tr>
        <w:tc>
          <w:tcPr>
            <w:tcW w:type="dxa" w:w="2880"/>
          </w:tcPr>
          <w:p>
            <w:r>
              <w:t>data.city</w:t>
            </w:r>
          </w:p>
        </w:tc>
        <w:tc>
          <w:tcPr>
            <w:tcW w:type="dxa" w:w="2880"/>
          </w:tcPr>
          <w:p>
            <w:r>
              <w:t>string | null</w:t>
            </w:r>
          </w:p>
        </w:tc>
        <w:tc>
          <w:tcPr>
            <w:tcW w:type="dxa" w:w="2880"/>
          </w:tcPr>
          <w:p>
            <w:r>
              <w:t>City.</w:t>
            </w:r>
          </w:p>
        </w:tc>
      </w:tr>
      <w:tr>
        <w:tc>
          <w:tcPr>
            <w:tcW w:type="dxa" w:w="2880"/>
          </w:tcPr>
          <w:p>
            <w:r>
              <w:t>data.prov_state</w:t>
            </w:r>
          </w:p>
        </w:tc>
        <w:tc>
          <w:tcPr>
            <w:tcW w:type="dxa" w:w="2880"/>
          </w:tcPr>
          <w:p>
            <w:r>
              <w:t>string | null</w:t>
            </w:r>
          </w:p>
        </w:tc>
        <w:tc>
          <w:tcPr>
            <w:tcW w:type="dxa" w:w="2880"/>
          </w:tcPr>
          <w:p>
            <w:r>
              <w:t>State/province.</w:t>
            </w:r>
          </w:p>
        </w:tc>
      </w:tr>
      <w:tr>
        <w:tc>
          <w:tcPr>
            <w:tcW w:type="dxa" w:w="2880"/>
          </w:tcPr>
          <w:p>
            <w:r>
              <w:t>data.invite_status</w:t>
            </w:r>
          </w:p>
        </w:tc>
        <w:tc>
          <w:tcPr>
            <w:tcW w:type="dxa" w:w="2880"/>
          </w:tcPr>
          <w:p>
            <w:r>
              <w:t>string</w:t>
            </w:r>
          </w:p>
        </w:tc>
        <w:tc>
          <w:tcPr>
            <w:tcW w:type="dxa" w:w="2880"/>
          </w:tcPr>
          <w:p>
            <w:r>
              <w:t>Invitation status. Enum: accepted, pending, required, missing_contact_info.</w:t>
            </w:r>
          </w:p>
        </w:tc>
      </w:tr>
      <w:tr>
        <w:tc>
          <w:tcPr>
            <w:tcW w:type="dxa" w:w="2880"/>
          </w:tcPr>
          <w:p>
            <w:r>
              <w:t>data.active</w:t>
            </w:r>
          </w:p>
        </w:tc>
        <w:tc>
          <w:tcPr>
            <w:tcW w:type="dxa" w:w="2880"/>
          </w:tcPr>
          <w:p>
            <w:r>
              <w:t>boolean</w:t>
            </w:r>
          </w:p>
        </w:tc>
        <w:tc>
          <w:tcPr>
            <w:tcW w:type="dxa" w:w="2880"/>
          </w:tcPr>
          <w:p>
            <w:r>
              <w:t>Whether user is active and allowed to log in.</w:t>
            </w:r>
          </w:p>
        </w:tc>
      </w:tr>
      <w:tr>
        <w:tc>
          <w:tcPr>
            <w:tcW w:type="dxa" w:w="2880"/>
          </w:tcPr>
          <w:p>
            <w:r>
              <w:t>data.photo</w:t>
            </w:r>
          </w:p>
        </w:tc>
        <w:tc>
          <w:tcPr>
            <w:tcW w:type="dxa" w:w="2880"/>
          </w:tcPr>
          <w:p>
            <w:r>
              <w:t>string | null</w:t>
            </w:r>
          </w:p>
        </w:tc>
        <w:tc>
          <w:tcPr>
            <w:tcW w:type="dxa" w:w="2880"/>
          </w:tcPr>
          <w:p>
            <w:r>
              <w:t>Photo URL.</w:t>
            </w:r>
          </w:p>
        </w:tc>
      </w:tr>
      <w:tr>
        <w:tc>
          <w:tcPr>
            <w:tcW w:type="dxa" w:w="2880"/>
          </w:tcPr>
          <w:p>
            <w:r>
              <w:t>data.notes</w:t>
            </w:r>
          </w:p>
        </w:tc>
        <w:tc>
          <w:tcPr>
            <w:tcW w:type="dxa" w:w="2880"/>
          </w:tcPr>
          <w:p>
            <w:r>
              <w:t>string | null</w:t>
            </w:r>
          </w:p>
        </w:tc>
        <w:tc>
          <w:tcPr>
            <w:tcW w:type="dxa" w:w="2880"/>
          </w:tcPr>
          <w:p>
            <w:r>
              <w:t>User notes.</w:t>
            </w:r>
          </w:p>
        </w:tc>
      </w:tr>
      <w:tr>
        <w:tc>
          <w:tcPr>
            <w:tcW w:type="dxa" w:w="2880"/>
          </w:tcPr>
          <w:p>
            <w:r>
              <w:t>data.timezone</w:t>
            </w:r>
          </w:p>
        </w:tc>
        <w:tc>
          <w:tcPr>
            <w:tcW w:type="dxa" w:w="2880"/>
          </w:tcPr>
          <w:p>
            <w:r>
              <w:t>string | null</w:t>
            </w:r>
          </w:p>
        </w:tc>
        <w:tc>
          <w:tcPr>
            <w:tcW w:type="dxa" w:w="2880"/>
          </w:tcPr>
          <w:p>
            <w:r>
              <w:t>Timezone (valid zone info name). Example: America/Chicago.</w:t>
            </w:r>
          </w:p>
        </w:tc>
      </w:tr>
      <w:tr>
        <w:tc>
          <w:tcPr>
            <w:tcW w:type="dxa" w:w="2880"/>
          </w:tcPr>
          <w:p>
            <w:r>
              <w:t>data.type</w:t>
            </w:r>
          </w:p>
        </w:tc>
        <w:tc>
          <w:tcPr>
            <w:tcW w:type="dxa" w:w="2880"/>
          </w:tcPr>
          <w:p>
            <w:r>
              <w:t>string</w:t>
            </w:r>
          </w:p>
        </w:tc>
        <w:tc>
          <w:tcPr>
            <w:tcW w:type="dxa" w:w="2880"/>
          </w:tcPr>
          <w:p>
            <w:r>
              <w:t>User type. Enum: employee, asst_manager, manager, employer.</w:t>
            </w:r>
          </w:p>
        </w:tc>
      </w:tr>
      <w:tr>
        <w:tc>
          <w:tcPr>
            <w:tcW w:type="dxa" w:w="2880"/>
          </w:tcPr>
          <w:p>
            <w:r>
              <w:t>data.employee_id</w:t>
            </w:r>
          </w:p>
        </w:tc>
        <w:tc>
          <w:tcPr>
            <w:tcW w:type="dxa" w:w="2880"/>
          </w:tcPr>
          <w:p>
            <w:r>
              <w:t>string | null</w:t>
            </w:r>
          </w:p>
        </w:tc>
        <w:tc>
          <w:tcPr>
            <w:tcW w:type="dxa" w:w="2880"/>
          </w:tcPr>
          <w:p>
            <w:r>
              <w:t>Employee ID.</w:t>
            </w:r>
          </w:p>
        </w:tc>
      </w:tr>
      <w:tr>
        <w:tc>
          <w:tcPr>
            <w:tcW w:type="dxa" w:w="2880"/>
          </w:tcPr>
          <w:p>
            <w:r>
              <w:t>data.max_weekly_hours</w:t>
            </w:r>
          </w:p>
        </w:tc>
        <w:tc>
          <w:tcPr>
            <w:tcW w:type="dxa" w:w="2880"/>
          </w:tcPr>
          <w:p>
            <w:r>
              <w:t>string</w:t>
            </w:r>
          </w:p>
        </w:tc>
        <w:tc>
          <w:tcPr>
            <w:tcW w:type="dxa" w:w="2880"/>
          </w:tcPr>
          <w:p>
            <w:r>
              <w:t>Maximum weekly hours user is set to work.</w:t>
            </w:r>
          </w:p>
        </w:tc>
      </w:tr>
      <w:tr>
        <w:tc>
          <w:tcPr>
            <w:tcW w:type="dxa" w:w="2880"/>
          </w:tcPr>
          <w:p>
            <w:r>
              <w:t>data.punch_id</w:t>
            </w:r>
          </w:p>
        </w:tc>
        <w:tc>
          <w:tcPr>
            <w:tcW w:type="dxa" w:w="2880"/>
          </w:tcPr>
          <w:p>
            <w:r>
              <w:t>string | null</w:t>
            </w:r>
          </w:p>
        </w:tc>
        <w:tc>
          <w:tcPr>
            <w:tcW w:type="dxa" w:w="2880"/>
          </w:tcPr>
          <w:p>
            <w:r>
              <w:t>Value used during clock in/out.</w:t>
            </w:r>
          </w:p>
        </w:tc>
      </w:tr>
      <w:tr>
        <w:tc>
          <w:tcPr>
            <w:tcW w:type="dxa" w:w="2880"/>
          </w:tcPr>
          <w:p>
            <w:r>
              <w:t>data.created</w:t>
            </w:r>
          </w:p>
        </w:tc>
        <w:tc>
          <w:tcPr>
            <w:tcW w:type="dxa" w:w="2880"/>
          </w:tcPr>
          <w:p>
            <w:r>
              <w:t>string</w:t>
            </w:r>
          </w:p>
        </w:tc>
        <w:tc>
          <w:tcPr>
            <w:tcW w:type="dxa" w:w="2880"/>
          </w:tcPr>
          <w:p>
            <w:r>
              <w:t>Created timestamp (format not specified).</w:t>
            </w:r>
          </w:p>
        </w:tc>
      </w:tr>
      <w:tr>
        <w:tc>
          <w:tcPr>
            <w:tcW w:type="dxa" w:w="2880"/>
          </w:tcPr>
          <w:p>
            <w:r>
              <w:t>data.modified</w:t>
            </w:r>
          </w:p>
        </w:tc>
        <w:tc>
          <w:tcPr>
            <w:tcW w:type="dxa" w:w="2880"/>
          </w:tcPr>
          <w:p>
            <w:r>
              <w:t>string</w:t>
            </w:r>
          </w:p>
        </w:tc>
        <w:tc>
          <w:tcPr>
            <w:tcW w:type="dxa" w:w="2880"/>
          </w:tcPr>
          <w:p>
            <w:r>
              <w:t>Modified timestamp (format not specified).</w:t>
            </w:r>
          </w:p>
        </w:tc>
      </w:tr>
      <w:tr>
        <w:tc>
          <w:tcPr>
            <w:tcW w:type="dxa" w:w="2880"/>
          </w:tcPr>
          <w:p>
            <w:r>
              <w:t>data.invited</w:t>
            </w:r>
          </w:p>
        </w:tc>
        <w:tc>
          <w:tcPr>
            <w:tcW w:type="dxa" w:w="2880"/>
          </w:tcPr>
          <w:p>
            <w:r>
              <w:t>string | null</w:t>
            </w:r>
          </w:p>
        </w:tc>
        <w:tc>
          <w:tcPr>
            <w:tcW w:type="dxa" w:w="2880"/>
          </w:tcPr>
          <w:p>
            <w:r>
              <w:t>Date invitation was sent; null if not invited.</w:t>
            </w:r>
          </w:p>
        </w:tc>
      </w:tr>
      <w:tr>
        <w:tc>
          <w:tcPr>
            <w:tcW w:type="dxa" w:w="2880"/>
          </w:tcPr>
          <w:p>
            <w:r>
              <w:t>data.invite_accepted</w:t>
            </w:r>
          </w:p>
        </w:tc>
        <w:tc>
          <w:tcPr>
            <w:tcW w:type="dxa" w:w="2880"/>
          </w:tcPr>
          <w:p>
            <w:r>
              <w:t>string | null</w:t>
            </w:r>
          </w:p>
        </w:tc>
        <w:tc>
          <w:tcPr>
            <w:tcW w:type="dxa" w:w="2880"/>
          </w:tcPr>
          <w:p>
            <w:r>
              <w:t>Date invitation was accepted; null if not accepted.</w:t>
            </w:r>
          </w:p>
        </w:tc>
      </w:tr>
      <w:tr>
        <w:tc>
          <w:tcPr>
            <w:tcW w:type="dxa" w:w="2880"/>
          </w:tcPr>
          <w:p>
            <w:r>
              <w:t>data.is_new</w:t>
            </w:r>
          </w:p>
        </w:tc>
        <w:tc>
          <w:tcPr>
            <w:tcW w:type="dxa" w:w="2880"/>
          </w:tcPr>
          <w:p>
            <w:r>
              <w:t>boolean</w:t>
            </w:r>
          </w:p>
        </w:tc>
        <w:tc>
          <w:tcPr>
            <w:tcW w:type="dxa" w:w="2880"/>
          </w:tcPr>
          <w:p>
            <w:r>
              <w:t>If true user is new.</w:t>
            </w:r>
          </w:p>
        </w:tc>
      </w:tr>
      <w:tr>
        <w:tc>
          <w:tcPr>
            <w:tcW w:type="dxa" w:w="2880"/>
          </w:tcPr>
          <w:p>
            <w:r>
              <w:t>data.appear_as_employee</w:t>
            </w:r>
          </w:p>
        </w:tc>
        <w:tc>
          <w:tcPr>
            <w:tcW w:type="dxa" w:w="2880"/>
          </w:tcPr>
          <w:p>
            <w:r>
              <w:t>boolean</w:t>
            </w:r>
          </w:p>
        </w:tc>
        <w:tc>
          <w:tcPr>
            <w:tcW w:type="dxa" w:w="2880"/>
          </w:tcPr>
          <w:p>
            <w:r>
              <w:t>If true user can be assigned shifts (applies to managers/asst_manager/employers).</w:t>
            </w:r>
          </w:p>
        </w:tc>
      </w:tr>
      <w:tr>
        <w:tc>
          <w:tcPr>
            <w:tcW w:type="dxa" w:w="2880"/>
          </w:tcPr>
          <w:p>
            <w:r>
              <w:t>data.subscribe_to_updates</w:t>
            </w:r>
          </w:p>
        </w:tc>
        <w:tc>
          <w:tcPr>
            <w:tcW w:type="dxa" w:w="2880"/>
          </w:tcPr>
          <w:p>
            <w:r>
              <w:t>boolean</w:t>
            </w:r>
          </w:p>
        </w:tc>
        <w:tc>
          <w:tcPr>
            <w:tcW w:type="dxa" w:w="2880"/>
          </w:tcPr>
          <w:p>
            <w:r>
              <w:t>Whether user is subscribed to product updates.</w:t>
            </w:r>
          </w:p>
        </w:tc>
      </w:tr>
      <w:tr>
        <w:tc>
          <w:tcPr>
            <w:tcW w:type="dxa" w:w="2880"/>
          </w:tcPr>
          <w:p>
            <w:r>
              <w:t>data.language</w:t>
            </w:r>
          </w:p>
        </w:tc>
        <w:tc>
          <w:tcPr>
            <w:tcW w:type="dxa" w:w="2880"/>
          </w:tcPr>
          <w:p>
            <w:r>
              <w:t>string</w:t>
            </w:r>
          </w:p>
        </w:tc>
        <w:tc>
          <w:tcPr>
            <w:tcW w:type="dxa" w:w="2880"/>
          </w:tcPr>
          <w:p>
            <w:r>
              <w:t>Language in ISO 639-1 format. Example: en.</w:t>
            </w:r>
          </w:p>
        </w:tc>
      </w:tr>
      <w:tr>
        <w:tc>
          <w:tcPr>
            <w:tcW w:type="dxa" w:w="2880"/>
          </w:tcPr>
          <w:p>
            <w:r>
              <w:t>data.push</w:t>
            </w:r>
          </w:p>
        </w:tc>
        <w:tc>
          <w:tcPr>
            <w:tcW w:type="dxa" w:w="2880"/>
          </w:tcPr>
          <w:p>
            <w:r>
              <w:t>boolean</w:t>
            </w:r>
          </w:p>
        </w:tc>
        <w:tc>
          <w:tcPr>
            <w:tcW w:type="dxa" w:w="2880"/>
          </w:tcPr>
          <w:p>
            <w:r>
              <w:t>Whether mobile push notifications are enabled.</w:t>
            </w:r>
          </w:p>
        </w:tc>
      </w:tr>
      <w:tr>
        <w:tc>
          <w:tcPr>
            <w:tcW w:type="dxa" w:w="2880"/>
          </w:tcPr>
          <w:p>
            <w:r>
              <w:t>data.skill_level</w:t>
            </w:r>
          </w:p>
        </w:tc>
        <w:tc>
          <w:tcPr>
            <w:tcW w:type="dxa" w:w="2880"/>
          </w:tcPr>
          <w:p>
            <w:r>
              <w:t>integer | null</w:t>
            </w:r>
          </w:p>
        </w:tc>
        <w:tc>
          <w:tcPr>
            <w:tcW w:type="dxa" w:w="2880"/>
          </w:tcPr>
          <w:p>
            <w:r>
              <w:t>Current assigned skill level.</w:t>
            </w:r>
          </w:p>
        </w:tc>
      </w:tr>
      <w:tr>
        <w:tc>
          <w:tcPr>
            <w:tcW w:type="dxa" w:w="2880"/>
          </w:tcPr>
          <w:p>
            <w:r>
              <w:t>data.hourly_wage</w:t>
            </w:r>
          </w:p>
        </w:tc>
        <w:tc>
          <w:tcPr>
            <w:tcW w:type="dxa" w:w="2880"/>
          </w:tcPr>
          <w:p>
            <w:r>
              <w:t>integer | null</w:t>
            </w:r>
          </w:p>
        </w:tc>
        <w:tc>
          <w:tcPr>
            <w:tcW w:type="dxa" w:w="2880"/>
          </w:tcPr>
          <w:p>
            <w:r>
              <w:t>Current hourly wage in cents.</w:t>
            </w:r>
          </w:p>
        </w:tc>
      </w:tr>
      <w:tr>
        <w:tc>
          <w:tcPr>
            <w:tcW w:type="dxa" w:w="2880"/>
          </w:tcPr>
          <w:p>
            <w:r>
              <w:t>data.wage_type</w:t>
            </w:r>
          </w:p>
        </w:tc>
        <w:tc>
          <w:tcPr>
            <w:tcW w:type="dxa" w:w="2880"/>
          </w:tcPr>
          <w:p>
            <w:r>
              <w:t>string | null</w:t>
            </w:r>
          </w:p>
        </w:tc>
        <w:tc>
          <w:tcPr>
            <w:tcW w:type="dxa" w:w="2880"/>
          </w:tcPr>
          <w:p>
            <w:r>
              <w:t>Type of wage. Example shown: salary.</w:t>
            </w:r>
          </w:p>
        </w:tc>
      </w:tr>
      <w:tr>
        <w:tc>
          <w:tcPr>
            <w:tcW w:type="dxa" w:w="2880"/>
          </w:tcPr>
          <w:p>
            <w:r>
              <w:t>data.sms_me_schedules</w:t>
            </w:r>
          </w:p>
        </w:tc>
        <w:tc>
          <w:tcPr>
            <w:tcW w:type="dxa" w:w="2880"/>
          </w:tcPr>
          <w:p>
            <w:r>
              <w:t>boolean | null</w:t>
            </w:r>
          </w:p>
        </w:tc>
        <w:tc>
          <w:tcPr>
            <w:tcW w:type="dxa" w:w="2880"/>
          </w:tcPr>
          <w:p>
            <w:r>
              <w:t>If the user should receive SMS notifications for shifts.</w:t>
            </w:r>
          </w:p>
        </w:tc>
      </w:tr>
      <w:tr>
        <w:tc>
          <w:tcPr>
            <w:tcW w:type="dxa" w:w="2880"/>
          </w:tcPr>
          <w:p>
            <w:r>
              <w:t>data.notify_ot_risk</w:t>
            </w:r>
          </w:p>
        </w:tc>
        <w:tc>
          <w:tcPr>
            <w:tcW w:type="dxa" w:w="2880"/>
          </w:tcPr>
          <w:p>
            <w:r>
              <w:t>boolean | null</w:t>
            </w:r>
          </w:p>
        </w:tc>
        <w:tc>
          <w:tcPr>
            <w:tcW w:type="dxa" w:w="2880"/>
          </w:tcPr>
          <w:p>
            <w:r>
              <w:t>Whether to notify when user is at risk of overtime.</w:t>
            </w:r>
          </w:p>
        </w:tc>
      </w:tr>
      <w:tr>
        <w:tc>
          <w:tcPr>
            <w:tcW w:type="dxa" w:w="2880"/>
          </w:tcPr>
          <w:p>
            <w:r>
              <w:t>data.permissions_template_id</w:t>
            </w:r>
          </w:p>
        </w:tc>
        <w:tc>
          <w:tcPr>
            <w:tcW w:type="dxa" w:w="2880"/>
          </w:tcPr>
          <w:p>
            <w:r>
              <w:t>integer | null</w:t>
            </w:r>
          </w:p>
        </w:tc>
        <w:tc>
          <w:tcPr>
            <w:tcW w:type="dxa" w:w="2880"/>
          </w:tcPr>
          <w:p>
            <w:r>
              <w:t>ID of the permission template assigned to the user.</w:t>
            </w:r>
          </w:p>
        </w:tc>
      </w:tr>
      <w:tr>
        <w:tc>
          <w:tcPr>
            <w:tcW w:type="dxa" w:w="2880"/>
          </w:tcPr>
          <w:p>
            <w:r>
              <w:t>data.meta</w:t>
            </w:r>
          </w:p>
        </w:tc>
        <w:tc>
          <w:tcPr>
            <w:tcW w:type="dxa" w:w="2880"/>
          </w:tcPr>
          <w:p>
            <w:r>
              <w:t>object | null</w:t>
            </w:r>
          </w:p>
        </w:tc>
        <w:tc>
          <w:tcPr>
            <w:tcW w:type="dxa" w:w="2880"/>
          </w:tcPr>
          <w:p>
            <w:r>
              <w:t>Additional metadata.</w:t>
            </w:r>
          </w:p>
        </w:tc>
      </w:tr>
      <w:tr>
        <w:tc>
          <w:tcPr>
            <w:tcW w:type="dxa" w:w="2880"/>
          </w:tcPr>
          <w:p>
            <w:r>
              <w:t>data.meta.readonly_fields</w:t>
            </w:r>
          </w:p>
        </w:tc>
        <w:tc>
          <w:tcPr>
            <w:tcW w:type="dxa" w:w="2880"/>
          </w:tcPr>
          <w:p>
            <w:r>
              <w:t>array of string</w:t>
            </w:r>
          </w:p>
        </w:tc>
        <w:tc>
          <w:tcPr>
            <w:tcW w:type="dxa" w:w="2880"/>
          </w:tcPr>
          <w:p>
            <w:r>
              <w:t>Read-only fields.</w:t>
            </w:r>
          </w:p>
        </w:tc>
      </w:tr>
      <w:tr>
        <w:tc>
          <w:tcPr>
            <w:tcW w:type="dxa" w:w="2880"/>
          </w:tcPr>
          <w:p>
            <w:r>
              <w:t>data.meta.identity_status</w:t>
            </w:r>
          </w:p>
        </w:tc>
        <w:tc>
          <w:tcPr>
            <w:tcW w:type="dxa" w:w="2880"/>
          </w:tcPr>
          <w:p>
            <w:r>
              <w:t>string | null</w:t>
            </w:r>
          </w:p>
        </w:tc>
        <w:tc>
          <w:tcPr>
            <w:tcW w:type="dxa" w:w="2880"/>
          </w:tcPr>
          <w:p>
            <w:r>
              <w:t>Enum: created, updated, merging_identities. Indicates identity outcome.</w:t>
            </w:r>
          </w:p>
        </w:tc>
      </w:tr>
    </w:tbl>
    <w:p/>
    <w:p>
      <w:pPr>
        <w:pStyle w:val="Heading3"/>
      </w:pPr>
      <w:r>
        <w:t>Sample Request</w:t>
      </w:r>
    </w:p>
    <w:p>
      <w:r>
        <w:rPr>
          <w:b/>
          <w:color w:val="666666"/>
          <w:sz w:val="16"/>
        </w:rPr>
        <w:t>[bash]</w:t>
      </w:r>
    </w:p>
    <w:p>
      <w:pPr>
        <w:shd w:fill="F2F2F2" w:val="clear"/>
      </w:pPr>
      <w:r>
        <w:rPr>
          <w:rFonts w:ascii="Courier New" w:hAnsi="Courier New"/>
          <w:sz w:val="17"/>
        </w:rPr>
        <w:t>curl --request POST 'https://api.7shifts.com/v2/company/1234/users' \</w:t>
        <w:br/>
        <w:t xml:space="preserve"> --header 'Accept: application/json' \</w:t>
        <w:br/>
        <w:t xml:space="preserve"> --header 'Content-Type: application/json' \</w:t>
        <w:br/>
        <w:t xml:space="preserve"> --header 'x-api-version: 2022-05-01' \</w:t>
        <w:br/>
        <w:t xml:space="preserve"> --header 'x-company-guid: 1310bfe1-cb3f-4f24-98a2-fde2bc504108' \</w:t>
        <w:br/>
        <w:t xml:space="preserve"> --data '{</w:t>
        <w:br/>
        <w:t xml:space="preserve"> "first_name": "Taylor",</w:t>
        <w:br/>
        <w:t xml:space="preserve"> "last_name": "Nguyen",</w:t>
        <w:br/>
        <w:t xml:space="preserve"> "location_ids": [101, 102],</w:t>
        <w:br/>
        <w:t xml:space="preserve"> "department_ids": [55],</w:t>
        <w:br/>
        <w:t xml:space="preserve"> "type": "employee",</w:t>
        <w:br/>
        <w:t xml:space="preserve"> "email": "taylor.nguyen@example.com",</w:t>
        <w:br/>
        <w:t xml:space="preserve"> "invite_user": true,</w:t>
        <w:br/>
        <w:t xml:space="preserve"> "language": "en"</w:t>
        <w:br/>
        <w:t xml:space="preserve">  }'</w:t>
      </w:r>
    </w:p>
    <w:p>
      <w:pPr>
        <w:pStyle w:val="Heading3"/>
      </w:pPr>
      <w:r>
        <w:t>Example Usage</w:t>
      </w:r>
    </w:p>
    <w:p>
      <w:pPr>
        <w:pStyle w:val="Heading3"/>
      </w:pPr>
      <w:r>
        <w:t>Example 1: Create a basic employee</w:t>
      </w:r>
    </w:p>
    <w:p>
      <w:r>
        <w:rPr>
          <w:b/>
          <w:color w:val="666666"/>
          <w:sz w:val="16"/>
        </w:rPr>
        <w:t>[bash]</w:t>
      </w:r>
    </w:p>
    <w:p>
      <w:pPr>
        <w:shd w:fill="F2F2F2" w:val="clear"/>
      </w:pPr>
      <w:r>
        <w:rPr>
          <w:rFonts w:ascii="Courier New" w:hAnsi="Courier New"/>
          <w:sz w:val="17"/>
        </w:rPr>
        <w:t>curl --request POST 'https://api.7shifts.com/v2/company/1234/users' \</w:t>
        <w:br/>
        <w:t xml:space="preserve"> --header 'Accept: application/json' \</w:t>
        <w:br/>
        <w:t xml:space="preserve"> --header 'Content-Type: application/json' \</w:t>
        <w:br/>
        <w:t xml:space="preserve"> --data '{</w:t>
        <w:br/>
        <w:t xml:space="preserve"> "first_name": "Avery",</w:t>
        <w:br/>
        <w:t xml:space="preserve"> "last_name": "Patel",</w:t>
        <w:br/>
        <w:t xml:space="preserve"> "location_ids": [101],</w:t>
        <w:br/>
        <w:t xml:space="preserve"> "department_ids": [55],</w:t>
        <w:br/>
        <w:t xml:space="preserve"> "type": "employee"</w:t>
        <w:br/>
        <w:t xml:space="preserve">  }'</w:t>
      </w:r>
    </w:p>
    <w:p>
      <w:pPr>
        <w:pStyle w:val="Heading3"/>
      </w:pPr>
      <w:r>
        <w:t>Example 2: Create a manager and assign roles + wages</w:t>
      </w:r>
    </w:p>
    <w:p>
      <w:r>
        <w:rPr>
          <w:b/>
          <w:color w:val="666666"/>
          <w:sz w:val="16"/>
        </w:rPr>
        <w:t>[bash]</w:t>
      </w:r>
    </w:p>
    <w:p>
      <w:pPr>
        <w:shd w:fill="F2F2F2" w:val="clear"/>
      </w:pPr>
      <w:r>
        <w:rPr>
          <w:rFonts w:ascii="Courier New" w:hAnsi="Courier New"/>
          <w:sz w:val="17"/>
        </w:rPr>
        <w:t>curl --request POST 'https://api.7shifts.com/v2/company/1234/users' \</w:t>
        <w:br/>
        <w:t xml:space="preserve"> --header 'Accept: application/json' \</w:t>
        <w:br/>
        <w:t xml:space="preserve"> --header 'Content-Type: application/json' \</w:t>
        <w:br/>
        <w:t xml:space="preserve"> --data '{</w:t>
        <w:br/>
        <w:t xml:space="preserve"> "first_name": "Jordan",</w:t>
        <w:br/>
        <w:t xml:space="preserve"> "last_name": "Kim",</w:t>
        <w:br/>
        <w:t xml:space="preserve"> "location_ids": [101],</w:t>
        <w:br/>
        <w:t xml:space="preserve"> "department_ids": [55],</w:t>
        <w:br/>
        <w:t xml:space="preserve"> "type": "manager",</w:t>
        <w:br/>
        <w:t xml:space="preserve"> "role_ids": [9001, 9002],</w:t>
        <w:br/>
        <w:t xml:space="preserve"> "wages": [</w:t>
        <w:br/>
        <w:t xml:space="preserve">      { "role_id": 9001, "wage_cents": 2500, "effective_date": "2020-01-01" },</w:t>
        <w:br/>
        <w:t xml:space="preserve">      { "role_id": 9002, "wage_cents": 2750, "effective_date": "2020-06-01" }</w:t>
        <w:br/>
        <w:t xml:space="preserve">    ]</w:t>
        <w:br/>
        <w:t xml:space="preserve">  }'</w:t>
      </w:r>
    </w:p>
    <w:p>
      <w:pPr>
        <w:pStyle w:val="Heading3"/>
      </w:pPr>
      <w:r>
        <w:t>Example 3: Create a user with a permissions template</w:t>
      </w:r>
    </w:p>
    <w:p>
      <w:r>
        <w:rPr>
          <w:b/>
          <w:color w:val="666666"/>
          <w:sz w:val="16"/>
        </w:rPr>
        <w:t>[bash]</w:t>
      </w:r>
    </w:p>
    <w:p>
      <w:pPr>
        <w:shd w:fill="F2F2F2" w:val="clear"/>
      </w:pPr>
      <w:r>
        <w:rPr>
          <w:rFonts w:ascii="Courier New" w:hAnsi="Courier New"/>
          <w:sz w:val="17"/>
        </w:rPr>
        <w:t>curl --request POST 'https://api.7shifts.com/v2/company/1234/users' \</w:t>
        <w:br/>
        <w:t xml:space="preserve"> --header 'Accept: application/json' \</w:t>
        <w:br/>
        <w:t xml:space="preserve"> --header 'Content-Type: application/json' \</w:t>
        <w:br/>
        <w:t xml:space="preserve"> --data '{</w:t>
        <w:br/>
        <w:t xml:space="preserve"> "first_name": "Morgan",</w:t>
        <w:br/>
        <w:t xml:space="preserve"> "last_name": "Lopez",</w:t>
        <w:br/>
        <w:t xml:space="preserve"> "location_ids": [101, 102],</w:t>
        <w:br/>
        <w:t xml:space="preserve"> "department_ids": [55],</w:t>
        <w:br/>
        <w:t xml:space="preserve"> "type": "asst_manager",</w:t>
        <w:br/>
        <w:t xml:space="preserve"> "permissions_template_id": 777</w:t>
        <w:br/>
        <w:t xml:space="preserve">  }'</w:t>
      </w:r>
    </w:p>
    <w:p>
      <w:pPr>
        <w:pStyle w:val="Heading3"/>
      </w:pPr>
      <w:r>
        <w:t>Behavior</w:t>
      </w:r>
    </w:p>
    <w:p>
      <w:pPr>
        <w:pStyle w:val="ListBullet"/>
      </w:pPr>
      <w:r>
        <w:t>Validates required fields: first_name, last_name, location_ids, department_ids, and type.</w:t>
      </w:r>
    </w:p>
    <w:p>
      <w:pPr>
        <w:pStyle w:val="ListBullet"/>
      </w:pPr>
      <w:r>
        <w:t>Creates the user under the specified company_id.</w:t>
      </w:r>
    </w:p>
    <w:p>
      <w:pPr>
        <w:pStyle w:val="ListBullet"/>
      </w:pPr>
      <w:r>
        <w:t>Assigns the user to the provided locations (and departments/roles if supplied).</w:t>
      </w:r>
    </w:p>
    <w:p>
      <w:pPr>
        <w:pStyle w:val="ListBullet"/>
      </w:pPr>
      <w:r>
        <w:t>If invite_user is true, the system initiates an invitation flow (result reflected in invite_status and invitation timestamps).</w:t>
      </w:r>
    </w:p>
    <w:p>
      <w:pPr>
        <w:pStyle w:val="Heading3"/>
      </w:pPr>
      <w:r>
        <w:t>Notes</w:t>
      </w:r>
    </w:p>
    <w:p>
      <w:pPr>
        <w:pStyle w:val="ListBullet"/>
      </w:pPr>
      <w:r>
        <w:t>x-api-version must match the pattern YYYY-MM-DD (example given: 2022-05-01).</w:t>
      </w:r>
    </w:p>
    <w:p>
      <w:pPr>
        <w:pStyle w:val="ListBullet"/>
      </w:pPr>
      <w:r>
        <w:t>department_ids is required by the schema, and documentation notes it is required when the user’s location has at least one department.</w:t>
      </w:r>
    </w:p>
    <w:p>
      <w:pPr>
        <w:pStyle w:val="ListBullet"/>
      </w:pPr>
      <w:r>
        <w:t>This endpoint is not a LIST endpoint; pagination (limit, cursor) does not apply here.</w:t>
      </w:r>
    </w:p>
    <w:p>
      <w:pPr>
        <w:pStyle w:val="Heading3"/>
      </w:pPr>
      <w:r>
        <w:t>Gotchas</w:t>
      </w:r>
    </w:p>
    <w:p>
      <w:pPr>
        <w:pStyle w:val="ListBullet"/>
      </w:pPr>
      <w:r>
        <w:t>mobile_number and home_number are documented as strings but examples show numbers—send them as strings to preserve formatting (e.g., leading zeros) and avoid JSON number issues.</w:t>
      </w:r>
    </w:p>
    <w:p>
      <w:pPr>
        <w:pStyle w:val="ListBullet"/>
      </w:pPr>
      <w:r>
        <w:t>punch_id: if you omit it, the API will create a new one automatically.</w:t>
      </w:r>
    </w:p>
    <w:p>
      <w:pPr>
        <w:pStyle w:val="ListBullet"/>
      </w:pPr>
      <w:r>
        <w:t>language defaults to en if not provided.</w:t>
      </w:r>
    </w:p>
    <w:p>
      <w:pPr>
        <w:pStyle w:val="Heading3"/>
      </w:pPr>
      <w:r>
        <w:t>Error Handling</w:t>
      </w:r>
    </w:p>
    <w:p>
      <w:pPr>
        <w:pStyle w:val="ListBullet"/>
      </w:pPr>
      <w:r>
        <w:t>400 Bad Request: Invalid input (see example response).</w:t>
      </w:r>
    </w:p>
    <w:p>
      <w:pPr>
        <w:pStyle w:val="ListBullet"/>
      </w:pPr>
      <w:r>
        <w:t>401 Unauthorized: Not authorized (see example response).</w:t>
      </w:r>
    </w:p>
    <w:p>
      <w:pPr>
        <w:pStyle w:val="ListBullet"/>
      </w:pPr>
      <w:r>
        <w:t>403 Forbidden: Access denied (see example response).</w:t>
      </w:r>
    </w:p>
    <w:p>
      <w:pPr>
        <w:pStyle w:val="ListBullet"/>
      </w:pPr>
      <w:r>
        <w:t>404 Not Found: Resource not found (see example response).</w:t>
      </w:r>
    </w:p>
    <w:p>
      <w:pPr>
        <w:pStyle w:val="ListBullet"/>
      </w:pPr>
      <w:r>
        <w:t>422 Unprocessable Entity: Valid JSON but semantically invalid (see example response).</w:t>
      </w:r>
    </w:p>
    <w:p>
      <w:pPr>
        <w:pStyle w:val="ListBullet"/>
      </w:pPr>
      <w:r>
        <w:t>500 Server Error: Unexpected server error (see example response).</w:t>
      </w:r>
    </w:p>
    <w:p>
      <w:r>
        <w:br w:type="page"/>
      </w:r>
    </w:p>
    <w:p>
      <w:pPr>
        <w:pStyle w:val="Heading2"/>
      </w:pPr>
      <w:r>
        <w:t>136. [DELETE] Deactivate a Company's User</w:t>
      </w:r>
    </w:p>
    <w:p>
      <w:r>
        <w:rPr>
          <w:b/>
        </w:rPr>
        <w:t xml:space="preserve">Endpoint: </w:t>
      </w:r>
      <w:r>
        <w:rPr>
          <w:rFonts w:ascii="Courier New" w:hAnsi="Courier New"/>
          <w:sz w:val="18"/>
        </w:rPr>
        <w:t>/v2/company/{{companyId}}/users/{{identifier}}</w:t>
      </w:r>
    </w:p>
    <w:p>
      <w:pPr>
        <w:pStyle w:val="Heading3"/>
      </w:pPr>
      <w:r>
        <w:t>Prerequisites</w:t>
      </w:r>
    </w:p>
    <w:p>
      <w:pPr>
        <w:pStyle w:val="ListBullet"/>
      </w:pPr>
      <w:r>
        <w:t>Minimum plan required: Entrée</w:t>
      </w:r>
    </w:p>
    <w:p>
      <w:pPr>
        <w:pStyle w:val="ListBullet"/>
      </w:pPr>
      <w:r>
        <w:t>You must have permission to manage/deactivate users for the target company</w:t>
      </w:r>
    </w:p>
    <w:p>
      <w:pPr>
        <w:pStyle w:val="Heading3"/>
      </w:pPr>
      <w:r>
        <w:t>Method</w:t>
      </w:r>
    </w:p>
    <w:p>
      <w:r>
        <w:t>DELETE</w:t>
      </w:r>
    </w:p>
    <w:p>
      <w:pPr>
        <w:pStyle w:val="Heading3"/>
      </w:pPr>
      <w:r>
        <w:t>URL</w:t>
      </w:r>
    </w:p>
    <w:p>
      <w:r>
        <w:t>https://api.7shifts.com/v2/company/{{company_id}}/users/{{identifier}}</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"x-company-guid": "{{OAUTH_METADATA.meta.companyGuid}}"</w:t>
        <w:br/>
        <w:t>}</w:t>
      </w:r>
    </w:p>
    <w:p>
      <w:pPr>
        <w:pStyle w:val="Heading3"/>
      </w:pPr>
      <w:r>
        <w:t>Description</w:t>
      </w:r>
    </w:p>
    <w:p>
      <w:r>
        <w:t>Deactivates (inactivates) a user in a specific company. You can optionally include an inactive reason, comments, and whether the user would be rehired.</w:t>
      </w:r>
    </w:p>
    <w:p>
      <w:pPr>
        <w:pStyle w:val="Heading3"/>
      </w:pPr>
      <w:r>
        <w:t>Enforcement Rules</w:t>
      </w:r>
    </w:p>
    <w:p>
      <w:pPr>
        <w:pStyle w:val="ListBullet"/>
      </w:pPr>
      <w:r>
        <w:t>The company_id path parameter must always be present.</w:t>
      </w:r>
    </w:p>
    <w:p>
      <w:pPr>
        <w:pStyle w:val="ListBullet"/>
      </w:pPr>
      <w:r>
        <w:t>The identifier path parameter must always be present.</w:t>
      </w:r>
    </w:p>
    <w:p>
      <w:pPr>
        <w:pStyle w:val="ListBullet"/>
      </w:pPr>
      <w:r>
        <w:t>Always construct the path as /v2/company/{{company_id}}/users/{{identifier}}, where both path parameters are non-empty.</w:t>
      </w:r>
    </w:p>
    <w:p>
      <w:pPr>
        <w:pStyle w:val="ListBullet"/>
      </w:pPr>
      <w:r>
        <w:t>Do not call the API with missing or empty path parameters (e.g., avoid /v2/company//users/).</w:t>
      </w:r>
    </w:p>
    <w:p>
      <w:pPr>
        <w:pStyle w:val="ListBullet"/>
      </w:pPr>
      <w:r>
        <w:t>When executing the action, ensure to send Path Parameters in the URL, not in the body.</w:t>
      </w:r>
    </w:p>
    <w:p>
      <w:pPr>
        <w:pStyle w:val="ListBullet"/>
      </w:pPr>
      <w:r>
        <w:t>This endpoint has no documented query parameters; do not move body fields into the URL.</w:t>
      </w:r>
    </w:p>
    <w:p>
      <w:pPr>
        <w:pStyle w:val="Heading3"/>
      </w:pPr>
      <w:r>
        <w:t>Valid Examples</w:t>
      </w:r>
    </w:p>
    <w:p>
      <w:r>
        <w:rPr>
          <w:b/>
          <w:color w:val="666666"/>
          <w:sz w:val="16"/>
        </w:rPr>
        <w:t>[http]</w:t>
      </w:r>
    </w:p>
    <w:p>
      <w:pPr>
        <w:shd w:fill="F2F2F2" w:val="clear"/>
      </w:pPr>
      <w:r>
        <w:rPr>
          <w:rFonts w:ascii="Courier New" w:hAnsi="Courier New"/>
          <w:sz w:val="17"/>
        </w:rPr>
        <w:t>/v2/company/1234/users/98765</w:t>
      </w:r>
    </w:p>
    <w:p>
      <w:pPr>
        <w:pStyle w:val="Heading3"/>
      </w:pPr>
      <w:r>
        <w:t>Invalid Examples</w:t>
      </w:r>
    </w:p>
    <w:p>
      <w:r>
        <w:rPr>
          <w:b/>
          <w:color w:val="666666"/>
          <w:sz w:val="16"/>
        </w:rPr>
        <w:t>[http]</w:t>
      </w:r>
    </w:p>
    <w:p>
      <w:pPr>
        <w:shd w:fill="F2F2F2" w:val="clear"/>
      </w:pPr>
      <w:r>
        <w:rPr>
          <w:rFonts w:ascii="Courier New" w:hAnsi="Courier New"/>
          <w:sz w:val="17"/>
        </w:rPr>
        <w:t>/v2/company//users/98765</w:t>
        <w:br/>
        <w:t>/v2/company/1234/users/</w:t>
        <w:br/>
        <w:t>/v2/company/1234/users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company_id</w:t>
            </w:r>
          </w:p>
        </w:tc>
        <w:tc>
          <w:tcPr>
            <w:tcW w:type="dxa" w:w="2880"/>
          </w:tcPr>
          <w:p>
            <w:r>
              <w:t>integer (int64)</w:t>
            </w:r>
          </w:p>
        </w:tc>
        <w:tc>
          <w:tcPr>
            <w:tcW w:type="dxa" w:w="2880"/>
          </w:tcPr>
          <w:p>
            <w:r>
              <w:t>Company ID. Sent in the URL path.</w:t>
            </w:r>
          </w:p>
        </w:tc>
      </w:tr>
      <w:tr>
        <w:tc>
          <w:tcPr>
            <w:tcW w:type="dxa" w:w="2880"/>
          </w:tcPr>
          <w:p>
            <w:r>
              <w:t>identifier</w:t>
            </w:r>
          </w:p>
        </w:tc>
        <w:tc>
          <w:tcPr>
            <w:tcW w:type="dxa" w:w="2880"/>
          </w:tcPr>
          <w:p>
            <w:r>
              <w:t>integer (int64)</w:t>
            </w:r>
          </w:p>
        </w:tc>
        <w:tc>
          <w:tcPr>
            <w:tcW w:type="dxa" w:w="2880"/>
          </w:tcPr>
          <w:p>
            <w:r>
              <w:t>User ID. Sent in the URL path.</w:t>
            </w:r>
          </w:p>
        </w:tc>
      </w:tr>
    </w:tbl>
    <w:p/>
    <w:p>
      <w:pPr>
        <w:pStyle w:val="Heading3"/>
      </w:pPr>
      <w:r>
        <w:t>Optional Request Body Fields</w:t>
      </w:r>
    </w:p>
    <w:p>
      <w:r>
        <w:rPr>
          <w:b/>
        </w:rPr>
        <w:t>Note: Note: Although the request body is marked optional, the schema lists inactive_reason as required when a body is provided.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inactive_reason</w:t>
            </w:r>
          </w:p>
        </w:tc>
        <w:tc>
          <w:tcPr>
            <w:tcW w:type="dxa" w:w="2880"/>
          </w:tcPr>
          <w:p>
            <w:r>
              <w:t>string</w:t>
            </w:r>
          </w:p>
        </w:tc>
        <w:tc>
          <w:tcPr>
            <w:tcW w:type="dxa" w:w="2880"/>
          </w:tcPr>
          <w:p>
            <w:r>
              <w:t>Enum value. See inactive_reasons endpoint for list of values. Nullable. Required if you send a body.</w:t>
            </w:r>
          </w:p>
        </w:tc>
      </w:tr>
      <w:tr>
        <w:tc>
          <w:tcPr>
            <w:tcW w:type="dxa" w:w="2880"/>
          </w:tcPr>
          <w:p>
            <w:r>
              <w:t>inactive_comments</w:t>
            </w:r>
          </w:p>
        </w:tc>
        <w:tc>
          <w:tcPr>
            <w:tcW w:type="dxa" w:w="2880"/>
          </w:tcPr>
          <w:p>
            <w:r>
              <w:t>string</w:t>
            </w:r>
          </w:p>
        </w:tc>
        <w:tc>
          <w:tcPr>
            <w:tcW w:type="dxa" w:w="2880"/>
          </w:tcPr>
          <w:p>
            <w:r>
              <w:t>Comments related to this user deletion. Nullable.</w:t>
            </w:r>
          </w:p>
        </w:tc>
      </w:tr>
      <w:tr>
        <w:tc>
          <w:tcPr>
            <w:tcW w:type="dxa" w:w="2880"/>
          </w:tcPr>
          <w:p>
            <w:r>
              <w:t>would_rehire</w:t>
            </w:r>
          </w:p>
        </w:tc>
        <w:tc>
          <w:tcPr>
            <w:tcW w:type="dxa" w:w="2880"/>
          </w:tcPr>
          <w:p>
            <w:r>
              <w:t>boolean</w:t>
            </w:r>
          </w:p>
        </w:tc>
        <w:tc>
          <w:tcPr>
            <w:tcW w:type="dxa" w:w="2880"/>
          </w:tcPr>
          <w:p>
            <w:r>
              <w:t>Whether the user would be rehired. Nullable.</w:t>
            </w:r>
          </w:p>
        </w:tc>
      </w:tr>
    </w:tbl>
    <w:p/>
    <w:p>
      <w:pPr>
        <w:pStyle w:val="Heading3"/>
      </w:pPr>
      <w:r>
        <w:t>Response</w:t>
      </w:r>
    </w:p>
    <w:p>
      <w:pPr>
        <w:pStyle w:val="Heading3"/>
      </w:pPr>
      <w:r>
        <w:t>Success Response (204 No Content)</w:t>
      </w:r>
    </w:p>
    <w:p>
      <w:r>
        <w:t>No response body.</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"type": "basic",</w:t>
        <w:br/>
        <w:t xml:space="preserve"> "title": "This is a Bad Request error message",</w:t>
        <w:br/>
        <w:t xml:space="preserve"> "status": 400,</w:t>
        <w:br/>
        <w:t xml:space="preserve"> "detail": "A human-readable explanation specific to this occurrence of the problem.",</w:t>
        <w:br/>
        <w:t xml:space="preserve"> "code": 400,</w:t>
        <w:br/>
        <w:t xml:space="preserve"> "param": "param"</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"type": "basic",</w:t>
        <w:br/>
        <w:t xml:space="preserve"> "title": "This is a Unauthorized error message",</w:t>
        <w:br/>
        <w:t xml:space="preserve"> "status": 401,</w:t>
        <w:br/>
        <w:t xml:space="preserve"> "detail": "A human-readable explanation specific to this occurrence of the problem.",</w:t>
        <w:br/>
        <w:t xml:space="preserve"> "code": 401,</w:t>
        <w:br/>
        <w:t xml:space="preserve"> "param": "param"</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"type": "basic",</w:t>
        <w:br/>
        <w:t xml:space="preserve"> "title": "This is a Forbidden error message",</w:t>
        <w:br/>
        <w:t xml:space="preserve"> "status": 403,</w:t>
        <w:br/>
        <w:t xml:space="preserve"> "detail": "A human-readable explanation specific to this occurrence of the problem.",</w:t>
        <w:br/>
        <w:t xml:space="preserve"> "code": 403,</w:t>
        <w:br/>
        <w:t xml:space="preserve"> "param": "param"</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"type": "basic",</w:t>
        <w:br/>
        <w:t xml:space="preserve"> "title": "This is a No found error message",</w:t>
        <w:br/>
        <w:t xml:space="preserve"> "status": 404,</w:t>
        <w:br/>
        <w:t xml:space="preserve"> "detail": "A human-readable explanation specific to this occurrence of the problem.",</w:t>
        <w:br/>
        <w:t xml:space="preserve"> "code": 404,</w:t>
        <w:br/>
        <w:t xml:space="preserve"> "param": "param"</w:t>
        <w:br/>
        <w:t>}</w:t>
      </w:r>
    </w:p>
    <w:p>
      <w:pPr>
        <w:pStyle w:val="Heading3"/>
      </w:pPr>
      <w:r>
        <w:t>Error Response (500 Server Error)</w:t>
      </w:r>
    </w:p>
    <w:p>
      <w:r>
        <w:rPr>
          <w:b/>
          <w:color w:val="666666"/>
          <w:sz w:val="16"/>
        </w:rPr>
        <w:t>[json]</w:t>
      </w:r>
    </w:p>
    <w:p>
      <w:pPr>
        <w:shd w:fill="F2F2F2" w:val="clear"/>
      </w:pPr>
      <w:r>
        <w:rPr>
          <w:rFonts w:ascii="Courier New" w:hAnsi="Courier New"/>
          <w:sz w:val="17"/>
        </w:rPr>
        <w:t>{</w:t>
        <w:br/>
        <w:t xml:space="preserve"> "type": "basic",</w:t>
        <w:br/>
        <w:t xml:space="preserve"> "title": "This is a Server error message",</w:t>
        <w:br/>
        <w:t xml:space="preserve"> "status": 500,</w:t>
        <w:br/>
        <w:t xml:space="preserve"> "detail": "A human-readable explanation specific to this occurrence of the problem.",</w:t>
        <w:br/>
        <w:t xml:space="preserve"> "code": 500,</w:t>
        <w:br/>
        <w:t xml:space="preserve"> "param": "param"</w:t>
        <w:br/>
        <w:t>}</w:t>
      </w:r>
    </w:p>
    <w:p>
      <w:pPr>
        <w:pStyle w:val="Heading3"/>
      </w:pPr>
      <w:r>
        <w:t>Response Fields (Error Responses)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type</w:t>
            </w:r>
          </w:p>
        </w:tc>
        <w:tc>
          <w:tcPr>
            <w:tcW w:type="dxa" w:w="2880"/>
          </w:tcPr>
          <w:p>
            <w:r>
              <w:t>string</w:t>
            </w:r>
          </w:p>
        </w:tc>
        <w:tc>
          <w:tcPr>
            <w:tcW w:type="dxa" w:w="2880"/>
          </w:tcPr>
          <w:p>
            <w:r>
              <w:t>The primary identifier for the problem type (URI reference).</w:t>
            </w:r>
          </w:p>
        </w:tc>
      </w:tr>
      <w:tr>
        <w:tc>
          <w:tcPr>
            <w:tcW w:type="dxa" w:w="2880"/>
          </w:tcPr>
          <w:p>
            <w:r>
              <w:t>title</w:t>
            </w:r>
          </w:p>
        </w:tc>
        <w:tc>
          <w:tcPr>
            <w:tcW w:type="dxa" w:w="2880"/>
          </w:tcPr>
          <w:p>
            <w:r>
              <w:t>string</w:t>
            </w:r>
          </w:p>
        </w:tc>
        <w:tc>
          <w:tcPr>
            <w:tcW w:type="dxa" w:w="2880"/>
          </w:tcPr>
          <w:p>
            <w:r>
              <w:t>A short, human-readable summary of the problem type.</w:t>
            </w:r>
          </w:p>
        </w:tc>
      </w:tr>
      <w:tr>
        <w:tc>
          <w:tcPr>
            <w:tcW w:type="dxa" w:w="2880"/>
          </w:tcPr>
          <w:p>
            <w:r>
              <w:t>status</w:t>
            </w:r>
          </w:p>
        </w:tc>
        <w:tc>
          <w:tcPr>
            <w:tcW w:type="dxa" w:w="2880"/>
          </w:tcPr>
          <w:p>
            <w:r>
              <w:t>integer</w:t>
            </w:r>
          </w:p>
        </w:tc>
        <w:tc>
          <w:tcPr>
            <w:tcW w:type="dxa" w:w="2880"/>
          </w:tcPr>
          <w:p>
            <w:r>
              <w:t>The HTTP status code.</w:t>
            </w:r>
          </w:p>
        </w:tc>
      </w:tr>
      <w:tr>
        <w:tc>
          <w:tcPr>
            <w:tcW w:type="dxa" w:w="2880"/>
          </w:tcPr>
          <w:p>
            <w:r>
              <w:t>detail</w:t>
            </w:r>
          </w:p>
        </w:tc>
        <w:tc>
          <w:tcPr>
            <w:tcW w:type="dxa" w:w="2880"/>
          </w:tcPr>
          <w:p>
            <w:r>
              <w:t>string</w:t>
            </w:r>
          </w:p>
        </w:tc>
        <w:tc>
          <w:tcPr>
            <w:tcW w:type="dxa" w:w="2880"/>
          </w:tcPr>
          <w:p>
            <w:r>
              <w:t>A human-readable explanation specific to this occurrence of the problem.</w:t>
            </w:r>
          </w:p>
        </w:tc>
      </w:tr>
      <w:tr>
        <w:tc>
          <w:tcPr>
            <w:tcW w:type="dxa" w:w="2880"/>
          </w:tcPr>
          <w:p>
            <w:r>
              <w:t>code</w:t>
            </w:r>
          </w:p>
        </w:tc>
        <w:tc>
          <w:tcPr>
            <w:tcW w:type="dxa" w:w="2880"/>
          </w:tcPr>
          <w:p>
            <w:r>
              <w:t>integer</w:t>
            </w:r>
          </w:p>
        </w:tc>
        <w:tc>
          <w:tcPr>
            <w:tcW w:type="dxa" w:w="2880"/>
          </w:tcPr>
          <w:p>
            <w:r>
              <w:t>The error code can be used to look up the reason why the request failed.</w:t>
            </w:r>
          </w:p>
        </w:tc>
      </w:tr>
      <w:tr>
        <w:tc>
          <w:tcPr>
            <w:tcW w:type="dxa" w:w="2880"/>
          </w:tcPr>
          <w:p>
            <w:r>
              <w:t>param</w:t>
            </w:r>
          </w:p>
        </w:tc>
        <w:tc>
          <w:tcPr>
            <w:tcW w:type="dxa" w:w="2880"/>
          </w:tcPr>
          <w:p>
            <w:r>
              <w:t>string</w:t>
            </w:r>
          </w:p>
        </w:tc>
        <w:tc>
          <w:tcPr>
            <w:tcW w:type="dxa" w:w="2880"/>
          </w:tcPr>
          <w:p>
            <w:r>
              <w:t>The request parameter that this error is related to.</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--url 'https://api.7shifts.com/v2/company/1234/users/98765' \</w:t>
        <w:br/>
        <w:t xml:space="preserve"> --header 'Accept: application/json' \</w:t>
        <w:br/>
        <w:t xml:space="preserve"> --header 'Content-Type: application/json' \</w:t>
        <w:br/>
        <w:t xml:space="preserve"> --data '{</w:t>
        <w:br/>
        <w:t xml:space="preserve"> "inactive_reason": "voluntary_resignation",</w:t>
        <w:br/>
        <w:t xml:space="preserve"> "inactive_comments": "Left for another opportunity",</w:t>
        <w:br/>
        <w:t xml:space="preserve"> "would_rehire": true</w:t>
        <w:br/>
        <w:t xml:space="preserve">  }'</w:t>
      </w:r>
    </w:p>
    <w:p>
      <w:pPr>
        <w:pStyle w:val="Heading3"/>
      </w:pPr>
      <w:r>
        <w:t>Example Usage</w:t>
      </w:r>
    </w:p>
    <w:p>
      <w:pPr>
        <w:pStyle w:val="Heading3"/>
      </w:pPr>
      <w:r>
        <w:t>Example 1: Deactivate a user with reason only</w:t>
      </w:r>
    </w:p>
    <w:p>
      <w:r>
        <w:rPr>
          <w:b/>
          <w:color w:val="666666"/>
          <w:sz w:val="16"/>
        </w:rPr>
        <w:t>[bash]</w:t>
      </w:r>
    </w:p>
    <w:p>
      <w:pPr>
        <w:shd w:fill="F2F2F2" w:val="clear"/>
      </w:pPr>
      <w:r>
        <w:rPr>
          <w:rFonts w:ascii="Courier New" w:hAnsi="Courier New"/>
          <w:sz w:val="17"/>
        </w:rPr>
        <w:t>curl -i --request DELETE \</w:t>
        <w:br/>
        <w:t xml:space="preserve"> --url 'https://api.7shifts.com/v2/company/1234/users/98765' \</w:t>
        <w:br/>
        <w:t xml:space="preserve"> --header 'Accept: application/json' \</w:t>
        <w:br/>
        <w:t xml:space="preserve"> --header 'Content-Type: application/json' \</w:t>
        <w:br/>
        <w:t xml:space="preserve"> --data '{</w:t>
        <w:br/>
        <w:t xml:space="preserve"> "inactive_reason": "voluntary_resignation"</w:t>
        <w:br/>
        <w:t xml:space="preserve">  }'</w:t>
      </w:r>
    </w:p>
    <w:p>
      <w:pPr>
        <w:pStyle w:val="Heading3"/>
      </w:pPr>
      <w:r>
        <w:t>Example 2: Deactivate a user with reason and comments</w:t>
      </w:r>
    </w:p>
    <w:p>
      <w:r>
        <w:rPr>
          <w:b/>
          <w:color w:val="666666"/>
          <w:sz w:val="16"/>
        </w:rPr>
        <w:t>[bash]</w:t>
      </w:r>
    </w:p>
    <w:p>
      <w:pPr>
        <w:shd w:fill="F2F2F2" w:val="clear"/>
      </w:pPr>
      <w:r>
        <w:rPr>
          <w:rFonts w:ascii="Courier New" w:hAnsi="Courier New"/>
          <w:sz w:val="17"/>
        </w:rPr>
        <w:t>curl -i --request DELETE \</w:t>
        <w:br/>
        <w:t xml:space="preserve"> --url 'https://api.7shifts.com/v2/company/1234/users/98765' \</w:t>
        <w:br/>
        <w:t xml:space="preserve"> --header 'Accept: application/json' \</w:t>
        <w:br/>
        <w:t xml:space="preserve"> --header 'Content-Type: application/json' \</w:t>
        <w:br/>
        <w:t xml:space="preserve"> --data '{</w:t>
        <w:br/>
        <w:t xml:space="preserve"> "inactive_reason": "terminated",</w:t>
        <w:br/>
        <w:t xml:space="preserve"> "inactive_comments": "No longer employed"</w:t>
        <w:br/>
        <w:t xml:space="preserve">  }'</w:t>
      </w:r>
    </w:p>
    <w:p>
      <w:pPr>
        <w:pStyle w:val="Heading3"/>
      </w:pPr>
      <w:r>
        <w:t>Example 3: Deactivate a user and set would_rehire</w:t>
      </w:r>
    </w:p>
    <w:p>
      <w:r>
        <w:rPr>
          <w:b/>
          <w:color w:val="666666"/>
          <w:sz w:val="16"/>
        </w:rPr>
        <w:t>[bash]</w:t>
      </w:r>
    </w:p>
    <w:p>
      <w:pPr>
        <w:shd w:fill="F2F2F2" w:val="clear"/>
      </w:pPr>
      <w:r>
        <w:rPr>
          <w:rFonts w:ascii="Courier New" w:hAnsi="Courier New"/>
          <w:sz w:val="17"/>
        </w:rPr>
        <w:t>curl -i --request DELETE \</w:t>
        <w:br/>
        <w:t xml:space="preserve"> --url 'https://api.7shifts.com/v2/company/1234/users/98765' \</w:t>
        <w:br/>
        <w:t xml:space="preserve"> --header 'Accept: application/json' \</w:t>
        <w:br/>
        <w:t xml:space="preserve"> --header 'Content-Type: application/json' \</w:t>
        <w:br/>
        <w:t xml:space="preserve"> --data '{</w:t>
        <w:br/>
        <w:t xml:space="preserve"> "inactive_reason": "seasonal_end",</w:t>
        <w:br/>
        <w:t xml:space="preserve"> "would_rehire": false</w:t>
        <w:br/>
        <w:t xml:space="preserve">  }'</w:t>
      </w:r>
    </w:p>
    <w:p>
      <w:pPr>
        <w:pStyle w:val="Heading3"/>
      </w:pPr>
      <w:r>
        <w:t>Behavior</w:t>
      </w:r>
    </w:p>
    <w:p>
      <w:pPr>
        <w:pStyle w:val="ListBullet"/>
      </w:pPr>
      <w:r>
        <w:t>Receives company_id and identifier in the URL path.</w:t>
      </w:r>
    </w:p>
    <w:p>
      <w:pPr>
        <w:pStyle w:val="ListBullet"/>
      </w:pPr>
      <w:r>
        <w:t>Optionally records deactivation details (inactive_reason, inactive_comments, would_rehire) if provided.</w:t>
      </w:r>
    </w:p>
    <w:p>
      <w:pPr>
        <w:pStyle w:val="ListBullet"/>
      </w:pPr>
      <w:r>
        <w:t>Deactivates the specified user.</w:t>
      </w:r>
    </w:p>
    <w:p>
      <w:pPr>
        <w:pStyle w:val="ListBullet"/>
      </w:pPr>
      <w:r>
        <w:t>Returns 204 No Content on success.</w:t>
      </w:r>
    </w:p>
    <w:p>
      <w:pPr>
        <w:pStyle w:val="Heading3"/>
      </w:pPr>
      <w:r>
        <w:t>Notes</w:t>
      </w:r>
    </w:p>
    <w:p>
      <w:pPr>
        <w:pStyle w:val="ListBullet"/>
      </w:pPr>
      <w:r>
        <w:t>The inactive_reason values are not listed here; the documentation indicates to use the inactive_reasons endpoint to retrieve allowed enum values.</w:t>
      </w:r>
    </w:p>
    <w:p>
      <w:pPr>
        <w:pStyle w:val="ListBullet"/>
      </w:pPr>
      <w:r>
        <w:t>This is not a list endpoint; pagination (limit, cursor) does not apply.</w:t>
      </w:r>
    </w:p>
    <w:p>
      <w:pPr>
        <w:pStyle w:val="Heading3"/>
      </w:pPr>
      <w:r>
        <w:t>Related users actions</w:t>
      </w:r>
    </w:p>
    <w:p>
      <w:pPr>
        <w:pStyle w:val="ListBullet"/>
      </w:pPr>
      <w:r>
        <w:t>[POST] Create Many Users (for a Company) — /v2/company/{{companyId}}/create_many_users</w:t>
      </w:r>
    </w:p>
    <w:p>
      <w:pPr>
        <w:pStyle w:val="ListBullet"/>
      </w:pPr>
      <w:r>
        <w:t>[GET] List a Company's Users — /v2/company/{{companyId}}/users</w:t>
      </w:r>
    </w:p>
    <w:p>
      <w:pPr>
        <w:pStyle w:val="ListBullet"/>
      </w:pPr>
      <w:r>
        <w:t>[GET] Retrieve a Company User by Identifier — /v2/company/{{companyId}}/users/{{identifier}}</w:t>
      </w:r>
    </w:p>
    <w:p>
      <w:pPr>
        <w:pStyle w:val="ListBullet"/>
      </w:pPr>
      <w:r>
        <w:t>[PUT] Update a Company's User — /v2/company/{{companyId}}/users/{{identifier}}</w:t>
      </w:r>
    </w:p>
    <w:p>
      <w:r>
        <w:br w:type="page"/>
      </w:r>
    </w:p>
    <w:p>
      <w:pPr>
        <w:pStyle w:val="Heading2"/>
      </w:pPr>
      <w:r>
        <w:t>137. [GET] List a Company's User Contacts</w:t>
      </w:r>
    </w:p>
    <w:p>
      <w:r>
        <w:rPr>
          <w:b/>
        </w:rPr>
        <w:t xml:space="preserve">Endpoint: </w:t>
      </w:r>
      <w:r>
        <w:rPr>
          <w:rFonts w:ascii="Courier New" w:hAnsi="Courier New"/>
          <w:sz w:val="18"/>
        </w:rPr>
        <w:t>/v2/company/{{companyId}}/contacts</w:t>
      </w:r>
    </w:p>
    <w:p>
      <w:pPr>
        <w:pStyle w:val="Heading3"/>
      </w:pPr>
      <w:r>
        <w:t>Prerequisites</w:t>
      </w:r>
    </w:p>
    <w:p>
      <w:pPr>
        <w:pStyle w:val="ListBullet"/>
      </w:pPr>
      <w:r>
        <w:t>Minimum plan required: Entrée</w:t>
      </w:r>
    </w:p>
    <w:p>
      <w:pPr>
        <w:pStyle w:val="ListBullet"/>
      </w:pPr>
      <w:r>
        <w:t>You must have access to the target company.</w:t>
      </w:r>
    </w:p>
    <w:p>
      <w:pPr>
        <w:pStyle w:val="Heading3"/>
      </w:pPr>
      <w:r>
        <w:t>Method</w:t>
      </w:r>
    </w:p>
    <w:p>
      <w:r>
        <w:t>GET</w:t>
      </w:r>
    </w:p>
    <w:p>
      <w:pPr>
        <w:pStyle w:val="Heading3"/>
      </w:pPr>
      <w:r>
        <w:t>URL</w:t>
      </w:r>
    </w:p>
    <w:p>
      <w:r>
        <w:t>https://api.7shifts.com/v2/company/{{company_id}}/contacts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"x-company-guid": "{{OAUTH_METADATA.meta.companyGuid}}"</w:t>
        <w:br/>
        <w:t>}</w:t>
      </w:r>
    </w:p>
    <w:p>
      <w:pPr>
        <w:pStyle w:val="Heading3"/>
      </w:pPr>
      <w:r>
        <w:t>Description</w:t>
      </w:r>
    </w:p>
    <w:p>
      <w:r>
        <w:t>Returns a paginated list of user contact records for a specific company. Supports filtering by employee name and optionally excluding “hidden admins” from results.</w:t>
      </w:r>
    </w:p>
    <w:p>
      <w:pPr>
        <w:pStyle w:val="Heading3"/>
      </w:pPr>
      <w:r>
        <w:t>Enforcement Rules</w:t>
      </w:r>
    </w:p>
    <w:p>
      <w:pPr>
        <w:pStyle w:val="ListBullet"/>
      </w:pPr>
      <w:r>
        <w:t>The company_id path parameter must always be present.</w:t>
      </w:r>
    </w:p>
    <w:p>
      <w:pPr>
        <w:pStyle w:val="ListBullet"/>
      </w:pPr>
      <w:r>
        <w:t>If the user provides a company_id, use that value directly.</w:t>
      </w:r>
    </w:p>
    <w:p>
      <w:pPr>
        <w:pStyle w:val="ListBullet"/>
      </w:pPr>
      <w:r>
        <w:t>Do not call the API with a missing or empty company_id (e.g., avoid /v2/company//contacts or /v2/company/contacts).</w:t>
      </w:r>
    </w:p>
    <w:p>
      <w:pPr>
        <w:pStyle w:val="ListBullet"/>
      </w:pPr>
      <w:r>
        <w:t>Always construct the path as /v2/company/{{company_id}}/contacts, where {{company_id}} is a non-empty integer value.</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/v2/company/8655/contacts</w:t>
        <w:br/>
        <w:t>/v2/company/1234/contacts?limit=30</w:t>
      </w:r>
    </w:p>
    <w:p>
      <w:pPr>
        <w:pStyle w:val="Heading3"/>
      </w:pPr>
      <w:r>
        <w:t>Invalid Examples</w:t>
      </w:r>
    </w:p>
    <w:p>
      <w:r>
        <w:rPr>
          <w:b/>
          <w:color w:val="666666"/>
          <w:sz w:val="16"/>
        </w:rPr>
        <w:t>[http]</w:t>
      </w:r>
    </w:p>
    <w:p>
      <w:pPr>
        <w:shd w:fill="F2F2F2" w:val="clear"/>
      </w:pPr>
      <w:r>
        <w:rPr>
          <w:rFonts w:ascii="Courier New" w:hAnsi="Courier New"/>
          <w:sz w:val="17"/>
        </w:rPr>
        <w:t>/v2/company//contacts</w:t>
        <w:br/>
        <w:t>/v2/company/contacts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company_id</w:t>
            </w:r>
          </w:p>
        </w:tc>
        <w:tc>
          <w:tcPr>
            <w:tcW w:type="dxa" w:w="2880"/>
          </w:tcPr>
          <w:p>
            <w:r>
              <w:t>integer (int64)</w:t>
            </w:r>
          </w:p>
        </w:tc>
        <w:tc>
          <w:tcPr>
            <w:tcW w:type="dxa" w:w="2880"/>
          </w:tcPr>
          <w:p>
            <w:r>
              <w:t>Company ID.</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include_hidden_admins</w:t>
            </w:r>
          </w:p>
        </w:tc>
        <w:tc>
          <w:tcPr>
            <w:tcW w:type="dxa" w:w="2880"/>
          </w:tcPr>
          <w:p>
            <w:r>
              <w:t>boolean</w:t>
            </w:r>
          </w:p>
        </w:tc>
        <w:tc>
          <w:tcPr>
            <w:tcW w:type="dxa" w:w="2880"/>
          </w:tcPr>
          <w:p>
            <w:r>
              <w:t>When set to false, removes Admins from the response if they have their “appear as employee” setting turned off. Example: false.</w:t>
            </w:r>
          </w:p>
        </w:tc>
      </w:tr>
      <w:tr>
        <w:tc>
          <w:tcPr>
            <w:tcW w:type="dxa" w:w="2880"/>
          </w:tcPr>
          <w:p>
            <w:r>
              <w:t>name</w:t>
            </w:r>
          </w:p>
        </w:tc>
        <w:tc>
          <w:tcPr>
            <w:tcW w:type="dxa" w:w="2880"/>
          </w:tcPr>
          <w:p>
            <w:r>
              <w:t>string</w:t>
            </w:r>
          </w:p>
        </w:tc>
        <w:tc>
          <w:tcPr>
            <w:tcW w:type="dxa" w:w="2880"/>
          </w:tcPr>
          <w:p>
            <w:r>
              <w:t>Filter by partial or full employee name. Example: Kris.</w:t>
            </w:r>
          </w:p>
        </w:tc>
      </w:tr>
      <w:tr>
        <w:tc>
          <w:tcPr>
            <w:tcW w:type="dxa" w:w="2880"/>
          </w:tcPr>
          <w:p>
            <w:r>
              <w:t>cursor</w:t>
            </w:r>
          </w:p>
        </w:tc>
        <w:tc>
          <w:tcPr>
            <w:tcW w:type="dxa" w:w="2880"/>
          </w:tcPr>
          <w:p>
            <w:r>
              <w:t>string</w:t>
            </w:r>
          </w:p>
        </w:tc>
        <w:tc>
          <w:tcPr>
            <w:tcW w:type="dxa" w:w="2880"/>
          </w:tcPr>
          <w:p>
            <w:r>
              <w:t>Cursor for the next or previous page of results (keyset pagination). Use the meta.cursor.next or meta.cursor.prev values returned by the API.</w:t>
            </w:r>
          </w:p>
        </w:tc>
      </w:tr>
      <w:tr>
        <w:tc>
          <w:tcPr>
            <w:tcW w:type="dxa" w:w="2880"/>
          </w:tcPr>
          <w:p>
            <w:r>
              <w:t>limit</w:t>
            </w:r>
          </w:p>
        </w:tc>
        <w:tc>
          <w:tcPr>
            <w:tcW w:type="dxa" w:w="2880"/>
          </w:tcPr>
          <w:p>
            <w:r>
              <w:t>integer (int64)</w:t>
            </w:r>
          </w:p>
        </w:tc>
        <w:tc>
          <w:tcPr>
            <w:tcW w:type="dxa" w:w="2880"/>
          </w:tcPr>
          <w:p>
            <w:r>
              <w:t>Number of results per page. Default: 30. Min: 1. Max: 100.</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"object": "contacts",</w:t>
        <w:br/>
        <w:t xml:space="preserve"> "data": [</w:t>
        <w:br/>
        <w:t xml:space="preserve"> {</w:t>
        <w:br/>
        <w:t xml:space="preserve"> "id": 101,</w:t>
        <w:br/>
        <w:t xml:space="preserve"> "company_id": 8655,</w:t>
        <w:br/>
        <w:t xml:space="preserve"> "first_name": "Kris",</w:t>
        <w:br/>
        <w:t xml:space="preserve"> "last_name": "Nguyen",</w:t>
        <w:br/>
        <w:t xml:space="preserve"> "pronouns": null,</w:t>
        <w:br/>
        <w:t xml:space="preserve"> "photo": "762fd6fa78d97b0f3f62b9fa4_470.jpg",</w:t>
        <w:br/>
        <w:t xml:space="preserve"> "mobile_phone": "+14165551234",</w:t>
        <w:br/>
        <w:t xml:space="preserve"> "home_phone": null,</w:t>
        <w:br/>
        <w:t xml:space="preserve"> "email": "kris.nguyen@example.com",</w:t>
        <w:br/>
        <w:t xml:space="preserve"> "type": "employee"</w:t>
        <w:br/>
        <w:t xml:space="preserve"> }</w:t>
        <w:br/>
        <w:t xml:space="preserve"> ],</w:t>
        <w:br/>
        <w:t xml:space="preserve"> "meta": {</w:t>
        <w:br/>
        <w:t xml:space="preserve"> "cursor": {</w:t>
        <w:br/>
        <w:t xml:space="preserve"> "current": "eyJpZCI6IjEwMSIsIm5leHQiOnRydWV9",</w:t>
        <w:br/>
        <w:t xml:space="preserve"> "prev": null,</w:t>
        <w:br/>
        <w:t xml:space="preserve"> "next": "eyJpZCI6IjIwMSIsIm5leHQiOnRydWV9",</w:t>
        <w:br/>
        <w:t xml:space="preserve"> "count": 1</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"type": "basic",</w:t>
        <w:br/>
        <w:t xml:space="preserve"> "title": "This is a Bad Request error message",</w:t>
        <w:br/>
        <w:t xml:space="preserve"> "status": 400,</w:t>
        <w:br/>
        <w:t xml:space="preserve"> "detail": "A human-readable explanation specific to this occurrence of the problem.",</w:t>
        <w:br/>
        <w:t xml:space="preserve"> "code": 400,</w:t>
        <w:br/>
        <w:t xml:space="preserve"> "param": "param"</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"type": "basic",</w:t>
        <w:br/>
        <w:t xml:space="preserve"> "title": "This is a Unauthorized error message",</w:t>
        <w:br/>
        <w:t xml:space="preserve"> "status": 401,</w:t>
        <w:br/>
        <w:t xml:space="preserve"> "detail": "A human-readable explanation specific to this occurrence of the problem.",</w:t>
        <w:br/>
        <w:t xml:space="preserve"> "code": 401,</w:t>
        <w:br/>
        <w:t xml:space="preserve"> "param": "param"</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"type": "basic",</w:t>
        <w:br/>
        <w:t xml:space="preserve"> "title": "This is a Forbidden error message",</w:t>
        <w:br/>
        <w:t xml:space="preserve"> "status": 403,</w:t>
        <w:br/>
        <w:t xml:space="preserve"> "detail": "A human-readable explanation specific to this occurrence of the problem.",</w:t>
        <w:br/>
        <w:t xml:space="preserve"> "code": 403,</w:t>
        <w:br/>
        <w:t xml:space="preserve"> "param": "param"</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"type": "basic",</w:t>
        <w:br/>
        <w:t xml:space="preserve"> "title": "This is a No found error message",</w:t>
        <w:br/>
        <w:t xml:space="preserve"> "status": 404,</w:t>
        <w:br/>
        <w:t xml:space="preserve"> "detail": "A human-readable explanation specific to this occurrence of the problem.",</w:t>
        <w:br/>
        <w:t xml:space="preserve"> "code": 404,</w:t>
        <w:br/>
        <w:t xml:space="preserve"> "param": "param"</w:t>
        <w:br/>
        <w:t>}</w:t>
      </w:r>
    </w:p>
    <w:p>
      <w:pPr>
        <w:pStyle w:val="Heading3"/>
      </w:pPr>
      <w:r>
        <w:t>Error Response (500 Server Error)</w:t>
      </w:r>
    </w:p>
    <w:p>
      <w:r>
        <w:rPr>
          <w:b/>
          <w:color w:val="666666"/>
          <w:sz w:val="16"/>
        </w:rPr>
        <w:t>[json]</w:t>
      </w:r>
    </w:p>
    <w:p>
      <w:pPr>
        <w:shd w:fill="F2F2F2" w:val="clear"/>
      </w:pPr>
      <w:r>
        <w:rPr>
          <w:rFonts w:ascii="Courier New" w:hAnsi="Courier New"/>
          <w:sz w:val="17"/>
        </w:rPr>
        <w:t>{</w:t>
        <w:br/>
        <w:t xml:space="preserve"> "type": "basic",</w:t>
        <w:br/>
        <w:t xml:space="preserve"> "title": "This is a Server error message",</w:t>
        <w:br/>
        <w:t xml:space="preserve"> "status": 500,</w:t>
        <w:br/>
        <w:t xml:space="preserve"> "detail": "A human-readable explanation specific to this occurrence of the problem.",</w:t>
        <w:br/>
        <w:t xml:space="preserve"> "code": 500,</w:t>
        <w:br/>
        <w:t xml:space="preserve"> "param": "param"</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object</w:t>
            </w:r>
          </w:p>
        </w:tc>
        <w:tc>
          <w:tcPr>
            <w:tcW w:type="dxa" w:w="2880"/>
          </w:tcPr>
          <w:p>
            <w:r>
              <w:t>string</w:t>
            </w:r>
          </w:p>
        </w:tc>
        <w:tc>
          <w:tcPr>
            <w:tcW w:type="dxa" w:w="2880"/>
          </w:tcPr>
          <w:p>
            <w:r>
              <w:t>Always "contacts".</w:t>
            </w:r>
          </w:p>
        </w:tc>
      </w:tr>
      <w:tr>
        <w:tc>
          <w:tcPr>
            <w:tcW w:type="dxa" w:w="2880"/>
          </w:tcPr>
          <w:p>
            <w:r>
              <w:t>data</w:t>
            </w:r>
          </w:p>
        </w:tc>
        <w:tc>
          <w:tcPr>
            <w:tcW w:type="dxa" w:w="2880"/>
          </w:tcPr>
          <w:p>
            <w:r>
              <w:t>array</w:t>
            </w:r>
          </w:p>
        </w:tc>
        <w:tc>
          <w:tcPr>
            <w:tcW w:type="dxa" w:w="2880"/>
          </w:tcPr>
          <w:p>
            <w:r>
              <w:t>List of contact objects.</w:t>
            </w:r>
          </w:p>
        </w:tc>
      </w:tr>
      <w:tr>
        <w:tc>
          <w:tcPr>
            <w:tcW w:type="dxa" w:w="2880"/>
          </w:tcPr>
          <w:p>
            <w:r>
              <w:t>data[].id</w:t>
            </w:r>
          </w:p>
        </w:tc>
        <w:tc>
          <w:tcPr>
            <w:tcW w:type="dxa" w:w="2880"/>
          </w:tcPr>
          <w:p>
            <w:r>
              <w:t>integer</w:t>
            </w:r>
          </w:p>
        </w:tc>
        <w:tc>
          <w:tcPr>
            <w:tcW w:type="dxa" w:w="2880"/>
          </w:tcPr>
          <w:p>
            <w:r>
              <w:t>Contact/user ID.</w:t>
            </w:r>
          </w:p>
        </w:tc>
      </w:tr>
      <w:tr>
        <w:tc>
          <w:tcPr>
            <w:tcW w:type="dxa" w:w="2880"/>
          </w:tcPr>
          <w:p>
            <w:r>
              <w:t>data[].company_id</w:t>
            </w:r>
          </w:p>
        </w:tc>
        <w:tc>
          <w:tcPr>
            <w:tcW w:type="dxa" w:w="2880"/>
          </w:tcPr>
          <w:p>
            <w:r>
              <w:t>integer</w:t>
            </w:r>
          </w:p>
        </w:tc>
        <w:tc>
          <w:tcPr>
            <w:tcW w:type="dxa" w:w="2880"/>
          </w:tcPr>
          <w:p>
            <w:r>
              <w:t>Company ID for the contact.</w:t>
            </w:r>
          </w:p>
        </w:tc>
      </w:tr>
      <w:tr>
        <w:tc>
          <w:tcPr>
            <w:tcW w:type="dxa" w:w="2880"/>
          </w:tcPr>
          <w:p>
            <w:r>
              <w:t>data[].first_name</w:t>
            </w:r>
          </w:p>
        </w:tc>
        <w:tc>
          <w:tcPr>
            <w:tcW w:type="dxa" w:w="2880"/>
          </w:tcPr>
          <w:p>
            <w:r>
              <w:t>string</w:t>
            </w:r>
          </w:p>
        </w:tc>
        <w:tc>
          <w:tcPr>
            <w:tcW w:type="dxa" w:w="2880"/>
          </w:tcPr>
          <w:p>
            <w:r>
              <w:t>First name.</w:t>
            </w:r>
          </w:p>
        </w:tc>
      </w:tr>
      <w:tr>
        <w:tc>
          <w:tcPr>
            <w:tcW w:type="dxa" w:w="2880"/>
          </w:tcPr>
          <w:p>
            <w:r>
              <w:t>data[].last_name</w:t>
            </w:r>
          </w:p>
        </w:tc>
        <w:tc>
          <w:tcPr>
            <w:tcW w:type="dxa" w:w="2880"/>
          </w:tcPr>
          <w:p>
            <w:r>
              <w:t>string | null</w:t>
            </w:r>
          </w:p>
        </w:tc>
        <w:tc>
          <w:tcPr>
            <w:tcW w:type="dxa" w:w="2880"/>
          </w:tcPr>
          <w:p>
            <w:r>
              <w:t>Last name. (Schema marks it nullable.)</w:t>
            </w:r>
          </w:p>
        </w:tc>
      </w:tr>
      <w:tr>
        <w:tc>
          <w:tcPr>
            <w:tcW w:type="dxa" w:w="2880"/>
          </w:tcPr>
          <w:p>
            <w:r>
              <w:t>data[].pronouns</w:t>
            </w:r>
          </w:p>
        </w:tc>
        <w:tc>
          <w:tcPr>
            <w:tcW w:type="dxa" w:w="2880"/>
          </w:tcPr>
          <w:p>
            <w:r>
              <w:t>string | null</w:t>
            </w:r>
          </w:p>
        </w:tc>
        <w:tc>
          <w:tcPr>
            <w:tcW w:type="dxa" w:w="2880"/>
          </w:tcPr>
          <w:p>
            <w:r>
              <w:t>Pronouns.</w:t>
            </w:r>
          </w:p>
        </w:tc>
      </w:tr>
      <w:tr>
        <w:tc>
          <w:tcPr>
            <w:tcW w:type="dxa" w:w="2880"/>
          </w:tcPr>
          <w:p>
            <w:r>
              <w:t>data[].photo</w:t>
            </w:r>
          </w:p>
        </w:tc>
        <w:tc>
          <w:tcPr>
            <w:tcW w:type="dxa" w:w="2880"/>
          </w:tcPr>
          <w:p>
            <w:r>
              <w:t>string | null</w:t>
            </w:r>
          </w:p>
        </w:tc>
        <w:tc>
          <w:tcPr>
            <w:tcW w:type="dxa" w:w="2880"/>
          </w:tcPr>
          <w:p>
            <w:r>
              <w:t>File name of the user’s display picture.</w:t>
            </w:r>
          </w:p>
        </w:tc>
      </w:tr>
      <w:tr>
        <w:tc>
          <w:tcPr>
            <w:tcW w:type="dxa" w:w="2880"/>
          </w:tcPr>
          <w:p>
            <w:r>
              <w:t>data[].mobile_phone</w:t>
            </w:r>
          </w:p>
        </w:tc>
        <w:tc>
          <w:tcPr>
            <w:tcW w:type="dxa" w:w="2880"/>
          </w:tcPr>
          <w:p>
            <w:r>
              <w:t>string | null</w:t>
            </w:r>
          </w:p>
        </w:tc>
        <w:tc>
          <w:tcPr>
            <w:tcW w:type="dxa" w:w="2880"/>
          </w:tcPr>
          <w:p>
            <w:r>
              <w:t>Mobile phone number.</w:t>
            </w:r>
          </w:p>
        </w:tc>
      </w:tr>
      <w:tr>
        <w:tc>
          <w:tcPr>
            <w:tcW w:type="dxa" w:w="2880"/>
          </w:tcPr>
          <w:p>
            <w:r>
              <w:t>data[].home_phone</w:t>
            </w:r>
          </w:p>
        </w:tc>
        <w:tc>
          <w:tcPr>
            <w:tcW w:type="dxa" w:w="2880"/>
          </w:tcPr>
          <w:p>
            <w:r>
              <w:t>string | null</w:t>
            </w:r>
          </w:p>
        </w:tc>
        <w:tc>
          <w:tcPr>
            <w:tcW w:type="dxa" w:w="2880"/>
          </w:tcPr>
          <w:p>
            <w:r>
              <w:t>Home phone number.</w:t>
            </w:r>
          </w:p>
        </w:tc>
      </w:tr>
      <w:tr>
        <w:tc>
          <w:tcPr>
            <w:tcW w:type="dxa" w:w="2880"/>
          </w:tcPr>
          <w:p>
            <w:r>
              <w:t>data[].email</w:t>
            </w:r>
          </w:p>
        </w:tc>
        <w:tc>
          <w:tcPr>
            <w:tcW w:type="dxa" w:w="2880"/>
          </w:tcPr>
          <w:p>
            <w:r>
              <w:t>string</w:t>
            </w:r>
          </w:p>
        </w:tc>
        <w:tc>
          <w:tcPr>
            <w:tcW w:type="dxa" w:w="2880"/>
          </w:tcPr>
          <w:p>
            <w:r>
              <w:t>Email address.</w:t>
            </w:r>
          </w:p>
        </w:tc>
      </w:tr>
      <w:tr>
        <w:tc>
          <w:tcPr>
            <w:tcW w:type="dxa" w:w="2880"/>
          </w:tcPr>
          <w:p>
            <w:r>
              <w:t>data[].type</w:t>
            </w:r>
          </w:p>
        </w:tc>
        <w:tc>
          <w:tcPr>
            <w:tcW w:type="dxa" w:w="2880"/>
          </w:tcPr>
          <w:p>
            <w:r>
              <w:t>string</w:t>
            </w:r>
          </w:p>
        </w:tc>
        <w:tc>
          <w:tcPr>
            <w:tcW w:type="dxa" w:w="2880"/>
          </w:tcPr>
          <w:p>
            <w:r>
              <w:t>One of: employee, asst_manager, manager, employer.</w:t>
            </w:r>
          </w:p>
        </w:tc>
      </w:tr>
      <w:tr>
        <w:tc>
          <w:tcPr>
            <w:tcW w:type="dxa" w:w="2880"/>
          </w:tcPr>
          <w:p>
            <w:r>
              <w:t>meta</w:t>
            </w:r>
          </w:p>
        </w:tc>
        <w:tc>
          <w:tcPr>
            <w:tcW w:type="dxa" w:w="2880"/>
          </w:tcPr>
          <w:p>
            <w:r>
              <w:t>object</w:t>
            </w:r>
          </w:p>
        </w:tc>
        <w:tc>
          <w:tcPr>
            <w:tcW w:type="dxa" w:w="2880"/>
          </w:tcPr>
          <w:p>
            <w:r>
              <w:t>Metadata wrapper.</w:t>
            </w:r>
          </w:p>
        </w:tc>
      </w:tr>
      <w:tr>
        <w:tc>
          <w:tcPr>
            <w:tcW w:type="dxa" w:w="2880"/>
          </w:tcPr>
          <w:p>
            <w:r>
              <w:t>meta.cursor</w:t>
            </w:r>
          </w:p>
        </w:tc>
        <w:tc>
          <w:tcPr>
            <w:tcW w:type="dxa" w:w="2880"/>
          </w:tcPr>
          <w:p>
            <w:r>
              <w:t>object</w:t>
            </w:r>
          </w:p>
        </w:tc>
        <w:tc>
          <w:tcPr>
            <w:tcW w:type="dxa" w:w="2880"/>
          </w:tcPr>
          <w:p>
            <w:r>
              <w:t>Cursor pagination info.</w:t>
            </w:r>
          </w:p>
        </w:tc>
      </w:tr>
      <w:tr>
        <w:tc>
          <w:tcPr>
            <w:tcW w:type="dxa" w:w="2880"/>
          </w:tcPr>
          <w:p>
            <w:r>
              <w:t>meta.cursor.current</w:t>
            </w:r>
          </w:p>
        </w:tc>
        <w:tc>
          <w:tcPr>
            <w:tcW w:type="dxa" w:w="2880"/>
          </w:tcPr>
          <w:p>
            <w:r>
              <w:t>string | null</w:t>
            </w:r>
          </w:p>
        </w:tc>
        <w:tc>
          <w:tcPr>
            <w:tcW w:type="dxa" w:w="2880"/>
          </w:tcPr>
          <w:p>
            <w:r>
              <w:t>The current cursor.</w:t>
            </w:r>
          </w:p>
        </w:tc>
      </w:tr>
      <w:tr>
        <w:tc>
          <w:tcPr>
            <w:tcW w:type="dxa" w:w="2880"/>
          </w:tcPr>
          <w:p>
            <w:r>
              <w:t>meta.cursor.prev</w:t>
            </w:r>
          </w:p>
        </w:tc>
        <w:tc>
          <w:tcPr>
            <w:tcW w:type="dxa" w:w="2880"/>
          </w:tcPr>
          <w:p>
            <w:r>
              <w:t>string | null</w:t>
            </w:r>
          </w:p>
        </w:tc>
        <w:tc>
          <w:tcPr>
            <w:tcW w:type="dxa" w:w="2880"/>
          </w:tcPr>
          <w:p>
            <w:r>
              <w:t>Cursor to navigate to the previous page (null if none).</w:t>
            </w:r>
          </w:p>
        </w:tc>
      </w:tr>
      <w:tr>
        <w:tc>
          <w:tcPr>
            <w:tcW w:type="dxa" w:w="2880"/>
          </w:tcPr>
          <w:p>
            <w:r>
              <w:t>meta.cursor.next</w:t>
            </w:r>
          </w:p>
        </w:tc>
        <w:tc>
          <w:tcPr>
            <w:tcW w:type="dxa" w:w="2880"/>
          </w:tcPr>
          <w:p>
            <w:r>
              <w:t>string | null</w:t>
            </w:r>
          </w:p>
        </w:tc>
        <w:tc>
          <w:tcPr>
            <w:tcW w:type="dxa" w:w="2880"/>
          </w:tcPr>
          <w:p>
            <w:r>
              <w:t>Cursor to navigate to the next page (null if none).</w:t>
            </w:r>
          </w:p>
        </w:tc>
      </w:tr>
      <w:tr>
        <w:tc>
          <w:tcPr>
            <w:tcW w:type="dxa" w:w="2880"/>
          </w:tcPr>
          <w:p>
            <w:r>
              <w:t>meta.cursor.count</w:t>
            </w:r>
          </w:p>
        </w:tc>
        <w:tc>
          <w:tcPr>
            <w:tcW w:type="dxa" w:w="2880"/>
          </w:tcPr>
          <w:p>
            <w:r>
              <w:t>integer | null</w:t>
            </w:r>
          </w:p>
        </w:tc>
        <w:tc>
          <w:tcPr>
            <w:tcW w:type="dxa" w:w="2880"/>
          </w:tcPr>
          <w:p>
            <w:r>
              <w:t>Total items in the current cursor page.</w:t>
            </w:r>
          </w:p>
        </w:tc>
      </w:tr>
    </w:tbl>
    <w:p/>
    <w:p>
      <w:pPr>
        <w:pStyle w:val="Heading3"/>
      </w:pPr>
      <w:r>
        <w:t>Pagination</w:t>
      </w:r>
    </w:p>
    <w:p>
      <w:r>
        <w:t>This endpoint supports keyset pagination via limit and cursor.</w:t>
      </w:r>
    </w:p>
    <w:p>
      <w:pPr>
        <w:pStyle w:val="ListBullet"/>
      </w:pPr>
      <w:r>
        <w:t>Request the first page with limit (optional).</w:t>
      </w:r>
    </w:p>
    <w:p>
      <w:pPr>
        <w:pStyle w:val="ListBullet"/>
      </w:pPr>
      <w:r>
        <w:t>Use meta.cursor.next to fetch the next page: ?cursor={{nextCursor}}</w:t>
      </w:r>
    </w:p>
    <w:p>
      <w:pPr>
        <w:pStyle w:val="ListBullet"/>
      </w:pPr>
      <w:r>
        <w:t>Stop when meta.cursor.next is null.</w:t>
      </w:r>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'https://api.7shifts.com/v2/company/8655/contacts?limit=30&amp;name=Kris&amp;include_hidden_admins=false' \</w:t>
        <w:br/>
        <w:t xml:space="preserve"> --header 'Accept: application/json' \</w:t>
        <w:br/>
        <w:t xml:space="preserve"> --header 'x-api-version: 2022-05-01' \</w:t>
        <w:br/>
        <w:t xml:space="preserve"> --header 'x-company-guid: 1310bfe1-cb3f-4f24-98a2-fde2bc504108'</w:t>
      </w:r>
    </w:p>
    <w:p>
      <w:pPr>
        <w:pStyle w:val="Heading3"/>
      </w:pPr>
      <w:r>
        <w:t>Example Usage</w:t>
      </w:r>
    </w:p>
    <w:p>
      <w:pPr>
        <w:pStyle w:val="Heading3"/>
      </w:pPr>
      <w:r>
        <w:t>Example 1: List contacts (default pagination)</w:t>
      </w:r>
    </w:p>
    <w:p>
      <w:r>
        <w:rPr>
          <w:b/>
          <w:color w:val="666666"/>
          <w:sz w:val="16"/>
        </w:rPr>
        <w:t>[bash]</w:t>
      </w:r>
    </w:p>
    <w:p>
      <w:pPr>
        <w:shd w:fill="F2F2F2" w:val="clear"/>
      </w:pPr>
      <w:r>
        <w:rPr>
          <w:rFonts w:ascii="Courier New" w:hAnsi="Courier New"/>
          <w:sz w:val="17"/>
        </w:rPr>
        <w:t>curl --request GET \</w:t>
        <w:br/>
        <w:t xml:space="preserve"> --url 'https://api.7shifts.com/v2/company/8655/contacts' \</w:t>
        <w:br/>
        <w:t xml:space="preserve"> --header 'Accept: application/json'</w:t>
      </w:r>
    </w:p>
    <w:p>
      <w:pPr>
        <w:pStyle w:val="Heading3"/>
      </w:pPr>
      <w:r>
        <w:t>Example 2: Filter by name</w:t>
      </w:r>
    </w:p>
    <w:p>
      <w:r>
        <w:rPr>
          <w:b/>
          <w:color w:val="666666"/>
          <w:sz w:val="16"/>
        </w:rPr>
        <w:t>[bash]</w:t>
      </w:r>
    </w:p>
    <w:p>
      <w:pPr>
        <w:shd w:fill="F2F2F2" w:val="clear"/>
      </w:pPr>
      <w:r>
        <w:rPr>
          <w:rFonts w:ascii="Courier New" w:hAnsi="Courier New"/>
          <w:sz w:val="17"/>
        </w:rPr>
        <w:t>curl --request GET \</w:t>
        <w:br/>
        <w:t xml:space="preserve"> --url 'https://api.7shifts.com/v2/company/8655/contacts?name=Kris' \</w:t>
        <w:br/>
        <w:t xml:space="preserve"> --header 'Accept: application/json'</w:t>
      </w:r>
    </w:p>
    <w:p>
      <w:pPr>
        <w:pStyle w:val="Heading3"/>
      </w:pPr>
      <w:r>
        <w:t>Example 3: Fetch the next page using a cursor</w:t>
      </w:r>
    </w:p>
    <w:p>
      <w:r>
        <w:rPr>
          <w:b/>
          <w:color w:val="666666"/>
          <w:sz w:val="16"/>
        </w:rPr>
        <w:t>[bash]</w:t>
      </w:r>
    </w:p>
    <w:p>
      <w:pPr>
        <w:shd w:fill="F2F2F2" w:val="clear"/>
      </w:pPr>
      <w:r>
        <w:rPr>
          <w:rFonts w:ascii="Courier New" w:hAnsi="Courier New"/>
          <w:sz w:val="17"/>
        </w:rPr>
        <w:t>curl --request GET \</w:t>
        <w:br/>
        <w:t xml:space="preserve"> --url 'https://api.7shifts.com/v2/company/8655/contacts?cursor=eyJpZCI6IjIwMSIsIm5leHQiOnRydWV9&amp;limit=30' \</w:t>
        <w:br/>
        <w:t xml:space="preserve"> --header 'Accept: application/json'</w:t>
      </w:r>
    </w:p>
    <w:p>
      <w:pPr>
        <w:pStyle w:val="Heading3"/>
      </w:pPr>
      <w:r>
        <w:t>Behavior</w:t>
      </w:r>
    </w:p>
    <w:p>
      <w:pPr>
        <w:pStyle w:val="ListBullet"/>
      </w:pPr>
      <w:r>
        <w:t>Applies optional filters (name, include_hidden_admins).</w:t>
      </w:r>
    </w:p>
    <w:p>
      <w:pPr>
        <w:pStyle w:val="ListBullet"/>
      </w:pPr>
      <w:r>
        <w:t>Returns a page of contacts based on limit and cursor.</w:t>
      </w:r>
    </w:p>
    <w:p>
      <w:pPr>
        <w:pStyle w:val="ListBullet"/>
      </w:pPr>
      <w:r>
        <w:t>Includes cursor navigation values in meta.cursor for next/previous traversal.</w:t>
      </w:r>
    </w:p>
    <w:p>
      <w:pPr>
        <w:pStyle w:val="Heading3"/>
      </w:pPr>
      <w:r>
        <w:t>Notes</w:t>
      </w:r>
    </w:p>
    <w:p>
      <w:pPr>
        <w:pStyle w:val="ListBullet"/>
      </w:pPr>
      <w:r>
        <w:t>The OpenAPI spec documents optional headers x-api-version (pattern YYYY-MM-DD) and x-company-guid (UUID).</w:t>
      </w:r>
    </w:p>
    <w:p>
      <w:pPr>
        <w:pStyle w:val="Heading3"/>
      </w:pPr>
      <w:r>
        <w:t>Related contacts actions</w:t>
      </w:r>
    </w:p>
    <w:p>
      <w:pPr>
        <w:pStyle w:val="ListBullet"/>
      </w:pPr>
      <w:r>
        <w:t>[GET] Retrieve a Company User Contact — /v2/company/{{companyId}}/contacts/{{identifier}}</w:t>
      </w:r>
    </w:p>
    <w:p>
      <w:r>
        <w:br w:type="page"/>
      </w:r>
    </w:p>
    <w:p>
      <w:pPr>
        <w:pStyle w:val="Heading2"/>
      </w:pPr>
      <w:r>
        <w:t>138. [GET] List a Company's Users</w:t>
      </w:r>
    </w:p>
    <w:p>
      <w:r>
        <w:rPr>
          <w:b/>
        </w:rPr>
        <w:t xml:space="preserve">Endpoint: </w:t>
      </w:r>
      <w:r>
        <w:rPr>
          <w:rFonts w:ascii="Courier New" w:hAnsi="Courier New"/>
          <w:sz w:val="18"/>
        </w:rPr>
        <w:t>/v2/company/{{companyId}}/users</w:t>
      </w:r>
    </w:p>
    <w:p>
      <w:pPr>
        <w:pStyle w:val="Heading3"/>
      </w:pPr>
      <w:r>
        <w:t>Prerequisites</w:t>
      </w:r>
    </w:p>
    <w:p>
      <w:pPr>
        <w:pStyle w:val="ListBullet"/>
      </w:pPr>
      <w:r>
        <w:t>Minimum plan required: Entrée</w:t>
      </w:r>
    </w:p>
    <w:p>
      <w:pPr>
        <w:pStyle w:val="ListBullet"/>
      </w:pPr>
      <w:r>
        <w:t>You must have access to the specified company (company_id)</w:t>
      </w:r>
    </w:p>
    <w:p>
      <w:pPr>
        <w:pStyle w:val="Heading3"/>
      </w:pPr>
      <w:r>
        <w:t>Method</w:t>
      </w:r>
    </w:p>
    <w:p>
      <w:r>
        <w:t>GET</w:t>
      </w:r>
    </w:p>
    <w:p>
      <w:pPr>
        <w:pStyle w:val="Heading3"/>
      </w:pPr>
      <w:r>
        <w:t>URL</w:t>
      </w:r>
    </w:p>
    <w:p>
      <w:r>
        <w:t>https://api.7shifts.com/v2/company/{{company_id}}/users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"x-company-guid": "{{OAUTH_METADATA.meta.companyGuid}}"</w:t>
        <w:br/>
        <w:t>}</w:t>
      </w:r>
    </w:p>
    <w:p>
      <w:pPr>
        <w:pStyle w:val="Heading3"/>
      </w:pPr>
      <w:r>
        <w:t>Description</w:t>
      </w:r>
    </w:p>
    <w:p>
      <w:r>
        <w:t>Returns a paginated list of users for a specific company. Supports filtering by modification date, location/department/role, status, and name, and supports keyset pagination via cursor and limit.</w:t>
      </w:r>
    </w:p>
    <w:p>
      <w:pPr>
        <w:pStyle w:val="Heading3"/>
      </w:pPr>
      <w:r>
        <w:t>Enforcement Rules</w:t>
      </w:r>
    </w:p>
    <w:p>
      <w:pPr>
        <w:pStyle w:val="ListBullet"/>
      </w:pPr>
      <w:r>
        <w:t>The company_id path parameter must always be present.</w:t>
      </w:r>
    </w:p>
    <w:p>
      <w:pPr>
        <w:pStyle w:val="ListBullet"/>
      </w:pPr>
      <w:r>
        <w:t>Always construct the path as /v2/company/{{company_id}}/users, where {{company_id}} is a non-empty integer value.</w:t>
      </w:r>
    </w:p>
    <w:p>
      <w:pPr>
        <w:pStyle w:val="ListBullet"/>
      </w:pPr>
      <w:r>
        <w:t>Do not call the API with a missing or empty company_id (e.g., avoid /v2/company//users).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 xml:space="preserve">Filtering rule noted in the docs: </w:t>
        <w:br/>
        <w:br/>
        <w:t>location_id cannot be used in conjunction with department_id and role_id</w:t>
        <w:br/>
        <w:t>department_id cannot be used in conjunction with location_id and role_id</w:t>
        <w:br/>
        <w:t>role_id cannot be used in conjunction with location_id and department_id</w:t>
      </w:r>
    </w:p>
    <w:p>
      <w:pPr>
        <w:pStyle w:val="Heading3"/>
      </w:pPr>
      <w:r>
        <w:t>Valid Examples</w:t>
      </w:r>
    </w:p>
    <w:p>
      <w:r>
        <w:rPr>
          <w:b/>
          <w:color w:val="666666"/>
          <w:sz w:val="16"/>
        </w:rPr>
        <w:t>[http]</w:t>
      </w:r>
    </w:p>
    <w:p>
      <w:pPr>
        <w:shd w:fill="F2F2F2" w:val="clear"/>
      </w:pPr>
      <w:r>
        <w:rPr>
          <w:rFonts w:ascii="Courier New" w:hAnsi="Courier New"/>
          <w:sz w:val="17"/>
        </w:rPr>
        <w:t>/v2/company/1234/users</w:t>
        <w:br/>
        <w:t>/v2/company/98765/users?status=active&amp;limit=100</w:t>
      </w:r>
    </w:p>
    <w:p>
      <w:pPr>
        <w:pStyle w:val="Heading3"/>
      </w:pPr>
      <w:r>
        <w:t>Invalid Examples</w:t>
      </w:r>
    </w:p>
    <w:p>
      <w:r>
        <w:rPr>
          <w:b/>
          <w:color w:val="666666"/>
          <w:sz w:val="16"/>
        </w:rPr>
        <w:t>[http]</w:t>
      </w:r>
    </w:p>
    <w:p>
      <w:pPr>
        <w:shd w:fill="F2F2F2" w:val="clear"/>
      </w:pPr>
      <w:r>
        <w:rPr>
          <w:rFonts w:ascii="Courier New" w:hAnsi="Courier New"/>
          <w:sz w:val="17"/>
        </w:rPr>
        <w:t>/v2/company//users</w:t>
        <w:br/>
        <w:t>/v2/company/users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company_id</w:t>
            </w:r>
          </w:p>
        </w:tc>
        <w:tc>
          <w:tcPr>
            <w:tcW w:type="dxa" w:w="2880"/>
          </w:tcPr>
          <w:p>
            <w:r>
              <w:t>integer (int64)</w:t>
            </w:r>
          </w:p>
        </w:tc>
        <w:tc>
          <w:tcPr>
            <w:tcW w:type="dxa" w:w="2880"/>
          </w:tcPr>
          <w:p>
            <w:r>
              <w:t>Company ID.</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modified_since</w:t>
            </w:r>
          </w:p>
        </w:tc>
        <w:tc>
          <w:tcPr>
            <w:tcW w:type="dxa" w:w="2880"/>
          </w:tcPr>
          <w:p>
            <w:r>
              <w:t>string</w:t>
            </w:r>
          </w:p>
        </w:tc>
        <w:tc>
          <w:tcPr>
            <w:tcW w:type="dxa" w:w="2880"/>
          </w:tcPr>
          <w:p>
            <w:r>
              <w:t>Return users modified since the specified date. Format YYYY-MM-DD (pattern ^\d{4}-\d{2}-\d{2}$). Example: 2020-01-01.</w:t>
            </w:r>
          </w:p>
        </w:tc>
      </w:tr>
      <w:tr>
        <w:tc>
          <w:tcPr>
            <w:tcW w:type="dxa" w:w="2880"/>
          </w:tcPr>
          <w:p>
            <w:r>
              <w:t>location_id</w:t>
            </w:r>
          </w:p>
        </w:tc>
        <w:tc>
          <w:tcPr>
            <w:tcW w:type="dxa" w:w="2880"/>
          </w:tcPr>
          <w:p>
            <w:r>
              <w:t>integer</w:t>
            </w:r>
          </w:p>
        </w:tc>
        <w:tc>
          <w:tcPr>
            <w:tcW w:type="dxa" w:w="2880"/>
          </w:tcPr>
          <w:p>
            <w:r>
              <w:t>Location ID (cannot be used with department_id and role_id).</w:t>
            </w:r>
          </w:p>
        </w:tc>
      </w:tr>
      <w:tr>
        <w:tc>
          <w:tcPr>
            <w:tcW w:type="dxa" w:w="2880"/>
          </w:tcPr>
          <w:p>
            <w:r>
              <w:t>department_id</w:t>
            </w:r>
          </w:p>
        </w:tc>
        <w:tc>
          <w:tcPr>
            <w:tcW w:type="dxa" w:w="2880"/>
          </w:tcPr>
          <w:p>
            <w:r>
              <w:t>integer</w:t>
            </w:r>
          </w:p>
        </w:tc>
        <w:tc>
          <w:tcPr>
            <w:tcW w:type="dxa" w:w="2880"/>
          </w:tcPr>
          <w:p>
            <w:r>
              <w:t>Department ID (cannot be used with location_id and role_id).</w:t>
            </w:r>
          </w:p>
        </w:tc>
      </w:tr>
      <w:tr>
        <w:tc>
          <w:tcPr>
            <w:tcW w:type="dxa" w:w="2880"/>
          </w:tcPr>
          <w:p>
            <w:r>
              <w:t>role_id</w:t>
            </w:r>
          </w:p>
        </w:tc>
        <w:tc>
          <w:tcPr>
            <w:tcW w:type="dxa" w:w="2880"/>
          </w:tcPr>
          <w:p>
            <w:r>
              <w:t>integer</w:t>
            </w:r>
          </w:p>
        </w:tc>
        <w:tc>
          <w:tcPr>
            <w:tcW w:type="dxa" w:w="2880"/>
          </w:tcPr>
          <w:p>
            <w:r>
              <w:t>Role ID (cannot be used with location_id and department_id).</w:t>
            </w:r>
          </w:p>
        </w:tc>
      </w:tr>
      <w:tr>
        <w:tc>
          <w:tcPr>
            <w:tcW w:type="dxa" w:w="2880"/>
          </w:tcPr>
          <w:p>
            <w:r>
              <w:t>status</w:t>
            </w:r>
          </w:p>
        </w:tc>
        <w:tc>
          <w:tcPr>
            <w:tcW w:type="dxa" w:w="2880"/>
          </w:tcPr>
          <w:p>
            <w:r>
              <w:t>string</w:t>
            </w:r>
          </w:p>
        </w:tc>
        <w:tc>
          <w:tcPr>
            <w:tcW w:type="dxa" w:w="2880"/>
          </w:tcPr>
          <w:p>
            <w:r>
              <w:t>The user status. Allowed values: active, inactive.</w:t>
            </w:r>
          </w:p>
        </w:tc>
      </w:tr>
      <w:tr>
        <w:tc>
          <w:tcPr>
            <w:tcW w:type="dxa" w:w="2880"/>
          </w:tcPr>
          <w:p>
            <w:r>
              <w:t>name</w:t>
            </w:r>
          </w:p>
        </w:tc>
        <w:tc>
          <w:tcPr>
            <w:tcW w:type="dxa" w:w="2880"/>
          </w:tcPr>
          <w:p>
            <w:r>
              <w:t>string</w:t>
            </w:r>
          </w:p>
        </w:tc>
        <w:tc>
          <w:tcPr>
            <w:tcW w:type="dxa" w:w="2880"/>
          </w:tcPr>
          <w:p>
            <w:r>
              <w:t>Filter by partial or full employee name.</w:t>
            </w:r>
          </w:p>
        </w:tc>
      </w:tr>
      <w:tr>
        <w:tc>
          <w:tcPr>
            <w:tcW w:type="dxa" w:w="2880"/>
          </w:tcPr>
          <w:p>
            <w:r>
              <w:t>sort_by</w:t>
            </w:r>
          </w:p>
        </w:tc>
        <w:tc>
          <w:tcPr>
            <w:tcW w:type="dxa" w:w="2880"/>
          </w:tcPr>
          <w:p>
            <w:r>
              <w:t>string</w:t>
            </w:r>
          </w:p>
        </w:tc>
        <w:tc>
          <w:tcPr>
            <w:tcW w:type="dxa" w:w="2880"/>
          </w:tcPr>
          <w:p>
            <w:r>
              <w:t>Sort the paginated result by the given field and direction. Pattern: `^(,?[a-zA-Z_]*(.(asc</w:t>
            </w:r>
          </w:p>
        </w:tc>
      </w:tr>
      <w:tr>
        <w:tc>
          <w:tcPr>
            <w:tcW w:type="dxa" w:w="2880"/>
          </w:tcPr>
          <w:p>
            <w:r>
              <w:t>cursor</w:t>
            </w:r>
          </w:p>
        </w:tc>
        <w:tc>
          <w:tcPr>
            <w:tcW w:type="dxa" w:w="2880"/>
          </w:tcPr>
          <w:p>
            <w:r>
              <w:t>string</w:t>
            </w:r>
          </w:p>
        </w:tc>
        <w:tc>
          <w:tcPr>
            <w:tcW w:type="dxa" w:w="2880"/>
          </w:tcPr>
          <w:p>
            <w:r>
              <w:t>Cursor for the next or previous page of results (keyset pagination).</w:t>
            </w:r>
          </w:p>
        </w:tc>
      </w:tr>
      <w:tr>
        <w:tc>
          <w:tcPr>
            <w:tcW w:type="dxa" w:w="2880"/>
          </w:tcPr>
          <w:p>
            <w:r>
              <w:t>limit</w:t>
            </w:r>
          </w:p>
        </w:tc>
        <w:tc>
          <w:tcPr>
            <w:tcW w:type="dxa" w:w="2880"/>
          </w:tcPr>
          <w:p>
            <w:r>
              <w:t>integer (int64)</w:t>
            </w:r>
          </w:p>
        </w:tc>
        <w:tc>
          <w:tcPr>
            <w:tcW w:type="dxa" w:w="2880"/>
          </w:tcPr>
          <w:p>
            <w:r>
              <w:t>Number of results per page. Min 1, max 500, default 100.</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w:t>
        <w:br/>
        <w:t xml:space="preserve"> "id": 555,</w:t>
        <w:br/>
        <w:t xml:space="preserve"> "identity_id": 123456,</w:t>
        <w:br/>
        <w:t xml:space="preserve"> "company_id": 1234,</w:t>
        <w:br/>
        <w:t xml:space="preserve"> "first_name": "Jason",</w:t>
        <w:br/>
        <w:t xml:space="preserve"> "last_name": "Bourne",</w:t>
        <w:br/>
        <w:t xml:space="preserve"> "preferred_first_name": "Jason",</w:t>
        <w:br/>
        <w:t xml:space="preserve"> "preferred_last_name": "Bourne",</w:t>
        <w:br/>
        <w:t xml:space="preserve"> "pronouns": null,</w:t>
        <w:br/>
        <w:t xml:space="preserve"> "email": "jason@email.com",</w:t>
        <w:br/>
        <w:t xml:space="preserve"> "mobile_number": "",</w:t>
        <w:br/>
        <w:t xml:space="preserve"> "home_number": "",</w:t>
        <w:br/>
        <w:t xml:space="preserve"> "address": "",</w:t>
        <w:br/>
        <w:t xml:space="preserve"> "postal_zip": "",</w:t>
        <w:br/>
        <w:t xml:space="preserve"> "city": "",</w:t>
        <w:br/>
        <w:t xml:space="preserve"> "prov_state": "",</w:t>
        <w:br/>
        <w:t xml:space="preserve"> "invite_status": "accepted",</w:t>
        <w:br/>
        <w:t xml:space="preserve"> "last_login": "2023-01-16T22:02:16+00:00",</w:t>
        <w:br/>
        <w:t xml:space="preserve"> "active": true,</w:t>
        <w:br/>
        <w:t xml:space="preserve"> "photo": "https://url.ssl.cf1.rackcdn.com/hash/file.jpg",</w:t>
        <w:br/>
        <w:t xml:space="preserve"> "notes": "",</w:t>
        <w:br/>
        <w:t xml:space="preserve"> "hire_date": null,</w:t>
        <w:br/>
        <w:t xml:space="preserve"> "timezone": null,</w:t>
        <w:br/>
        <w:t xml:space="preserve"> "type": "employer",</w:t>
        <w:br/>
        <w:t xml:space="preserve"> "punch_id": "0000",</w:t>
        <w:br/>
        <w:t xml:space="preserve"> "employee_id": "1829",</w:t>
        <w:br/>
        <w:t xml:space="preserve"> "max_weekly_hours": "",</w:t>
        <w:br/>
        <w:t xml:space="preserve"> "invited": null,</w:t>
        <w:br/>
        <w:t xml:space="preserve"> "invite_accepted": null,</w:t>
        <w:br/>
        <w:t xml:space="preserve"> "is_new": false,</w:t>
        <w:br/>
        <w:t xml:space="preserve"> "birth_date": "2000-01-01",</w:t>
        <w:br/>
        <w:t xml:space="preserve"> "language": "en",</w:t>
        <w:br/>
        <w:t xml:space="preserve"> "appear_as_employee": true,</w:t>
        <w:br/>
        <w:t xml:space="preserve"> "subscribe_to_updates": true,</w:t>
        <w:br/>
        <w:t xml:space="preserve"> "skill_level": 2,</w:t>
        <w:br/>
        <w:t xml:space="preserve"> "hourly_wage": 0,</w:t>
        <w:br/>
        <w:t xml:space="preserve"> "wage_type": "hourly",</w:t>
        <w:br/>
        <w:t xml:space="preserve"> "sms_me_schedules": true,</w:t>
        <w:br/>
        <w:t xml:space="preserve"> "notify_ot_risk": true,</w:t>
        <w:br/>
        <w:t xml:space="preserve"> "push": true</w:t>
        <w:br/>
        <w:t xml:space="preserve"> },</w:t>
        <w:br/>
        <w:t xml:space="preserve"> {</w:t>
        <w:br/>
        <w:t xml:space="preserve"> "id": 556,</w:t>
        <w:br/>
        <w:t xml:space="preserve"> "identity_id": 123457,</w:t>
        <w:br/>
        <w:t xml:space="preserve"> "company_id": 1234,</w:t>
        <w:br/>
        <w:t xml:space="preserve"> "first_name": "Jane",</w:t>
        <w:br/>
        <w:t xml:space="preserve"> "last_name": "Mille",</w:t>
        <w:br/>
        <w:t xml:space="preserve"> "preferred_first_name": "Jane",</w:t>
        <w:br/>
        <w:t xml:space="preserve"> "preferred_last_name": "Miller",</w:t>
        <w:br/>
        <w:t xml:space="preserve"> "pronouns": null,</w:t>
        <w:br/>
        <w:t xml:space="preserve"> "email": "jane@email.com",</w:t>
        <w:br/>
        <w:t xml:space="preserve"> "mobile_number": "",</w:t>
        <w:br/>
        <w:t xml:space="preserve"> "home_number": "",</w:t>
        <w:br/>
        <w:t xml:space="preserve"> "address": "",</w:t>
        <w:br/>
        <w:t xml:space="preserve"> "postal_zip": "",</w:t>
        <w:br/>
        <w:t xml:space="preserve"> "city": "",</w:t>
        <w:br/>
        <w:t xml:space="preserve"> "prov_state": "",</w:t>
        <w:br/>
        <w:t xml:space="preserve"> "invite_status": "accepted",</w:t>
        <w:br/>
        <w:t xml:space="preserve"> "last_login": "2022-09-01T17:18:39+00:00",</w:t>
        <w:br/>
        <w:t xml:space="preserve"> "active": true,</w:t>
        <w:br/>
        <w:t xml:space="preserve"> "photo": "https://app.7shifts.com/img/nophoto/1.png",</w:t>
        <w:br/>
        <w:t xml:space="preserve"> "notes": "",</w:t>
        <w:br/>
        <w:t xml:space="preserve"> "hire_date": "2021-11-01",</w:t>
        <w:br/>
        <w:t xml:space="preserve"> "timezone": null,</w:t>
        <w:br/>
        <w:t xml:space="preserve"> "type": "manager",</w:t>
        <w:br/>
        <w:t xml:space="preserve"> "punch_id": "0001",</w:t>
        <w:br/>
        <w:t xml:space="preserve"> "employee_id": "7283",</w:t>
        <w:br/>
        <w:t xml:space="preserve"> "max_weekly_hours": "",</w:t>
        <w:br/>
        <w:t xml:space="preserve"> "invited": "2021-10-28T15:32:28+00:00",</w:t>
        <w:br/>
        <w:t xml:space="preserve"> "invite_accepted": "2021-10-28T15:33:02+00:00",</w:t>
        <w:br/>
        <w:t xml:space="preserve"> "is_new": false,</w:t>
        <w:br/>
        <w:t xml:space="preserve"> "birth_date": null,</w:t>
        <w:br/>
        <w:t xml:space="preserve"> "language": "en",</w:t>
        <w:br/>
        <w:t xml:space="preserve"> "appear_as_employee": true,</w:t>
        <w:br/>
        <w:t xml:space="preserve"> "subscribe_to_updates": false,</w:t>
        <w:br/>
        <w:t xml:space="preserve"> "skill_level": 2,</w:t>
        <w:br/>
        <w:t xml:space="preserve"> "hourly_wage": 0,</w:t>
        <w:br/>
        <w:t xml:space="preserve"> "wage_type": "hourly",</w:t>
        <w:br/>
        <w:t xml:space="preserve"> "sms_me_schedules": true,</w:t>
        <w:br/>
        <w:t xml:space="preserve"> "notify_ot_risk": true,</w:t>
        <w:br/>
        <w:t xml:space="preserve"> "push": true</w:t>
        <w:br/>
        <w:t xml:space="preserve"> }</w:t>
        <w:br/>
        <w:t xml:space="preserve"> ],</w:t>
        <w:br/>
        <w:t xml:space="preserve"> "meta": {</w:t>
        <w:br/>
        <w:t xml:space="preserve"> "cursor": {</w:t>
        <w:br/>
        <w:t xml:space="preserve"> "current": null,</w:t>
        <w:br/>
        <w:t xml:space="preserve"> "prev": null,</w:t>
        <w:br/>
        <w:t xml:space="preserve"> "next": "eyJpZCI6Mzg2MDY4OSwibmV4dCI6dHJ1ZX0=",</w:t>
        <w:br/>
        <w:t xml:space="preserve"> "count": 2</w:t>
        <w:br/>
        <w:t xml:space="preserve"> }</w:t>
        <w:br/>
        <w:t xml:space="preserve"> },</w:t>
        <w:br/>
        <w:t xml:space="preserve"> "object": "users"</w:t>
        <w:br/>
        <w:t>}</w:t>
      </w:r>
    </w:p>
    <w:p>
      <w:pPr>
        <w:pStyle w:val="Heading3"/>
      </w:pPr>
      <w:r>
        <w:t>Error Response (400 Bad Request)</w:t>
      </w:r>
    </w:p>
    <w:p>
      <w:r>
        <w:t>Content-Type: application/problem+json</w:t>
      </w:r>
    </w:p>
    <w:p>
      <w:r>
        <w:rPr>
          <w:b/>
          <w:color w:val="666666"/>
          <w:sz w:val="16"/>
        </w:rPr>
        <w:t>[json]</w:t>
      </w:r>
    </w:p>
    <w:p>
      <w:pPr>
        <w:shd w:fill="F2F2F2" w:val="clear"/>
      </w:pPr>
      <w:r>
        <w:rPr>
          <w:rFonts w:ascii="Courier New" w:hAnsi="Courier New"/>
          <w:sz w:val="17"/>
        </w:rPr>
        <w:t>{</w:t>
        <w:br/>
        <w:t xml:space="preserve"> "type": "basic",</w:t>
        <w:br/>
        <w:t xml:space="preserve"> "title": "This is a Bad Request error message",</w:t>
        <w:br/>
        <w:t xml:space="preserve"> "status": 400,</w:t>
        <w:br/>
        <w:t xml:space="preserve"> "detail": "A human-readable explanation specific to this occurrence of the problem.",</w:t>
        <w:br/>
        <w:t xml:space="preserve"> "code": 400,</w:t>
        <w:br/>
        <w:t xml:space="preserve"> "param": "param"</w:t>
        <w:br/>
        <w:t>}</w:t>
      </w:r>
    </w:p>
    <w:p>
      <w:pPr>
        <w:pStyle w:val="Heading3"/>
      </w:pPr>
      <w:r>
        <w:t>Error Response (401 Unauthorized)</w:t>
      </w:r>
    </w:p>
    <w:p>
      <w:r>
        <w:t>Content-Type: application/problem+json</w:t>
      </w:r>
    </w:p>
    <w:p>
      <w:r>
        <w:rPr>
          <w:b/>
          <w:color w:val="666666"/>
          <w:sz w:val="16"/>
        </w:rPr>
        <w:t>[json]</w:t>
      </w:r>
    </w:p>
    <w:p>
      <w:pPr>
        <w:shd w:fill="F2F2F2" w:val="clear"/>
      </w:pPr>
      <w:r>
        <w:rPr>
          <w:rFonts w:ascii="Courier New" w:hAnsi="Courier New"/>
          <w:sz w:val="17"/>
        </w:rPr>
        <w:t>{</w:t>
        <w:br/>
        <w:t xml:space="preserve"> "type": "basic",</w:t>
        <w:br/>
        <w:t xml:space="preserve"> "title": "This is a Unauthorized error message",</w:t>
        <w:br/>
        <w:t xml:space="preserve"> "status": 401,</w:t>
        <w:br/>
        <w:t xml:space="preserve"> "detail": "A human-readable explanation specific to this occurrence of the problem.",</w:t>
        <w:br/>
        <w:t xml:space="preserve"> "code": 401,</w:t>
        <w:br/>
        <w:t xml:space="preserve"> "param": "param"</w:t>
        <w:br/>
        <w:t>}</w:t>
      </w:r>
    </w:p>
    <w:p>
      <w:pPr>
        <w:pStyle w:val="Heading3"/>
      </w:pPr>
      <w:r>
        <w:t>Error Response (403 Forbidden)</w:t>
      </w:r>
    </w:p>
    <w:p>
      <w:r>
        <w:t>Content-Type: application/problem+json</w:t>
      </w:r>
    </w:p>
    <w:p>
      <w:r>
        <w:rPr>
          <w:b/>
          <w:color w:val="666666"/>
          <w:sz w:val="16"/>
        </w:rPr>
        <w:t>[json]</w:t>
      </w:r>
    </w:p>
    <w:p>
      <w:pPr>
        <w:shd w:fill="F2F2F2" w:val="clear"/>
      </w:pPr>
      <w:r>
        <w:rPr>
          <w:rFonts w:ascii="Courier New" w:hAnsi="Courier New"/>
          <w:sz w:val="17"/>
        </w:rPr>
        <w:t>{</w:t>
        <w:br/>
        <w:t xml:space="preserve"> "type": "basic",</w:t>
        <w:br/>
        <w:t xml:space="preserve"> "title": "This is a Forbidden error message",</w:t>
        <w:br/>
        <w:t xml:space="preserve"> "status": 403,</w:t>
        <w:br/>
        <w:t xml:space="preserve"> "detail": "A human-readable explanation specific to this occurrence of the problem.",</w:t>
        <w:br/>
        <w:t xml:space="preserve"> "code": 403,</w:t>
        <w:br/>
        <w:t xml:space="preserve"> "param": "param"</w:t>
        <w:br/>
        <w:t>}</w:t>
      </w:r>
    </w:p>
    <w:p>
      <w:pPr>
        <w:pStyle w:val="Heading3"/>
      </w:pPr>
      <w:r>
        <w:t>Error Response (500 Server Error)</w:t>
      </w:r>
    </w:p>
    <w:p>
      <w:r>
        <w:t>Content-Type: application/problem+json</w:t>
      </w:r>
    </w:p>
    <w:p>
      <w:r>
        <w:rPr>
          <w:b/>
          <w:color w:val="666666"/>
          <w:sz w:val="16"/>
        </w:rPr>
        <w:t>[json]</w:t>
      </w:r>
    </w:p>
    <w:p>
      <w:pPr>
        <w:shd w:fill="F2F2F2" w:val="clear"/>
      </w:pPr>
      <w:r>
        <w:rPr>
          <w:rFonts w:ascii="Courier New" w:hAnsi="Courier New"/>
          <w:sz w:val="17"/>
        </w:rPr>
        <w:t>{</w:t>
        <w:br/>
        <w:t xml:space="preserve"> "type": "basic",</w:t>
        <w:br/>
        <w:t xml:space="preserve"> "title": "This is a Server error message",</w:t>
        <w:br/>
        <w:t xml:space="preserve"> "status": 500,</w:t>
        <w:br/>
        <w:t xml:space="preserve"> "detail": "A human-readable explanation specific to this occurrence of the problem.",</w:t>
        <w:br/>
        <w:t xml:space="preserve"> "code": 500,</w:t>
        <w:br/>
        <w:t xml:space="preserve"> "param": "param"</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object</w:t>
            </w:r>
          </w:p>
        </w:tc>
        <w:tc>
          <w:tcPr>
            <w:tcW w:type="dxa" w:w="2880"/>
          </w:tcPr>
          <w:p>
            <w:r>
              <w:t>string</w:t>
            </w:r>
          </w:p>
        </w:tc>
        <w:tc>
          <w:tcPr>
            <w:tcW w:type="dxa" w:w="2880"/>
          </w:tcPr>
          <w:p>
            <w:r>
              <w:t>Object type. Always users.</w:t>
            </w:r>
          </w:p>
        </w:tc>
      </w:tr>
      <w:tr>
        <w:tc>
          <w:tcPr>
            <w:tcW w:type="dxa" w:w="2880"/>
          </w:tcPr>
          <w:p>
            <w:r>
              <w:t>data</w:t>
            </w:r>
          </w:p>
        </w:tc>
        <w:tc>
          <w:tcPr>
            <w:tcW w:type="dxa" w:w="2880"/>
          </w:tcPr>
          <w:p>
            <w:r>
              <w:t>array</w:t>
            </w:r>
          </w:p>
        </w:tc>
        <w:tc>
          <w:tcPr>
            <w:tcW w:type="dxa" w:w="2880"/>
          </w:tcPr>
          <w:p>
            <w:r>
              <w:t>List of user objects.</w:t>
            </w:r>
          </w:p>
        </w:tc>
      </w:tr>
      <w:tr>
        <w:tc>
          <w:tcPr>
            <w:tcW w:type="dxa" w:w="2880"/>
          </w:tcPr>
          <w:p>
            <w:r>
              <w:t>meta</w:t>
            </w:r>
          </w:p>
        </w:tc>
        <w:tc>
          <w:tcPr>
            <w:tcW w:type="dxa" w:w="2880"/>
          </w:tcPr>
          <w:p>
            <w:r>
              <w:t>object</w:t>
            </w:r>
          </w:p>
        </w:tc>
        <w:tc>
          <w:tcPr>
            <w:tcW w:type="dxa" w:w="2880"/>
          </w:tcPr>
          <w:p>
            <w:r>
              <w:t>Response metadata.</w:t>
            </w:r>
          </w:p>
        </w:tc>
      </w:tr>
      <w:tr>
        <w:tc>
          <w:tcPr>
            <w:tcW w:type="dxa" w:w="2880"/>
          </w:tcPr>
          <w:p>
            <w:r>
              <w:t>meta.cursor</w:t>
            </w:r>
          </w:p>
        </w:tc>
        <w:tc>
          <w:tcPr>
            <w:tcW w:type="dxa" w:w="2880"/>
          </w:tcPr>
          <w:p>
            <w:r>
              <w:t>object</w:t>
            </w:r>
          </w:p>
        </w:tc>
        <w:tc>
          <w:tcPr>
            <w:tcW w:type="dxa" w:w="2880"/>
          </w:tcPr>
          <w:p>
            <w:r>
              <w:t>Cursor pagination information.</w:t>
            </w:r>
          </w:p>
        </w:tc>
      </w:tr>
      <w:tr>
        <w:tc>
          <w:tcPr>
            <w:tcW w:type="dxa" w:w="2880"/>
          </w:tcPr>
          <w:p>
            <w:r>
              <w:t>meta.cursor.current</w:t>
            </w:r>
          </w:p>
        </w:tc>
        <w:tc>
          <w:tcPr>
            <w:tcW w:type="dxa" w:w="2880"/>
          </w:tcPr>
          <w:p>
            <w:r>
              <w:t>string | null</w:t>
            </w:r>
          </w:p>
        </w:tc>
        <w:tc>
          <w:tcPr>
            <w:tcW w:type="dxa" w:w="2880"/>
          </w:tcPr>
          <w:p>
            <w:r>
              <w:t>The current cursor.</w:t>
            </w:r>
          </w:p>
        </w:tc>
      </w:tr>
      <w:tr>
        <w:tc>
          <w:tcPr>
            <w:tcW w:type="dxa" w:w="2880"/>
          </w:tcPr>
          <w:p>
            <w:r>
              <w:t>meta.cursor.prev</w:t>
            </w:r>
          </w:p>
        </w:tc>
        <w:tc>
          <w:tcPr>
            <w:tcW w:type="dxa" w:w="2880"/>
          </w:tcPr>
          <w:p>
            <w:r>
              <w:t>string | null</w:t>
            </w:r>
          </w:p>
        </w:tc>
        <w:tc>
          <w:tcPr>
            <w:tcW w:type="dxa" w:w="2880"/>
          </w:tcPr>
          <w:p>
            <w:r>
              <w:t>Cursor for navigating to the previous page (null if first page).</w:t>
            </w:r>
          </w:p>
        </w:tc>
      </w:tr>
      <w:tr>
        <w:tc>
          <w:tcPr>
            <w:tcW w:type="dxa" w:w="2880"/>
          </w:tcPr>
          <w:p>
            <w:r>
              <w:t>meta.cursor.next</w:t>
            </w:r>
          </w:p>
        </w:tc>
        <w:tc>
          <w:tcPr>
            <w:tcW w:type="dxa" w:w="2880"/>
          </w:tcPr>
          <w:p>
            <w:r>
              <w:t>string | null</w:t>
            </w:r>
          </w:p>
        </w:tc>
        <w:tc>
          <w:tcPr>
            <w:tcW w:type="dxa" w:w="2880"/>
          </w:tcPr>
          <w:p>
            <w:r>
              <w:t>Cursor for navigating to the next page (null if last page).</w:t>
            </w:r>
          </w:p>
        </w:tc>
      </w:tr>
      <w:tr>
        <w:tc>
          <w:tcPr>
            <w:tcW w:type="dxa" w:w="2880"/>
          </w:tcPr>
          <w:p>
            <w:r>
              <w:t>meta.cursor.count</w:t>
            </w:r>
          </w:p>
        </w:tc>
        <w:tc>
          <w:tcPr>
            <w:tcW w:type="dxa" w:w="2880"/>
          </w:tcPr>
          <w:p>
            <w:r>
              <w:t>integer | null</w:t>
            </w:r>
          </w:p>
        </w:tc>
        <w:tc>
          <w:tcPr>
            <w:tcW w:type="dxa" w:w="2880"/>
          </w:tcPr>
          <w:p>
            <w:r>
              <w:t>Total items in the current cursor page.</w:t>
            </w:r>
          </w:p>
        </w:tc>
      </w:tr>
    </w:tbl>
    <w:p/>
    <w:p>
      <w:pPr>
        <w:pStyle w:val="Heading3"/>
      </w:pPr>
      <w:r>
        <w:t>User object fields (data[])</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data[].id</w:t>
            </w:r>
          </w:p>
        </w:tc>
        <w:tc>
          <w:tcPr>
            <w:tcW w:type="dxa" w:w="2880"/>
          </w:tcPr>
          <w:p>
            <w:r>
              <w:t>integer</w:t>
            </w:r>
          </w:p>
        </w:tc>
        <w:tc>
          <w:tcPr>
            <w:tcW w:type="dxa" w:w="2880"/>
          </w:tcPr>
          <w:p>
            <w:r>
              <w:t>User ID.</w:t>
            </w:r>
          </w:p>
        </w:tc>
      </w:tr>
      <w:tr>
        <w:tc>
          <w:tcPr>
            <w:tcW w:type="dxa" w:w="2880"/>
          </w:tcPr>
          <w:p>
            <w:r>
              <w:t>data[].identity_id</w:t>
            </w:r>
          </w:p>
        </w:tc>
        <w:tc>
          <w:tcPr>
            <w:tcW w:type="dxa" w:w="2880"/>
          </w:tcPr>
          <w:p>
            <w:r>
              <w:t>integer | null</w:t>
            </w:r>
          </w:p>
        </w:tc>
        <w:tc>
          <w:tcPr>
            <w:tcW w:type="dxa" w:w="2880"/>
          </w:tcPr>
          <w:p>
            <w:r>
              <w:t>Internal use.</w:t>
            </w:r>
          </w:p>
        </w:tc>
      </w:tr>
      <w:tr>
        <w:tc>
          <w:tcPr>
            <w:tcW w:type="dxa" w:w="2880"/>
          </w:tcPr>
          <w:p>
            <w:r>
              <w:t>data[].company_id</w:t>
            </w:r>
          </w:p>
        </w:tc>
        <w:tc>
          <w:tcPr>
            <w:tcW w:type="dxa" w:w="2880"/>
          </w:tcPr>
          <w:p>
            <w:r>
              <w:t>integer</w:t>
            </w:r>
          </w:p>
        </w:tc>
        <w:tc>
          <w:tcPr>
            <w:tcW w:type="dxa" w:w="2880"/>
          </w:tcPr>
          <w:p>
            <w:r>
              <w:t>Company ID.</w:t>
            </w:r>
          </w:p>
        </w:tc>
      </w:tr>
      <w:tr>
        <w:tc>
          <w:tcPr>
            <w:tcW w:type="dxa" w:w="2880"/>
          </w:tcPr>
          <w:p>
            <w:r>
              <w:t>data[].first_name</w:t>
            </w:r>
          </w:p>
        </w:tc>
        <w:tc>
          <w:tcPr>
            <w:tcW w:type="dxa" w:w="2880"/>
          </w:tcPr>
          <w:p>
            <w:r>
              <w:t>string</w:t>
            </w:r>
          </w:p>
        </w:tc>
        <w:tc>
          <w:tcPr>
            <w:tcW w:type="dxa" w:w="2880"/>
          </w:tcPr>
          <w:p>
            <w:r>
              <w:t>First name (max 80).</w:t>
            </w:r>
          </w:p>
        </w:tc>
      </w:tr>
      <w:tr>
        <w:tc>
          <w:tcPr>
            <w:tcW w:type="dxa" w:w="2880"/>
          </w:tcPr>
          <w:p>
            <w:r>
              <w:t>data[].last_name</w:t>
            </w:r>
          </w:p>
        </w:tc>
        <w:tc>
          <w:tcPr>
            <w:tcW w:type="dxa" w:w="2880"/>
          </w:tcPr>
          <w:p>
            <w:r>
              <w:t>string</w:t>
            </w:r>
          </w:p>
        </w:tc>
        <w:tc>
          <w:tcPr>
            <w:tcW w:type="dxa" w:w="2880"/>
          </w:tcPr>
          <w:p>
            <w:r>
              <w:t>Last name (max 80).</w:t>
            </w:r>
          </w:p>
        </w:tc>
      </w:tr>
      <w:tr>
        <w:tc>
          <w:tcPr>
            <w:tcW w:type="dxa" w:w="2880"/>
          </w:tcPr>
          <w:p>
            <w:r>
              <w:t>data[].preferred_first_name</w:t>
            </w:r>
          </w:p>
        </w:tc>
        <w:tc>
          <w:tcPr>
            <w:tcW w:type="dxa" w:w="2880"/>
          </w:tcPr>
          <w:p>
            <w:r>
              <w:t>string | null</w:t>
            </w:r>
          </w:p>
        </w:tc>
        <w:tc>
          <w:tcPr>
            <w:tcW w:type="dxa" w:w="2880"/>
          </w:tcPr>
          <w:p>
            <w:r>
              <w:t>Preferred first name (max 150).</w:t>
            </w:r>
          </w:p>
        </w:tc>
      </w:tr>
      <w:tr>
        <w:tc>
          <w:tcPr>
            <w:tcW w:type="dxa" w:w="2880"/>
          </w:tcPr>
          <w:p>
            <w:r>
              <w:t>data[].preferred_last_name</w:t>
            </w:r>
          </w:p>
        </w:tc>
        <w:tc>
          <w:tcPr>
            <w:tcW w:type="dxa" w:w="2880"/>
          </w:tcPr>
          <w:p>
            <w:r>
              <w:t>string | null</w:t>
            </w:r>
          </w:p>
        </w:tc>
        <w:tc>
          <w:tcPr>
            <w:tcW w:type="dxa" w:w="2880"/>
          </w:tcPr>
          <w:p>
            <w:r>
              <w:t>Preferred last name (max 150).</w:t>
            </w:r>
          </w:p>
        </w:tc>
      </w:tr>
      <w:tr>
        <w:tc>
          <w:tcPr>
            <w:tcW w:type="dxa" w:w="2880"/>
          </w:tcPr>
          <w:p>
            <w:r>
              <w:t>data[].pronouns</w:t>
            </w:r>
          </w:p>
        </w:tc>
        <w:tc>
          <w:tcPr>
            <w:tcW w:type="dxa" w:w="2880"/>
          </w:tcPr>
          <w:p>
            <w:r>
              <w:t>string | null</w:t>
            </w:r>
          </w:p>
        </w:tc>
        <w:tc>
          <w:tcPr>
            <w:tcW w:type="dxa" w:w="2880"/>
          </w:tcPr>
          <w:p>
            <w:r>
              <w:t>Pronouns (max 80).</w:t>
            </w:r>
          </w:p>
        </w:tc>
      </w:tr>
      <w:tr>
        <w:tc>
          <w:tcPr>
            <w:tcW w:type="dxa" w:w="2880"/>
          </w:tcPr>
          <w:p>
            <w:r>
              <w:t>data[].email</w:t>
            </w:r>
          </w:p>
        </w:tc>
        <w:tc>
          <w:tcPr>
            <w:tcW w:type="dxa" w:w="2880"/>
          </w:tcPr>
          <w:p>
            <w:r>
              <w:t>string</w:t>
            </w:r>
          </w:p>
        </w:tc>
        <w:tc>
          <w:tcPr>
            <w:tcW w:type="dxa" w:w="2880"/>
          </w:tcPr>
          <w:p>
            <w:r>
              <w:t>Email address (max 155).</w:t>
            </w:r>
          </w:p>
        </w:tc>
      </w:tr>
      <w:tr>
        <w:tc>
          <w:tcPr>
            <w:tcW w:type="dxa" w:w="2880"/>
          </w:tcPr>
          <w:p>
            <w:r>
              <w:t>data[].mobile_number</w:t>
            </w:r>
          </w:p>
        </w:tc>
        <w:tc>
          <w:tcPr>
            <w:tcW w:type="dxa" w:w="2880"/>
          </w:tcPr>
          <w:p>
            <w:r>
              <w:t>string | null</w:t>
            </w:r>
          </w:p>
        </w:tc>
        <w:tc>
          <w:tcPr>
            <w:tcW w:type="dxa" w:w="2880"/>
          </w:tcPr>
          <w:p>
            <w:r>
              <w:t>Mobile number.</w:t>
            </w:r>
          </w:p>
        </w:tc>
      </w:tr>
      <w:tr>
        <w:tc>
          <w:tcPr>
            <w:tcW w:type="dxa" w:w="2880"/>
          </w:tcPr>
          <w:p>
            <w:r>
              <w:t>data[].home_number</w:t>
            </w:r>
          </w:p>
        </w:tc>
        <w:tc>
          <w:tcPr>
            <w:tcW w:type="dxa" w:w="2880"/>
          </w:tcPr>
          <w:p>
            <w:r>
              <w:t>string | null</w:t>
            </w:r>
          </w:p>
        </w:tc>
        <w:tc>
          <w:tcPr>
            <w:tcW w:type="dxa" w:w="2880"/>
          </w:tcPr>
          <w:p>
            <w:r>
              <w:t>Home number.</w:t>
            </w:r>
          </w:p>
        </w:tc>
      </w:tr>
      <w:tr>
        <w:tc>
          <w:tcPr>
            <w:tcW w:type="dxa" w:w="2880"/>
          </w:tcPr>
          <w:p>
            <w:r>
              <w:t>data[].birth_date</w:t>
            </w:r>
          </w:p>
        </w:tc>
        <w:tc>
          <w:tcPr>
            <w:tcW w:type="dxa" w:w="2880"/>
          </w:tcPr>
          <w:p>
            <w:r>
              <w:t>string (date) | null</w:t>
            </w:r>
          </w:p>
        </w:tc>
        <w:tc>
          <w:tcPr>
            <w:tcW w:type="dxa" w:w="2880"/>
          </w:tcPr>
          <w:p>
            <w:r>
              <w:t>Birthdate. Format YYYY-MM-DD.</w:t>
            </w:r>
          </w:p>
        </w:tc>
      </w:tr>
      <w:tr>
        <w:tc>
          <w:tcPr>
            <w:tcW w:type="dxa" w:w="2880"/>
          </w:tcPr>
          <w:p>
            <w:r>
              <w:t>data[].address</w:t>
            </w:r>
          </w:p>
        </w:tc>
        <w:tc>
          <w:tcPr>
            <w:tcW w:type="dxa" w:w="2880"/>
          </w:tcPr>
          <w:p>
            <w:r>
              <w:t>string | null</w:t>
            </w:r>
          </w:p>
        </w:tc>
        <w:tc>
          <w:tcPr>
            <w:tcW w:type="dxa" w:w="2880"/>
          </w:tcPr>
          <w:p>
            <w:r>
              <w:t>Address (max 100).</w:t>
            </w:r>
          </w:p>
        </w:tc>
      </w:tr>
      <w:tr>
        <w:tc>
          <w:tcPr>
            <w:tcW w:type="dxa" w:w="2880"/>
          </w:tcPr>
          <w:p>
            <w:r>
              <w:t>data[].postal_zip</w:t>
            </w:r>
          </w:p>
        </w:tc>
        <w:tc>
          <w:tcPr>
            <w:tcW w:type="dxa" w:w="2880"/>
          </w:tcPr>
          <w:p>
            <w:r>
              <w:t>string | null</w:t>
            </w:r>
          </w:p>
        </w:tc>
        <w:tc>
          <w:tcPr>
            <w:tcW w:type="dxa" w:w="2880"/>
          </w:tcPr>
          <w:p>
            <w:r>
              <w:t>Zip or postal code (max 20).</w:t>
            </w:r>
          </w:p>
        </w:tc>
      </w:tr>
      <w:tr>
        <w:tc>
          <w:tcPr>
            <w:tcW w:type="dxa" w:w="2880"/>
          </w:tcPr>
          <w:p>
            <w:r>
              <w:t>data[].city</w:t>
            </w:r>
          </w:p>
        </w:tc>
        <w:tc>
          <w:tcPr>
            <w:tcW w:type="dxa" w:w="2880"/>
          </w:tcPr>
          <w:p>
            <w:r>
              <w:t>string | null</w:t>
            </w:r>
          </w:p>
        </w:tc>
        <w:tc>
          <w:tcPr>
            <w:tcW w:type="dxa" w:w="2880"/>
          </w:tcPr>
          <w:p>
            <w:r>
              <w:t>City (max 50).</w:t>
            </w:r>
          </w:p>
        </w:tc>
      </w:tr>
      <w:tr>
        <w:tc>
          <w:tcPr>
            <w:tcW w:type="dxa" w:w="2880"/>
          </w:tcPr>
          <w:p>
            <w:r>
              <w:t>data[].prov_state</w:t>
            </w:r>
          </w:p>
        </w:tc>
        <w:tc>
          <w:tcPr>
            <w:tcW w:type="dxa" w:w="2880"/>
          </w:tcPr>
          <w:p>
            <w:r>
              <w:t>string | null</w:t>
            </w:r>
          </w:p>
        </w:tc>
        <w:tc>
          <w:tcPr>
            <w:tcW w:type="dxa" w:w="2880"/>
          </w:tcPr>
          <w:p>
            <w:r>
              <w:t>State or province (max 25).</w:t>
            </w:r>
          </w:p>
        </w:tc>
      </w:tr>
      <w:tr>
        <w:tc>
          <w:tcPr>
            <w:tcW w:type="dxa" w:w="2880"/>
          </w:tcPr>
          <w:p>
            <w:r>
              <w:t>data[].invite_status</w:t>
            </w:r>
          </w:p>
        </w:tc>
        <w:tc>
          <w:tcPr>
            <w:tcW w:type="dxa" w:w="2880"/>
          </w:tcPr>
          <w:p>
            <w:r>
              <w:t>string</w:t>
            </w:r>
          </w:p>
        </w:tc>
        <w:tc>
          <w:tcPr>
            <w:tcW w:type="dxa" w:w="2880"/>
          </w:tcPr>
          <w:p>
            <w:r>
              <w:t>Invitation status. One of: accepted, pending, required, missing_contact_info.</w:t>
            </w:r>
          </w:p>
        </w:tc>
      </w:tr>
      <w:tr>
        <w:tc>
          <w:tcPr>
            <w:tcW w:type="dxa" w:w="2880"/>
          </w:tcPr>
          <w:p>
            <w:r>
              <w:t>data[].active</w:t>
            </w:r>
          </w:p>
        </w:tc>
        <w:tc>
          <w:tcPr>
            <w:tcW w:type="dxa" w:w="2880"/>
          </w:tcPr>
          <w:p>
            <w:r>
              <w:t>boolean</w:t>
            </w:r>
          </w:p>
        </w:tc>
        <w:tc>
          <w:tcPr>
            <w:tcW w:type="dxa" w:w="2880"/>
          </w:tcPr>
          <w:p>
            <w:r>
              <w:t>If true user is active and allowed to login; if false the user has been deactivated/deleted.</w:t>
            </w:r>
          </w:p>
        </w:tc>
      </w:tr>
      <w:tr>
        <w:tc>
          <w:tcPr>
            <w:tcW w:type="dxa" w:w="2880"/>
          </w:tcPr>
          <w:p>
            <w:r>
              <w:t>data[].photo</w:t>
            </w:r>
          </w:p>
        </w:tc>
        <w:tc>
          <w:tcPr>
            <w:tcW w:type="dxa" w:w="2880"/>
          </w:tcPr>
          <w:p>
            <w:r>
              <w:t>string | null</w:t>
            </w:r>
          </w:p>
        </w:tc>
        <w:tc>
          <w:tcPr>
            <w:tcW w:type="dxa" w:w="2880"/>
          </w:tcPr>
          <w:p>
            <w:r>
              <w:t>Photo URL.</w:t>
            </w:r>
          </w:p>
        </w:tc>
      </w:tr>
      <w:tr>
        <w:tc>
          <w:tcPr>
            <w:tcW w:type="dxa" w:w="2880"/>
          </w:tcPr>
          <w:p>
            <w:r>
              <w:t>data[].notes</w:t>
            </w:r>
          </w:p>
        </w:tc>
        <w:tc>
          <w:tcPr>
            <w:tcW w:type="dxa" w:w="2880"/>
          </w:tcPr>
          <w:p>
            <w:r>
              <w:t>string | null</w:t>
            </w:r>
          </w:p>
        </w:tc>
        <w:tc>
          <w:tcPr>
            <w:tcW w:type="dxa" w:w="2880"/>
          </w:tcPr>
          <w:p>
            <w:r>
              <w:t>User notes.</w:t>
            </w:r>
          </w:p>
        </w:tc>
      </w:tr>
      <w:tr>
        <w:tc>
          <w:tcPr>
            <w:tcW w:type="dxa" w:w="2880"/>
          </w:tcPr>
          <w:p>
            <w:r>
              <w:t>data[].timezone</w:t>
            </w:r>
          </w:p>
        </w:tc>
        <w:tc>
          <w:tcPr>
            <w:tcW w:type="dxa" w:w="2880"/>
          </w:tcPr>
          <w:p>
            <w:r>
              <w:t>string | null</w:t>
            </w:r>
          </w:p>
        </w:tc>
        <w:tc>
          <w:tcPr>
            <w:tcW w:type="dxa" w:w="2880"/>
          </w:tcPr>
          <w:p>
            <w:r>
              <w:t>Timezone (valid zone info name). Example: America/Chicago.</w:t>
            </w:r>
          </w:p>
        </w:tc>
      </w:tr>
      <w:tr>
        <w:tc>
          <w:tcPr>
            <w:tcW w:type="dxa" w:w="2880"/>
          </w:tcPr>
          <w:p>
            <w:r>
              <w:t>data[].type</w:t>
            </w:r>
          </w:p>
        </w:tc>
        <w:tc>
          <w:tcPr>
            <w:tcW w:type="dxa" w:w="2880"/>
          </w:tcPr>
          <w:p>
            <w:r>
              <w:t>string</w:t>
            </w:r>
          </w:p>
        </w:tc>
        <w:tc>
          <w:tcPr>
            <w:tcW w:type="dxa" w:w="2880"/>
          </w:tcPr>
          <w:p>
            <w:r>
              <w:t>User type. One of: employee, asst_manager, manager, employer.</w:t>
            </w:r>
          </w:p>
        </w:tc>
      </w:tr>
      <w:tr>
        <w:tc>
          <w:tcPr>
            <w:tcW w:type="dxa" w:w="2880"/>
          </w:tcPr>
          <w:p>
            <w:r>
              <w:t>data[].employee_id</w:t>
            </w:r>
          </w:p>
        </w:tc>
        <w:tc>
          <w:tcPr>
            <w:tcW w:type="dxa" w:w="2880"/>
          </w:tcPr>
          <w:p>
            <w:r>
              <w:t>string | null</w:t>
            </w:r>
          </w:p>
        </w:tc>
        <w:tc>
          <w:tcPr>
            <w:tcW w:type="dxa" w:w="2880"/>
          </w:tcPr>
          <w:p>
            <w:r>
              <w:t>Employee ID (max 190).</w:t>
            </w:r>
          </w:p>
        </w:tc>
      </w:tr>
      <w:tr>
        <w:tc>
          <w:tcPr>
            <w:tcW w:type="dxa" w:w="2880"/>
          </w:tcPr>
          <w:p>
            <w:r>
              <w:t>data[].max_weekly_hours</w:t>
            </w:r>
          </w:p>
        </w:tc>
        <w:tc>
          <w:tcPr>
            <w:tcW w:type="dxa" w:w="2880"/>
          </w:tcPr>
          <w:p>
            <w:r>
              <w:t>string</w:t>
            </w:r>
          </w:p>
        </w:tc>
        <w:tc>
          <w:tcPr>
            <w:tcW w:type="dxa" w:w="2880"/>
          </w:tcPr>
          <w:p>
            <w:r>
              <w:t>Maximum weekly hours user is set to work.</w:t>
            </w:r>
          </w:p>
        </w:tc>
      </w:tr>
      <w:tr>
        <w:tc>
          <w:tcPr>
            <w:tcW w:type="dxa" w:w="2880"/>
          </w:tcPr>
          <w:p>
            <w:r>
              <w:t>data[].punch_id</w:t>
            </w:r>
          </w:p>
        </w:tc>
        <w:tc>
          <w:tcPr>
            <w:tcW w:type="dxa" w:w="2880"/>
          </w:tcPr>
          <w:p>
            <w:r>
              <w:t>string | null</w:t>
            </w:r>
          </w:p>
        </w:tc>
        <w:tc>
          <w:tcPr>
            <w:tcW w:type="dxa" w:w="2880"/>
          </w:tcPr>
          <w:p>
            <w:r>
              <w:t>Value used during clock in/out (max 40).</w:t>
            </w:r>
          </w:p>
        </w:tc>
      </w:tr>
      <w:tr>
        <w:tc>
          <w:tcPr>
            <w:tcW w:type="dxa" w:w="2880"/>
          </w:tcPr>
          <w:p>
            <w:r>
              <w:t>data[].created</w:t>
            </w:r>
          </w:p>
        </w:tc>
        <w:tc>
          <w:tcPr>
            <w:tcW w:type="dxa" w:w="2880"/>
          </w:tcPr>
          <w:p>
            <w:r>
              <w:t>string</w:t>
            </w:r>
          </w:p>
        </w:tc>
        <w:tc>
          <w:tcPr>
            <w:tcW w:type="dxa" w:w="2880"/>
          </w:tcPr>
          <w:p>
            <w:r>
              <w:t>Created timestamp (format not specified in the schema).</w:t>
            </w:r>
          </w:p>
        </w:tc>
      </w:tr>
      <w:tr>
        <w:tc>
          <w:tcPr>
            <w:tcW w:type="dxa" w:w="2880"/>
          </w:tcPr>
          <w:p>
            <w:r>
              <w:t>data[].modified</w:t>
            </w:r>
          </w:p>
        </w:tc>
        <w:tc>
          <w:tcPr>
            <w:tcW w:type="dxa" w:w="2880"/>
          </w:tcPr>
          <w:p>
            <w:r>
              <w:t>string</w:t>
            </w:r>
          </w:p>
        </w:tc>
        <w:tc>
          <w:tcPr>
            <w:tcW w:type="dxa" w:w="2880"/>
          </w:tcPr>
          <w:p>
            <w:r>
              <w:t>Modified timestamp (format not specified in the schema).</w:t>
            </w:r>
          </w:p>
        </w:tc>
      </w:tr>
      <w:tr>
        <w:tc>
          <w:tcPr>
            <w:tcW w:type="dxa" w:w="2880"/>
          </w:tcPr>
          <w:p>
            <w:r>
              <w:t>data[].invited</w:t>
            </w:r>
          </w:p>
        </w:tc>
        <w:tc>
          <w:tcPr>
            <w:tcW w:type="dxa" w:w="2880"/>
          </w:tcPr>
          <w:p>
            <w:r>
              <w:t>string | null</w:t>
            </w:r>
          </w:p>
        </w:tc>
        <w:tc>
          <w:tcPr>
            <w:tcW w:type="dxa" w:w="2880"/>
          </w:tcPr>
          <w:p>
            <w:r>
              <w:t>Date invitation was sent; null if not invited.</w:t>
            </w:r>
          </w:p>
        </w:tc>
      </w:tr>
      <w:tr>
        <w:tc>
          <w:tcPr>
            <w:tcW w:type="dxa" w:w="2880"/>
          </w:tcPr>
          <w:p>
            <w:r>
              <w:t>data[].invite_accepted</w:t>
            </w:r>
          </w:p>
        </w:tc>
        <w:tc>
          <w:tcPr>
            <w:tcW w:type="dxa" w:w="2880"/>
          </w:tcPr>
          <w:p>
            <w:r>
              <w:t>string | null</w:t>
            </w:r>
          </w:p>
        </w:tc>
        <w:tc>
          <w:tcPr>
            <w:tcW w:type="dxa" w:w="2880"/>
          </w:tcPr>
          <w:p>
            <w:r>
              <w:t>Date invitation was accepted; null if not accepted.</w:t>
            </w:r>
          </w:p>
        </w:tc>
      </w:tr>
      <w:tr>
        <w:tc>
          <w:tcPr>
            <w:tcW w:type="dxa" w:w="2880"/>
          </w:tcPr>
          <w:p>
            <w:r>
              <w:t>data[].is_new</w:t>
            </w:r>
          </w:p>
        </w:tc>
        <w:tc>
          <w:tcPr>
            <w:tcW w:type="dxa" w:w="2880"/>
          </w:tcPr>
          <w:p>
            <w:r>
              <w:t>boolean</w:t>
            </w:r>
          </w:p>
        </w:tc>
        <w:tc>
          <w:tcPr>
            <w:tcW w:type="dxa" w:w="2880"/>
          </w:tcPr>
          <w:p>
            <w:r>
              <w:t>If true user is new.</w:t>
            </w:r>
          </w:p>
        </w:tc>
      </w:tr>
      <w:tr>
        <w:tc>
          <w:tcPr>
            <w:tcW w:type="dxa" w:w="2880"/>
          </w:tcPr>
          <w:p>
            <w:r>
              <w:t>data[].appear_as_employee</w:t>
            </w:r>
          </w:p>
        </w:tc>
        <w:tc>
          <w:tcPr>
            <w:tcW w:type="dxa" w:w="2880"/>
          </w:tcPr>
          <w:p>
            <w:r>
              <w:t>boolean</w:t>
            </w:r>
          </w:p>
        </w:tc>
        <w:tc>
          <w:tcPr>
            <w:tcW w:type="dxa" w:w="2880"/>
          </w:tcPr>
          <w:p>
            <w:r>
              <w:t>If true user can be assigned shifts (applies to managers/asst_manager/employers).</w:t>
            </w:r>
          </w:p>
        </w:tc>
      </w:tr>
      <w:tr>
        <w:tc>
          <w:tcPr>
            <w:tcW w:type="dxa" w:w="2880"/>
          </w:tcPr>
          <w:p>
            <w:r>
              <w:t>data[].subscribe_to_updates</w:t>
            </w:r>
          </w:p>
        </w:tc>
        <w:tc>
          <w:tcPr>
            <w:tcW w:type="dxa" w:w="2880"/>
          </w:tcPr>
          <w:p>
            <w:r>
              <w:t>boolean</w:t>
            </w:r>
          </w:p>
        </w:tc>
        <w:tc>
          <w:tcPr>
            <w:tcW w:type="dxa" w:w="2880"/>
          </w:tcPr>
          <w:p>
            <w:r>
              <w:t>If true user is subscribed to 7shifts updates/announcements.</w:t>
            </w:r>
          </w:p>
        </w:tc>
      </w:tr>
      <w:tr>
        <w:tc>
          <w:tcPr>
            <w:tcW w:type="dxa" w:w="2880"/>
          </w:tcPr>
          <w:p>
            <w:r>
              <w:t>data[].language</w:t>
            </w:r>
          </w:p>
        </w:tc>
        <w:tc>
          <w:tcPr>
            <w:tcW w:type="dxa" w:w="2880"/>
          </w:tcPr>
          <w:p>
            <w:r>
              <w:t>string</w:t>
            </w:r>
          </w:p>
        </w:tc>
        <w:tc>
          <w:tcPr>
            <w:tcW w:type="dxa" w:w="2880"/>
          </w:tcPr>
          <w:p>
            <w:r>
              <w:t>Language in ISO 639-1 format. Example: en.</w:t>
            </w:r>
          </w:p>
        </w:tc>
      </w:tr>
      <w:tr>
        <w:tc>
          <w:tcPr>
            <w:tcW w:type="dxa" w:w="2880"/>
          </w:tcPr>
          <w:p>
            <w:r>
              <w:t>data[].push</w:t>
            </w:r>
          </w:p>
        </w:tc>
        <w:tc>
          <w:tcPr>
            <w:tcW w:type="dxa" w:w="2880"/>
          </w:tcPr>
          <w:p>
            <w:r>
              <w:t>boolean</w:t>
            </w:r>
          </w:p>
        </w:tc>
        <w:tc>
          <w:tcPr>
            <w:tcW w:type="dxa" w:w="2880"/>
          </w:tcPr>
          <w:p>
            <w:r>
              <w:t>Whether mobile push notifications are enabled.</w:t>
            </w:r>
          </w:p>
        </w:tc>
      </w:tr>
      <w:tr>
        <w:tc>
          <w:tcPr>
            <w:tcW w:type="dxa" w:w="2880"/>
          </w:tcPr>
          <w:p>
            <w:r>
              <w:t>data[].skill_level</w:t>
            </w:r>
          </w:p>
        </w:tc>
        <w:tc>
          <w:tcPr>
            <w:tcW w:type="dxa" w:w="2880"/>
          </w:tcPr>
          <w:p>
            <w:r>
              <w:t>integer | null</w:t>
            </w:r>
          </w:p>
        </w:tc>
        <w:tc>
          <w:tcPr>
            <w:tcW w:type="dxa" w:w="2880"/>
          </w:tcPr>
          <w:p>
            <w:r>
              <w:t>Current assigned skill level. Example: 2.</w:t>
            </w:r>
          </w:p>
        </w:tc>
      </w:tr>
      <w:tr>
        <w:tc>
          <w:tcPr>
            <w:tcW w:type="dxa" w:w="2880"/>
          </w:tcPr>
          <w:p>
            <w:r>
              <w:t>data[].hourly_wage</w:t>
            </w:r>
          </w:p>
        </w:tc>
        <w:tc>
          <w:tcPr>
            <w:tcW w:type="dxa" w:w="2880"/>
          </w:tcPr>
          <w:p>
            <w:r>
              <w:t>integer | null</w:t>
            </w:r>
          </w:p>
        </w:tc>
        <w:tc>
          <w:tcPr>
            <w:tcW w:type="dxa" w:w="2880"/>
          </w:tcPr>
          <w:p>
            <w:r>
              <w:t>Current hourly wage in cents.</w:t>
            </w:r>
          </w:p>
        </w:tc>
      </w:tr>
      <w:tr>
        <w:tc>
          <w:tcPr>
            <w:tcW w:type="dxa" w:w="2880"/>
          </w:tcPr>
          <w:p>
            <w:r>
              <w:t>data[].wage_type</w:t>
            </w:r>
          </w:p>
        </w:tc>
        <w:tc>
          <w:tcPr>
            <w:tcW w:type="dxa" w:w="2880"/>
          </w:tcPr>
          <w:p>
            <w:r>
              <w:t>string | null</w:t>
            </w:r>
          </w:p>
        </w:tc>
        <w:tc>
          <w:tcPr>
            <w:tcW w:type="dxa" w:w="2880"/>
          </w:tcPr>
          <w:p>
            <w:r>
              <w:t>Type of wage the user will receive. Example: salary.</w:t>
            </w:r>
          </w:p>
        </w:tc>
      </w:tr>
      <w:tr>
        <w:tc>
          <w:tcPr>
            <w:tcW w:type="dxa" w:w="2880"/>
          </w:tcPr>
          <w:p>
            <w:r>
              <w:t>data[].sms_me_schedules</w:t>
            </w:r>
          </w:p>
        </w:tc>
        <w:tc>
          <w:tcPr>
            <w:tcW w:type="dxa" w:w="2880"/>
          </w:tcPr>
          <w:p>
            <w:r>
              <w:t>boolean | null</w:t>
            </w:r>
          </w:p>
        </w:tc>
        <w:tc>
          <w:tcPr>
            <w:tcW w:type="dxa" w:w="2880"/>
          </w:tcPr>
          <w:p>
            <w:r>
              <w:t>Whether user should receive SMS notifications for shifts.</w:t>
            </w:r>
          </w:p>
        </w:tc>
      </w:tr>
      <w:tr>
        <w:tc>
          <w:tcPr>
            <w:tcW w:type="dxa" w:w="2880"/>
          </w:tcPr>
          <w:p>
            <w:r>
              <w:t>data[].notify_ot_risk</w:t>
            </w:r>
          </w:p>
        </w:tc>
        <w:tc>
          <w:tcPr>
            <w:tcW w:type="dxa" w:w="2880"/>
          </w:tcPr>
          <w:p>
            <w:r>
              <w:t>boolean | null</w:t>
            </w:r>
          </w:p>
        </w:tc>
        <w:tc>
          <w:tcPr>
            <w:tcW w:type="dxa" w:w="2880"/>
          </w:tcPr>
          <w:p>
            <w:r>
              <w:t>Whether notifications should be sent if user is at risk of overtime hours.</w:t>
            </w:r>
          </w:p>
        </w:tc>
      </w:tr>
      <w:tr>
        <w:tc>
          <w:tcPr>
            <w:tcW w:type="dxa" w:w="2880"/>
          </w:tcPr>
          <w:p>
            <w:r>
              <w:t>data[].permissions_template_id</w:t>
            </w:r>
          </w:p>
        </w:tc>
        <w:tc>
          <w:tcPr>
            <w:tcW w:type="dxa" w:w="2880"/>
          </w:tcPr>
          <w:p>
            <w:r>
              <w:t>integer | null</w:t>
            </w:r>
          </w:p>
        </w:tc>
        <w:tc>
          <w:tcPr>
            <w:tcW w:type="dxa" w:w="2880"/>
          </w:tcPr>
          <w:p>
            <w:r>
              <w:t>ID of the permission template assigned to the user.</w:t>
            </w:r>
          </w:p>
        </w:tc>
      </w:tr>
      <w:tr>
        <w:tc>
          <w:tcPr>
            <w:tcW w:type="dxa" w:w="2880"/>
          </w:tcPr>
          <w:p>
            <w:r>
              <w:t>data[].meta</w:t>
            </w:r>
          </w:p>
        </w:tc>
        <w:tc>
          <w:tcPr>
            <w:tcW w:type="dxa" w:w="2880"/>
          </w:tcPr>
          <w:p>
            <w:r>
              <w:t>object | null</w:t>
            </w:r>
          </w:p>
        </w:tc>
        <w:tc>
          <w:tcPr>
            <w:tcW w:type="dxa" w:w="2880"/>
          </w:tcPr>
          <w:p>
            <w:r>
              <w:t>Additional metadata.</w:t>
            </w:r>
          </w:p>
        </w:tc>
      </w:tr>
      <w:tr>
        <w:tc>
          <w:tcPr>
            <w:tcW w:type="dxa" w:w="2880"/>
          </w:tcPr>
          <w:p>
            <w:r>
              <w:t>data[].meta.readonly_fields</w:t>
            </w:r>
          </w:p>
        </w:tc>
        <w:tc>
          <w:tcPr>
            <w:tcW w:type="dxa" w:w="2880"/>
          </w:tcPr>
          <w:p>
            <w:r>
              <w:t>array</w:t>
            </w:r>
          </w:p>
        </w:tc>
        <w:tc>
          <w:tcPr>
            <w:tcW w:type="dxa" w:w="2880"/>
          </w:tcPr>
          <w:p>
            <w:r>
              <w:t>Read-only field names.</w:t>
            </w:r>
          </w:p>
        </w:tc>
      </w:tr>
      <w:tr>
        <w:tc>
          <w:tcPr>
            <w:tcW w:type="dxa" w:w="2880"/>
          </w:tcPr>
          <w:p>
            <w:r>
              <w:t>data[].meta.identity_status</w:t>
            </w:r>
          </w:p>
        </w:tc>
        <w:tc>
          <w:tcPr>
            <w:tcW w:type="dxa" w:w="2880"/>
          </w:tcPr>
          <w:p>
            <w:r>
              <w:t>string | null</w:t>
            </w:r>
          </w:p>
        </w:tc>
        <w:tc>
          <w:tcPr>
            <w:tcW w:type="dxa" w:w="2880"/>
          </w:tcPr>
          <w:p>
            <w:r>
              <w:t>One of: created, updated, merging_identities. Indicates identity changes from the preceding request.</w:t>
            </w:r>
          </w:p>
        </w:tc>
      </w:tr>
    </w:tbl>
    <w:p/>
    <w:p>
      <w:pPr>
        <w:pStyle w:val="Heading3"/>
      </w:pPr>
      <w:r>
        <w:t>Pagination</w:t>
      </w:r>
    </w:p>
    <w:p>
      <w:r>
        <w:t>This endpoint supports keyset pagination using:</w:t>
      </w:r>
    </w:p>
    <w:p>
      <w:pPr>
        <w:pStyle w:val="ListBullet"/>
      </w:pPr>
      <w:r>
        <w:t>limit: page size (default 100, max 500 for this endpoint)</w:t>
      </w:r>
    </w:p>
    <w:p>
      <w:pPr>
        <w:pStyle w:val="ListBullet"/>
      </w:pPr>
      <w:r>
        <w:t>cursor: cursor token for next/previous page</w:t>
      </w:r>
    </w:p>
    <w:p>
      <w:r>
        <w:t>To fetch the next page, pass cursor=meta.cursor.next. Stop when meta.cursor.next is null.</w:t>
      </w:r>
    </w:p>
    <w:p>
      <w:pPr>
        <w:pStyle w:val="Heading3"/>
      </w:pPr>
      <w:r>
        <w:t>Available Filters</w:t>
      </w:r>
    </w:p>
    <w:p>
      <w:pPr>
        <w:pStyle w:val="ListBullet"/>
      </w:pPr>
      <w:r>
        <w:t>modified_since</w:t>
      </w:r>
    </w:p>
    <w:p>
      <w:pPr>
        <w:pStyle w:val="ListBullet"/>
      </w:pPr>
      <w:r>
        <w:t>location_id (mutually exclusive with department_id and role_id)</w:t>
      </w:r>
    </w:p>
    <w:p>
      <w:pPr>
        <w:pStyle w:val="ListBullet"/>
      </w:pPr>
      <w:r>
        <w:t>department_id (mutually exclusive with location_id and role_id)</w:t>
      </w:r>
    </w:p>
    <w:p>
      <w:pPr>
        <w:pStyle w:val="ListBullet"/>
      </w:pPr>
      <w:r>
        <w:t>role_id (mutually exclusive with location_id and department_id)</w:t>
      </w:r>
    </w:p>
    <w:p>
      <w:pPr>
        <w:pStyle w:val="ListBullet"/>
      </w:pPr>
      <w:r>
        <w:t>status (active / inactive)</w:t>
      </w:r>
    </w:p>
    <w:p>
      <w:pPr>
        <w:pStyle w:val="ListBullet"/>
      </w:pPr>
      <w:r>
        <w:t>name</w:t>
      </w:r>
    </w:p>
    <w:p>
      <w:pPr>
        <w:pStyle w:val="Heading3"/>
      </w:pPr>
      <w:r>
        <w:t>Available Sorting Options</w:t>
      </w:r>
    </w:p>
    <w:p>
      <w:pPr>
        <w:pStyle w:val="ListBullet"/>
      </w:pPr>
      <w:r>
        <w:t xml:space="preserve">sort_by: comma-separated list of fields with optional direction suffix: </w:t>
        <w:br/>
        <w:br/>
        <w:t>Format example: firstname.asc,lastname.desc</w:t>
        <w:br/>
        <w:t>Direction values: asc, desc</w:t>
      </w:r>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'https://api.7shifts.com/v2/company/1234/users?status=active&amp;limit=100' \</w:t>
        <w:br/>
        <w:t xml:space="preserve"> --header 'Accept: application/json'</w:t>
      </w:r>
    </w:p>
    <w:p>
      <w:pPr>
        <w:pStyle w:val="Heading3"/>
      </w:pPr>
      <w:r>
        <w:t>Example Usage</w:t>
      </w:r>
    </w:p>
    <w:p>
      <w:pPr>
        <w:pStyle w:val="Heading3"/>
      </w:pPr>
      <w:r>
        <w:t>Example 1: List active users modified since a date</w:t>
      </w:r>
    </w:p>
    <w:p>
      <w:r>
        <w:rPr>
          <w:b/>
          <w:color w:val="666666"/>
          <w:sz w:val="16"/>
        </w:rPr>
        <w:t>[bash]</w:t>
      </w:r>
    </w:p>
    <w:p>
      <w:pPr>
        <w:shd w:fill="F2F2F2" w:val="clear"/>
      </w:pPr>
      <w:r>
        <w:rPr>
          <w:rFonts w:ascii="Courier New" w:hAnsi="Courier New"/>
          <w:sz w:val="17"/>
        </w:rPr>
        <w:t>curl --request GET \</w:t>
        <w:br/>
        <w:t xml:space="preserve"> --url 'https://api.7shifts.com/v2/company/1234/users?status=active&amp;modified_since=2020-01-01' \</w:t>
        <w:br/>
        <w:t xml:space="preserve"> --header 'Accept: application/json'</w:t>
      </w:r>
    </w:p>
    <w:p>
      <w:pPr>
        <w:pStyle w:val="Heading3"/>
      </w:pPr>
      <w:r>
        <w:t>Example 2: Filter by location and sort</w:t>
      </w:r>
    </w:p>
    <w:p>
      <w:r>
        <w:rPr>
          <w:b/>
          <w:color w:val="666666"/>
          <w:sz w:val="16"/>
        </w:rPr>
        <w:t>[bash]</w:t>
      </w:r>
    </w:p>
    <w:p>
      <w:pPr>
        <w:shd w:fill="F2F2F2" w:val="clear"/>
      </w:pPr>
      <w:r>
        <w:rPr>
          <w:rFonts w:ascii="Courier New" w:hAnsi="Courier New"/>
          <w:sz w:val="17"/>
        </w:rPr>
        <w:t>curl --request GET \</w:t>
        <w:br/>
        <w:t xml:space="preserve"> --url 'https://api.7shifts.com/v2/company/1234/users?location_id=10&amp;sort_by=firstname.asc,lastname.desc&amp;limit=50' \</w:t>
        <w:br/>
        <w:t xml:space="preserve"> --header 'Accept: application/json'</w:t>
      </w:r>
    </w:p>
    <w:p>
      <w:pPr>
        <w:pStyle w:val="Heading3"/>
      </w:pPr>
      <w:r>
        <w:t>Example 3: Paginate using the next cursor</w:t>
      </w:r>
    </w:p>
    <w:p>
      <w:r>
        <w:rPr>
          <w:b/>
          <w:color w:val="666666"/>
          <w:sz w:val="16"/>
        </w:rPr>
        <w:t>[bash]</w:t>
      </w:r>
    </w:p>
    <w:p>
      <w:pPr>
        <w:shd w:fill="F2F2F2" w:val="clear"/>
      </w:pPr>
      <w:r>
        <w:rPr>
          <w:rFonts w:ascii="Courier New" w:hAnsi="Courier New"/>
          <w:sz w:val="17"/>
        </w:rPr>
        <w:t>curl --request GET \</w:t>
        <w:br/>
        <w:t xml:space="preserve"> --url 'https://api.7shifts.com/v2/company/1234/users?cursor=eyJpZCI6Mzg2MDY4OSwibmV4dCI6dHJ1ZX0%3D&amp;limit=100' \</w:t>
        <w:br/>
        <w:t xml:space="preserve"> --header 'Accept: application/json'</w:t>
      </w:r>
    </w:p>
    <w:p>
      <w:pPr>
        <w:pStyle w:val="Heading3"/>
      </w:pPr>
      <w:r>
        <w:t>Behavior</w:t>
      </w:r>
    </w:p>
    <w:p>
      <w:pPr>
        <w:pStyle w:val="ListBullet"/>
      </w:pPr>
      <w:r>
        <w:t>Applies any provided filters (modified_since, status, name, and one of location_id/department_id/role_id).</w:t>
      </w:r>
    </w:p>
    <w:p>
      <w:pPr>
        <w:pStyle w:val="ListBullet"/>
      </w:pPr>
      <w:r>
        <w:t>Returns up to limit users in data.</w:t>
      </w:r>
    </w:p>
    <w:p>
      <w:pPr>
        <w:pStyle w:val="ListBullet"/>
      </w:pPr>
      <w:r>
        <w:t>Includes cursor pagination details in meta.cursor for navigating forward/backward through the result set.</w:t>
      </w:r>
    </w:p>
    <w:p>
      <w:pPr>
        <w:pStyle w:val="Heading3"/>
      </w:pPr>
      <w:r>
        <w:t>Notes</w:t>
      </w:r>
    </w:p>
    <w:p>
      <w:pPr>
        <w:pStyle w:val="ListBullet"/>
      </w:pPr>
      <w:r>
        <w:t>modified_since must be in YYYY-MM-DD format.</w:t>
      </w:r>
    </w:p>
    <w:p>
      <w:pPr>
        <w:pStyle w:val="ListBullet"/>
      </w:pPr>
      <w:r>
        <w:t>limit defaults to 100 for this endpoint (per the OpenAPI definition) and cannot exceed 500.</w:t>
      </w:r>
    </w:p>
    <w:p>
      <w:pPr>
        <w:pStyle w:val="ListBullet"/>
      </w:pPr>
      <w:r>
        <w:t>Pagination is cursor-based; continue requesting pages until meta.cursor.next is null.</w:t>
      </w:r>
    </w:p>
    <w:p>
      <w:pPr>
        <w:pStyle w:val="Heading3"/>
      </w:pPr>
      <w:r>
        <w:t>Gotchas</w:t>
      </w:r>
    </w:p>
    <w:p>
      <w:pPr>
        <w:pStyle w:val="ListBullet"/>
      </w:pPr>
      <w:r>
        <w:t>Do not combine location_id, department_id, and role_id filters—only one of these should be used at a time.</w:t>
      </w:r>
    </w:p>
    <w:p>
      <w:pPr>
        <w:pStyle w:val="ListBullet"/>
      </w:pPr>
      <w:r>
        <w:t>Some fields may be null as indicated by the schema (e.g., identity_id, timezone, skill_level).</w:t>
      </w:r>
    </w:p>
    <w:p>
      <w:pPr>
        <w:pStyle w:val="Heading3"/>
      </w:pPr>
      <w:r>
        <w:t>Error Handling</w:t>
      </w:r>
    </w:p>
    <w:p>
      <w:pPr>
        <w:pStyle w:val="ListBullet"/>
      </w:pPr>
      <w:r>
        <w:t>400 Bad Request: Invalid parameters (e.g., malformed modified_since, invalid sort_by, or other validation issues).</w:t>
      </w:r>
    </w:p>
    <w:p>
      <w:pPr>
        <w:pStyle w:val="ListBullet"/>
      </w:pPr>
      <w:r>
        <w:t>401 Unauthorized: Not authorized to access the endpoint.</w:t>
      </w:r>
    </w:p>
    <w:p>
      <w:pPr>
        <w:pStyle w:val="ListBullet"/>
      </w:pPr>
      <w:r>
        <w:t>403 Forbidden: Authenticated but lacking permission and/or plan access (endpoint indicates a minimum plan requirement).</w:t>
      </w:r>
    </w:p>
    <w:p>
      <w:pPr>
        <w:pStyle w:val="ListBullet"/>
      </w:pPr>
      <w:r>
        <w:t>500 Server Error: Unexpected server-side failure.</w:t>
      </w:r>
    </w:p>
    <w:p>
      <w:pPr>
        <w:pStyle w:val="Heading3"/>
      </w:pPr>
      <w:r>
        <w:t>Related users actions</w:t>
      </w:r>
    </w:p>
    <w:p>
      <w:pPr>
        <w:pStyle w:val="ListBullet"/>
      </w:pPr>
      <w:r>
        <w:t>[POST] Create Many Users (for a Company) — /v2/company/{{companyId}}/create_many_users</w:t>
      </w:r>
    </w:p>
    <w:p>
      <w:pPr>
        <w:pStyle w:val="ListBullet"/>
      </w:pPr>
      <w:r>
        <w:t>[DELETE] Deactivate a Company's User — /v2/company/{{companyId}}/users/{{identifier}}</w:t>
      </w:r>
    </w:p>
    <w:p>
      <w:pPr>
        <w:pStyle w:val="ListBullet"/>
      </w:pPr>
      <w:r>
        <w:t>[GET] Retrieve a Company User by Identifier — /v2/company/{{companyId}}/users/{{identifier}}</w:t>
      </w:r>
    </w:p>
    <w:p>
      <w:pPr>
        <w:pStyle w:val="ListBullet"/>
      </w:pPr>
      <w:r>
        <w:t>[PUT] Update a Company's User — /v2/company/{{companyId}}/users/{{identifier}}</w:t>
      </w:r>
    </w:p>
    <w:p>
      <w:r>
        <w:br w:type="page"/>
      </w:r>
    </w:p>
    <w:p>
      <w:pPr>
        <w:pStyle w:val="Heading2"/>
      </w:pPr>
      <w:r>
        <w:t>139. [GET] List a User’s Authorized Locations</w:t>
      </w:r>
    </w:p>
    <w:p>
      <w:r>
        <w:rPr>
          <w:b/>
        </w:rPr>
        <w:t xml:space="preserve">Endpoint: </w:t>
      </w:r>
      <w:r>
        <w:rPr>
          <w:rFonts w:ascii="Courier New" w:hAnsi="Courier New"/>
          <w:sz w:val="18"/>
        </w:rPr>
        <w:t>/v2/company/{{companyId}}/users/{{userId}}/authorized_locations</w:t>
      </w:r>
    </w:p>
    <w:p>
      <w:pPr>
        <w:pStyle w:val="Heading3"/>
      </w:pPr>
      <w:r>
        <w:t>Prerequisites</w:t>
      </w:r>
    </w:p>
    <w:p>
      <w:pPr>
        <w:pStyle w:val="ListBullet"/>
      </w:pPr>
      <w:r>
        <w:t>Your 7shifts account must be on the Entrée plan (minimum plan requirement).</w:t>
      </w:r>
    </w:p>
    <w:p>
      <w:pPr>
        <w:pStyle w:val="ListBullet"/>
      </w:pPr>
      <w:r>
        <w:t>You must have permission to view the specified user and their authorized locations within the company.</w:t>
      </w:r>
    </w:p>
    <w:p>
      <w:pPr>
        <w:pStyle w:val="Heading3"/>
      </w:pPr>
      <w:r>
        <w:t>Method</w:t>
      </w:r>
    </w:p>
    <w:p>
      <w:r>
        <w:t>GET</w:t>
      </w:r>
    </w:p>
    <w:p>
      <w:pPr>
        <w:pStyle w:val="Heading3"/>
      </w:pPr>
      <w:r>
        <w:t>URL</w:t>
      </w:r>
    </w:p>
    <w:p>
      <w:r>
        <w:t>https://api.7shifts.com/v2/company/{{company_id}}/users/{{user_id}}/authorized_locations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"x-company-guid": "{{OAUTH_METADATA.meta.companyGuid}}"</w:t>
        <w:br/>
        <w:t>}</w:t>
      </w:r>
    </w:p>
    <w:p>
      <w:pPr>
        <w:pStyle w:val="Heading3"/>
      </w:pPr>
      <w:r>
        <w:t>Description</w:t>
      </w:r>
    </w:p>
    <w:p>
      <w:r>
        <w:t>Returns the list of locations that a specified user is authorized to access for a given company.</w:t>
      </w:r>
    </w:p>
    <w:p>
      <w:pPr>
        <w:pStyle w:val="Heading3"/>
      </w:pPr>
      <w:r>
        <w:t>Enforcement Rules</w:t>
      </w:r>
    </w:p>
    <w:p>
      <w:pPr>
        <w:pStyle w:val="ListBullet"/>
      </w:pPr>
      <w:r>
        <w:t>The company_id path parameter must always be present and non-empty.</w:t>
      </w:r>
    </w:p>
    <w:p>
      <w:pPr>
        <w:pStyle w:val="ListBullet"/>
      </w:pPr>
      <w:r>
        <w:t>The user_id path parameter must always be present and non-empty.</w:t>
      </w:r>
    </w:p>
    <w:p>
      <w:pPr>
        <w:pStyle w:val="ListBullet"/>
      </w:pPr>
      <w:r>
        <w:t>Always construct the path as: /v2/company/{{company_id}}/users/{{user_id}}/authorized_locations</w:t>
      </w:r>
    </w:p>
    <w:p>
      <w:pPr>
        <w:pStyle w:val="ListBullet"/>
      </w:pPr>
      <w:r>
        <w:t>Do not call the API with missing or empty path parameters (avoid malformed paths such as /v2/company//users//authorized_locations).</w:t>
      </w:r>
    </w:p>
    <w:p>
      <w:pPr>
        <w:pStyle w:val="ListBullet"/>
      </w:pPr>
      <w:r>
        <w:t>When executing the action, ensure to send Path Parameters in the URL, not in the body.</w:t>
      </w:r>
    </w:p>
    <w:p>
      <w:pPr>
        <w:pStyle w:val="ListBullet"/>
      </w:pPr>
      <w:r>
        <w:t>When executing the action, ensure to send Query Parameters as URL query parameters, not in the body.</w:t>
      </w:r>
    </w:p>
    <w:p>
      <w:pPr>
        <w:pStyle w:val="Heading3"/>
      </w:pPr>
      <w:r>
        <w:t>Valid Examples</w:t>
      </w:r>
    </w:p>
    <w:p>
      <w:r>
        <w:rPr>
          <w:b/>
          <w:color w:val="666666"/>
          <w:sz w:val="16"/>
        </w:rPr>
        <w:t>[http]</w:t>
      </w:r>
    </w:p>
    <w:p>
      <w:pPr>
        <w:shd w:fill="F2F2F2" w:val="clear"/>
      </w:pPr>
      <w:r>
        <w:rPr>
          <w:rFonts w:ascii="Courier New" w:hAnsi="Courier New"/>
          <w:sz w:val="17"/>
        </w:rPr>
        <w:t>/v2/company/408/users/408/authorized_locations</w:t>
        <w:br/>
        <w:t>/v2/company/1234/users/5678/authorized_locations</w:t>
      </w:r>
    </w:p>
    <w:p>
      <w:pPr>
        <w:pStyle w:val="Heading3"/>
      </w:pPr>
      <w:r>
        <w:t>Invalid Examples</w:t>
      </w:r>
    </w:p>
    <w:p>
      <w:r>
        <w:rPr>
          <w:b/>
          <w:color w:val="666666"/>
          <w:sz w:val="16"/>
        </w:rPr>
        <w:t>[http]</w:t>
      </w:r>
    </w:p>
    <w:p>
      <w:pPr>
        <w:shd w:fill="F2F2F2" w:val="clear"/>
      </w:pPr>
      <w:r>
        <w:rPr>
          <w:rFonts w:ascii="Courier New" w:hAnsi="Courier New"/>
          <w:sz w:val="17"/>
        </w:rPr>
        <w:t>/v2/company//users/408/authorized_locations</w:t>
        <w:br/>
        <w:t>/v2/company/408/users//authorized_locations</w:t>
        <w:br/>
        <w:t>/v2/company/408/users/408</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company_id</w:t>
            </w:r>
          </w:p>
        </w:tc>
        <w:tc>
          <w:tcPr>
            <w:tcW w:type="dxa" w:w="2880"/>
          </w:tcPr>
          <w:p>
            <w:r>
              <w:t>integer (int64)</w:t>
            </w:r>
          </w:p>
        </w:tc>
        <w:tc>
          <w:tcPr>
            <w:tcW w:type="dxa" w:w="2880"/>
          </w:tcPr>
          <w:p>
            <w:r>
              <w:t>Company ID. Sent in the URL path. Example: 408.</w:t>
            </w:r>
          </w:p>
        </w:tc>
      </w:tr>
      <w:tr>
        <w:tc>
          <w:tcPr>
            <w:tcW w:type="dxa" w:w="2880"/>
          </w:tcPr>
          <w:p>
            <w:r>
              <w:t>user_id</w:t>
            </w:r>
          </w:p>
        </w:tc>
        <w:tc>
          <w:tcPr>
            <w:tcW w:type="dxa" w:w="2880"/>
          </w:tcPr>
          <w:p>
            <w:r>
              <w:t>integer (int64)</w:t>
            </w:r>
          </w:p>
        </w:tc>
        <w:tc>
          <w:tcPr>
            <w:tcW w:type="dxa" w:w="2880"/>
          </w:tcPr>
          <w:p>
            <w:r>
              <w:t>User ID. Sent in the URL path. Example: 408.</w:t>
            </w:r>
          </w:p>
        </w:tc>
      </w:tr>
    </w:tbl>
    <w:p/>
    <w:p>
      <w:pPr>
        <w:pStyle w:val="Heading3"/>
      </w:pPr>
      <w:r>
        <w:t>Optional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x-api-version</w:t>
            </w:r>
          </w:p>
        </w:tc>
        <w:tc>
          <w:tcPr>
            <w:tcW w:type="dxa" w:w="2880"/>
          </w:tcPr>
          <w:p>
            <w:r>
              <w:t>string</w:t>
            </w:r>
          </w:p>
        </w:tc>
        <w:tc>
          <w:tcPr>
            <w:tcW w:type="dxa" w:w="2880"/>
          </w:tcPr>
          <w:p>
            <w:r>
              <w:t>7shifts API version. Pattern: ^\d{4}-\d{2}-\d{2}$. Example: 2022-05-01.</w:t>
            </w:r>
          </w:p>
        </w:tc>
      </w:tr>
      <w:tr>
        <w:tc>
          <w:tcPr>
            <w:tcW w:type="dxa" w:w="2880"/>
          </w:tcPr>
          <w:p>
            <w:r>
              <w:t>x-company-guid</w:t>
            </w:r>
          </w:p>
        </w:tc>
        <w:tc>
          <w:tcPr>
            <w:tcW w:type="dxa" w:w="2880"/>
          </w:tcPr>
          <w:p>
            <w:r>
              <w:t>string (uuid)</w:t>
            </w:r>
          </w:p>
        </w:tc>
        <w:tc>
          <w:tcPr>
            <w:tcW w:type="dxa" w:w="2880"/>
          </w:tcPr>
          <w:p>
            <w:r>
              <w:t>Company GUID. Example: 1310bfe1-cb3f-4f24-98a2-fde2bc504108.</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"object": "locations",</w:t>
        <w:br/>
        <w:t xml:space="preserve"> "data": [</w:t>
        <w:br/>
        <w:t xml:space="preserve"> {</w:t>
        <w:br/>
        <w:t xml:space="preserve"> "id": 1234,</w:t>
        <w:br/>
        <w:t xml:space="preserve"> "company_id": 1234,</w:t>
        <w:br/>
        <w:t xml:space="preserve"> "name": "Quackers",</w:t>
        <w:br/>
        <w:t xml:space="preserve"> "country": "CA",</w:t>
        <w:br/>
        <w:t xml:space="preserve"> "state": "ON",</w:t>
        <w:br/>
        <w:t xml:space="preserve"> "city": "Toronto",</w:t>
        <w:br/>
        <w:t xml:space="preserve"> "formatted_address": "200 Bathurst Street, Toronto, ON, Canada",</w:t>
        <w:br/>
        <w:t xml:space="preserve"> "lat": 43.6478436,</w:t>
        <w:br/>
        <w:t xml:space="preserve"> "lng": -79.4043708,</w:t>
        <w:br/>
        <w:t xml:space="preserve"> "place_id": "ChIJUyrhFOc0K4gRyuFq6AUlfmE",</w:t>
        <w:br/>
        <w:t xml:space="preserve"> "timezone": "America/Chicago",</w:t>
        <w:br/>
        <w:t xml:space="preserve"> "timezone_updated": true,</w:t>
        <w:br/>
        <w:t xml:space="preserve"> "hash": "string",</w:t>
        <w:br/>
        <w:t xml:space="preserve"> "mapping_id": "string",</w:t>
        <w:br/>
        <w:t xml:space="preserve"> "department_based_budget": false,</w:t>
        <w:br/>
        <w:t xml:space="preserve"> "holiday_pay": false,</w:t>
        <w:br/>
        <w:t xml:space="preserve"> "auto_send_log_book_time": "03:00",</w:t>
        <w:br/>
        <w:t xml:space="preserve"> "sun_hours_close": "00:00:00",</w:t>
        <w:br/>
        <w:t xml:space="preserve"> "mon_hours_close": "00:00:00",</w:t>
        <w:br/>
        <w:t xml:space="preserve"> "tue_hours_close": "00:00:00",</w:t>
        <w:br/>
        <w:t xml:space="preserve"> "wed_hours_close": "00:00:00",</w:t>
        <w:br/>
        <w:t xml:space="preserve"> "thu_hours_close": "00:00:00",</w:t>
        <w:br/>
        <w:t xml:space="preserve"> "fri_hours_close": "00:00:00",</w:t>
        <w:br/>
        <w:t xml:space="preserve"> "sat_hours_close": "00:00:00",</w:t>
        <w:br/>
        <w:t xml:space="preserve"> "sun_hours_open": "07:00:00",</w:t>
        <w:br/>
        <w:t xml:space="preserve"> "mon_hours_open": "07:00:00",</w:t>
        <w:br/>
        <w:t xml:space="preserve"> "tue_hours_open": "07:00:00",</w:t>
        <w:br/>
        <w:t xml:space="preserve"> "wed_hours_open": "07:00:00",</w:t>
        <w:br/>
        <w:t xml:space="preserve"> "thu_hours_open": "07:00:00",</w:t>
        <w:br/>
        <w:t xml:space="preserve"> "fri_hours_open": "07:00:00",</w:t>
        <w:br/>
        <w:t xml:space="preserve"> "sat_hours_open": "07:00:00",</w:t>
        <w:br/>
        <w:t xml:space="preserve"> "sun_is_closed": true,</w:t>
        <w:br/>
        <w:t xml:space="preserve"> "mon_is_closed": true,</w:t>
        <w:br/>
        <w:t xml:space="preserve"> "tue_is_closed": true,</w:t>
        <w:br/>
        <w:t xml:space="preserve"> "wed_is_closed": true,</w:t>
        <w:br/>
        <w:t xml:space="preserve"> "thu_is_closed": true,</w:t>
        <w:br/>
        <w:t xml:space="preserve"> "fri_is_closed": true,</w:t>
        <w:br/>
        <w:t xml:space="preserve"> "sat_is_closed": true,</w:t>
        <w:br/>
        <w:t xml:space="preserve"> "shift_feedback": true,</w:t>
        <w:br/>
        <w:t xml:space="preserve"> "message": "msg",</w:t>
        <w:br/>
        <w:t xml:space="preserve"> "deleted": false,</w:t>
        <w:br/>
        <w:t xml:space="preserve"> "created": "2020-01-01T12:00:00+00:00",</w:t>
        <w:br/>
        <w:t xml:space="preserve"> "modified": "2020-01-02T12:00:00+00:00"</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"type": "basic",</w:t>
        <w:br/>
        <w:t xml:space="preserve"> "title": "This is a Bad Request error message",</w:t>
        <w:br/>
        <w:t xml:space="preserve"> "status": 400,</w:t>
        <w:br/>
        <w:t xml:space="preserve"> "detail": "A human-readable explanation specific to this occurrence of the problem.",</w:t>
        <w:br/>
        <w:t xml:space="preserve"> "code": 400,</w:t>
        <w:br/>
        <w:t xml:space="preserve"> "param": "param"</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"type": "basic",</w:t>
        <w:br/>
        <w:t xml:space="preserve"> "title": "This is a Unauthorized error message",</w:t>
        <w:br/>
        <w:t xml:space="preserve"> "status": 401,</w:t>
        <w:br/>
        <w:t xml:space="preserve"> "detail": "A human-readable explanation specific to this occurrence of the problem.",</w:t>
        <w:br/>
        <w:t xml:space="preserve"> "code": 401,</w:t>
        <w:br/>
        <w:t xml:space="preserve"> "param": "param"</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"type": "basic",</w:t>
        <w:br/>
        <w:t xml:space="preserve"> "title": "This is a Forbidden error message",</w:t>
        <w:br/>
        <w:t xml:space="preserve"> "status": 403,</w:t>
        <w:br/>
        <w:t xml:space="preserve"> "detail": "A human-readable explanation specific to this occurrence of the problem.",</w:t>
        <w:br/>
        <w:t xml:space="preserve"> "code": 403,</w:t>
        <w:br/>
        <w:t xml:space="preserve"> "param": "param"</w:t>
        <w:br/>
        <w:t>}</w:t>
      </w:r>
    </w:p>
    <w:p>
      <w:pPr>
        <w:pStyle w:val="Heading3"/>
      </w:pPr>
      <w:r>
        <w:t>Error Response (500 Unexpected error)</w:t>
      </w:r>
    </w:p>
    <w:p>
      <w:r>
        <w:rPr>
          <w:b/>
          <w:color w:val="666666"/>
          <w:sz w:val="16"/>
        </w:rPr>
        <w:t>[json]</w:t>
      </w:r>
    </w:p>
    <w:p>
      <w:pPr>
        <w:shd w:fill="F2F2F2" w:val="clear"/>
      </w:pPr>
      <w:r>
        <w:rPr>
          <w:rFonts w:ascii="Courier New" w:hAnsi="Courier New"/>
          <w:sz w:val="17"/>
        </w:rPr>
        <w:t>{</w:t>
        <w:br/>
        <w:t xml:space="preserve"> "type": "string",</w:t>
        <w:br/>
        <w:t xml:space="preserve"> "title": "string",</w:t>
        <w:br/>
        <w:t xml:space="preserve"> "status": 500,</w:t>
        <w:br/>
        <w:t xml:space="preserve"> "detail": "string",</w:t>
        <w:br/>
        <w:t xml:space="preserve"> "code": 0,</w:t>
        <w:br/>
        <w:t xml:space="preserve"> "param": "string"</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object</w:t>
            </w:r>
          </w:p>
        </w:tc>
        <w:tc>
          <w:tcPr>
            <w:tcW w:type="dxa" w:w="2880"/>
          </w:tcPr>
          <w:p>
            <w:r>
              <w:t>string</w:t>
            </w:r>
          </w:p>
        </w:tc>
        <w:tc>
          <w:tcPr>
            <w:tcW w:type="dxa" w:w="2880"/>
          </w:tcPr>
          <w:p>
            <w:r>
              <w:t>Object type for the response. Enum: "locations".</w:t>
            </w:r>
          </w:p>
        </w:tc>
      </w:tr>
      <w:tr>
        <w:tc>
          <w:tcPr>
            <w:tcW w:type="dxa" w:w="2880"/>
          </w:tcPr>
          <w:p>
            <w:r>
              <w:t>data</w:t>
            </w:r>
          </w:p>
        </w:tc>
        <w:tc>
          <w:tcPr>
            <w:tcW w:type="dxa" w:w="2880"/>
          </w:tcPr>
          <w:p>
            <w:r>
              <w:t>array</w:t>
            </w:r>
          </w:p>
        </w:tc>
        <w:tc>
          <w:tcPr>
            <w:tcW w:type="dxa" w:w="2880"/>
          </w:tcPr>
          <w:p>
            <w:r>
              <w:t>Array of location objects the user is authorized for.</w:t>
            </w:r>
          </w:p>
        </w:tc>
      </w:tr>
    </w:tbl>
    <w:p/>
    <w:p>
      <w:pPr>
        <w:pStyle w:val="Heading3"/>
      </w:pPr>
      <w:r>
        <w:t>Location Object Fields (data[])</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data[].id</w:t>
            </w:r>
          </w:p>
        </w:tc>
        <w:tc>
          <w:tcPr>
            <w:tcW w:type="dxa" w:w="2880"/>
          </w:tcPr>
          <w:p>
            <w:r>
              <w:t>integer</w:t>
            </w:r>
          </w:p>
        </w:tc>
        <w:tc>
          <w:tcPr>
            <w:tcW w:type="dxa" w:w="2880"/>
          </w:tcPr>
          <w:p>
            <w:r>
              <w:t>Location ID.</w:t>
            </w:r>
          </w:p>
        </w:tc>
      </w:tr>
      <w:tr>
        <w:tc>
          <w:tcPr>
            <w:tcW w:type="dxa" w:w="2880"/>
          </w:tcPr>
          <w:p>
            <w:r>
              <w:t>data[].company_id</w:t>
            </w:r>
          </w:p>
        </w:tc>
        <w:tc>
          <w:tcPr>
            <w:tcW w:type="dxa" w:w="2880"/>
          </w:tcPr>
          <w:p>
            <w:r>
              <w:t>integer</w:t>
            </w:r>
          </w:p>
        </w:tc>
        <w:tc>
          <w:tcPr>
            <w:tcW w:type="dxa" w:w="2880"/>
          </w:tcPr>
          <w:p>
            <w:r>
              <w:t>Company ID.</w:t>
            </w:r>
          </w:p>
        </w:tc>
      </w:tr>
      <w:tr>
        <w:tc>
          <w:tcPr>
            <w:tcW w:type="dxa" w:w="2880"/>
          </w:tcPr>
          <w:p>
            <w:r>
              <w:t>data[].name</w:t>
            </w:r>
          </w:p>
        </w:tc>
        <w:tc>
          <w:tcPr>
            <w:tcW w:type="dxa" w:w="2880"/>
          </w:tcPr>
          <w:p>
            <w:r>
              <w:t>string</w:t>
            </w:r>
          </w:p>
        </w:tc>
        <w:tc>
          <w:tcPr>
            <w:tcW w:type="dxa" w:w="2880"/>
          </w:tcPr>
          <w:p>
            <w:r>
              <w:t>Location name.</w:t>
            </w:r>
          </w:p>
        </w:tc>
      </w:tr>
      <w:tr>
        <w:tc>
          <w:tcPr>
            <w:tcW w:type="dxa" w:w="2880"/>
          </w:tcPr>
          <w:p>
            <w:r>
              <w:t>data[].country</w:t>
            </w:r>
          </w:p>
        </w:tc>
        <w:tc>
          <w:tcPr>
            <w:tcW w:type="dxa" w:w="2880"/>
          </w:tcPr>
          <w:p>
            <w:r>
              <w:t>string</w:t>
            </w:r>
          </w:p>
        </w:tc>
        <w:tc>
          <w:tcPr>
            <w:tcW w:type="dxa" w:w="2880"/>
          </w:tcPr>
          <w:p>
            <w:r>
              <w:t>Country. Example: CA.</w:t>
            </w:r>
          </w:p>
        </w:tc>
      </w:tr>
      <w:tr>
        <w:tc>
          <w:tcPr>
            <w:tcW w:type="dxa" w:w="2880"/>
          </w:tcPr>
          <w:p>
            <w:r>
              <w:t>data[].state</w:t>
            </w:r>
          </w:p>
        </w:tc>
        <w:tc>
          <w:tcPr>
            <w:tcW w:type="dxa" w:w="2880"/>
          </w:tcPr>
          <w:p>
            <w:r>
              <w:t>string | null</w:t>
            </w:r>
          </w:p>
        </w:tc>
        <w:tc>
          <w:tcPr>
            <w:tcW w:type="dxa" w:w="2880"/>
          </w:tcPr>
          <w:p>
            <w:r>
              <w:t>State or province.</w:t>
            </w:r>
          </w:p>
        </w:tc>
      </w:tr>
      <w:tr>
        <w:tc>
          <w:tcPr>
            <w:tcW w:type="dxa" w:w="2880"/>
          </w:tcPr>
          <w:p>
            <w:r>
              <w:t>data[].city</w:t>
            </w:r>
          </w:p>
        </w:tc>
        <w:tc>
          <w:tcPr>
            <w:tcW w:type="dxa" w:w="2880"/>
          </w:tcPr>
          <w:p>
            <w:r>
              <w:t>string | null</w:t>
            </w:r>
          </w:p>
        </w:tc>
        <w:tc>
          <w:tcPr>
            <w:tcW w:type="dxa" w:w="2880"/>
          </w:tcPr>
          <w:p>
            <w:r>
              <w:t>City.</w:t>
            </w:r>
          </w:p>
        </w:tc>
      </w:tr>
      <w:tr>
        <w:tc>
          <w:tcPr>
            <w:tcW w:type="dxa" w:w="2880"/>
          </w:tcPr>
          <w:p>
            <w:r>
              <w:t>data[].formatted_address</w:t>
            </w:r>
          </w:p>
        </w:tc>
        <w:tc>
          <w:tcPr>
            <w:tcW w:type="dxa" w:w="2880"/>
          </w:tcPr>
          <w:p>
            <w:r>
              <w:t>string | null</w:t>
            </w:r>
          </w:p>
        </w:tc>
        <w:tc>
          <w:tcPr>
            <w:tcW w:type="dxa" w:w="2880"/>
          </w:tcPr>
          <w:p>
            <w:r>
              <w:t>Full formatted address.</w:t>
            </w:r>
          </w:p>
        </w:tc>
      </w:tr>
      <w:tr>
        <w:tc>
          <w:tcPr>
            <w:tcW w:type="dxa" w:w="2880"/>
          </w:tcPr>
          <w:p>
            <w:r>
              <w:t>data[].lat</w:t>
            </w:r>
          </w:p>
        </w:tc>
        <w:tc>
          <w:tcPr>
            <w:tcW w:type="dxa" w:w="2880"/>
          </w:tcPr>
          <w:p>
            <w:r>
              <w:t>number | null</w:t>
            </w:r>
          </w:p>
        </w:tc>
        <w:tc>
          <w:tcPr>
            <w:tcW w:type="dxa" w:w="2880"/>
          </w:tcPr>
          <w:p>
            <w:r>
              <w:t>Latitude.</w:t>
            </w:r>
          </w:p>
        </w:tc>
      </w:tr>
      <w:tr>
        <w:tc>
          <w:tcPr>
            <w:tcW w:type="dxa" w:w="2880"/>
          </w:tcPr>
          <w:p>
            <w:r>
              <w:t>data[].lng</w:t>
            </w:r>
          </w:p>
        </w:tc>
        <w:tc>
          <w:tcPr>
            <w:tcW w:type="dxa" w:w="2880"/>
          </w:tcPr>
          <w:p>
            <w:r>
              <w:t>number | null</w:t>
            </w:r>
          </w:p>
        </w:tc>
        <w:tc>
          <w:tcPr>
            <w:tcW w:type="dxa" w:w="2880"/>
          </w:tcPr>
          <w:p>
            <w:r>
              <w:t>Longitude.</w:t>
            </w:r>
          </w:p>
        </w:tc>
      </w:tr>
      <w:tr>
        <w:tc>
          <w:tcPr>
            <w:tcW w:type="dxa" w:w="2880"/>
          </w:tcPr>
          <w:p>
            <w:r>
              <w:t>data[].place_id</w:t>
            </w:r>
          </w:p>
        </w:tc>
        <w:tc>
          <w:tcPr>
            <w:tcW w:type="dxa" w:w="2880"/>
          </w:tcPr>
          <w:p>
            <w:r>
              <w:t>string | null</w:t>
            </w:r>
          </w:p>
        </w:tc>
        <w:tc>
          <w:tcPr>
            <w:tcW w:type="dxa" w:w="2880"/>
          </w:tcPr>
          <w:p>
            <w:r>
              <w:t>Internal use.</w:t>
            </w:r>
          </w:p>
        </w:tc>
      </w:tr>
      <w:tr>
        <w:tc>
          <w:tcPr>
            <w:tcW w:type="dxa" w:w="2880"/>
          </w:tcPr>
          <w:p>
            <w:r>
              <w:t>data[].timezone</w:t>
            </w:r>
          </w:p>
        </w:tc>
        <w:tc>
          <w:tcPr>
            <w:tcW w:type="dxa" w:w="2880"/>
          </w:tcPr>
          <w:p>
            <w:r>
              <w:t>string</w:t>
            </w:r>
          </w:p>
        </w:tc>
        <w:tc>
          <w:tcPr>
            <w:tcW w:type="dxa" w:w="2880"/>
          </w:tcPr>
          <w:p>
            <w:r>
              <w:t>Timezone (valid zoneinfo name). Example: America/Chicago.</w:t>
            </w:r>
          </w:p>
        </w:tc>
      </w:tr>
      <w:tr>
        <w:tc>
          <w:tcPr>
            <w:tcW w:type="dxa" w:w="2880"/>
          </w:tcPr>
          <w:p>
            <w:r>
              <w:t>data[].timezone_updated</w:t>
            </w:r>
          </w:p>
        </w:tc>
        <w:tc>
          <w:tcPr>
            <w:tcW w:type="dxa" w:w="2880"/>
          </w:tcPr>
          <w:p>
            <w:r>
              <w:t>boolean | null</w:t>
            </w:r>
          </w:p>
        </w:tc>
        <w:tc>
          <w:tcPr>
            <w:tcW w:type="dxa" w:w="2880"/>
          </w:tcPr>
          <w:p>
            <w:r>
              <w:t>Internal use.</w:t>
            </w:r>
          </w:p>
        </w:tc>
      </w:tr>
      <w:tr>
        <w:tc>
          <w:tcPr>
            <w:tcW w:type="dxa" w:w="2880"/>
          </w:tcPr>
          <w:p>
            <w:r>
              <w:t>data[].hash</w:t>
            </w:r>
          </w:p>
        </w:tc>
        <w:tc>
          <w:tcPr>
            <w:tcW w:type="dxa" w:w="2880"/>
          </w:tcPr>
          <w:p>
            <w:r>
              <w:t>string</w:t>
            </w:r>
          </w:p>
        </w:tc>
        <w:tc>
          <w:tcPr>
            <w:tcW w:type="dxa" w:w="2880"/>
          </w:tcPr>
          <w:p>
            <w:r>
              <w:t>Internal use.</w:t>
            </w:r>
          </w:p>
        </w:tc>
      </w:tr>
      <w:tr>
        <w:tc>
          <w:tcPr>
            <w:tcW w:type="dxa" w:w="2880"/>
          </w:tcPr>
          <w:p>
            <w:r>
              <w:t>data[].mapping_id</w:t>
            </w:r>
          </w:p>
        </w:tc>
        <w:tc>
          <w:tcPr>
            <w:tcW w:type="dxa" w:w="2880"/>
          </w:tcPr>
          <w:p>
            <w:r>
              <w:t>string | null</w:t>
            </w:r>
          </w:p>
        </w:tc>
        <w:tc>
          <w:tcPr>
            <w:tcW w:type="dxa" w:w="2880"/>
          </w:tcPr>
          <w:p>
            <w:r>
              <w:t>Internal use.</w:t>
            </w:r>
          </w:p>
        </w:tc>
      </w:tr>
      <w:tr>
        <w:tc>
          <w:tcPr>
            <w:tcW w:type="dxa" w:w="2880"/>
          </w:tcPr>
          <w:p>
            <w:r>
              <w:t>data[].department_based_budget</w:t>
            </w:r>
          </w:p>
        </w:tc>
        <w:tc>
          <w:tcPr>
            <w:tcW w:type="dxa" w:w="2880"/>
          </w:tcPr>
          <w:p>
            <w:r>
              <w:t>boolean | null</w:t>
            </w:r>
          </w:p>
        </w:tc>
        <w:tc>
          <w:tcPr>
            <w:tcW w:type="dxa" w:w="2880"/>
          </w:tcPr>
          <w:p>
            <w:r>
              <w:t>When true, department based budgeting is enabled.</w:t>
            </w:r>
          </w:p>
        </w:tc>
      </w:tr>
      <w:tr>
        <w:tc>
          <w:tcPr>
            <w:tcW w:type="dxa" w:w="2880"/>
          </w:tcPr>
          <w:p>
            <w:r>
              <w:t>data[].holiday_pay</w:t>
            </w:r>
          </w:p>
        </w:tc>
        <w:tc>
          <w:tcPr>
            <w:tcW w:type="dxa" w:w="2880"/>
          </w:tcPr>
          <w:p>
            <w:r>
              <w:t>boolean</w:t>
            </w:r>
          </w:p>
        </w:tc>
        <w:tc>
          <w:tcPr>
            <w:tcW w:type="dxa" w:w="2880"/>
          </w:tcPr>
          <w:p>
            <w:r>
              <w:t>When true, holiday pay is enabled.</w:t>
            </w:r>
          </w:p>
        </w:tc>
      </w:tr>
      <w:tr>
        <w:tc>
          <w:tcPr>
            <w:tcW w:type="dxa" w:w="2880"/>
          </w:tcPr>
          <w:p>
            <w:r>
              <w:t>data[].auto_send_log_book_time</w:t>
            </w:r>
          </w:p>
        </w:tc>
        <w:tc>
          <w:tcPr>
            <w:tcW w:type="dxa" w:w="2880"/>
          </w:tcPr>
          <w:p>
            <w:r>
              <w:t>string | null</w:t>
            </w:r>
          </w:p>
        </w:tc>
        <w:tc>
          <w:tcPr>
            <w:tcW w:type="dxa" w:w="2880"/>
          </w:tcPr>
          <w:p>
            <w:r>
              <w:t>Time the log book is automatically sent. Example: 03:00.</w:t>
            </w:r>
          </w:p>
        </w:tc>
      </w:tr>
      <w:tr>
        <w:tc>
          <w:tcPr>
            <w:tcW w:type="dxa" w:w="2880"/>
          </w:tcPr>
          <w:p>
            <w:r>
              <w:t>data[].sun_hours_close</w:t>
            </w:r>
          </w:p>
        </w:tc>
        <w:tc>
          <w:tcPr>
            <w:tcW w:type="dxa" w:w="2880"/>
          </w:tcPr>
          <w:p>
            <w:r>
              <w:t>string</w:t>
            </w:r>
          </w:p>
        </w:tc>
        <w:tc>
          <w:tcPr>
            <w:tcW w:type="dxa" w:w="2880"/>
          </w:tcPr>
          <w:p>
            <w:r>
              <w:t>Sunday closing time. Default: 00:00:00. Pattern: `^(?:(?:([01]?\d</w:t>
            </w:r>
          </w:p>
        </w:tc>
      </w:tr>
      <w:tr>
        <w:tc>
          <w:tcPr>
            <w:tcW w:type="dxa" w:w="2880"/>
          </w:tcPr>
          <w:p>
            <w:r>
              <w:t>data[].mon_hours_close</w:t>
            </w:r>
          </w:p>
        </w:tc>
        <w:tc>
          <w:tcPr>
            <w:tcW w:type="dxa" w:w="2880"/>
          </w:tcPr>
          <w:p>
            <w:r>
              <w:t>string</w:t>
            </w:r>
          </w:p>
        </w:tc>
        <w:tc>
          <w:tcPr>
            <w:tcW w:type="dxa" w:w="2880"/>
          </w:tcPr>
          <w:p>
            <w:r>
              <w:t>Monday closing time. Default: 00:00:00. Pattern as above.</w:t>
            </w:r>
          </w:p>
        </w:tc>
      </w:tr>
      <w:tr>
        <w:tc>
          <w:tcPr>
            <w:tcW w:type="dxa" w:w="2880"/>
          </w:tcPr>
          <w:p>
            <w:r>
              <w:t>data[].tue_hours_close</w:t>
            </w:r>
          </w:p>
        </w:tc>
        <w:tc>
          <w:tcPr>
            <w:tcW w:type="dxa" w:w="2880"/>
          </w:tcPr>
          <w:p>
            <w:r>
              <w:t>string</w:t>
            </w:r>
          </w:p>
        </w:tc>
        <w:tc>
          <w:tcPr>
            <w:tcW w:type="dxa" w:w="2880"/>
          </w:tcPr>
          <w:p>
            <w:r>
              <w:t>Tuesday closing time. Default: 00:00:00. Pattern as above.</w:t>
            </w:r>
          </w:p>
        </w:tc>
      </w:tr>
      <w:tr>
        <w:tc>
          <w:tcPr>
            <w:tcW w:type="dxa" w:w="2880"/>
          </w:tcPr>
          <w:p>
            <w:r>
              <w:t>data[].wed_hours_close</w:t>
            </w:r>
          </w:p>
        </w:tc>
        <w:tc>
          <w:tcPr>
            <w:tcW w:type="dxa" w:w="2880"/>
          </w:tcPr>
          <w:p>
            <w:r>
              <w:t>string</w:t>
            </w:r>
          </w:p>
        </w:tc>
        <w:tc>
          <w:tcPr>
            <w:tcW w:type="dxa" w:w="2880"/>
          </w:tcPr>
          <w:p>
            <w:r>
              <w:t>Wednesday closing time. Default: 00:00:00. Pattern as above.</w:t>
            </w:r>
          </w:p>
        </w:tc>
      </w:tr>
      <w:tr>
        <w:tc>
          <w:tcPr>
            <w:tcW w:type="dxa" w:w="2880"/>
          </w:tcPr>
          <w:p>
            <w:r>
              <w:t>data[].thu_hours_close</w:t>
            </w:r>
          </w:p>
        </w:tc>
        <w:tc>
          <w:tcPr>
            <w:tcW w:type="dxa" w:w="2880"/>
          </w:tcPr>
          <w:p>
            <w:r>
              <w:t>string</w:t>
            </w:r>
          </w:p>
        </w:tc>
        <w:tc>
          <w:tcPr>
            <w:tcW w:type="dxa" w:w="2880"/>
          </w:tcPr>
          <w:p>
            <w:r>
              <w:t>Thursday closing time. Default: 00:00:00. Pattern as above.</w:t>
            </w:r>
          </w:p>
        </w:tc>
      </w:tr>
      <w:tr>
        <w:tc>
          <w:tcPr>
            <w:tcW w:type="dxa" w:w="2880"/>
          </w:tcPr>
          <w:p>
            <w:r>
              <w:t>data[].fri_hours_close</w:t>
            </w:r>
          </w:p>
        </w:tc>
        <w:tc>
          <w:tcPr>
            <w:tcW w:type="dxa" w:w="2880"/>
          </w:tcPr>
          <w:p>
            <w:r>
              <w:t>string</w:t>
            </w:r>
          </w:p>
        </w:tc>
        <w:tc>
          <w:tcPr>
            <w:tcW w:type="dxa" w:w="2880"/>
          </w:tcPr>
          <w:p>
            <w:r>
              <w:t>Friday closing time. Default: 00:00:00. Pattern as above.</w:t>
            </w:r>
          </w:p>
        </w:tc>
      </w:tr>
      <w:tr>
        <w:tc>
          <w:tcPr>
            <w:tcW w:type="dxa" w:w="2880"/>
          </w:tcPr>
          <w:p>
            <w:r>
              <w:t>data[].sat_hours_close</w:t>
            </w:r>
          </w:p>
        </w:tc>
        <w:tc>
          <w:tcPr>
            <w:tcW w:type="dxa" w:w="2880"/>
          </w:tcPr>
          <w:p>
            <w:r>
              <w:t>string</w:t>
            </w:r>
          </w:p>
        </w:tc>
        <w:tc>
          <w:tcPr>
            <w:tcW w:type="dxa" w:w="2880"/>
          </w:tcPr>
          <w:p>
            <w:r>
              <w:t>Saturday closing time. Default: 00:00:00. Pattern as above.</w:t>
            </w:r>
          </w:p>
        </w:tc>
      </w:tr>
      <w:tr>
        <w:tc>
          <w:tcPr>
            <w:tcW w:type="dxa" w:w="2880"/>
          </w:tcPr>
          <w:p>
            <w:r>
              <w:t>data[].sun_hours_open</w:t>
            </w:r>
          </w:p>
        </w:tc>
        <w:tc>
          <w:tcPr>
            <w:tcW w:type="dxa" w:w="2880"/>
          </w:tcPr>
          <w:p>
            <w:r>
              <w:t>string | null</w:t>
            </w:r>
          </w:p>
        </w:tc>
        <w:tc>
          <w:tcPr>
            <w:tcW w:type="dxa" w:w="2880"/>
          </w:tcPr>
          <w:p>
            <w:r>
              <w:t>Sunday opening time. Default: 07:00:00. Pattern as above.</w:t>
            </w:r>
          </w:p>
        </w:tc>
      </w:tr>
      <w:tr>
        <w:tc>
          <w:tcPr>
            <w:tcW w:type="dxa" w:w="2880"/>
          </w:tcPr>
          <w:p>
            <w:r>
              <w:t>data[].mon_hours_open</w:t>
            </w:r>
          </w:p>
        </w:tc>
        <w:tc>
          <w:tcPr>
            <w:tcW w:type="dxa" w:w="2880"/>
          </w:tcPr>
          <w:p>
            <w:r>
              <w:t>string | null</w:t>
            </w:r>
          </w:p>
        </w:tc>
        <w:tc>
          <w:tcPr>
            <w:tcW w:type="dxa" w:w="2880"/>
          </w:tcPr>
          <w:p>
            <w:r>
              <w:t>Monday opening time. Default: 07:00:00. Pattern as above.</w:t>
            </w:r>
          </w:p>
        </w:tc>
      </w:tr>
      <w:tr>
        <w:tc>
          <w:tcPr>
            <w:tcW w:type="dxa" w:w="2880"/>
          </w:tcPr>
          <w:p>
            <w:r>
              <w:t>data[].tue_hours_open</w:t>
            </w:r>
          </w:p>
        </w:tc>
        <w:tc>
          <w:tcPr>
            <w:tcW w:type="dxa" w:w="2880"/>
          </w:tcPr>
          <w:p>
            <w:r>
              <w:t>string | null</w:t>
            </w:r>
          </w:p>
        </w:tc>
        <w:tc>
          <w:tcPr>
            <w:tcW w:type="dxa" w:w="2880"/>
          </w:tcPr>
          <w:p>
            <w:r>
              <w:t>Tuesday opening time. Default: 07:00:00. Pattern as above.</w:t>
            </w:r>
          </w:p>
        </w:tc>
      </w:tr>
      <w:tr>
        <w:tc>
          <w:tcPr>
            <w:tcW w:type="dxa" w:w="2880"/>
          </w:tcPr>
          <w:p>
            <w:r>
              <w:t>data[].wed_hours_open</w:t>
            </w:r>
          </w:p>
        </w:tc>
        <w:tc>
          <w:tcPr>
            <w:tcW w:type="dxa" w:w="2880"/>
          </w:tcPr>
          <w:p>
            <w:r>
              <w:t>string | null</w:t>
            </w:r>
          </w:p>
        </w:tc>
        <w:tc>
          <w:tcPr>
            <w:tcW w:type="dxa" w:w="2880"/>
          </w:tcPr>
          <w:p>
            <w:r>
              <w:t>Wednesday opening time. Default: 07:00:00. Pattern as above.</w:t>
            </w:r>
          </w:p>
        </w:tc>
      </w:tr>
      <w:tr>
        <w:tc>
          <w:tcPr>
            <w:tcW w:type="dxa" w:w="2880"/>
          </w:tcPr>
          <w:p>
            <w:r>
              <w:t>data[].thu_hours_open</w:t>
            </w:r>
          </w:p>
        </w:tc>
        <w:tc>
          <w:tcPr>
            <w:tcW w:type="dxa" w:w="2880"/>
          </w:tcPr>
          <w:p>
            <w:r>
              <w:t>string | null</w:t>
            </w:r>
          </w:p>
        </w:tc>
        <w:tc>
          <w:tcPr>
            <w:tcW w:type="dxa" w:w="2880"/>
          </w:tcPr>
          <w:p>
            <w:r>
              <w:t>Thursday opening time. Default: 07:00:00. Pattern as above.</w:t>
            </w:r>
          </w:p>
        </w:tc>
      </w:tr>
      <w:tr>
        <w:tc>
          <w:tcPr>
            <w:tcW w:type="dxa" w:w="2880"/>
          </w:tcPr>
          <w:p>
            <w:r>
              <w:t>data[].fri_hours_open</w:t>
            </w:r>
          </w:p>
        </w:tc>
        <w:tc>
          <w:tcPr>
            <w:tcW w:type="dxa" w:w="2880"/>
          </w:tcPr>
          <w:p>
            <w:r>
              <w:t>string | null</w:t>
            </w:r>
          </w:p>
        </w:tc>
        <w:tc>
          <w:tcPr>
            <w:tcW w:type="dxa" w:w="2880"/>
          </w:tcPr>
          <w:p>
            <w:r>
              <w:t>Friday opening time. Default: 07:00:00. Pattern as above.</w:t>
            </w:r>
          </w:p>
        </w:tc>
      </w:tr>
      <w:tr>
        <w:tc>
          <w:tcPr>
            <w:tcW w:type="dxa" w:w="2880"/>
          </w:tcPr>
          <w:p>
            <w:r>
              <w:t>data[].sat_hours_open</w:t>
            </w:r>
          </w:p>
        </w:tc>
        <w:tc>
          <w:tcPr>
            <w:tcW w:type="dxa" w:w="2880"/>
          </w:tcPr>
          <w:p>
            <w:r>
              <w:t>string | null</w:t>
            </w:r>
          </w:p>
        </w:tc>
        <w:tc>
          <w:tcPr>
            <w:tcW w:type="dxa" w:w="2880"/>
          </w:tcPr>
          <w:p>
            <w:r>
              <w:t>Saturday opening time. Default: 07:00:00. Pattern as above.</w:t>
            </w:r>
          </w:p>
        </w:tc>
      </w:tr>
      <w:tr>
        <w:tc>
          <w:tcPr>
            <w:tcW w:type="dxa" w:w="2880"/>
          </w:tcPr>
          <w:p>
            <w:r>
              <w:t>data[].sun_is_closed</w:t>
            </w:r>
          </w:p>
        </w:tc>
        <w:tc>
          <w:tcPr>
            <w:tcW w:type="dxa" w:w="2880"/>
          </w:tcPr>
          <w:p>
            <w:r>
              <w:t>boolean | null</w:t>
            </w:r>
          </w:p>
        </w:tc>
        <w:tc>
          <w:tcPr>
            <w:tcW w:type="dxa" w:w="2880"/>
          </w:tcPr>
          <w:p>
            <w:r>
              <w:t>If true, location is closed on Sunday.</w:t>
            </w:r>
          </w:p>
        </w:tc>
      </w:tr>
      <w:tr>
        <w:tc>
          <w:tcPr>
            <w:tcW w:type="dxa" w:w="2880"/>
          </w:tcPr>
          <w:p>
            <w:r>
              <w:t>data[].mon_is_closed</w:t>
            </w:r>
          </w:p>
        </w:tc>
        <w:tc>
          <w:tcPr>
            <w:tcW w:type="dxa" w:w="2880"/>
          </w:tcPr>
          <w:p>
            <w:r>
              <w:t>boolean | null</w:t>
            </w:r>
          </w:p>
        </w:tc>
        <w:tc>
          <w:tcPr>
            <w:tcW w:type="dxa" w:w="2880"/>
          </w:tcPr>
          <w:p>
            <w:r>
              <w:t>If true, location is closed on Monday.</w:t>
            </w:r>
          </w:p>
        </w:tc>
      </w:tr>
      <w:tr>
        <w:tc>
          <w:tcPr>
            <w:tcW w:type="dxa" w:w="2880"/>
          </w:tcPr>
          <w:p>
            <w:r>
              <w:t>data[].tue_is_closed</w:t>
            </w:r>
          </w:p>
        </w:tc>
        <w:tc>
          <w:tcPr>
            <w:tcW w:type="dxa" w:w="2880"/>
          </w:tcPr>
          <w:p>
            <w:r>
              <w:t>boolean | null</w:t>
            </w:r>
          </w:p>
        </w:tc>
        <w:tc>
          <w:tcPr>
            <w:tcW w:type="dxa" w:w="2880"/>
          </w:tcPr>
          <w:p>
            <w:r>
              <w:t>If true, location is closed on Tuesday.</w:t>
            </w:r>
          </w:p>
        </w:tc>
      </w:tr>
      <w:tr>
        <w:tc>
          <w:tcPr>
            <w:tcW w:type="dxa" w:w="2880"/>
          </w:tcPr>
          <w:p>
            <w:r>
              <w:t>data[].wed_is_closed</w:t>
            </w:r>
          </w:p>
        </w:tc>
        <w:tc>
          <w:tcPr>
            <w:tcW w:type="dxa" w:w="2880"/>
          </w:tcPr>
          <w:p>
            <w:r>
              <w:t>boolean | null</w:t>
            </w:r>
          </w:p>
        </w:tc>
        <w:tc>
          <w:tcPr>
            <w:tcW w:type="dxa" w:w="2880"/>
          </w:tcPr>
          <w:p>
            <w:r>
              <w:t>If true, location is closed on Wednesday.</w:t>
            </w:r>
          </w:p>
        </w:tc>
      </w:tr>
      <w:tr>
        <w:tc>
          <w:tcPr>
            <w:tcW w:type="dxa" w:w="2880"/>
          </w:tcPr>
          <w:p>
            <w:r>
              <w:t>data[].thu_is_closed</w:t>
            </w:r>
          </w:p>
        </w:tc>
        <w:tc>
          <w:tcPr>
            <w:tcW w:type="dxa" w:w="2880"/>
          </w:tcPr>
          <w:p>
            <w:r>
              <w:t>boolean | null</w:t>
            </w:r>
          </w:p>
        </w:tc>
        <w:tc>
          <w:tcPr>
            <w:tcW w:type="dxa" w:w="2880"/>
          </w:tcPr>
          <w:p>
            <w:r>
              <w:t>If true, location is closed on Thursday.</w:t>
            </w:r>
          </w:p>
        </w:tc>
      </w:tr>
      <w:tr>
        <w:tc>
          <w:tcPr>
            <w:tcW w:type="dxa" w:w="2880"/>
          </w:tcPr>
          <w:p>
            <w:r>
              <w:t>data[].fri_is_closed</w:t>
            </w:r>
          </w:p>
        </w:tc>
        <w:tc>
          <w:tcPr>
            <w:tcW w:type="dxa" w:w="2880"/>
          </w:tcPr>
          <w:p>
            <w:r>
              <w:t>boolean | null</w:t>
            </w:r>
          </w:p>
        </w:tc>
        <w:tc>
          <w:tcPr>
            <w:tcW w:type="dxa" w:w="2880"/>
          </w:tcPr>
          <w:p>
            <w:r>
              <w:t>If true, location is closed on Friday.</w:t>
            </w:r>
          </w:p>
        </w:tc>
      </w:tr>
      <w:tr>
        <w:tc>
          <w:tcPr>
            <w:tcW w:type="dxa" w:w="2880"/>
          </w:tcPr>
          <w:p>
            <w:r>
              <w:t>data[].sat_is_closed</w:t>
            </w:r>
          </w:p>
        </w:tc>
        <w:tc>
          <w:tcPr>
            <w:tcW w:type="dxa" w:w="2880"/>
          </w:tcPr>
          <w:p>
            <w:r>
              <w:t>boolean | null</w:t>
            </w:r>
          </w:p>
        </w:tc>
        <w:tc>
          <w:tcPr>
            <w:tcW w:type="dxa" w:w="2880"/>
          </w:tcPr>
          <w:p>
            <w:r>
              <w:t>If true, location is closed on Saturday.</w:t>
            </w:r>
          </w:p>
        </w:tc>
      </w:tr>
      <w:tr>
        <w:tc>
          <w:tcPr>
            <w:tcW w:type="dxa" w:w="2880"/>
          </w:tcPr>
          <w:p>
            <w:r>
              <w:t>data[].shift_feedback</w:t>
            </w:r>
          </w:p>
        </w:tc>
        <w:tc>
          <w:tcPr>
            <w:tcW w:type="dxa" w:w="2880"/>
          </w:tcPr>
          <w:p>
            <w:r>
              <w:t>boolean</w:t>
            </w:r>
          </w:p>
        </w:tc>
        <w:tc>
          <w:tcPr>
            <w:tcW w:type="dxa" w:w="2880"/>
          </w:tcPr>
          <w:p>
            <w:r>
              <w:t>If true end-of-shift feedback requests are enabled.</w:t>
            </w:r>
          </w:p>
        </w:tc>
      </w:tr>
      <w:tr>
        <w:tc>
          <w:tcPr>
            <w:tcW w:type="dxa" w:w="2880"/>
          </w:tcPr>
          <w:p>
            <w:r>
              <w:t>data[].message</w:t>
            </w:r>
          </w:p>
        </w:tc>
        <w:tc>
          <w:tcPr>
            <w:tcW w:type="dxa" w:w="2880"/>
          </w:tcPr>
          <w:p>
            <w:r>
              <w:t>string | null</w:t>
            </w:r>
          </w:p>
        </w:tc>
        <w:tc>
          <w:tcPr>
            <w:tcW w:type="dxa" w:w="2880"/>
          </w:tcPr>
          <w:p>
            <w:r>
              <w:t>Message visible to all employees.</w:t>
            </w:r>
          </w:p>
        </w:tc>
      </w:tr>
      <w:tr>
        <w:tc>
          <w:tcPr>
            <w:tcW w:type="dxa" w:w="2880"/>
          </w:tcPr>
          <w:p>
            <w:r>
              <w:t>data[].deleted</w:t>
            </w:r>
          </w:p>
        </w:tc>
        <w:tc>
          <w:tcPr>
            <w:tcW w:type="dxa" w:w="2880"/>
          </w:tcPr>
          <w:p>
            <w:r>
              <w:t>boolean</w:t>
            </w:r>
          </w:p>
        </w:tc>
        <w:tc>
          <w:tcPr>
            <w:tcW w:type="dxa" w:w="2880"/>
          </w:tcPr>
          <w:p>
            <w:r>
              <w:t>If true the location is deleted.</w:t>
            </w:r>
          </w:p>
        </w:tc>
      </w:tr>
      <w:tr>
        <w:tc>
          <w:tcPr>
            <w:tcW w:type="dxa" w:w="2880"/>
          </w:tcPr>
          <w:p>
            <w:r>
              <w:t>data[].created</w:t>
            </w:r>
          </w:p>
        </w:tc>
        <w:tc>
          <w:tcPr>
            <w:tcW w:type="dxa" w:w="2880"/>
          </w:tcPr>
          <w:p>
            <w:r>
              <w:t>string (date-time)</w:t>
            </w:r>
          </w:p>
        </w:tc>
        <w:tc>
          <w:tcPr>
            <w:tcW w:type="dxa" w:w="2880"/>
          </w:tcPr>
          <w:p>
            <w:r>
              <w:t>Created timestamp.</w:t>
            </w:r>
          </w:p>
        </w:tc>
      </w:tr>
      <w:tr>
        <w:tc>
          <w:tcPr>
            <w:tcW w:type="dxa" w:w="2880"/>
          </w:tcPr>
          <w:p>
            <w:r>
              <w:t>data[].modified</w:t>
            </w:r>
          </w:p>
        </w:tc>
        <w:tc>
          <w:tcPr>
            <w:tcW w:type="dxa" w:w="2880"/>
          </w:tcPr>
          <w:p>
            <w:r>
              <w:t>string (date-time)</w:t>
            </w:r>
          </w:p>
        </w:tc>
        <w:tc>
          <w:tcPr>
            <w:tcW w:type="dxa" w:w="2880"/>
          </w:tcPr>
          <w:p>
            <w:r>
              <w:t>Modified timestamp.</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'https://api.7shifts.com/v2/company/408/users/408/authorized_locations' \</w:t>
        <w:br/>
        <w:t xml:space="preserve"> --header 'Accept: application/json' \</w:t>
        <w:br/>
        <w:t xml:space="preserve"> --header 'x-api-version: 2022-05-01' \</w:t>
        <w:br/>
        <w:t xml:space="preserve"> --header 'x-company-guid: 1310bfe1-cb3f-4f24-98a2-fde2bc504108'</w:t>
      </w:r>
    </w:p>
    <w:p>
      <w:pPr>
        <w:pStyle w:val="Heading3"/>
      </w:pPr>
      <w:r>
        <w:t>Behavior</w:t>
      </w:r>
    </w:p>
    <w:p>
      <w:pPr>
        <w:pStyle w:val="ListBullet"/>
      </w:pPr>
      <w:r>
        <w:t>Validates company_id and user_id path parameters.</w:t>
      </w:r>
    </w:p>
    <w:p>
      <w:pPr>
        <w:pStyle w:val="ListBullet"/>
      </w:pPr>
      <w:r>
        <w:t>Returns a JSON payload with object: "locations" and data containing the authorized location records.</w:t>
      </w:r>
    </w:p>
    <w:p>
      <w:pPr>
        <w:pStyle w:val="Heading3"/>
      </w:pPr>
      <w:r>
        <w:t>Notes</w:t>
      </w:r>
    </w:p>
    <w:p>
      <w:pPr>
        <w:pStyle w:val="ListBullet"/>
      </w:pPr>
      <w:r>
        <w:t>This endpoint is a list-style endpoint, but pagination parameters (limit, cursor) are not specified in this endpoint’s OpenAPI definition, so they are not documented for this action.</w:t>
      </w:r>
    </w:p>
    <w:p>
      <w:pPr>
        <w:pStyle w:val="Heading3"/>
      </w:pPr>
      <w:r>
        <w:t>Error Handling</w:t>
      </w:r>
    </w:p>
    <w:p>
      <w:pPr>
        <w:pStyle w:val="ListBullet"/>
      </w:pPr>
      <w:r>
        <w:t>400 Bad Request: Invalid request (see param for the related parameter when provided).</w:t>
      </w:r>
    </w:p>
    <w:p>
      <w:pPr>
        <w:pStyle w:val="ListBullet"/>
      </w:pPr>
      <w:r>
        <w:t>401 Unauthorized: Authentication failed.</w:t>
      </w:r>
    </w:p>
    <w:p>
      <w:pPr>
        <w:pStyle w:val="ListBullet"/>
      </w:pPr>
      <w:r>
        <w:t>403 Forbidden: Authenticated but not allowed to access this resource.</w:t>
      </w:r>
    </w:p>
    <w:p>
      <w:pPr>
        <w:pStyle w:val="ListBullet"/>
      </w:pPr>
      <w:r>
        <w:t>500 Unexpected error: Server-side error.</w:t>
      </w:r>
    </w:p>
    <w:p>
      <w:r>
        <w:br w:type="page"/>
      </w:r>
    </w:p>
    <w:p>
      <w:pPr>
        <w:pStyle w:val="Heading2"/>
      </w:pPr>
      <w:r>
        <w:t>140. [GET] Retrieve a Company User by Identifier</w:t>
      </w:r>
    </w:p>
    <w:p>
      <w:r>
        <w:rPr>
          <w:b/>
        </w:rPr>
        <w:t xml:space="preserve">Endpoint: </w:t>
      </w:r>
      <w:r>
        <w:rPr>
          <w:rFonts w:ascii="Courier New" w:hAnsi="Courier New"/>
          <w:sz w:val="18"/>
        </w:rPr>
        <w:t>/v2/company/{{companyId}}/users/{{identifier}}</w:t>
      </w:r>
    </w:p>
    <w:p>
      <w:pPr>
        <w:pStyle w:val="Heading3"/>
      </w:pPr>
      <w:r>
        <w:t>Prerequisites</w:t>
      </w:r>
    </w:p>
    <w:p>
      <w:pPr>
        <w:pStyle w:val="ListBullet"/>
      </w:pPr>
      <w:r>
        <w:t>Minimum plan required: Entrée</w:t>
      </w:r>
    </w:p>
    <w:p>
      <w:pPr>
        <w:pStyle w:val="Heading3"/>
      </w:pPr>
      <w:r>
        <w:t>Method</w:t>
      </w:r>
    </w:p>
    <w:p>
      <w:r>
        <w:t>GET</w:t>
      </w:r>
    </w:p>
    <w:p>
      <w:pPr>
        <w:pStyle w:val="Heading3"/>
      </w:pPr>
      <w:r>
        <w:t>URL</w:t>
      </w:r>
    </w:p>
    <w:p>
      <w:r>
        <w:t>https://api.7shifts.com/v2/company/{{company_id}}/users/{{identifier}}</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"x-company-guid": "{{OAUTH_METADATA.meta.companyGuid}}"</w:t>
        <w:br/>
        <w:t>}</w:t>
      </w:r>
    </w:p>
    <w:p>
      <w:pPr>
        <w:pStyle w:val="Heading3"/>
      </w:pPr>
      <w:r>
        <w:t>Description</w:t>
      </w:r>
    </w:p>
    <w:p>
      <w:r>
        <w:t>Retrieves a single user for a given company. The user can be retrieved by their 7shifts user ID or by their punch ID (using the punch: prefix).</w:t>
      </w:r>
    </w:p>
    <w:p>
      <w:pPr>
        <w:pStyle w:val="Heading3"/>
      </w:pPr>
      <w:r>
        <w:t>Enforcement Rules</w:t>
      </w:r>
    </w:p>
    <w:p>
      <w:pPr>
        <w:pStyle w:val="ListBullet"/>
      </w:pPr>
      <w:r>
        <w:t>The company_id path parameter must always be present and must not be empty.</w:t>
      </w:r>
    </w:p>
    <w:p>
      <w:pPr>
        <w:pStyle w:val="ListBullet"/>
      </w:pPr>
      <w:r>
        <w:t>The identifier path parameter must always be present and must not be empty.</w:t>
      </w:r>
    </w:p>
    <w:p>
      <w:pPr>
        <w:pStyle w:val="ListBullet"/>
      </w:pPr>
      <w:r>
        <w:t>Always construct the path as /v2/company/{{company_id}}/users/{{identifier}}.</w:t>
      </w:r>
    </w:p>
    <w:p>
      <w:pPr>
        <w:pStyle w:val="ListBullet"/>
      </w:pPr>
      <w:r>
        <w:t>Do not call the API with missing or empty path parameters (e.g., avoid /v2/company//users/).</w:t>
      </w:r>
    </w:p>
    <w:p>
      <w:pPr>
        <w:pStyle w:val="ListBullet"/>
      </w:pPr>
      <w:r>
        <w:t xml:space="preserve">identifier accepted values: </w:t>
        <w:br/>
        <w:br/>
        <w:t>A 7shifts user id (e.g., "46734")</w:t>
        <w:br/>
        <w:t>A punch id, which must be prefixed with punch: (e.g., "punch:74565")</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/v2/company/1234/users/46734</w:t>
        <w:br/>
        <w:t>/v2/company/1234/users/punch:74565</w:t>
      </w:r>
    </w:p>
    <w:p>
      <w:pPr>
        <w:pStyle w:val="Heading3"/>
      </w:pPr>
      <w:r>
        <w:t>Invalid Examples</w:t>
      </w:r>
    </w:p>
    <w:p>
      <w:r>
        <w:rPr>
          <w:b/>
          <w:color w:val="666666"/>
          <w:sz w:val="16"/>
        </w:rPr>
        <w:t>[http]</w:t>
      </w:r>
    </w:p>
    <w:p>
      <w:pPr>
        <w:shd w:fill="F2F2F2" w:val="clear"/>
      </w:pPr>
      <w:r>
        <w:rPr>
          <w:rFonts w:ascii="Courier New" w:hAnsi="Courier New"/>
          <w:sz w:val="17"/>
        </w:rPr>
        <w:t>/v2/company//users/46734</w:t>
        <w:br/>
        <w:t>/v2/company/1234/users/</w:t>
        <w:br/>
        <w:t>/v2/company/1234/users/74565  # punch id missing required "punch:" prefix</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company_id</w:t>
            </w:r>
          </w:p>
        </w:tc>
        <w:tc>
          <w:tcPr>
            <w:tcW w:type="dxa" w:w="2880"/>
          </w:tcPr>
          <w:p>
            <w:r>
              <w:t>integer (int64)</w:t>
            </w:r>
          </w:p>
        </w:tc>
        <w:tc>
          <w:tcPr>
            <w:tcW w:type="dxa" w:w="2880"/>
          </w:tcPr>
          <w:p>
            <w:r>
              <w:t>Company ID. Sent in the URL path.</w:t>
            </w:r>
          </w:p>
        </w:tc>
      </w:tr>
      <w:tr>
        <w:tc>
          <w:tcPr>
            <w:tcW w:type="dxa" w:w="2880"/>
          </w:tcPr>
          <w:p>
            <w:r>
              <w:t>identifier</w:t>
            </w:r>
          </w:p>
        </w:tc>
        <w:tc>
          <w:tcPr>
            <w:tcW w:type="dxa" w:w="2880"/>
          </w:tcPr>
          <w:p>
            <w:r>
              <w:t>string</w:t>
            </w:r>
          </w:p>
        </w:tc>
        <w:tc>
          <w:tcPr>
            <w:tcW w:type="dxa" w:w="2880"/>
          </w:tcPr>
          <w:p>
            <w:r>
              <w:t>User identifier. Accepted values are 7shifts user id or punch id. For punch id, use prefix punch: (example: punch:74565). Sent in the URL path.</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include_inactive</w:t>
            </w:r>
          </w:p>
        </w:tc>
        <w:tc>
          <w:tcPr>
            <w:tcW w:type="dxa" w:w="2880"/>
          </w:tcPr>
          <w:p>
            <w:r>
              <w:t>boolean</w:t>
            </w:r>
          </w:p>
        </w:tc>
        <w:tc>
          <w:tcPr>
            <w:tcW w:type="dxa" w:w="2880"/>
          </w:tcPr>
          <w:p>
            <w:r>
              <w:t>Include inactive users. Sent in the URL query string.</w:t>
            </w:r>
          </w:p>
        </w:tc>
      </w:tr>
    </w:tbl>
    <w:p/>
    <w:p>
      <w:pPr>
        <w:pStyle w:val="Heading3"/>
      </w:pPr>
      <w:r>
        <w:t>Optional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x-api-version</w:t>
            </w:r>
          </w:p>
        </w:tc>
        <w:tc>
          <w:tcPr>
            <w:tcW w:type="dxa" w:w="2880"/>
          </w:tcPr>
          <w:p>
            <w:r>
              <w:t>string</w:t>
            </w:r>
          </w:p>
        </w:tc>
        <w:tc>
          <w:tcPr>
            <w:tcW w:type="dxa" w:w="2880"/>
          </w:tcPr>
          <w:p>
            <w:r>
              <w:t>7shifts API version. Pattern: ^\d{4}-\d{2}-\d{2}$. Example: 2022-05-01.</w:t>
            </w:r>
          </w:p>
        </w:tc>
      </w:tr>
      <w:tr>
        <w:tc>
          <w:tcPr>
            <w:tcW w:type="dxa" w:w="2880"/>
          </w:tcPr>
          <w:p>
            <w:r>
              <w:t>x-company-guid</w:t>
            </w:r>
          </w:p>
        </w:tc>
        <w:tc>
          <w:tcPr>
            <w:tcW w:type="dxa" w:w="2880"/>
          </w:tcPr>
          <w:p>
            <w:r>
              <w:t>string (uuid)</w:t>
            </w:r>
          </w:p>
        </w:tc>
        <w:tc>
          <w:tcPr>
            <w:tcW w:type="dxa" w:w="2880"/>
          </w:tcPr>
          <w:p>
            <w:r>
              <w:t>Company GUID. Example: 1310bfe1-cb3f-4f24-98a2-fde2bc504108.</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"id": 556,</w:t>
        <w:br/>
        <w:t xml:space="preserve"> "identity_id": 123457,</w:t>
        <w:br/>
        <w:t xml:space="preserve"> "company_id": 1234,</w:t>
        <w:br/>
        <w:t xml:space="preserve"> "first_name": "Jane",</w:t>
        <w:br/>
        <w:t xml:space="preserve"> "last_name": "Mille",</w:t>
        <w:br/>
        <w:t xml:space="preserve"> "preferred_first_name": "Jane",</w:t>
        <w:br/>
        <w:t xml:space="preserve"> "preferred_last_name": "Miller",</w:t>
        <w:br/>
        <w:t xml:space="preserve"> "pronouns": null,</w:t>
        <w:br/>
        <w:t xml:space="preserve"> "email": "jane@email.com",</w:t>
        <w:br/>
        <w:t xml:space="preserve"> "mobile_number": "",</w:t>
        <w:br/>
        <w:t xml:space="preserve"> "home_number": "",</w:t>
        <w:br/>
        <w:t xml:space="preserve"> "address": "",</w:t>
        <w:br/>
        <w:t xml:space="preserve"> "postal_zip": "",</w:t>
        <w:br/>
        <w:t xml:space="preserve"> "city": "",</w:t>
        <w:br/>
        <w:t xml:space="preserve"> "prov_state": "",</w:t>
        <w:br/>
        <w:t xml:space="preserve"> "invite_status": "accepted",</w:t>
        <w:br/>
        <w:t xml:space="preserve"> "last_login": "2022-09-01T17:18:39+00:00",</w:t>
        <w:br/>
        <w:t xml:space="preserve"> "active": true,</w:t>
        <w:br/>
        <w:t xml:space="preserve"> "photo": "https://app.7shifts.com/img/nophoto/1.png",</w:t>
        <w:br/>
        <w:t xml:space="preserve"> "notes": "",</w:t>
        <w:br/>
        <w:t xml:space="preserve"> "hire_date": "2021-11-01",</w:t>
        <w:br/>
        <w:t xml:space="preserve"> "timezone": null,</w:t>
        <w:br/>
        <w:t xml:space="preserve"> "type": "manager",</w:t>
        <w:br/>
        <w:t xml:space="preserve"> "punch_id": "0001",</w:t>
        <w:br/>
        <w:t xml:space="preserve"> "employee_id": "7283",</w:t>
        <w:br/>
        <w:t xml:space="preserve"> "max_weekly_hours": "",</w:t>
        <w:br/>
        <w:t xml:space="preserve"> "invited": "2021-10-28T15:32:28+00:00",</w:t>
        <w:br/>
        <w:t xml:space="preserve"> "invite_accepted": "2021-10-28T15:33:02+00:00",</w:t>
        <w:br/>
        <w:t xml:space="preserve"> "is_new": false,</w:t>
        <w:br/>
        <w:t xml:space="preserve"> "birth_date": null,</w:t>
        <w:br/>
        <w:t xml:space="preserve"> "language": "en",</w:t>
        <w:br/>
        <w:t xml:space="preserve"> "appear_as_employee": true,</w:t>
        <w:br/>
        <w:t xml:space="preserve"> "subscribe_to_updates": false,</w:t>
        <w:br/>
        <w:t xml:space="preserve"> "skill_level": 2,</w:t>
        <w:br/>
        <w:t xml:space="preserve"> "hourly_wage": 0,</w:t>
        <w:br/>
        <w:t xml:space="preserve"> "wage_type": "hourly",</w:t>
        <w:br/>
        <w:t xml:space="preserve"> "sms_me_schedules": true,</w:t>
        <w:br/>
        <w:t xml:space="preserve"> "notify_ot_risk": true,</w:t>
        <w:br/>
        <w:t xml:space="preserve"> "push": true</w:t>
        <w:br/>
        <w:t xml:space="preserve"> },</w:t>
        <w:br/>
        <w:t xml:space="preserve"> "object": "user"</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"type": "basic",</w:t>
        <w:br/>
        <w:t xml:space="preserve"> "title": "This is a Bad Request error message",</w:t>
        <w:br/>
        <w:t xml:space="preserve"> "status": 400,</w:t>
        <w:br/>
        <w:t xml:space="preserve"> "detail": "A human-readable explanation specific to this occurrence of the problem.",</w:t>
        <w:br/>
        <w:t xml:space="preserve"> "code": 400,</w:t>
        <w:br/>
        <w:t xml:space="preserve"> "param": "param"</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"type": "basic",</w:t>
        <w:br/>
        <w:t xml:space="preserve"> "title": "This is a Forbidden error message",</w:t>
        <w:br/>
        <w:t xml:space="preserve"> "status": 403,</w:t>
        <w:br/>
        <w:t xml:space="preserve"> "detail": "A human-readable explanation specific to this occurrence of the problem.",</w:t>
        <w:br/>
        <w:t xml:space="preserve"> "code": 403,</w:t>
        <w:br/>
        <w:t xml:space="preserve"> "param": "param"</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"type": "basic",</w:t>
        <w:br/>
        <w:t xml:space="preserve"> "title": "This is a No found error message",</w:t>
        <w:br/>
        <w:t xml:space="preserve"> "status": 404,</w:t>
        <w:br/>
        <w:t xml:space="preserve"> "detail": "A human-readable explanation specific to this occurrence of the problem.",</w:t>
        <w:br/>
        <w:t xml:space="preserve"> "code": 404,</w:t>
        <w:br/>
        <w:t xml:space="preserve"> "param": "param"</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object</w:t>
            </w:r>
          </w:p>
        </w:tc>
        <w:tc>
          <w:tcPr>
            <w:tcW w:type="dxa" w:w="2880"/>
          </w:tcPr>
          <w:p>
            <w:r>
              <w:t>string</w:t>
            </w:r>
          </w:p>
        </w:tc>
        <w:tc>
          <w:tcPr>
            <w:tcW w:type="dxa" w:w="2880"/>
          </w:tcPr>
          <w:p>
            <w:r>
              <w:t>Object type. Enum: "user".</w:t>
            </w:r>
          </w:p>
        </w:tc>
      </w:tr>
      <w:tr>
        <w:tc>
          <w:tcPr>
            <w:tcW w:type="dxa" w:w="2880"/>
          </w:tcPr>
          <w:p>
            <w:r>
              <w:t>data</w:t>
            </w:r>
          </w:p>
        </w:tc>
        <w:tc>
          <w:tcPr>
            <w:tcW w:type="dxa" w:w="2880"/>
          </w:tcPr>
          <w:p>
            <w:r>
              <w:t>object</w:t>
            </w:r>
          </w:p>
        </w:tc>
        <w:tc>
          <w:tcPr>
            <w:tcW w:type="dxa" w:w="2880"/>
          </w:tcPr>
          <w:p>
            <w:r>
              <w:t>The user record.</w:t>
            </w:r>
          </w:p>
        </w:tc>
      </w:tr>
      <w:tr>
        <w:tc>
          <w:tcPr>
            <w:tcW w:type="dxa" w:w="2880"/>
          </w:tcPr>
          <w:p>
            <w:r>
              <w:t>data.id</w:t>
            </w:r>
          </w:p>
        </w:tc>
        <w:tc>
          <w:tcPr>
            <w:tcW w:type="dxa" w:w="2880"/>
          </w:tcPr>
          <w:p>
            <w:r>
              <w:t>integer</w:t>
            </w:r>
          </w:p>
        </w:tc>
        <w:tc>
          <w:tcPr>
            <w:tcW w:type="dxa" w:w="2880"/>
          </w:tcPr>
          <w:p>
            <w:r>
              <w:t>User ID.</w:t>
            </w:r>
          </w:p>
        </w:tc>
      </w:tr>
      <w:tr>
        <w:tc>
          <w:tcPr>
            <w:tcW w:type="dxa" w:w="2880"/>
          </w:tcPr>
          <w:p>
            <w:r>
              <w:t>data.identity_id</w:t>
            </w:r>
          </w:p>
        </w:tc>
        <w:tc>
          <w:tcPr>
            <w:tcW w:type="dxa" w:w="2880"/>
          </w:tcPr>
          <w:p>
            <w:r>
              <w:t>integer | null</w:t>
            </w:r>
          </w:p>
        </w:tc>
        <w:tc>
          <w:tcPr>
            <w:tcW w:type="dxa" w:w="2880"/>
          </w:tcPr>
          <w:p>
            <w:r>
              <w:t>Internal use.</w:t>
            </w:r>
          </w:p>
        </w:tc>
      </w:tr>
      <w:tr>
        <w:tc>
          <w:tcPr>
            <w:tcW w:type="dxa" w:w="2880"/>
          </w:tcPr>
          <w:p>
            <w:r>
              <w:t>data.company_id</w:t>
            </w:r>
          </w:p>
        </w:tc>
        <w:tc>
          <w:tcPr>
            <w:tcW w:type="dxa" w:w="2880"/>
          </w:tcPr>
          <w:p>
            <w:r>
              <w:t>integer</w:t>
            </w:r>
          </w:p>
        </w:tc>
        <w:tc>
          <w:tcPr>
            <w:tcW w:type="dxa" w:w="2880"/>
          </w:tcPr>
          <w:p>
            <w:r>
              <w:t>Company ID.</w:t>
            </w:r>
          </w:p>
        </w:tc>
      </w:tr>
      <w:tr>
        <w:tc>
          <w:tcPr>
            <w:tcW w:type="dxa" w:w="2880"/>
          </w:tcPr>
          <w:p>
            <w:r>
              <w:t>data.first_name</w:t>
            </w:r>
          </w:p>
        </w:tc>
        <w:tc>
          <w:tcPr>
            <w:tcW w:type="dxa" w:w="2880"/>
          </w:tcPr>
          <w:p>
            <w:r>
              <w:t>string</w:t>
            </w:r>
          </w:p>
        </w:tc>
        <w:tc>
          <w:tcPr>
            <w:tcW w:type="dxa" w:w="2880"/>
          </w:tcPr>
          <w:p>
            <w:r>
              <w:t>First name. Max length: 80.</w:t>
            </w:r>
          </w:p>
        </w:tc>
      </w:tr>
      <w:tr>
        <w:tc>
          <w:tcPr>
            <w:tcW w:type="dxa" w:w="2880"/>
          </w:tcPr>
          <w:p>
            <w:r>
              <w:t>data.last_name</w:t>
            </w:r>
          </w:p>
        </w:tc>
        <w:tc>
          <w:tcPr>
            <w:tcW w:type="dxa" w:w="2880"/>
          </w:tcPr>
          <w:p>
            <w:r>
              <w:t>string</w:t>
            </w:r>
          </w:p>
        </w:tc>
        <w:tc>
          <w:tcPr>
            <w:tcW w:type="dxa" w:w="2880"/>
          </w:tcPr>
          <w:p>
            <w:r>
              <w:t>Last name. Max length: 80.</w:t>
            </w:r>
          </w:p>
        </w:tc>
      </w:tr>
      <w:tr>
        <w:tc>
          <w:tcPr>
            <w:tcW w:type="dxa" w:w="2880"/>
          </w:tcPr>
          <w:p>
            <w:r>
              <w:t>data.preferred_first_name</w:t>
            </w:r>
          </w:p>
        </w:tc>
        <w:tc>
          <w:tcPr>
            <w:tcW w:type="dxa" w:w="2880"/>
          </w:tcPr>
          <w:p>
            <w:r>
              <w:t>string | null</w:t>
            </w:r>
          </w:p>
        </w:tc>
        <w:tc>
          <w:tcPr>
            <w:tcW w:type="dxa" w:w="2880"/>
          </w:tcPr>
          <w:p>
            <w:r>
              <w:t>Preferred first name. Max length: 150.</w:t>
            </w:r>
          </w:p>
        </w:tc>
      </w:tr>
      <w:tr>
        <w:tc>
          <w:tcPr>
            <w:tcW w:type="dxa" w:w="2880"/>
          </w:tcPr>
          <w:p>
            <w:r>
              <w:t>data.preferred_last_name</w:t>
            </w:r>
          </w:p>
        </w:tc>
        <w:tc>
          <w:tcPr>
            <w:tcW w:type="dxa" w:w="2880"/>
          </w:tcPr>
          <w:p>
            <w:r>
              <w:t>string | null</w:t>
            </w:r>
          </w:p>
        </w:tc>
        <w:tc>
          <w:tcPr>
            <w:tcW w:type="dxa" w:w="2880"/>
          </w:tcPr>
          <w:p>
            <w:r>
              <w:t>Preferred last name. Max length: 150.</w:t>
            </w:r>
          </w:p>
        </w:tc>
      </w:tr>
      <w:tr>
        <w:tc>
          <w:tcPr>
            <w:tcW w:type="dxa" w:w="2880"/>
          </w:tcPr>
          <w:p>
            <w:r>
              <w:t>data.pronouns</w:t>
            </w:r>
          </w:p>
        </w:tc>
        <w:tc>
          <w:tcPr>
            <w:tcW w:type="dxa" w:w="2880"/>
          </w:tcPr>
          <w:p>
            <w:r>
              <w:t>string | null</w:t>
            </w:r>
          </w:p>
        </w:tc>
        <w:tc>
          <w:tcPr>
            <w:tcW w:type="dxa" w:w="2880"/>
          </w:tcPr>
          <w:p>
            <w:r>
              <w:t>Pronouns. Max length: 80.</w:t>
            </w:r>
          </w:p>
        </w:tc>
      </w:tr>
      <w:tr>
        <w:tc>
          <w:tcPr>
            <w:tcW w:type="dxa" w:w="2880"/>
          </w:tcPr>
          <w:p>
            <w:r>
              <w:t>data.email</w:t>
            </w:r>
          </w:p>
        </w:tc>
        <w:tc>
          <w:tcPr>
            <w:tcW w:type="dxa" w:w="2880"/>
          </w:tcPr>
          <w:p>
            <w:r>
              <w:t>string</w:t>
            </w:r>
          </w:p>
        </w:tc>
        <w:tc>
          <w:tcPr>
            <w:tcW w:type="dxa" w:w="2880"/>
          </w:tcPr>
          <w:p>
            <w:r>
              <w:t>Email address. Max length: 155.</w:t>
            </w:r>
          </w:p>
        </w:tc>
      </w:tr>
      <w:tr>
        <w:tc>
          <w:tcPr>
            <w:tcW w:type="dxa" w:w="2880"/>
          </w:tcPr>
          <w:p>
            <w:r>
              <w:t>data.mobile_number</w:t>
            </w:r>
          </w:p>
        </w:tc>
        <w:tc>
          <w:tcPr>
            <w:tcW w:type="dxa" w:w="2880"/>
          </w:tcPr>
          <w:p>
            <w:r>
              <w:t>string | null</w:t>
            </w:r>
          </w:p>
        </w:tc>
        <w:tc>
          <w:tcPr>
            <w:tcW w:type="dxa" w:w="2880"/>
          </w:tcPr>
          <w:p>
            <w:r>
              <w:t>Mobile number.</w:t>
            </w:r>
          </w:p>
        </w:tc>
      </w:tr>
      <w:tr>
        <w:tc>
          <w:tcPr>
            <w:tcW w:type="dxa" w:w="2880"/>
          </w:tcPr>
          <w:p>
            <w:r>
              <w:t>data.home_number</w:t>
            </w:r>
          </w:p>
        </w:tc>
        <w:tc>
          <w:tcPr>
            <w:tcW w:type="dxa" w:w="2880"/>
          </w:tcPr>
          <w:p>
            <w:r>
              <w:t>string | null</w:t>
            </w:r>
          </w:p>
        </w:tc>
        <w:tc>
          <w:tcPr>
            <w:tcW w:type="dxa" w:w="2880"/>
          </w:tcPr>
          <w:p>
            <w:r>
              <w:t>Home number.</w:t>
            </w:r>
          </w:p>
        </w:tc>
      </w:tr>
      <w:tr>
        <w:tc>
          <w:tcPr>
            <w:tcW w:type="dxa" w:w="2880"/>
          </w:tcPr>
          <w:p>
            <w:r>
              <w:t>data.birth_date</w:t>
            </w:r>
          </w:p>
        </w:tc>
        <w:tc>
          <w:tcPr>
            <w:tcW w:type="dxa" w:w="2880"/>
          </w:tcPr>
          <w:p>
            <w:r>
              <w:t>string (date) | null</w:t>
            </w:r>
          </w:p>
        </w:tc>
        <w:tc>
          <w:tcPr>
            <w:tcW w:type="dxa" w:w="2880"/>
          </w:tcPr>
          <w:p>
            <w:r>
              <w:t>Birthdate. Format YYYY-MM-DD.</w:t>
            </w:r>
          </w:p>
        </w:tc>
      </w:tr>
      <w:tr>
        <w:tc>
          <w:tcPr>
            <w:tcW w:type="dxa" w:w="2880"/>
          </w:tcPr>
          <w:p>
            <w:r>
              <w:t>data.address</w:t>
            </w:r>
          </w:p>
        </w:tc>
        <w:tc>
          <w:tcPr>
            <w:tcW w:type="dxa" w:w="2880"/>
          </w:tcPr>
          <w:p>
            <w:r>
              <w:t>string | null</w:t>
            </w:r>
          </w:p>
        </w:tc>
        <w:tc>
          <w:tcPr>
            <w:tcW w:type="dxa" w:w="2880"/>
          </w:tcPr>
          <w:p>
            <w:r>
              <w:t>Address. Max length: 100.</w:t>
            </w:r>
          </w:p>
        </w:tc>
      </w:tr>
      <w:tr>
        <w:tc>
          <w:tcPr>
            <w:tcW w:type="dxa" w:w="2880"/>
          </w:tcPr>
          <w:p>
            <w:r>
              <w:t>data.postal_zip</w:t>
            </w:r>
          </w:p>
        </w:tc>
        <w:tc>
          <w:tcPr>
            <w:tcW w:type="dxa" w:w="2880"/>
          </w:tcPr>
          <w:p>
            <w:r>
              <w:t>string | null</w:t>
            </w:r>
          </w:p>
        </w:tc>
        <w:tc>
          <w:tcPr>
            <w:tcW w:type="dxa" w:w="2880"/>
          </w:tcPr>
          <w:p>
            <w:r>
              <w:t>Zip or postal code. Max length: 20.</w:t>
            </w:r>
          </w:p>
        </w:tc>
      </w:tr>
      <w:tr>
        <w:tc>
          <w:tcPr>
            <w:tcW w:type="dxa" w:w="2880"/>
          </w:tcPr>
          <w:p>
            <w:r>
              <w:t>data.city</w:t>
            </w:r>
          </w:p>
        </w:tc>
        <w:tc>
          <w:tcPr>
            <w:tcW w:type="dxa" w:w="2880"/>
          </w:tcPr>
          <w:p>
            <w:r>
              <w:t>string | null</w:t>
            </w:r>
          </w:p>
        </w:tc>
        <w:tc>
          <w:tcPr>
            <w:tcW w:type="dxa" w:w="2880"/>
          </w:tcPr>
          <w:p>
            <w:r>
              <w:t>City. Max length: 50.</w:t>
            </w:r>
          </w:p>
        </w:tc>
      </w:tr>
      <w:tr>
        <w:tc>
          <w:tcPr>
            <w:tcW w:type="dxa" w:w="2880"/>
          </w:tcPr>
          <w:p>
            <w:r>
              <w:t>data.prov_state</w:t>
            </w:r>
          </w:p>
        </w:tc>
        <w:tc>
          <w:tcPr>
            <w:tcW w:type="dxa" w:w="2880"/>
          </w:tcPr>
          <w:p>
            <w:r>
              <w:t>string | null</w:t>
            </w:r>
          </w:p>
        </w:tc>
        <w:tc>
          <w:tcPr>
            <w:tcW w:type="dxa" w:w="2880"/>
          </w:tcPr>
          <w:p>
            <w:r>
              <w:t>State or province. Max length: 25.</w:t>
            </w:r>
          </w:p>
        </w:tc>
      </w:tr>
      <w:tr>
        <w:tc>
          <w:tcPr>
            <w:tcW w:type="dxa" w:w="2880"/>
          </w:tcPr>
          <w:p>
            <w:r>
              <w:t>data.invite_status</w:t>
            </w:r>
          </w:p>
        </w:tc>
        <w:tc>
          <w:tcPr>
            <w:tcW w:type="dxa" w:w="2880"/>
          </w:tcPr>
          <w:p>
            <w:r>
              <w:t>string</w:t>
            </w:r>
          </w:p>
        </w:tc>
        <w:tc>
          <w:tcPr>
            <w:tcW w:type="dxa" w:w="2880"/>
          </w:tcPr>
          <w:p>
            <w:r>
              <w:t>Invitation status. Enum: accepted, pending, required, missing_contact_info.</w:t>
            </w:r>
          </w:p>
        </w:tc>
      </w:tr>
      <w:tr>
        <w:tc>
          <w:tcPr>
            <w:tcW w:type="dxa" w:w="2880"/>
          </w:tcPr>
          <w:p>
            <w:r>
              <w:t>data.active</w:t>
            </w:r>
          </w:p>
        </w:tc>
        <w:tc>
          <w:tcPr>
            <w:tcW w:type="dxa" w:w="2880"/>
          </w:tcPr>
          <w:p>
            <w:r>
              <w:t>boolean</w:t>
            </w:r>
          </w:p>
        </w:tc>
        <w:tc>
          <w:tcPr>
            <w:tcW w:type="dxa" w:w="2880"/>
          </w:tcPr>
          <w:p>
            <w:r>
              <w:t>If true, user is active and allowed to login. If false, user has been deactivated/deleted.</w:t>
            </w:r>
          </w:p>
        </w:tc>
      </w:tr>
      <w:tr>
        <w:tc>
          <w:tcPr>
            <w:tcW w:type="dxa" w:w="2880"/>
          </w:tcPr>
          <w:p>
            <w:r>
              <w:t>data.photo</w:t>
            </w:r>
          </w:p>
        </w:tc>
        <w:tc>
          <w:tcPr>
            <w:tcW w:type="dxa" w:w="2880"/>
          </w:tcPr>
          <w:p>
            <w:r>
              <w:t>string | null</w:t>
            </w:r>
          </w:p>
        </w:tc>
        <w:tc>
          <w:tcPr>
            <w:tcW w:type="dxa" w:w="2880"/>
          </w:tcPr>
          <w:p>
            <w:r>
              <w:t>Photo URL.</w:t>
            </w:r>
          </w:p>
        </w:tc>
      </w:tr>
      <w:tr>
        <w:tc>
          <w:tcPr>
            <w:tcW w:type="dxa" w:w="2880"/>
          </w:tcPr>
          <w:p>
            <w:r>
              <w:t>data.notes</w:t>
            </w:r>
          </w:p>
        </w:tc>
        <w:tc>
          <w:tcPr>
            <w:tcW w:type="dxa" w:w="2880"/>
          </w:tcPr>
          <w:p>
            <w:r>
              <w:t>string | null</w:t>
            </w:r>
          </w:p>
        </w:tc>
        <w:tc>
          <w:tcPr>
            <w:tcW w:type="dxa" w:w="2880"/>
          </w:tcPr>
          <w:p>
            <w:r>
              <w:t>User notes.</w:t>
            </w:r>
          </w:p>
        </w:tc>
      </w:tr>
      <w:tr>
        <w:tc>
          <w:tcPr>
            <w:tcW w:type="dxa" w:w="2880"/>
          </w:tcPr>
          <w:p>
            <w:r>
              <w:t>data.timezone</w:t>
            </w:r>
          </w:p>
        </w:tc>
        <w:tc>
          <w:tcPr>
            <w:tcW w:type="dxa" w:w="2880"/>
          </w:tcPr>
          <w:p>
            <w:r>
              <w:t>string | null</w:t>
            </w:r>
          </w:p>
        </w:tc>
        <w:tc>
          <w:tcPr>
            <w:tcW w:type="dxa" w:w="2880"/>
          </w:tcPr>
          <w:p>
            <w:r>
              <w:t>Timezone (valid zone info name). Example: America/Chicago.</w:t>
            </w:r>
          </w:p>
        </w:tc>
      </w:tr>
      <w:tr>
        <w:tc>
          <w:tcPr>
            <w:tcW w:type="dxa" w:w="2880"/>
          </w:tcPr>
          <w:p>
            <w:r>
              <w:t>data.type</w:t>
            </w:r>
          </w:p>
        </w:tc>
        <w:tc>
          <w:tcPr>
            <w:tcW w:type="dxa" w:w="2880"/>
          </w:tcPr>
          <w:p>
            <w:r>
              <w:t>string</w:t>
            </w:r>
          </w:p>
        </w:tc>
        <w:tc>
          <w:tcPr>
            <w:tcW w:type="dxa" w:w="2880"/>
          </w:tcPr>
          <w:p>
            <w:r>
              <w:t>User type. Enum: employee, asst_manager, manager, employer.</w:t>
            </w:r>
          </w:p>
        </w:tc>
      </w:tr>
      <w:tr>
        <w:tc>
          <w:tcPr>
            <w:tcW w:type="dxa" w:w="2880"/>
          </w:tcPr>
          <w:p>
            <w:r>
              <w:t>data.employee_id</w:t>
            </w:r>
          </w:p>
        </w:tc>
        <w:tc>
          <w:tcPr>
            <w:tcW w:type="dxa" w:w="2880"/>
          </w:tcPr>
          <w:p>
            <w:r>
              <w:t>string | null</w:t>
            </w:r>
          </w:p>
        </w:tc>
        <w:tc>
          <w:tcPr>
            <w:tcW w:type="dxa" w:w="2880"/>
          </w:tcPr>
          <w:p>
            <w:r>
              <w:t>Employee ID. Max length: 190.</w:t>
            </w:r>
          </w:p>
        </w:tc>
      </w:tr>
      <w:tr>
        <w:tc>
          <w:tcPr>
            <w:tcW w:type="dxa" w:w="2880"/>
          </w:tcPr>
          <w:p>
            <w:r>
              <w:t>data.max_weekly_hours</w:t>
            </w:r>
          </w:p>
        </w:tc>
        <w:tc>
          <w:tcPr>
            <w:tcW w:type="dxa" w:w="2880"/>
          </w:tcPr>
          <w:p>
            <w:r>
              <w:t>string</w:t>
            </w:r>
          </w:p>
        </w:tc>
        <w:tc>
          <w:tcPr>
            <w:tcW w:type="dxa" w:w="2880"/>
          </w:tcPr>
          <w:p>
            <w:r>
              <w:t>Maximum weekly hours user is set to work.</w:t>
            </w:r>
          </w:p>
        </w:tc>
      </w:tr>
      <w:tr>
        <w:tc>
          <w:tcPr>
            <w:tcW w:type="dxa" w:w="2880"/>
          </w:tcPr>
          <w:p>
            <w:r>
              <w:t>data.punch_id</w:t>
            </w:r>
          </w:p>
        </w:tc>
        <w:tc>
          <w:tcPr>
            <w:tcW w:type="dxa" w:w="2880"/>
          </w:tcPr>
          <w:p>
            <w:r>
              <w:t>string | null</w:t>
            </w:r>
          </w:p>
        </w:tc>
        <w:tc>
          <w:tcPr>
            <w:tcW w:type="dxa" w:w="2880"/>
          </w:tcPr>
          <w:p>
            <w:r>
              <w:t>Value used during clock in/out. Max length: 40.</w:t>
            </w:r>
          </w:p>
        </w:tc>
      </w:tr>
      <w:tr>
        <w:tc>
          <w:tcPr>
            <w:tcW w:type="dxa" w:w="2880"/>
          </w:tcPr>
          <w:p>
            <w:r>
              <w:t>data.created</w:t>
            </w:r>
          </w:p>
        </w:tc>
        <w:tc>
          <w:tcPr>
            <w:tcW w:type="dxa" w:w="2880"/>
          </w:tcPr>
          <w:p>
            <w:r>
              <w:t>string</w:t>
            </w:r>
          </w:p>
        </w:tc>
        <w:tc>
          <w:tcPr>
            <w:tcW w:type="dxa" w:w="2880"/>
          </w:tcPr>
          <w:p>
            <w:r>
              <w:t>(Documented in schema) Created timestamp/value.</w:t>
            </w:r>
          </w:p>
        </w:tc>
      </w:tr>
      <w:tr>
        <w:tc>
          <w:tcPr>
            <w:tcW w:type="dxa" w:w="2880"/>
          </w:tcPr>
          <w:p>
            <w:r>
              <w:t>data.modified</w:t>
            </w:r>
          </w:p>
        </w:tc>
        <w:tc>
          <w:tcPr>
            <w:tcW w:type="dxa" w:w="2880"/>
          </w:tcPr>
          <w:p>
            <w:r>
              <w:t>string</w:t>
            </w:r>
          </w:p>
        </w:tc>
        <w:tc>
          <w:tcPr>
            <w:tcW w:type="dxa" w:w="2880"/>
          </w:tcPr>
          <w:p>
            <w:r>
              <w:t>(Documented in schema) Modified timestamp/value.</w:t>
            </w:r>
          </w:p>
        </w:tc>
      </w:tr>
      <w:tr>
        <w:tc>
          <w:tcPr>
            <w:tcW w:type="dxa" w:w="2880"/>
          </w:tcPr>
          <w:p>
            <w:r>
              <w:t>data.invited</w:t>
            </w:r>
          </w:p>
        </w:tc>
        <w:tc>
          <w:tcPr>
            <w:tcW w:type="dxa" w:w="2880"/>
          </w:tcPr>
          <w:p>
            <w:r>
              <w:t>string | null</w:t>
            </w:r>
          </w:p>
        </w:tc>
        <w:tc>
          <w:tcPr>
            <w:tcW w:type="dxa" w:w="2880"/>
          </w:tcPr>
          <w:p>
            <w:r>
              <w:t>Date invitation was sent; null if not invited.</w:t>
            </w:r>
          </w:p>
        </w:tc>
      </w:tr>
      <w:tr>
        <w:tc>
          <w:tcPr>
            <w:tcW w:type="dxa" w:w="2880"/>
          </w:tcPr>
          <w:p>
            <w:r>
              <w:t>data.invite_accepted</w:t>
            </w:r>
          </w:p>
        </w:tc>
        <w:tc>
          <w:tcPr>
            <w:tcW w:type="dxa" w:w="2880"/>
          </w:tcPr>
          <w:p>
            <w:r>
              <w:t>string | null</w:t>
            </w:r>
          </w:p>
        </w:tc>
        <w:tc>
          <w:tcPr>
            <w:tcW w:type="dxa" w:w="2880"/>
          </w:tcPr>
          <w:p>
            <w:r>
              <w:t>Date invitation was accepted; null if not accepted.</w:t>
            </w:r>
          </w:p>
        </w:tc>
      </w:tr>
      <w:tr>
        <w:tc>
          <w:tcPr>
            <w:tcW w:type="dxa" w:w="2880"/>
          </w:tcPr>
          <w:p>
            <w:r>
              <w:t>data.is_new</w:t>
            </w:r>
          </w:p>
        </w:tc>
        <w:tc>
          <w:tcPr>
            <w:tcW w:type="dxa" w:w="2880"/>
          </w:tcPr>
          <w:p>
            <w:r>
              <w:t>boolean</w:t>
            </w:r>
          </w:p>
        </w:tc>
        <w:tc>
          <w:tcPr>
            <w:tcW w:type="dxa" w:w="2880"/>
          </w:tcPr>
          <w:p>
            <w:r>
              <w:t>If true, user is new.</w:t>
            </w:r>
          </w:p>
        </w:tc>
      </w:tr>
      <w:tr>
        <w:tc>
          <w:tcPr>
            <w:tcW w:type="dxa" w:w="2880"/>
          </w:tcPr>
          <w:p>
            <w:r>
              <w:t>data.appear_as_employee</w:t>
            </w:r>
          </w:p>
        </w:tc>
        <w:tc>
          <w:tcPr>
            <w:tcW w:type="dxa" w:w="2880"/>
          </w:tcPr>
          <w:p>
            <w:r>
              <w:t>boolean</w:t>
            </w:r>
          </w:p>
        </w:tc>
        <w:tc>
          <w:tcPr>
            <w:tcW w:type="dxa" w:w="2880"/>
          </w:tcPr>
          <w:p>
            <w:r>
              <w:t>If true, user can be assigned shifts (applies to managers/asst_manager/employers).</w:t>
            </w:r>
          </w:p>
        </w:tc>
      </w:tr>
      <w:tr>
        <w:tc>
          <w:tcPr>
            <w:tcW w:type="dxa" w:w="2880"/>
          </w:tcPr>
          <w:p>
            <w:r>
              <w:t>data.subscribe_to_updates</w:t>
            </w:r>
          </w:p>
        </w:tc>
        <w:tc>
          <w:tcPr>
            <w:tcW w:type="dxa" w:w="2880"/>
          </w:tcPr>
          <w:p>
            <w:r>
              <w:t>boolean</w:t>
            </w:r>
          </w:p>
        </w:tc>
        <w:tc>
          <w:tcPr>
            <w:tcW w:type="dxa" w:w="2880"/>
          </w:tcPr>
          <w:p>
            <w:r>
              <w:t>If true, user is subscribed to 7shifts updates.</w:t>
            </w:r>
          </w:p>
        </w:tc>
      </w:tr>
      <w:tr>
        <w:tc>
          <w:tcPr>
            <w:tcW w:type="dxa" w:w="2880"/>
          </w:tcPr>
          <w:p>
            <w:r>
              <w:t>data.language</w:t>
            </w:r>
          </w:p>
        </w:tc>
        <w:tc>
          <w:tcPr>
            <w:tcW w:type="dxa" w:w="2880"/>
          </w:tcPr>
          <w:p>
            <w:r>
              <w:t>string</w:t>
            </w:r>
          </w:p>
        </w:tc>
        <w:tc>
          <w:tcPr>
            <w:tcW w:type="dxa" w:w="2880"/>
          </w:tcPr>
          <w:p>
            <w:r>
              <w:t>Language in ISO 639-1. Example: en.</w:t>
            </w:r>
          </w:p>
        </w:tc>
      </w:tr>
      <w:tr>
        <w:tc>
          <w:tcPr>
            <w:tcW w:type="dxa" w:w="2880"/>
          </w:tcPr>
          <w:p>
            <w:r>
              <w:t>data.push</w:t>
            </w:r>
          </w:p>
        </w:tc>
        <w:tc>
          <w:tcPr>
            <w:tcW w:type="dxa" w:w="2880"/>
          </w:tcPr>
          <w:p>
            <w:r>
              <w:t>boolean</w:t>
            </w:r>
          </w:p>
        </w:tc>
        <w:tc>
          <w:tcPr>
            <w:tcW w:type="dxa" w:w="2880"/>
          </w:tcPr>
          <w:p>
            <w:r>
              <w:t>Whether mobile push notifications are enabled.</w:t>
            </w:r>
          </w:p>
        </w:tc>
      </w:tr>
      <w:tr>
        <w:tc>
          <w:tcPr>
            <w:tcW w:type="dxa" w:w="2880"/>
          </w:tcPr>
          <w:p>
            <w:r>
              <w:t>data.skill_level</w:t>
            </w:r>
          </w:p>
        </w:tc>
        <w:tc>
          <w:tcPr>
            <w:tcW w:type="dxa" w:w="2880"/>
          </w:tcPr>
          <w:p>
            <w:r>
              <w:t>integer | null</w:t>
            </w:r>
          </w:p>
        </w:tc>
        <w:tc>
          <w:tcPr>
            <w:tcW w:type="dxa" w:w="2880"/>
          </w:tcPr>
          <w:p>
            <w:r>
              <w:t>Current assigned skill level. Example: 2.</w:t>
            </w:r>
          </w:p>
        </w:tc>
      </w:tr>
      <w:tr>
        <w:tc>
          <w:tcPr>
            <w:tcW w:type="dxa" w:w="2880"/>
          </w:tcPr>
          <w:p>
            <w:r>
              <w:t>data.hourly_wage</w:t>
            </w:r>
          </w:p>
        </w:tc>
        <w:tc>
          <w:tcPr>
            <w:tcW w:type="dxa" w:w="2880"/>
          </w:tcPr>
          <w:p>
            <w:r>
              <w:t>integer | null</w:t>
            </w:r>
          </w:p>
        </w:tc>
        <w:tc>
          <w:tcPr>
            <w:tcW w:type="dxa" w:w="2880"/>
          </w:tcPr>
          <w:p>
            <w:r>
              <w:t>Current hourly wage in cents.</w:t>
            </w:r>
          </w:p>
        </w:tc>
      </w:tr>
      <w:tr>
        <w:tc>
          <w:tcPr>
            <w:tcW w:type="dxa" w:w="2880"/>
          </w:tcPr>
          <w:p>
            <w:r>
              <w:t>data.wage_type</w:t>
            </w:r>
          </w:p>
        </w:tc>
        <w:tc>
          <w:tcPr>
            <w:tcW w:type="dxa" w:w="2880"/>
          </w:tcPr>
          <w:p>
            <w:r>
              <w:t>string | null</w:t>
            </w:r>
          </w:p>
        </w:tc>
        <w:tc>
          <w:tcPr>
            <w:tcW w:type="dxa" w:w="2880"/>
          </w:tcPr>
          <w:p>
            <w:r>
              <w:t>Type of wage. Example: salary.</w:t>
            </w:r>
          </w:p>
        </w:tc>
      </w:tr>
      <w:tr>
        <w:tc>
          <w:tcPr>
            <w:tcW w:type="dxa" w:w="2880"/>
          </w:tcPr>
          <w:p>
            <w:r>
              <w:t>data.sms_me_schedules</w:t>
            </w:r>
          </w:p>
        </w:tc>
        <w:tc>
          <w:tcPr>
            <w:tcW w:type="dxa" w:w="2880"/>
          </w:tcPr>
          <w:p>
            <w:r>
              <w:t>boolean | null</w:t>
            </w:r>
          </w:p>
        </w:tc>
        <w:tc>
          <w:tcPr>
            <w:tcW w:type="dxa" w:w="2880"/>
          </w:tcPr>
          <w:p>
            <w:r>
              <w:t>If the user should receive SMS notifications for shifts.</w:t>
            </w:r>
          </w:p>
        </w:tc>
      </w:tr>
      <w:tr>
        <w:tc>
          <w:tcPr>
            <w:tcW w:type="dxa" w:w="2880"/>
          </w:tcPr>
          <w:p>
            <w:r>
              <w:t>data.notify_ot_risk</w:t>
            </w:r>
          </w:p>
        </w:tc>
        <w:tc>
          <w:tcPr>
            <w:tcW w:type="dxa" w:w="2880"/>
          </w:tcPr>
          <w:p>
            <w:r>
              <w:t>boolean | null</w:t>
            </w:r>
          </w:p>
        </w:tc>
        <w:tc>
          <w:tcPr>
            <w:tcW w:type="dxa" w:w="2880"/>
          </w:tcPr>
          <w:p>
            <w:r>
              <w:t>Whether notifications should be sent if user is at risk of overtime.</w:t>
            </w:r>
          </w:p>
        </w:tc>
      </w:tr>
      <w:tr>
        <w:tc>
          <w:tcPr>
            <w:tcW w:type="dxa" w:w="2880"/>
          </w:tcPr>
          <w:p>
            <w:r>
              <w:t>data.permissions_template_id</w:t>
            </w:r>
          </w:p>
        </w:tc>
        <w:tc>
          <w:tcPr>
            <w:tcW w:type="dxa" w:w="2880"/>
          </w:tcPr>
          <w:p>
            <w:r>
              <w:t>integer | null</w:t>
            </w:r>
          </w:p>
        </w:tc>
        <w:tc>
          <w:tcPr>
            <w:tcW w:type="dxa" w:w="2880"/>
          </w:tcPr>
          <w:p>
            <w:r>
              <w:t>ID of the permission template assigned to the user.</w:t>
            </w:r>
          </w:p>
        </w:tc>
      </w:tr>
      <w:tr>
        <w:tc>
          <w:tcPr>
            <w:tcW w:type="dxa" w:w="2880"/>
          </w:tcPr>
          <w:p>
            <w:r>
              <w:t>data.meta</w:t>
            </w:r>
          </w:p>
        </w:tc>
        <w:tc>
          <w:tcPr>
            <w:tcW w:type="dxa" w:w="2880"/>
          </w:tcPr>
          <w:p>
            <w:r>
              <w:t>object | null</w:t>
            </w:r>
          </w:p>
        </w:tc>
        <w:tc>
          <w:tcPr>
            <w:tcW w:type="dxa" w:w="2880"/>
          </w:tcPr>
          <w:p>
            <w:r>
              <w:t>Metadata container.</w:t>
            </w:r>
          </w:p>
        </w:tc>
      </w:tr>
      <w:tr>
        <w:tc>
          <w:tcPr>
            <w:tcW w:type="dxa" w:w="2880"/>
          </w:tcPr>
          <w:p>
            <w:r>
              <w:t>data.meta.readonly_fields</w:t>
            </w:r>
          </w:p>
        </w:tc>
        <w:tc>
          <w:tcPr>
            <w:tcW w:type="dxa" w:w="2880"/>
          </w:tcPr>
          <w:p>
            <w:r>
              <w:t>array[string]</w:t>
            </w:r>
          </w:p>
        </w:tc>
        <w:tc>
          <w:tcPr>
            <w:tcW w:type="dxa" w:w="2880"/>
          </w:tcPr>
          <w:p>
            <w:r>
              <w:t>Read-only fields list.</w:t>
            </w:r>
          </w:p>
        </w:tc>
      </w:tr>
      <w:tr>
        <w:tc>
          <w:tcPr>
            <w:tcW w:type="dxa" w:w="2880"/>
          </w:tcPr>
          <w:p>
            <w:r>
              <w:t>data.meta.identity_status</w:t>
            </w:r>
          </w:p>
        </w:tc>
        <w:tc>
          <w:tcPr>
            <w:tcW w:type="dxa" w:w="2880"/>
          </w:tcPr>
          <w:p>
            <w:r>
              <w:t>string | null</w:t>
            </w:r>
          </w:p>
        </w:tc>
        <w:tc>
          <w:tcPr>
            <w:tcW w:type="dxa" w:w="2880"/>
          </w:tcPr>
          <w:p>
            <w:r>
              <w:t>Enum: created, updated, merging_identities. Indicates identity outcome from preceding request.</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'https://api.7shifts.com/v2/company/1234/users/46734?include_inactive=false' \</w:t>
        <w:br/>
        <w:t xml:space="preserve"> --header 'Accept: application/json' \</w:t>
        <w:br/>
        <w:t xml:space="preserve"> --header 'x-api-version: 2022-05-01' \</w:t>
        <w:br/>
        <w:t xml:space="preserve"> --header 'x-company-guid: 1310bfe1-cb3f-4f24-98a2-fde2bc504108'</w:t>
      </w:r>
    </w:p>
    <w:p>
      <w:pPr>
        <w:pStyle w:val="Heading3"/>
      </w:pPr>
      <w:r>
        <w:t>Example Usage</w:t>
      </w:r>
    </w:p>
    <w:p>
      <w:pPr>
        <w:pStyle w:val="Heading3"/>
      </w:pPr>
      <w:r>
        <w:t>Example 1: Retrieve by 7shifts User ID</w:t>
      </w:r>
    </w:p>
    <w:p>
      <w:r>
        <w:rPr>
          <w:b/>
          <w:color w:val="666666"/>
          <w:sz w:val="16"/>
        </w:rPr>
        <w:t>[bash]</w:t>
      </w:r>
    </w:p>
    <w:p>
      <w:pPr>
        <w:shd w:fill="F2F2F2" w:val="clear"/>
      </w:pPr>
      <w:r>
        <w:rPr>
          <w:rFonts w:ascii="Courier New" w:hAnsi="Courier New"/>
          <w:sz w:val="17"/>
        </w:rPr>
        <w:t>curl --location \</w:t>
        <w:br/>
        <w:t xml:space="preserve"> 'https://api.7shifts.com/v2/company/1234/users/46734' \</w:t>
        <w:br/>
        <w:t xml:space="preserve"> --header 'Accept: application/json'</w:t>
      </w:r>
    </w:p>
    <w:p>
      <w:pPr>
        <w:pStyle w:val="Heading3"/>
      </w:pPr>
      <w:r>
        <w:t>Example 2: Retrieve by Punch ID (must include punch: prefix)</w:t>
      </w:r>
    </w:p>
    <w:p>
      <w:r>
        <w:rPr>
          <w:b/>
          <w:color w:val="666666"/>
          <w:sz w:val="16"/>
        </w:rPr>
        <w:t>[bash]</w:t>
      </w:r>
    </w:p>
    <w:p>
      <w:pPr>
        <w:shd w:fill="F2F2F2" w:val="clear"/>
      </w:pPr>
      <w:r>
        <w:rPr>
          <w:rFonts w:ascii="Courier New" w:hAnsi="Courier New"/>
          <w:sz w:val="17"/>
        </w:rPr>
        <w:t>curl --location \</w:t>
        <w:br/>
        <w:t xml:space="preserve"> 'https://api.7shifts.com/v2/company/1234/users/punch:74565' \</w:t>
        <w:br/>
        <w:t xml:space="preserve"> --header 'Accept: application/json'</w:t>
      </w:r>
    </w:p>
    <w:p>
      <w:pPr>
        <w:pStyle w:val="Heading3"/>
      </w:pPr>
      <w:r>
        <w:t>Example 3: Include Inactive Users</w:t>
      </w:r>
    </w:p>
    <w:p>
      <w:r>
        <w:rPr>
          <w:b/>
          <w:color w:val="666666"/>
          <w:sz w:val="16"/>
        </w:rPr>
        <w:t>[bash]</w:t>
      </w:r>
    </w:p>
    <w:p>
      <w:pPr>
        <w:shd w:fill="F2F2F2" w:val="clear"/>
      </w:pPr>
      <w:r>
        <w:rPr>
          <w:rFonts w:ascii="Courier New" w:hAnsi="Courier New"/>
          <w:sz w:val="17"/>
        </w:rPr>
        <w:t>curl --location \</w:t>
        <w:br/>
        <w:t xml:space="preserve"> 'https://api.7shifts.com/v2/company/1234/users/46734?include_inactive=true' \</w:t>
        <w:br/>
        <w:t xml:space="preserve"> --header 'Accept: application/json'</w:t>
      </w:r>
    </w:p>
    <w:p>
      <w:pPr>
        <w:pStyle w:val="Heading3"/>
      </w:pPr>
      <w:r>
        <w:t>Behavior</w:t>
      </w:r>
    </w:p>
    <w:p>
      <w:pPr>
        <w:pStyle w:val="ListBullet"/>
      </w:pPr>
      <w:r>
        <w:t>Resolves the target company using company_id.</w:t>
      </w:r>
    </w:p>
    <w:p>
      <w:pPr>
        <w:pStyle w:val="ListBullet"/>
      </w:pPr>
      <w:r>
        <w:t>Resolves the user using identifier (either user id directly, or punch id via punch: prefix).</w:t>
      </w:r>
    </w:p>
    <w:p>
      <w:pPr>
        <w:pStyle w:val="ListBullet"/>
      </w:pPr>
      <w:r>
        <w:t>If include_inactive=true, inactive users may be included in the lookup.</w:t>
      </w:r>
    </w:p>
    <w:p>
      <w:pPr>
        <w:pStyle w:val="ListBullet"/>
      </w:pPr>
      <w:r>
        <w:t>Returns the user object on success; otherwise returns a problem+json error response.</w:t>
      </w:r>
    </w:p>
    <w:p>
      <w:pPr>
        <w:pStyle w:val="Heading3"/>
      </w:pPr>
      <w:r>
        <w:t>Notes</w:t>
      </w:r>
    </w:p>
    <w:p>
      <w:pPr>
        <w:pStyle w:val="ListBullet"/>
      </w:pPr>
      <w:r>
        <w:t>This endpoint is not a list endpoint; pagination (limit, cursor) does not apply.</w:t>
      </w:r>
    </w:p>
    <w:p>
      <w:pPr>
        <w:pStyle w:val="ListBullet"/>
      </w:pPr>
      <w:r>
        <w:t>Error responses use media type application/problem+json in the OpenAPI definition.</w:t>
      </w:r>
    </w:p>
    <w:p>
      <w:pPr>
        <w:pStyle w:val="Heading3"/>
      </w:pPr>
      <w:r>
        <w:t>Gotchas</w:t>
      </w:r>
    </w:p>
    <w:p>
      <w:pPr>
        <w:pStyle w:val="ListBullet"/>
      </w:pPr>
      <w:r>
        <w:t>If you pass a punch id without the required punch: prefix, it may be interpreted as a 7shifts user id and fail to match the intended user.</w:t>
      </w:r>
    </w:p>
    <w:p>
      <w:pPr>
        <w:pStyle w:val="ListBullet"/>
      </w:pPr>
      <w:r>
        <w:t>The OpenAPI schema includes fields such as created and modified; the provided sample response may not include them.</w:t>
      </w:r>
    </w:p>
    <w:p>
      <w:pPr>
        <w:pStyle w:val="Heading3"/>
      </w:pPr>
      <w:r>
        <w:t>Error Handling</w:t>
      </w:r>
    </w:p>
    <w:p>
      <w:pPr>
        <w:pStyle w:val="ListBullet"/>
      </w:pPr>
      <w:r>
        <w:t>400 Bad Request: Invalid parameters (example includes param indicating which parameter caused the issue).</w:t>
      </w:r>
    </w:p>
    <w:p>
      <w:pPr>
        <w:pStyle w:val="ListBullet"/>
      </w:pPr>
      <w:r>
        <w:t>403 Forbidden: Caller lacks permission to access the user.</w:t>
      </w:r>
    </w:p>
    <w:p>
      <w:pPr>
        <w:pStyle w:val="ListBullet"/>
      </w:pPr>
      <w:r>
        <w:t>404 Not Found: User (or resource) not found for the given company_id + identifier.</w:t>
      </w:r>
    </w:p>
    <w:p>
      <w:pPr>
        <w:pStyle w:val="Heading3"/>
      </w:pPr>
      <w:r>
        <w:t>Related users actions</w:t>
      </w:r>
    </w:p>
    <w:p>
      <w:pPr>
        <w:pStyle w:val="ListBullet"/>
      </w:pPr>
      <w:r>
        <w:t>[POST] Create Many Users (for a Company) — /v2/company/{{companyId}}/create_many_users</w:t>
      </w:r>
    </w:p>
    <w:p>
      <w:pPr>
        <w:pStyle w:val="ListBullet"/>
      </w:pPr>
      <w:r>
        <w:t>[DELETE] Deactivate a Company's User — /v2/company/{{companyId}}/users/{{identifier}}</w:t>
      </w:r>
    </w:p>
    <w:p>
      <w:pPr>
        <w:pStyle w:val="ListBullet"/>
      </w:pPr>
      <w:r>
        <w:t>[GET] List a Company's Users — /v2/company/{{companyId}}/users</w:t>
      </w:r>
    </w:p>
    <w:p>
      <w:pPr>
        <w:pStyle w:val="ListBullet"/>
      </w:pPr>
      <w:r>
        <w:t>[PUT] Update a Company's User — /v2/company/{{companyId}}/users/{{identifier}}</w:t>
      </w:r>
    </w:p>
    <w:p>
      <w:r>
        <w:br w:type="page"/>
      </w:r>
    </w:p>
    <w:p>
      <w:pPr>
        <w:pStyle w:val="Heading2"/>
      </w:pPr>
      <w:r>
        <w:t>141. [GET] Retrieve a Company User Contact</w:t>
      </w:r>
    </w:p>
    <w:p>
      <w:r>
        <w:rPr>
          <w:b/>
        </w:rPr>
        <w:t xml:space="preserve">Endpoint: </w:t>
      </w:r>
      <w:r>
        <w:rPr>
          <w:rFonts w:ascii="Courier New" w:hAnsi="Courier New"/>
          <w:sz w:val="18"/>
        </w:rPr>
        <w:t>/v2/company/{{companyId}}/contacts/{{identifier}}</w:t>
      </w:r>
    </w:p>
    <w:p>
      <w:pPr>
        <w:pStyle w:val="Heading3"/>
      </w:pPr>
      <w:r>
        <w:t>Prerequisites</w:t>
      </w:r>
    </w:p>
    <w:p>
      <w:pPr>
        <w:pStyle w:val="ListBullet"/>
      </w:pPr>
      <w:r>
        <w:t>Minimum plan required: Entrée</w:t>
      </w:r>
    </w:p>
    <w:p>
      <w:pPr>
        <w:pStyle w:val="ListBullet"/>
      </w:pPr>
      <w:r>
        <w:t>You must have access to the specified company and permission to view user contacts</w:t>
      </w:r>
    </w:p>
    <w:p>
      <w:pPr>
        <w:pStyle w:val="Heading3"/>
      </w:pPr>
      <w:r>
        <w:t>Method</w:t>
      </w:r>
    </w:p>
    <w:p>
      <w:r>
        <w:t>GET</w:t>
      </w:r>
    </w:p>
    <w:p>
      <w:pPr>
        <w:pStyle w:val="Heading3"/>
      </w:pPr>
      <w:r>
        <w:t>URL</w:t>
      </w:r>
    </w:p>
    <w:p>
      <w:r>
        <w:t>https://api.7shifts.com/v2/company/{{company_id}}/contacts/{{identifier}}</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"x-company-guid": "{{OAUTH_METADATA.meta.companyGuid}}"</w:t>
        <w:br/>
        <w:t>}</w:t>
      </w:r>
    </w:p>
    <w:p>
      <w:pPr>
        <w:pStyle w:val="Heading3"/>
      </w:pPr>
      <w:r>
        <w:t>Description</w:t>
      </w:r>
    </w:p>
    <w:p>
      <w:r>
        <w:t>Retrieves a single user contact record for a given company. The user can be identified by either a 7shifts user ID or a 7punches ID (prefixed with punch:).</w:t>
      </w:r>
    </w:p>
    <w:p>
      <w:pPr>
        <w:pStyle w:val="Heading3"/>
      </w:pPr>
      <w:r>
        <w:t>Enforcement Rules</w:t>
      </w:r>
    </w:p>
    <w:p>
      <w:pPr>
        <w:pStyle w:val="ListBullet"/>
      </w:pPr>
      <w:r>
        <w:t>The company_id path parameter must always be present.</w:t>
      </w:r>
    </w:p>
    <w:p>
      <w:pPr>
        <w:pStyle w:val="ListBullet"/>
      </w:pPr>
      <w:r>
        <w:t>The identifier path parameter must always be present.</w:t>
      </w:r>
    </w:p>
    <w:p>
      <w:pPr>
        <w:pStyle w:val="ListBullet"/>
      </w:pPr>
      <w:r>
        <w:t>Always construct the path as /v2/company/{{company_id}}/contacts/{{identifier}}, where both path parameters are non-empty.</w:t>
      </w:r>
    </w:p>
    <w:p>
      <w:pPr>
        <w:pStyle w:val="ListBullet"/>
      </w:pPr>
      <w:r>
        <w:t>Do not call the API with missing or empty path parameters (e.g., avoid /v2/company//contacts/).</w:t>
      </w:r>
    </w:p>
    <w:p>
      <w:pPr>
        <w:pStyle w:val="ListBullet"/>
      </w:pPr>
      <w:r>
        <w:t xml:space="preserve">identifier accepted values: </w:t>
        <w:br/>
        <w:br/>
        <w:t>7shifts user id (e.g., "46734")</w:t>
        <w:br/>
        <w:t>7punches id using the prefix punch: (e.g., "punch:74565")</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/v2/company/8655/contacts/46734</w:t>
        <w:br/>
        <w:t>/v2/company/8655/contacts/punch:74565</w:t>
      </w:r>
    </w:p>
    <w:p>
      <w:pPr>
        <w:pStyle w:val="Heading3"/>
      </w:pPr>
      <w:r>
        <w:t>Invalid Examples</w:t>
      </w:r>
    </w:p>
    <w:p>
      <w:r>
        <w:rPr>
          <w:b/>
          <w:color w:val="666666"/>
          <w:sz w:val="16"/>
        </w:rPr>
        <w:t>[http]</w:t>
      </w:r>
    </w:p>
    <w:p>
      <w:pPr>
        <w:shd w:fill="F2F2F2" w:val="clear"/>
      </w:pPr>
      <w:r>
        <w:rPr>
          <w:rFonts w:ascii="Courier New" w:hAnsi="Courier New"/>
          <w:sz w:val="17"/>
        </w:rPr>
        <w:t>/v2/company//contacts/46734</w:t>
        <w:br/>
        <w:t>/v2/company/8655/contacts/</w:t>
        <w:br/>
        <w:t>/v2/company/8655/contacts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company_id</w:t>
            </w:r>
          </w:p>
        </w:tc>
        <w:tc>
          <w:tcPr>
            <w:tcW w:type="dxa" w:w="2880"/>
          </w:tcPr>
          <w:p>
            <w:r>
              <w:t>integer (int64)</w:t>
            </w:r>
          </w:p>
        </w:tc>
        <w:tc>
          <w:tcPr>
            <w:tcW w:type="dxa" w:w="2880"/>
          </w:tcPr>
          <w:p>
            <w:r>
              <w:t>Company ID.</w:t>
            </w:r>
          </w:p>
        </w:tc>
      </w:tr>
      <w:tr>
        <w:tc>
          <w:tcPr>
            <w:tcW w:type="dxa" w:w="2880"/>
          </w:tcPr>
          <w:p>
            <w:r>
              <w:t>identifier</w:t>
            </w:r>
          </w:p>
        </w:tc>
        <w:tc>
          <w:tcPr>
            <w:tcW w:type="dxa" w:w="2880"/>
          </w:tcPr>
          <w:p>
            <w:r>
              <w:t>string</w:t>
            </w:r>
          </w:p>
        </w:tc>
        <w:tc>
          <w:tcPr>
            <w:tcW w:type="dxa" w:w="2880"/>
          </w:tcPr>
          <w:p>
            <w:r>
              <w:t>User identifier. Accepted values are a 7shifts user id (example: "46734") or a punch id prefixed with punch: (example: "punch:74565").</w:t>
            </w:r>
          </w:p>
        </w:tc>
      </w:tr>
    </w:tbl>
    <w:p/>
    <w:p>
      <w:pPr>
        <w:pStyle w:val="Heading3"/>
      </w:pPr>
      <w:r>
        <w:t>Optional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x-api-version</w:t>
            </w:r>
          </w:p>
        </w:tc>
        <w:tc>
          <w:tcPr>
            <w:tcW w:type="dxa" w:w="2880"/>
          </w:tcPr>
          <w:p>
            <w:r>
              <w:t>string</w:t>
            </w:r>
          </w:p>
        </w:tc>
        <w:tc>
          <w:tcPr>
            <w:tcW w:type="dxa" w:w="2880"/>
          </w:tcPr>
          <w:p>
            <w:r>
              <w:t>7shifts API version. Pattern: ^\d{4}-\d{2}-\d{2}$. Example: 2022-05-01.</w:t>
            </w:r>
          </w:p>
        </w:tc>
      </w:tr>
      <w:tr>
        <w:tc>
          <w:tcPr>
            <w:tcW w:type="dxa" w:w="2880"/>
          </w:tcPr>
          <w:p>
            <w:r>
              <w:t>x-company-guid</w:t>
            </w:r>
          </w:p>
        </w:tc>
        <w:tc>
          <w:tcPr>
            <w:tcW w:type="dxa" w:w="2880"/>
          </w:tcPr>
          <w:p>
            <w:r>
              <w:t>string (uuid)</w:t>
            </w:r>
          </w:p>
        </w:tc>
        <w:tc>
          <w:tcPr>
            <w:tcW w:type="dxa" w:w="2880"/>
          </w:tcPr>
          <w:p>
            <w:r>
              <w:t>Company GUID.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"object": "contacts",</w:t>
        <w:br/>
        <w:t xml:space="preserve"> "data": {</w:t>
        <w:br/>
        <w:t xml:space="preserve"> "id": 46734,</w:t>
        <w:br/>
        <w:t xml:space="preserve"> "company_id": 8655,</w:t>
        <w:br/>
        <w:t xml:space="preserve"> "first_name": "Taylor",</w:t>
        <w:br/>
        <w:t xml:space="preserve"> "last_name": "Nguyen",</w:t>
        <w:br/>
        <w:t xml:space="preserve"> "pronouns": "they/them",</w:t>
        <w:br/>
        <w:t xml:space="preserve"> "photo": "762fd6fa78d97b0f3f62b9fa4_470.jpg",</w:t>
        <w:br/>
        <w:t xml:space="preserve"> "mobile_phone": "+15551234567",</w:t>
        <w:br/>
        <w:t xml:space="preserve"> "home_phone": null,</w:t>
        <w:br/>
        <w:t xml:space="preserve"> "email": "taylor.nguyen@example.com",</w:t>
        <w:br/>
        <w:t xml:space="preserve"> "type": "employee"</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"type": "basic",</w:t>
        <w:br/>
        <w:t xml:space="preserve"> "title": "This is a Bad Request error message",</w:t>
        <w:br/>
        <w:t xml:space="preserve"> "status": 400,</w:t>
        <w:br/>
        <w:t xml:space="preserve"> "detail": "A human-readable explanation specific to this occurrence of the problem.",</w:t>
        <w:br/>
        <w:t xml:space="preserve"> "code": 400,</w:t>
        <w:br/>
        <w:t xml:space="preserve"> "param": "param"</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"type": "basic",</w:t>
        <w:br/>
        <w:t xml:space="preserve"> "title": "This is a Unauthorized error message",</w:t>
        <w:br/>
        <w:t xml:space="preserve"> "status": 401,</w:t>
        <w:br/>
        <w:t xml:space="preserve"> "detail": "A human-readable explanation specific to this occurrence of the problem.",</w:t>
        <w:br/>
        <w:t xml:space="preserve"> "code": 401,</w:t>
        <w:br/>
        <w:t xml:space="preserve"> "param": "param"</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"type": "basic",</w:t>
        <w:br/>
        <w:t xml:space="preserve"> "title": "This is a Forbidden error message",</w:t>
        <w:br/>
        <w:t xml:space="preserve"> "status": 403,</w:t>
        <w:br/>
        <w:t xml:space="preserve"> "detail": "A human-readable explanation specific to this occurrence of the problem.",</w:t>
        <w:br/>
        <w:t xml:space="preserve"> "code": 403,</w:t>
        <w:br/>
        <w:t xml:space="preserve"> "param": "param"</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"type": "basic",</w:t>
        <w:br/>
        <w:t xml:space="preserve"> "title": "This is a No found error message",</w:t>
        <w:br/>
        <w:t xml:space="preserve"> "status": 404,</w:t>
        <w:br/>
        <w:t xml:space="preserve"> "detail": "A human-readable explanation specific to this occurrence of the problem.",</w:t>
        <w:br/>
        <w:t xml:space="preserve"> "code": 404,</w:t>
        <w:br/>
        <w:t xml:space="preserve"> "param": "param"</w:t>
        <w:br/>
        <w:t>}</w:t>
      </w:r>
    </w:p>
    <w:p>
      <w:pPr>
        <w:pStyle w:val="Heading3"/>
      </w:pPr>
      <w:r>
        <w:t>Error Response (500 Server Error)</w:t>
      </w:r>
    </w:p>
    <w:p>
      <w:r>
        <w:rPr>
          <w:b/>
          <w:color w:val="666666"/>
          <w:sz w:val="16"/>
        </w:rPr>
        <w:t>[json]</w:t>
      </w:r>
    </w:p>
    <w:p>
      <w:pPr>
        <w:shd w:fill="F2F2F2" w:val="clear"/>
      </w:pPr>
      <w:r>
        <w:rPr>
          <w:rFonts w:ascii="Courier New" w:hAnsi="Courier New"/>
          <w:sz w:val="17"/>
        </w:rPr>
        <w:t>{</w:t>
        <w:br/>
        <w:t xml:space="preserve"> "type": "basic",</w:t>
        <w:br/>
        <w:t xml:space="preserve"> "title": "This is a Server error message",</w:t>
        <w:br/>
        <w:t xml:space="preserve"> "status": 500,</w:t>
        <w:br/>
        <w:t xml:space="preserve"> "detail": "A human-readable explanation specific to this occurrence of the problem.",</w:t>
        <w:br/>
        <w:t xml:space="preserve"> "code": 500,</w:t>
        <w:br/>
        <w:t xml:space="preserve"> "param": "param"</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object</w:t>
            </w:r>
          </w:p>
        </w:tc>
        <w:tc>
          <w:tcPr>
            <w:tcW w:type="dxa" w:w="2880"/>
          </w:tcPr>
          <w:p>
            <w:r>
              <w:t>string</w:t>
            </w:r>
          </w:p>
        </w:tc>
        <w:tc>
          <w:tcPr>
            <w:tcW w:type="dxa" w:w="2880"/>
          </w:tcPr>
          <w:p>
            <w:r>
              <w:t>The object type. Value: "contacts".</w:t>
            </w:r>
          </w:p>
        </w:tc>
      </w:tr>
      <w:tr>
        <w:tc>
          <w:tcPr>
            <w:tcW w:type="dxa" w:w="2880"/>
          </w:tcPr>
          <w:p>
            <w:r>
              <w:t>data</w:t>
            </w:r>
          </w:p>
        </w:tc>
        <w:tc>
          <w:tcPr>
            <w:tcW w:type="dxa" w:w="2880"/>
          </w:tcPr>
          <w:p>
            <w:r>
              <w:t>object</w:t>
            </w:r>
          </w:p>
        </w:tc>
        <w:tc>
          <w:tcPr>
            <w:tcW w:type="dxa" w:w="2880"/>
          </w:tcPr>
          <w:p>
            <w:r>
              <w:t>The contact record.</w:t>
            </w:r>
          </w:p>
        </w:tc>
      </w:tr>
      <w:tr>
        <w:tc>
          <w:tcPr>
            <w:tcW w:type="dxa" w:w="2880"/>
          </w:tcPr>
          <w:p>
            <w:r>
              <w:t>data.id</w:t>
            </w:r>
          </w:p>
        </w:tc>
        <w:tc>
          <w:tcPr>
            <w:tcW w:type="dxa" w:w="2880"/>
          </w:tcPr>
          <w:p>
            <w:r>
              <w:t>integer</w:t>
            </w:r>
          </w:p>
        </w:tc>
        <w:tc>
          <w:tcPr>
            <w:tcW w:type="dxa" w:w="2880"/>
          </w:tcPr>
          <w:p>
            <w:r>
              <w:t>Contact/user ID.</w:t>
            </w:r>
          </w:p>
        </w:tc>
      </w:tr>
      <w:tr>
        <w:tc>
          <w:tcPr>
            <w:tcW w:type="dxa" w:w="2880"/>
          </w:tcPr>
          <w:p>
            <w:r>
              <w:t>data.company_id</w:t>
            </w:r>
          </w:p>
        </w:tc>
        <w:tc>
          <w:tcPr>
            <w:tcW w:type="dxa" w:w="2880"/>
          </w:tcPr>
          <w:p>
            <w:r>
              <w:t>integer</w:t>
            </w:r>
          </w:p>
        </w:tc>
        <w:tc>
          <w:tcPr>
            <w:tcW w:type="dxa" w:w="2880"/>
          </w:tcPr>
          <w:p>
            <w:r>
              <w:t>Company ID for the contact.</w:t>
            </w:r>
          </w:p>
        </w:tc>
      </w:tr>
      <w:tr>
        <w:tc>
          <w:tcPr>
            <w:tcW w:type="dxa" w:w="2880"/>
          </w:tcPr>
          <w:p>
            <w:r>
              <w:t>data.first_name</w:t>
            </w:r>
          </w:p>
        </w:tc>
        <w:tc>
          <w:tcPr>
            <w:tcW w:type="dxa" w:w="2880"/>
          </w:tcPr>
          <w:p>
            <w:r>
              <w:t>string</w:t>
            </w:r>
          </w:p>
        </w:tc>
        <w:tc>
          <w:tcPr>
            <w:tcW w:type="dxa" w:w="2880"/>
          </w:tcPr>
          <w:p>
            <w:r>
              <w:t>First name.</w:t>
            </w:r>
          </w:p>
        </w:tc>
      </w:tr>
      <w:tr>
        <w:tc>
          <w:tcPr>
            <w:tcW w:type="dxa" w:w="2880"/>
          </w:tcPr>
          <w:p>
            <w:r>
              <w:t>data.last_name</w:t>
            </w:r>
          </w:p>
        </w:tc>
        <w:tc>
          <w:tcPr>
            <w:tcW w:type="dxa" w:w="2880"/>
          </w:tcPr>
          <w:p>
            <w:r>
              <w:t>string | null</w:t>
            </w:r>
          </w:p>
        </w:tc>
        <w:tc>
          <w:tcPr>
            <w:tcW w:type="dxa" w:w="2880"/>
          </w:tcPr>
          <w:p>
            <w:r>
              <w:t>Last name.</w:t>
            </w:r>
          </w:p>
        </w:tc>
      </w:tr>
      <w:tr>
        <w:tc>
          <w:tcPr>
            <w:tcW w:type="dxa" w:w="2880"/>
          </w:tcPr>
          <w:p>
            <w:r>
              <w:t>data.pronouns</w:t>
            </w:r>
          </w:p>
        </w:tc>
        <w:tc>
          <w:tcPr>
            <w:tcW w:type="dxa" w:w="2880"/>
          </w:tcPr>
          <w:p>
            <w:r>
              <w:t>string | null</w:t>
            </w:r>
          </w:p>
        </w:tc>
        <w:tc>
          <w:tcPr>
            <w:tcW w:type="dxa" w:w="2880"/>
          </w:tcPr>
          <w:p>
            <w:r>
              <w:t>Pronouns.</w:t>
            </w:r>
          </w:p>
        </w:tc>
      </w:tr>
      <w:tr>
        <w:tc>
          <w:tcPr>
            <w:tcW w:type="dxa" w:w="2880"/>
          </w:tcPr>
          <w:p>
            <w:r>
              <w:t>data.photo</w:t>
            </w:r>
          </w:p>
        </w:tc>
        <w:tc>
          <w:tcPr>
            <w:tcW w:type="dxa" w:w="2880"/>
          </w:tcPr>
          <w:p>
            <w:r>
              <w:t>string | null</w:t>
            </w:r>
          </w:p>
        </w:tc>
        <w:tc>
          <w:tcPr>
            <w:tcW w:type="dxa" w:w="2880"/>
          </w:tcPr>
          <w:p>
            <w:r>
              <w:t>File name of the user's display picture. Example: 762fd6fa78d97b0f3f62b9fa4_470.jpg.</w:t>
            </w:r>
          </w:p>
        </w:tc>
      </w:tr>
      <w:tr>
        <w:tc>
          <w:tcPr>
            <w:tcW w:type="dxa" w:w="2880"/>
          </w:tcPr>
          <w:p>
            <w:r>
              <w:t>data.mobile_phone</w:t>
            </w:r>
          </w:p>
        </w:tc>
        <w:tc>
          <w:tcPr>
            <w:tcW w:type="dxa" w:w="2880"/>
          </w:tcPr>
          <w:p>
            <w:r>
              <w:t>string | null</w:t>
            </w:r>
          </w:p>
        </w:tc>
        <w:tc>
          <w:tcPr>
            <w:tcW w:type="dxa" w:w="2880"/>
          </w:tcPr>
          <w:p>
            <w:r>
              <w:t>Mobile phone number.</w:t>
            </w:r>
          </w:p>
        </w:tc>
      </w:tr>
      <w:tr>
        <w:tc>
          <w:tcPr>
            <w:tcW w:type="dxa" w:w="2880"/>
          </w:tcPr>
          <w:p>
            <w:r>
              <w:t>data.home_phone</w:t>
            </w:r>
          </w:p>
        </w:tc>
        <w:tc>
          <w:tcPr>
            <w:tcW w:type="dxa" w:w="2880"/>
          </w:tcPr>
          <w:p>
            <w:r>
              <w:t>string | null</w:t>
            </w:r>
          </w:p>
        </w:tc>
        <w:tc>
          <w:tcPr>
            <w:tcW w:type="dxa" w:w="2880"/>
          </w:tcPr>
          <w:p>
            <w:r>
              <w:t>Home phone number.</w:t>
            </w:r>
          </w:p>
        </w:tc>
      </w:tr>
      <w:tr>
        <w:tc>
          <w:tcPr>
            <w:tcW w:type="dxa" w:w="2880"/>
          </w:tcPr>
          <w:p>
            <w:r>
              <w:t>data.email</w:t>
            </w:r>
          </w:p>
        </w:tc>
        <w:tc>
          <w:tcPr>
            <w:tcW w:type="dxa" w:w="2880"/>
          </w:tcPr>
          <w:p>
            <w:r>
              <w:t>string</w:t>
            </w:r>
          </w:p>
        </w:tc>
        <w:tc>
          <w:tcPr>
            <w:tcW w:type="dxa" w:w="2880"/>
          </w:tcPr>
          <w:p>
            <w:r>
              <w:t>Email address.</w:t>
            </w:r>
          </w:p>
        </w:tc>
      </w:tr>
      <w:tr>
        <w:tc>
          <w:tcPr>
            <w:tcW w:type="dxa" w:w="2880"/>
          </w:tcPr>
          <w:p>
            <w:r>
              <w:t>data.type</w:t>
            </w:r>
          </w:p>
        </w:tc>
        <w:tc>
          <w:tcPr>
            <w:tcW w:type="dxa" w:w="2880"/>
          </w:tcPr>
          <w:p>
            <w:r>
              <w:t>string</w:t>
            </w:r>
          </w:p>
        </w:tc>
        <w:tc>
          <w:tcPr>
            <w:tcW w:type="dxa" w:w="2880"/>
          </w:tcPr>
          <w:p>
            <w:r>
              <w:t>User type. One of: employee, asst_manager, manager, employer.</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'https://api.7shifts.com/v2/company/8655/contacts/46734' \</w:t>
        <w:br/>
        <w:t xml:space="preserve"> --header 'Accept: application/json' \</w:t>
        <w:br/>
        <w:t xml:space="preserve"> --header 'x-api-version: 2022-05-01' \</w:t>
        <w:br/>
        <w:t xml:space="preserve"> --header 'x-company-guid: 00000000-0000-0000-0000-000000000000'</w:t>
      </w:r>
    </w:p>
    <w:p>
      <w:pPr>
        <w:pStyle w:val="Heading3"/>
      </w:pPr>
      <w:r>
        <w:t>Example Usage</w:t>
      </w:r>
    </w:p>
    <w:p>
      <w:pPr>
        <w:pStyle w:val="Heading3"/>
      </w:pPr>
      <w:r>
        <w:t>Example 1: Retrieve by 7shifts User ID</w:t>
      </w:r>
    </w:p>
    <w:p>
      <w:r>
        <w:rPr>
          <w:b/>
          <w:color w:val="666666"/>
          <w:sz w:val="16"/>
        </w:rPr>
        <w:t>[bash]</w:t>
      </w:r>
    </w:p>
    <w:p>
      <w:pPr>
        <w:shd w:fill="F2F2F2" w:val="clear"/>
      </w:pPr>
      <w:r>
        <w:rPr>
          <w:rFonts w:ascii="Courier New" w:hAnsi="Courier New"/>
          <w:sz w:val="17"/>
        </w:rPr>
        <w:t>curl --request GET \</w:t>
        <w:br/>
        <w:t xml:space="preserve"> --url 'https://api.7shifts.com/v2/company/8655/contacts/46734' \</w:t>
        <w:br/>
        <w:t xml:space="preserve"> --header 'Accept: application/json' \</w:t>
        <w:br/>
        <w:t xml:space="preserve"> --header 'x-api-version: 2022-05-01'</w:t>
      </w:r>
    </w:p>
    <w:p>
      <w:pPr>
        <w:pStyle w:val="Heading3"/>
      </w:pPr>
      <w:r>
        <w:t>Example 2: Retrieve by 7punches ID (prefixed)</w:t>
      </w:r>
    </w:p>
    <w:p>
      <w:r>
        <w:rPr>
          <w:b/>
          <w:color w:val="666666"/>
          <w:sz w:val="16"/>
        </w:rPr>
        <w:t>[bash]</w:t>
      </w:r>
    </w:p>
    <w:p>
      <w:pPr>
        <w:shd w:fill="F2F2F2" w:val="clear"/>
      </w:pPr>
      <w:r>
        <w:rPr>
          <w:rFonts w:ascii="Courier New" w:hAnsi="Courier New"/>
          <w:sz w:val="17"/>
        </w:rPr>
        <w:t>curl --request GET \</w:t>
        <w:br/>
        <w:t xml:space="preserve"> --url 'https://api.7shifts.com/v2/company/8655/contacts/punch:74565' \</w:t>
        <w:br/>
        <w:t xml:space="preserve"> --header 'Accept: application/json' \</w:t>
        <w:br/>
        <w:t xml:space="preserve"> --header 'x-api-version: 2022-05-01'</w:t>
      </w:r>
    </w:p>
    <w:p>
      <w:pPr>
        <w:pStyle w:val="Heading3"/>
      </w:pPr>
      <w:r>
        <w:t>Behavior</w:t>
      </w:r>
    </w:p>
    <w:p>
      <w:pPr>
        <w:pStyle w:val="ListBullet"/>
      </w:pPr>
      <w:r>
        <w:t>Validates that company_id and identifier are present in the URL path.</w:t>
      </w:r>
    </w:p>
    <w:p>
      <w:pPr>
        <w:pStyle w:val="ListBullet"/>
      </w:pPr>
      <w:r>
        <w:t>Looks up the contact by identifier within the specified company.</w:t>
      </w:r>
    </w:p>
    <w:p>
      <w:pPr>
        <w:pStyle w:val="ListBullet"/>
      </w:pPr>
      <w:r>
        <w:t>Returns the contact payload under data with object set to "contacts".</w:t>
      </w:r>
    </w:p>
    <w:p>
      <w:pPr>
        <w:pStyle w:val="Heading3"/>
      </w:pPr>
      <w:r>
        <w:t>Notes</w:t>
      </w:r>
    </w:p>
    <w:p>
      <w:pPr>
        <w:pStyle w:val="ListBullet"/>
      </w:pPr>
      <w:r>
        <w:t>This is not a list endpoint; pagination (limit, cursor) does not apply.</w:t>
      </w:r>
    </w:p>
    <w:p>
      <w:pPr>
        <w:pStyle w:val="ListBullet"/>
      </w:pPr>
      <w:r>
        <w:t>The response error format uses application/problem+json for non-2xx responses (while successful responses return application/json).</w:t>
      </w:r>
    </w:p>
    <w:p>
      <w:pPr>
        <w:pStyle w:val="Heading3"/>
      </w:pPr>
      <w:r>
        <w:t>Related contacts actions</w:t>
      </w:r>
    </w:p>
    <w:p>
      <w:pPr>
        <w:pStyle w:val="ListBullet"/>
      </w:pPr>
      <w:r>
        <w:t>[GET] List a Company's User Contacts — /v2/company/{{companyId}}/contacts</w:t>
      </w:r>
    </w:p>
    <w:p>
      <w:r>
        <w:br w:type="page"/>
      </w:r>
    </w:p>
    <w:p>
      <w:pPr>
        <w:pStyle w:val="Heading2"/>
      </w:pPr>
      <w:r>
        <w:t>142. [PUT] Update a Company's User</w:t>
      </w:r>
    </w:p>
    <w:p>
      <w:r>
        <w:rPr>
          <w:b/>
        </w:rPr>
        <w:t xml:space="preserve">Endpoint: </w:t>
      </w:r>
      <w:r>
        <w:rPr>
          <w:rFonts w:ascii="Courier New" w:hAnsi="Courier New"/>
          <w:sz w:val="18"/>
        </w:rPr>
        <w:t>/v2/company/{{companyId}}/users/{{identifier}}</w:t>
      </w:r>
    </w:p>
    <w:p>
      <w:pPr>
        <w:pStyle w:val="Heading3"/>
      </w:pPr>
      <w:r>
        <w:t>Prerequisites</w:t>
      </w:r>
    </w:p>
    <w:p>
      <w:pPr>
        <w:pStyle w:val="ListBullet"/>
      </w:pPr>
      <w:r>
        <w:t>Minimum plan required: Entrée</w:t>
      </w:r>
    </w:p>
    <w:p>
      <w:pPr>
        <w:pStyle w:val="ListBullet"/>
      </w:pPr>
      <w:r>
        <w:t>You must have permission to update users for the specified company.</w:t>
      </w:r>
    </w:p>
    <w:p>
      <w:pPr>
        <w:pStyle w:val="ListBullet"/>
      </w:pPr>
      <w:r>
        <w:t>Follow the “Updating Users Guide” / “Update Employee Data” best practices and restrictions when updating sensitive fields (e.g., email, phone number).</w:t>
      </w:r>
    </w:p>
    <w:p>
      <w:pPr>
        <w:pStyle w:val="Heading3"/>
      </w:pPr>
      <w:r>
        <w:t>Method</w:t>
      </w:r>
    </w:p>
    <w:p>
      <w:r>
        <w:t>PUT</w:t>
      </w:r>
    </w:p>
    <w:p>
      <w:pPr>
        <w:pStyle w:val="Heading3"/>
      </w:pPr>
      <w:r>
        <w:t>URL</w:t>
      </w:r>
    </w:p>
    <w:p>
      <w:r>
        <w:t>https://api.7shifts.com/v2/company/{{company_id}}/users/{{identifier}}</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"x-company-guid": "{{OAUTH_METADATA.meta.companyGuid}}"</w:t>
        <w:br/>
        <w:t>}</w:t>
      </w:r>
    </w:p>
    <w:p>
      <w:pPr>
        <w:pStyle w:val="Heading3"/>
      </w:pPr>
      <w:r>
        <w:t>Description</w:t>
      </w:r>
    </w:p>
    <w:p>
      <w:r>
        <w:t>Updates an existing user (employee/manager) within a company by user identifier. You can update personal details, contact info, employment attributes, notification preferences, and related settings.</w:t>
      </w:r>
    </w:p>
    <w:p>
      <w:pPr>
        <w:pStyle w:val="Heading3"/>
      </w:pPr>
      <w:r>
        <w:t>Enforcement Rules</w:t>
      </w:r>
    </w:p>
    <w:p>
      <w:pPr>
        <w:pStyle w:val="ListBullet"/>
      </w:pPr>
      <w:r>
        <w:t>The company_id path parameter must always be present.</w:t>
      </w:r>
    </w:p>
    <w:p>
      <w:pPr>
        <w:pStyle w:val="ListBullet"/>
      </w:pPr>
      <w:r>
        <w:t>The identifier path parameter must always be present.</w:t>
      </w:r>
    </w:p>
    <w:p>
      <w:pPr>
        <w:pStyle w:val="ListBullet"/>
      </w:pPr>
      <w:r>
        <w:t>Always construct the path as /v2/company/{{company_id}}/users/{{identifier}}, where both path parameters are non-empty.</w:t>
      </w:r>
    </w:p>
    <w:p>
      <w:pPr>
        <w:pStyle w:val="ListBullet"/>
      </w:pPr>
      <w:r>
        <w:t>Do not call the API with missing or empty path parameters (e.g., avoid /v2/company//users/).</w:t>
      </w:r>
    </w:p>
    <w:p>
      <w:pPr>
        <w:pStyle w:val="ListBullet"/>
      </w:pPr>
      <w:r>
        <w:t>Do not send path parameters in the request body.</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 (This endpoint does not define query parameters.)</w:t>
      </w:r>
    </w:p>
    <w:p>
      <w:pPr>
        <w:pStyle w:val="Heading3"/>
      </w:pPr>
      <w:r>
        <w:t>Valid Examples</w:t>
      </w:r>
    </w:p>
    <w:p>
      <w:r>
        <w:rPr>
          <w:b/>
          <w:color w:val="666666"/>
          <w:sz w:val="16"/>
        </w:rPr>
        <w:t>[http]</w:t>
      </w:r>
    </w:p>
    <w:p>
      <w:pPr>
        <w:shd w:fill="F2F2F2" w:val="clear"/>
      </w:pPr>
      <w:r>
        <w:rPr>
          <w:rFonts w:ascii="Courier New" w:hAnsi="Courier New"/>
          <w:sz w:val="17"/>
        </w:rPr>
        <w:t>/v2/company/1234/users/5678</w:t>
      </w:r>
    </w:p>
    <w:p>
      <w:pPr>
        <w:pStyle w:val="Heading3"/>
      </w:pPr>
      <w:r>
        <w:t>Invalid Examples</w:t>
      </w:r>
    </w:p>
    <w:p>
      <w:r>
        <w:rPr>
          <w:b/>
          <w:color w:val="666666"/>
          <w:sz w:val="16"/>
        </w:rPr>
        <w:t>[http]</w:t>
      </w:r>
    </w:p>
    <w:p>
      <w:pPr>
        <w:shd w:fill="F2F2F2" w:val="clear"/>
      </w:pPr>
      <w:r>
        <w:rPr>
          <w:rFonts w:ascii="Courier New" w:hAnsi="Courier New"/>
          <w:sz w:val="17"/>
        </w:rPr>
        <w:t>/v2/company//users/5678</w:t>
        <w:br/>
        <w:t>/v2/company/1234/users/</w:t>
        <w:br/>
        <w:t>/v2/company/1234/users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company_id</w:t>
            </w:r>
          </w:p>
        </w:tc>
        <w:tc>
          <w:tcPr>
            <w:tcW w:type="dxa" w:w="2880"/>
          </w:tcPr>
          <w:p>
            <w:r>
              <w:t>integer (int64)</w:t>
            </w:r>
          </w:p>
        </w:tc>
        <w:tc>
          <w:tcPr>
            <w:tcW w:type="dxa" w:w="2880"/>
          </w:tcPr>
          <w:p>
            <w:r>
              <w:t>Company ID. Sent in the URL path.</w:t>
            </w:r>
          </w:p>
        </w:tc>
      </w:tr>
      <w:tr>
        <w:tc>
          <w:tcPr>
            <w:tcW w:type="dxa" w:w="2880"/>
          </w:tcPr>
          <w:p>
            <w:r>
              <w:t>identifier</w:t>
            </w:r>
          </w:p>
        </w:tc>
        <w:tc>
          <w:tcPr>
            <w:tcW w:type="dxa" w:w="2880"/>
          </w:tcPr>
          <w:p>
            <w:r>
              <w:t>integer (int64)</w:t>
            </w:r>
          </w:p>
        </w:tc>
        <w:tc>
          <w:tcPr>
            <w:tcW w:type="dxa" w:w="2880"/>
          </w:tcPr>
          <w:p>
            <w:r>
              <w:t>User ID. Sent in the URL path.</w:t>
            </w:r>
          </w:p>
        </w:tc>
      </w:tr>
    </w:tbl>
    <w:p/>
    <w:p>
      <w:pPr>
        <w:pStyle w:val="Heading3"/>
      </w:pPr>
      <w:r>
        <w:t>Optional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x-api-version</w:t>
            </w:r>
          </w:p>
        </w:tc>
        <w:tc>
          <w:tcPr>
            <w:tcW w:type="dxa" w:w="2880"/>
          </w:tcPr>
          <w:p>
            <w:r>
              <w:t>string</w:t>
            </w:r>
          </w:p>
        </w:tc>
        <w:tc>
          <w:tcPr>
            <w:tcW w:type="dxa" w:w="2880"/>
          </w:tcPr>
          <w:p>
            <w:r>
              <w:t>7shifts API version. Pattern: ^\d{4}-\d{2}-\d{2}$. Example: 2022-05-01.</w:t>
            </w:r>
          </w:p>
        </w:tc>
      </w:tr>
      <w:tr>
        <w:tc>
          <w:tcPr>
            <w:tcW w:type="dxa" w:w="2880"/>
          </w:tcPr>
          <w:p>
            <w:r>
              <w:t>x-company-guid</w:t>
            </w:r>
          </w:p>
        </w:tc>
        <w:tc>
          <w:tcPr>
            <w:tcW w:type="dxa" w:w="2880"/>
          </w:tcPr>
          <w:p>
            <w:r>
              <w:t>string (uuid)</w:t>
            </w:r>
          </w:p>
        </w:tc>
        <w:tc>
          <w:tcPr>
            <w:tcW w:type="dxa" w:w="2880"/>
          </w:tcPr>
          <w:p>
            <w:r>
              <w:t>Company GUID. Example: 1310bfe1-cb3f-4f24-98a2-fde2bc504108.</w:t>
            </w:r>
          </w:p>
        </w:tc>
      </w:tr>
    </w:tbl>
    <w:p/>
    <w:p>
      <w:pPr>
        <w:pStyle w:val="Heading3"/>
      </w:pPr>
      <w:r>
        <w:t>Required Request Body Fields</w:t>
      </w:r>
    </w:p>
    <w:p>
      <w:r>
        <w:t>The request body is required, but the schema does not explicitly mark any specific fields as required. Provide at least one field to update.</w:t>
      </w:r>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first_name</w:t>
            </w:r>
          </w:p>
        </w:tc>
        <w:tc>
          <w:tcPr>
            <w:tcW w:type="dxa" w:w="2880"/>
          </w:tcPr>
          <w:p>
            <w:r>
              <w:t>string</w:t>
            </w:r>
          </w:p>
        </w:tc>
        <w:tc>
          <w:tcPr>
            <w:tcW w:type="dxa" w:w="2880"/>
          </w:tcPr>
          <w:p>
            <w:r>
              <w:t>The user's first name. Max length: 80.</w:t>
            </w:r>
          </w:p>
        </w:tc>
      </w:tr>
      <w:tr>
        <w:tc>
          <w:tcPr>
            <w:tcW w:type="dxa" w:w="2880"/>
          </w:tcPr>
          <w:p>
            <w:r>
              <w:t>last_name</w:t>
            </w:r>
          </w:p>
        </w:tc>
        <w:tc>
          <w:tcPr>
            <w:tcW w:type="dxa" w:w="2880"/>
          </w:tcPr>
          <w:p>
            <w:r>
              <w:t>string</w:t>
            </w:r>
          </w:p>
        </w:tc>
        <w:tc>
          <w:tcPr>
            <w:tcW w:type="dxa" w:w="2880"/>
          </w:tcPr>
          <w:p>
            <w:r>
              <w:t>The user's last name. Max length: 80.</w:t>
            </w:r>
          </w:p>
        </w:tc>
      </w:tr>
      <w:tr>
        <w:tc>
          <w:tcPr>
            <w:tcW w:type="dxa" w:w="2880"/>
          </w:tcPr>
          <w:p>
            <w:r>
              <w:t>preferred_first_name</w:t>
            </w:r>
          </w:p>
        </w:tc>
        <w:tc>
          <w:tcPr>
            <w:tcW w:type="dxa" w:w="2880"/>
          </w:tcPr>
          <w:p>
            <w:r>
              <w:t>string | null</w:t>
            </w:r>
          </w:p>
        </w:tc>
        <w:tc>
          <w:tcPr>
            <w:tcW w:type="dxa" w:w="2880"/>
          </w:tcPr>
          <w:p>
            <w:r>
              <w:t>Optional alternate first name. Max length: 150.</w:t>
            </w:r>
          </w:p>
        </w:tc>
      </w:tr>
      <w:tr>
        <w:tc>
          <w:tcPr>
            <w:tcW w:type="dxa" w:w="2880"/>
          </w:tcPr>
          <w:p>
            <w:r>
              <w:t>preferred_last_name</w:t>
            </w:r>
          </w:p>
        </w:tc>
        <w:tc>
          <w:tcPr>
            <w:tcW w:type="dxa" w:w="2880"/>
          </w:tcPr>
          <w:p>
            <w:r>
              <w:t>string | null</w:t>
            </w:r>
          </w:p>
        </w:tc>
        <w:tc>
          <w:tcPr>
            <w:tcW w:type="dxa" w:w="2880"/>
          </w:tcPr>
          <w:p>
            <w:r>
              <w:t>Optional alternate last name. Max length: 150.</w:t>
            </w:r>
          </w:p>
        </w:tc>
      </w:tr>
      <w:tr>
        <w:tc>
          <w:tcPr>
            <w:tcW w:type="dxa" w:w="2880"/>
          </w:tcPr>
          <w:p>
            <w:r>
              <w:t>email</w:t>
            </w:r>
          </w:p>
        </w:tc>
        <w:tc>
          <w:tcPr>
            <w:tcW w:type="dxa" w:w="2880"/>
          </w:tcPr>
          <w:p>
            <w:r>
              <w:t>string</w:t>
            </w:r>
          </w:p>
        </w:tc>
        <w:tc>
          <w:tcPr>
            <w:tcW w:type="dxa" w:w="2880"/>
          </w:tcPr>
          <w:p>
            <w:r>
              <w:t>The user's email. Max length: 155. Example: example@7shifts.com.</w:t>
            </w:r>
          </w:p>
        </w:tc>
      </w:tr>
      <w:tr>
        <w:tc>
          <w:tcPr>
            <w:tcW w:type="dxa" w:w="2880"/>
          </w:tcPr>
          <w:p>
            <w:r>
              <w:t>mobile_number</w:t>
            </w:r>
          </w:p>
        </w:tc>
        <w:tc>
          <w:tcPr>
            <w:tcW w:type="dxa" w:w="2880"/>
          </w:tcPr>
          <w:p>
            <w:r>
              <w:t>string | null</w:t>
            </w:r>
          </w:p>
        </w:tc>
        <w:tc>
          <w:tcPr>
            <w:tcW w:type="dxa" w:w="2880"/>
          </w:tcPr>
          <w:p>
            <w:r>
              <w:t>Mobile phone number, no spaces, include area code. Example shown: 3061234454.</w:t>
            </w:r>
          </w:p>
        </w:tc>
      </w:tr>
      <w:tr>
        <w:tc>
          <w:tcPr>
            <w:tcW w:type="dxa" w:w="2880"/>
          </w:tcPr>
          <w:p>
            <w:r>
              <w:t>home_number</w:t>
            </w:r>
          </w:p>
        </w:tc>
        <w:tc>
          <w:tcPr>
            <w:tcW w:type="dxa" w:w="2880"/>
          </w:tcPr>
          <w:p>
            <w:r>
              <w:t>string | null</w:t>
            </w:r>
          </w:p>
        </w:tc>
        <w:tc>
          <w:tcPr>
            <w:tcW w:type="dxa" w:w="2880"/>
          </w:tcPr>
          <w:p>
            <w:r>
              <w:t>Home phone number, no spaces, include area code. Example shown: 3061234454.</w:t>
            </w:r>
          </w:p>
        </w:tc>
      </w:tr>
      <w:tr>
        <w:tc>
          <w:tcPr>
            <w:tcW w:type="dxa" w:w="2880"/>
          </w:tcPr>
          <w:p>
            <w:r>
              <w:t>address</w:t>
            </w:r>
          </w:p>
        </w:tc>
        <w:tc>
          <w:tcPr>
            <w:tcW w:type="dxa" w:w="2880"/>
          </w:tcPr>
          <w:p>
            <w:r>
              <w:t>string | null</w:t>
            </w:r>
          </w:p>
        </w:tc>
        <w:tc>
          <w:tcPr>
            <w:tcW w:type="dxa" w:w="2880"/>
          </w:tcPr>
          <w:p>
            <w:r>
              <w:t>Address. Max length: 100.</w:t>
            </w:r>
          </w:p>
        </w:tc>
      </w:tr>
      <w:tr>
        <w:tc>
          <w:tcPr>
            <w:tcW w:type="dxa" w:w="2880"/>
          </w:tcPr>
          <w:p>
            <w:r>
              <w:t>postal_zip</w:t>
            </w:r>
          </w:p>
        </w:tc>
        <w:tc>
          <w:tcPr>
            <w:tcW w:type="dxa" w:w="2880"/>
          </w:tcPr>
          <w:p>
            <w:r>
              <w:t>string | null</w:t>
            </w:r>
          </w:p>
        </w:tc>
        <w:tc>
          <w:tcPr>
            <w:tcW w:type="dxa" w:w="2880"/>
          </w:tcPr>
          <w:p>
            <w:r>
              <w:t>Postal/ZIP code. Max length: 20.</w:t>
            </w:r>
          </w:p>
        </w:tc>
      </w:tr>
      <w:tr>
        <w:tc>
          <w:tcPr>
            <w:tcW w:type="dxa" w:w="2880"/>
          </w:tcPr>
          <w:p>
            <w:r>
              <w:t>city</w:t>
            </w:r>
          </w:p>
        </w:tc>
        <w:tc>
          <w:tcPr>
            <w:tcW w:type="dxa" w:w="2880"/>
          </w:tcPr>
          <w:p>
            <w:r>
              <w:t>string | null</w:t>
            </w:r>
          </w:p>
        </w:tc>
        <w:tc>
          <w:tcPr>
            <w:tcW w:type="dxa" w:w="2880"/>
          </w:tcPr>
          <w:p>
            <w:r>
              <w:t>City. Max length: 50.</w:t>
            </w:r>
          </w:p>
        </w:tc>
      </w:tr>
      <w:tr>
        <w:tc>
          <w:tcPr>
            <w:tcW w:type="dxa" w:w="2880"/>
          </w:tcPr>
          <w:p>
            <w:r>
              <w:t>prov_state</w:t>
            </w:r>
          </w:p>
        </w:tc>
        <w:tc>
          <w:tcPr>
            <w:tcW w:type="dxa" w:w="2880"/>
          </w:tcPr>
          <w:p>
            <w:r>
              <w:t>string | null</w:t>
            </w:r>
          </w:p>
        </w:tc>
        <w:tc>
          <w:tcPr>
            <w:tcW w:type="dxa" w:w="2880"/>
          </w:tcPr>
          <w:p>
            <w:r>
              <w:t>Province/state. Max length: 25.</w:t>
            </w:r>
          </w:p>
        </w:tc>
      </w:tr>
      <w:tr>
        <w:tc>
          <w:tcPr>
            <w:tcW w:type="dxa" w:w="2880"/>
          </w:tcPr>
          <w:p>
            <w:r>
              <w:t>notes</w:t>
            </w:r>
          </w:p>
        </w:tc>
        <w:tc>
          <w:tcPr>
            <w:tcW w:type="dxa" w:w="2880"/>
          </w:tcPr>
          <w:p>
            <w:r>
              <w:t>string | null</w:t>
            </w:r>
          </w:p>
        </w:tc>
        <w:tc>
          <w:tcPr>
            <w:tcW w:type="dxa" w:w="2880"/>
          </w:tcPr>
          <w:p>
            <w:r>
              <w:t>Notes associated with this user.</w:t>
            </w:r>
          </w:p>
        </w:tc>
      </w:tr>
      <w:tr>
        <w:tc>
          <w:tcPr>
            <w:tcW w:type="dxa" w:w="2880"/>
          </w:tcPr>
          <w:p>
            <w:r>
              <w:t>hire_date</w:t>
            </w:r>
          </w:p>
        </w:tc>
        <w:tc>
          <w:tcPr>
            <w:tcW w:type="dxa" w:w="2880"/>
          </w:tcPr>
          <w:p>
            <w:r>
              <w:t>string (date) | null</w:t>
            </w:r>
          </w:p>
        </w:tc>
        <w:tc>
          <w:tcPr>
            <w:tcW w:type="dxa" w:w="2880"/>
          </w:tcPr>
          <w:p>
            <w:r>
              <w:t>Hire date. Format YYYY-MM-DD. Example: 2017-05-20.</w:t>
            </w:r>
          </w:p>
        </w:tc>
      </w:tr>
      <w:tr>
        <w:tc>
          <w:tcPr>
            <w:tcW w:type="dxa" w:w="2880"/>
          </w:tcPr>
          <w:p>
            <w:r>
              <w:t>type</w:t>
            </w:r>
          </w:p>
        </w:tc>
        <w:tc>
          <w:tcPr>
            <w:tcW w:type="dxa" w:w="2880"/>
          </w:tcPr>
          <w:p>
            <w:r>
              <w:t>string</w:t>
            </w:r>
          </w:p>
        </w:tc>
        <w:tc>
          <w:tcPr>
            <w:tcW w:type="dxa" w:w="2880"/>
          </w:tcPr>
          <w:p>
            <w:r>
              <w:t>User type. Allowed: employee, asst_manager, manager.</w:t>
            </w:r>
          </w:p>
        </w:tc>
      </w:tr>
      <w:tr>
        <w:tc>
          <w:tcPr>
            <w:tcW w:type="dxa" w:w="2880"/>
          </w:tcPr>
          <w:p>
            <w:r>
              <w:t>employee_id</w:t>
            </w:r>
          </w:p>
        </w:tc>
        <w:tc>
          <w:tcPr>
            <w:tcW w:type="dxa" w:w="2880"/>
          </w:tcPr>
          <w:p>
            <w:r>
              <w:t>string | null</w:t>
            </w:r>
          </w:p>
        </w:tc>
        <w:tc>
          <w:tcPr>
            <w:tcW w:type="dxa" w:w="2880"/>
          </w:tcPr>
          <w:p>
            <w:r>
              <w:t>Employee ID or payroll-provider ID used for payroll export.</w:t>
            </w:r>
          </w:p>
        </w:tc>
      </w:tr>
      <w:tr>
        <w:tc>
          <w:tcPr>
            <w:tcW w:type="dxa" w:w="2880"/>
          </w:tcPr>
          <w:p>
            <w:r>
              <w:t>punch_id</w:t>
            </w:r>
          </w:p>
        </w:tc>
        <w:tc>
          <w:tcPr>
            <w:tcW w:type="dxa" w:w="2880"/>
          </w:tcPr>
          <w:p>
            <w:r>
              <w:t>string | null</w:t>
            </w:r>
          </w:p>
        </w:tc>
        <w:tc>
          <w:tcPr>
            <w:tcW w:type="dxa" w:w="2880"/>
          </w:tcPr>
          <w:p>
            <w:r>
              <w:t>Punch ID used to punch in/out.</w:t>
            </w:r>
          </w:p>
        </w:tc>
      </w:tr>
      <w:tr>
        <w:tc>
          <w:tcPr>
            <w:tcW w:type="dxa" w:w="2880"/>
          </w:tcPr>
          <w:p>
            <w:r>
              <w:t>birth_date</w:t>
            </w:r>
          </w:p>
        </w:tc>
        <w:tc>
          <w:tcPr>
            <w:tcW w:type="dxa" w:w="2880"/>
          </w:tcPr>
          <w:p>
            <w:r>
              <w:t>string (date) | null</w:t>
            </w:r>
          </w:p>
        </w:tc>
        <w:tc>
          <w:tcPr>
            <w:tcW w:type="dxa" w:w="2880"/>
          </w:tcPr>
          <w:p>
            <w:r>
              <w:t>Birthdate. Format YYYY-MM-DD. Example: 2017-07-21.</w:t>
            </w:r>
          </w:p>
        </w:tc>
      </w:tr>
      <w:tr>
        <w:tc>
          <w:tcPr>
            <w:tcW w:type="dxa" w:w="2880"/>
          </w:tcPr>
          <w:p>
            <w:r>
              <w:t>language</w:t>
            </w:r>
          </w:p>
        </w:tc>
        <w:tc>
          <w:tcPr>
            <w:tcW w:type="dxa" w:w="2880"/>
          </w:tcPr>
          <w:p>
            <w:r>
              <w:t>string</w:t>
            </w:r>
          </w:p>
        </w:tc>
        <w:tc>
          <w:tcPr>
            <w:tcW w:type="dxa" w:w="2880"/>
          </w:tcPr>
          <w:p>
            <w:r>
              <w:t>Preferred language. Allowed: en, es, fr. Default: en.</w:t>
            </w:r>
          </w:p>
        </w:tc>
      </w:tr>
      <w:tr>
        <w:tc>
          <w:tcPr>
            <w:tcW w:type="dxa" w:w="2880"/>
          </w:tcPr>
          <w:p>
            <w:r>
              <w:t>appear_as_employee</w:t>
            </w:r>
          </w:p>
        </w:tc>
        <w:tc>
          <w:tcPr>
            <w:tcW w:type="dxa" w:w="2880"/>
          </w:tcPr>
          <w:p>
            <w:r>
              <w:t>boolean</w:t>
            </w:r>
          </w:p>
        </w:tc>
        <w:tc>
          <w:tcPr>
            <w:tcW w:type="dxa" w:w="2880"/>
          </w:tcPr>
          <w:p>
            <w:r>
              <w:t>If user should appear as an employee (applies to admin users only).</w:t>
            </w:r>
          </w:p>
        </w:tc>
      </w:tr>
      <w:tr>
        <w:tc>
          <w:tcPr>
            <w:tcW w:type="dxa" w:w="2880"/>
          </w:tcPr>
          <w:p>
            <w:r>
              <w:t>subscribe_to_updates</w:t>
            </w:r>
          </w:p>
        </w:tc>
        <w:tc>
          <w:tcPr>
            <w:tcW w:type="dxa" w:w="2880"/>
          </w:tcPr>
          <w:p>
            <w:r>
              <w:t>boolean</w:t>
            </w:r>
          </w:p>
        </w:tc>
        <w:tc>
          <w:tcPr>
            <w:tcW w:type="dxa" w:w="2880"/>
          </w:tcPr>
          <w:p>
            <w:r>
              <w:t>Subscribe user to 7shifts product updates/announcements.</w:t>
            </w:r>
          </w:p>
        </w:tc>
      </w:tr>
      <w:tr>
        <w:tc>
          <w:tcPr>
            <w:tcW w:type="dxa" w:w="2880"/>
          </w:tcPr>
          <w:p>
            <w:r>
              <w:t>max_weekly_hours</w:t>
            </w:r>
          </w:p>
        </w:tc>
        <w:tc>
          <w:tcPr>
            <w:tcW w:type="dxa" w:w="2880"/>
          </w:tcPr>
          <w:p>
            <w:r>
              <w:t>number | null</w:t>
            </w:r>
          </w:p>
        </w:tc>
        <w:tc>
          <w:tcPr>
            <w:tcW w:type="dxa" w:w="2880"/>
          </w:tcPr>
          <w:p>
            <w:r>
              <w:t>Maximum weekly hours.</w:t>
            </w:r>
          </w:p>
        </w:tc>
      </w:tr>
      <w:tr>
        <w:tc>
          <w:tcPr>
            <w:tcW w:type="dxa" w:w="2880"/>
          </w:tcPr>
          <w:p>
            <w:r>
              <w:t>active</w:t>
            </w:r>
          </w:p>
        </w:tc>
        <w:tc>
          <w:tcPr>
            <w:tcW w:type="dxa" w:w="2880"/>
          </w:tcPr>
          <w:p>
            <w:r>
              <w:t>boolean</w:t>
            </w:r>
          </w:p>
        </w:tc>
        <w:tc>
          <w:tcPr>
            <w:tcW w:type="dxa" w:w="2880"/>
          </w:tcPr>
          <w:p>
            <w:r>
              <w:t>If false, user is unable to login.</w:t>
            </w:r>
          </w:p>
        </w:tc>
      </w:tr>
      <w:tr>
        <w:tc>
          <w:tcPr>
            <w:tcW w:type="dxa" w:w="2880"/>
          </w:tcPr>
          <w:p>
            <w:r>
              <w:t>pronouns</w:t>
            </w:r>
          </w:p>
        </w:tc>
        <w:tc>
          <w:tcPr>
            <w:tcW w:type="dxa" w:w="2880"/>
          </w:tcPr>
          <w:p>
            <w:r>
              <w:t>string | null</w:t>
            </w:r>
          </w:p>
        </w:tc>
        <w:tc>
          <w:tcPr>
            <w:tcW w:type="dxa" w:w="2880"/>
          </w:tcPr>
          <w:p>
            <w:r>
              <w:t>Pronouns. Max length: 80.</w:t>
            </w:r>
          </w:p>
        </w:tc>
      </w:tr>
      <w:tr>
        <w:tc>
          <w:tcPr>
            <w:tcW w:type="dxa" w:w="2880"/>
          </w:tcPr>
          <w:p>
            <w:r>
              <w:t>permissions_template_id</w:t>
            </w:r>
          </w:p>
        </w:tc>
        <w:tc>
          <w:tcPr>
            <w:tcW w:type="dxa" w:w="2880"/>
          </w:tcPr>
          <w:p>
            <w:r>
              <w:t>integer | null</w:t>
            </w:r>
          </w:p>
        </w:tc>
        <w:tc>
          <w:tcPr>
            <w:tcW w:type="dxa" w:w="2880"/>
          </w:tcPr>
          <w:p>
            <w:r>
              <w:t>Permission Template ID assigned to the user.</w:t>
            </w:r>
          </w:p>
        </w:tc>
      </w:tr>
      <w:tr>
        <w:tc>
          <w:tcPr>
            <w:tcW w:type="dxa" w:w="2880"/>
          </w:tcPr>
          <w:p>
            <w:r>
              <w:t>skill_level</w:t>
            </w:r>
          </w:p>
        </w:tc>
        <w:tc>
          <w:tcPr>
            <w:tcW w:type="dxa" w:w="2880"/>
          </w:tcPr>
          <w:p>
            <w:r>
              <w:t>integer | null</w:t>
            </w:r>
          </w:p>
        </w:tc>
        <w:tc>
          <w:tcPr>
            <w:tcW w:type="dxa" w:w="2880"/>
          </w:tcPr>
          <w:p>
            <w:r>
              <w:t>Allowed: 1, 2, 3. Default: 2.</w:t>
            </w:r>
          </w:p>
        </w:tc>
      </w:tr>
      <w:tr>
        <w:tc>
          <w:tcPr>
            <w:tcW w:type="dxa" w:w="2880"/>
          </w:tcPr>
          <w:p>
            <w:r>
              <w:t>invite</w:t>
            </w:r>
          </w:p>
        </w:tc>
        <w:tc>
          <w:tcPr>
            <w:tcW w:type="dxa" w:w="2880"/>
          </w:tcPr>
          <w:p>
            <w:r>
              <w:t>boolean</w:t>
            </w:r>
          </w:p>
        </w:tc>
        <w:tc>
          <w:tcPr>
            <w:tcW w:type="dxa" w:w="2880"/>
          </w:tcPr>
          <w:p>
            <w:r>
              <w:t>If true, sends an invite to the user.</w:t>
            </w:r>
          </w:p>
        </w:tc>
      </w:tr>
      <w:tr>
        <w:tc>
          <w:tcPr>
            <w:tcW w:type="dxa" w:w="2880"/>
          </w:tcPr>
          <w:p>
            <w:r>
              <w:t>wage_type</w:t>
            </w:r>
          </w:p>
        </w:tc>
        <w:tc>
          <w:tcPr>
            <w:tcW w:type="dxa" w:w="2880"/>
          </w:tcPr>
          <w:p>
            <w:r>
              <w:t>string</w:t>
            </w:r>
          </w:p>
        </w:tc>
        <w:tc>
          <w:tcPr>
            <w:tcW w:type="dxa" w:w="2880"/>
          </w:tcPr>
          <w:p>
            <w:r>
              <w:t>Allowed: hourly, weekly_salary.</w:t>
            </w:r>
          </w:p>
        </w:tc>
      </w:tr>
      <w:tr>
        <w:tc>
          <w:tcPr>
            <w:tcW w:type="dxa" w:w="2880"/>
          </w:tcPr>
          <w:p>
            <w:r>
              <w:t>show_copy_previous_dialog</w:t>
            </w:r>
          </w:p>
        </w:tc>
        <w:tc>
          <w:tcPr>
            <w:tcW w:type="dxa" w:w="2880"/>
          </w:tcPr>
          <w:p>
            <w:r>
              <w:t>boolean</w:t>
            </w:r>
          </w:p>
        </w:tc>
        <w:tc>
          <w:tcPr>
            <w:tcW w:type="dxa" w:w="2880"/>
          </w:tcPr>
          <w:p>
            <w:r>
              <w:t>Enables/disables the modal shown when copying a schedule.</w:t>
            </w:r>
          </w:p>
        </w:tc>
      </w:tr>
      <w:tr>
        <w:tc>
          <w:tcPr>
            <w:tcW w:type="dxa" w:w="2880"/>
          </w:tcPr>
          <w:p>
            <w:r>
              <w:t>push</w:t>
            </w:r>
          </w:p>
        </w:tc>
        <w:tc>
          <w:tcPr>
            <w:tcW w:type="dxa" w:w="2880"/>
          </w:tcPr>
          <w:p>
            <w:r>
              <w:t>boolean</w:t>
            </w:r>
          </w:p>
        </w:tc>
        <w:tc>
          <w:tcPr>
            <w:tcW w:type="dxa" w:w="2880"/>
          </w:tcPr>
          <w:p>
            <w:r>
              <w:t>Whether user should receive mobile push notifications (requires mobile app installed and logged in).</w:t>
            </w:r>
          </w:p>
        </w:tc>
      </w:tr>
      <w:tr>
        <w:tc>
          <w:tcPr>
            <w:tcW w:type="dxa" w:w="2880"/>
          </w:tcPr>
          <w:p>
            <w:r>
              <w:t>sms_notifications</w:t>
            </w:r>
          </w:p>
        </w:tc>
        <w:tc>
          <w:tcPr>
            <w:tcW w:type="dxa" w:w="2880"/>
          </w:tcPr>
          <w:p>
            <w:r>
              <w:t>boolean</w:t>
            </w:r>
          </w:p>
        </w:tc>
        <w:tc>
          <w:tcPr>
            <w:tcW w:type="dxa" w:w="2880"/>
          </w:tcPr>
          <w:p>
            <w:r>
              <w:t>Whether user should receive SMS notifications.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"object": "user",</w:t>
        <w:br/>
        <w:t xml:space="preserve"> "data": {</w:t>
        <w:br/>
        <w:t xml:space="preserve"> "id": 5678,</w:t>
        <w:br/>
        <w:t xml:space="preserve"> "identity_id": 12345,</w:t>
        <w:br/>
        <w:t xml:space="preserve"> "company_id": 1234,</w:t>
        <w:br/>
        <w:t xml:space="preserve"> "first_name": "Taylor",</w:t>
        <w:br/>
        <w:t xml:space="preserve"> "last_name": "Nguyen",</w:t>
        <w:br/>
        <w:t xml:space="preserve"> "preferred_first_name": "Tay",</w:t>
        <w:br/>
        <w:t xml:space="preserve"> "preferred_last_name": null,</w:t>
        <w:br/>
        <w:t xml:space="preserve"> "pronouns": "they/them",</w:t>
        <w:br/>
        <w:t xml:space="preserve"> "email": "taylor.nguyen@example.com",</w:t>
        <w:br/>
        <w:t xml:space="preserve"> "mobile_number": "3061234454",</w:t>
        <w:br/>
        <w:t xml:space="preserve"> "home_number": null,</w:t>
        <w:br/>
        <w:t xml:space="preserve"> "birth_date": "1997-07-21",</w:t>
        <w:br/>
        <w:t xml:space="preserve"> "address": "123 Main St",</w:t>
        <w:br/>
        <w:t xml:space="preserve"> "postal_zip": "94105",</w:t>
        <w:br/>
        <w:t xml:space="preserve"> "city": "San Francisco",</w:t>
        <w:br/>
        <w:t xml:space="preserve"> "prov_state": "CA",</w:t>
        <w:br/>
        <w:t xml:space="preserve"> "invite_status": "accepted",</w:t>
        <w:br/>
        <w:t xml:space="preserve"> "active": true,</w:t>
        <w:br/>
        <w:t xml:space="preserve"> "photo": null,</w:t>
        <w:br/>
        <w:t xml:space="preserve"> "notes": "Updated contact info",</w:t>
        <w:br/>
        <w:t xml:space="preserve"> "timezone": "America/Chicago",</w:t>
        <w:br/>
        <w:t xml:space="preserve"> "type": "employee",</w:t>
        <w:br/>
        <w:t xml:space="preserve"> "employee_id": "EMP-10001",</w:t>
        <w:br/>
        <w:t xml:space="preserve"> "max_weekly_hours": "40",</w:t>
        <w:br/>
        <w:t xml:space="preserve"> "punch_id": "7788",</w:t>
        <w:br/>
        <w:t xml:space="preserve"> "created": "2024-01-10T12:00:00Z",</w:t>
        <w:br/>
        <w:t xml:space="preserve"> "modified": "2024-02-01T09:30:00Z",</w:t>
        <w:br/>
        <w:t xml:space="preserve"> "invited": "2024-01-10T12:05:00Z",</w:t>
        <w:br/>
        <w:t xml:space="preserve"> "invite_accepted": "2024-01-10T12:10:00Z",</w:t>
        <w:br/>
        <w:t xml:space="preserve"> "is_new": false,</w:t>
        <w:br/>
        <w:t xml:space="preserve"> "appear_as_employee": true,</w:t>
        <w:br/>
        <w:t xml:space="preserve"> "subscribe_to_updates": true,</w:t>
        <w:br/>
        <w:t xml:space="preserve"> "language": "en",</w:t>
        <w:br/>
        <w:t xml:space="preserve"> "push": true,</w:t>
        <w:br/>
        <w:t xml:space="preserve"> "skill_level": 2,</w:t>
        <w:br/>
        <w:t xml:space="preserve"> "hourly_wage": 2000,</w:t>
        <w:br/>
        <w:t xml:space="preserve"> "wage_type": "salary",</w:t>
        <w:br/>
        <w:t xml:space="preserve"> "sms_me_schedules": true,</w:t>
        <w:br/>
        <w:t xml:space="preserve"> "notify_ot_risk": false,</w:t>
        <w:br/>
        <w:t xml:space="preserve"> "permissions_template_id": 321,</w:t>
        <w:br/>
        <w:t xml:space="preserve"> "meta": {</w:t>
        <w:br/>
        <w:t xml:space="preserve"> "readonly_fields": [],</w:t>
        <w:br/>
        <w:t xml:space="preserve"> "identity_status": "updated"</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"type": "basic",</w:t>
        <w:br/>
        <w:t xml:space="preserve"> "title": "This is a Bad Request error message",</w:t>
        <w:br/>
        <w:t xml:space="preserve"> "status": 400,</w:t>
        <w:br/>
        <w:t xml:space="preserve"> "detail": "A human-readable explanation specific to this occurrence of the problem.",</w:t>
        <w:br/>
        <w:t xml:space="preserve"> "code": 400,</w:t>
        <w:br/>
        <w:t xml:space="preserve"> "param": "param"</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"type": "basic",</w:t>
        <w:br/>
        <w:t xml:space="preserve"> "title": "This is a Unauthorized error message",</w:t>
        <w:br/>
        <w:t xml:space="preserve"> "status": 401,</w:t>
        <w:br/>
        <w:t xml:space="preserve"> "detail": "A human-readable explanation specific to this occurrence of the problem.",</w:t>
        <w:br/>
        <w:t xml:space="preserve"> "code": 401,</w:t>
        <w:br/>
        <w:t xml:space="preserve"> "param": "param"</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"type": "basic",</w:t>
        <w:br/>
        <w:t xml:space="preserve"> "title": "This is a Forbidden error message",</w:t>
        <w:br/>
        <w:t xml:space="preserve"> "status": 403,</w:t>
        <w:br/>
        <w:t xml:space="preserve"> "detail": "A human-readable explanation specific to this occurrence of the problem.",</w:t>
        <w:br/>
        <w:t xml:space="preserve"> "code": 403,</w:t>
        <w:br/>
        <w:t xml:space="preserve"> "param": "param"</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"type": "basic",</w:t>
        <w:br/>
        <w:t xml:space="preserve"> "title": "This is a No found error message",</w:t>
        <w:br/>
        <w:t xml:space="preserve"> "status": 404,</w:t>
        <w:br/>
        <w:t xml:space="preserve"> "detail": "A human-readable explanation specific to this occurrence of the problem.",</w:t>
        <w:br/>
        <w:t xml:space="preserve"> "code": 404,</w:t>
        <w:br/>
        <w:t xml:space="preserve"> "param": "param"</w:t>
        <w:br/>
        <w:t>}</w:t>
      </w:r>
    </w:p>
    <w:p>
      <w:pPr>
        <w:pStyle w:val="Heading3"/>
      </w:pPr>
      <w:r>
        <w:t>Error Response (422 Unprocessable Entity)</w:t>
      </w:r>
    </w:p>
    <w:p>
      <w:r>
        <w:rPr>
          <w:b/>
          <w:color w:val="666666"/>
          <w:sz w:val="16"/>
        </w:rPr>
        <w:t>[json]</w:t>
      </w:r>
    </w:p>
    <w:p>
      <w:pPr>
        <w:shd w:fill="F2F2F2" w:val="clear"/>
      </w:pPr>
      <w:r>
        <w:rPr>
          <w:rFonts w:ascii="Courier New" w:hAnsi="Courier New"/>
          <w:sz w:val="17"/>
        </w:rPr>
        <w:t>{</w:t>
        <w:br/>
        <w:t xml:space="preserve"> "type": "basic",</w:t>
        <w:br/>
        <w:t xml:space="preserve"> "title": "This is a Unprocessable Entity error message",</w:t>
        <w:br/>
        <w:t xml:space="preserve"> "status": 422,</w:t>
        <w:br/>
        <w:t xml:space="preserve"> "detail": "A human-readable explanation specific to this occurrence of the problem.",</w:t>
        <w:br/>
        <w:t xml:space="preserve"> "code": 422,</w:t>
        <w:br/>
        <w:t xml:space="preserve"> "param": "param"</w:t>
        <w:br/>
        <w:t>}</w:t>
      </w:r>
    </w:p>
    <w:p>
      <w:pPr>
        <w:pStyle w:val="Heading3"/>
      </w:pPr>
      <w:r>
        <w:t>Error Response (500 Server Error)</w:t>
      </w:r>
    </w:p>
    <w:p>
      <w:r>
        <w:rPr>
          <w:b/>
          <w:color w:val="666666"/>
          <w:sz w:val="16"/>
        </w:rPr>
        <w:t>[json]</w:t>
      </w:r>
    </w:p>
    <w:p>
      <w:pPr>
        <w:shd w:fill="F2F2F2" w:val="clear"/>
      </w:pPr>
      <w:r>
        <w:rPr>
          <w:rFonts w:ascii="Courier New" w:hAnsi="Courier New"/>
          <w:sz w:val="17"/>
        </w:rPr>
        <w:t>{</w:t>
        <w:br/>
        <w:t xml:space="preserve"> "type": "basic",</w:t>
        <w:br/>
        <w:t xml:space="preserve"> "title": "This is a Server error message",</w:t>
        <w:br/>
        <w:t xml:space="preserve"> "status": 500,</w:t>
        <w:br/>
        <w:t xml:space="preserve"> "detail": "A human-readable explanation specific to this occurrence of the problem.",</w:t>
        <w:br/>
        <w:t xml:space="preserve"> "code": 500,</w:t>
        <w:br/>
        <w:t xml:space="preserve"> "param": "param"</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object</w:t>
            </w:r>
          </w:p>
        </w:tc>
        <w:tc>
          <w:tcPr>
            <w:tcW w:type="dxa" w:w="2880"/>
          </w:tcPr>
          <w:p>
            <w:r>
              <w:t>string</w:t>
            </w:r>
          </w:p>
        </w:tc>
        <w:tc>
          <w:tcPr>
            <w:tcW w:type="dxa" w:w="2880"/>
          </w:tcPr>
          <w:p>
            <w:r>
              <w:t>Always user.</w:t>
            </w:r>
          </w:p>
        </w:tc>
      </w:tr>
      <w:tr>
        <w:tc>
          <w:tcPr>
            <w:tcW w:type="dxa" w:w="2880"/>
          </w:tcPr>
          <w:p>
            <w:r>
              <w:t>data</w:t>
            </w:r>
          </w:p>
        </w:tc>
        <w:tc>
          <w:tcPr>
            <w:tcW w:type="dxa" w:w="2880"/>
          </w:tcPr>
          <w:p>
            <w:r>
              <w:t>object</w:t>
            </w:r>
          </w:p>
        </w:tc>
        <w:tc>
          <w:tcPr>
            <w:tcW w:type="dxa" w:w="2880"/>
          </w:tcPr>
          <w:p>
            <w:r>
              <w:t>The updated user.</w:t>
            </w:r>
          </w:p>
        </w:tc>
      </w:tr>
      <w:tr>
        <w:tc>
          <w:tcPr>
            <w:tcW w:type="dxa" w:w="2880"/>
          </w:tcPr>
          <w:p>
            <w:r>
              <w:t>data.id</w:t>
            </w:r>
          </w:p>
        </w:tc>
        <w:tc>
          <w:tcPr>
            <w:tcW w:type="dxa" w:w="2880"/>
          </w:tcPr>
          <w:p>
            <w:r>
              <w:t>integer</w:t>
            </w:r>
          </w:p>
        </w:tc>
        <w:tc>
          <w:tcPr>
            <w:tcW w:type="dxa" w:w="2880"/>
          </w:tcPr>
          <w:p>
            <w:r>
              <w:t>User ID.</w:t>
            </w:r>
          </w:p>
        </w:tc>
      </w:tr>
      <w:tr>
        <w:tc>
          <w:tcPr>
            <w:tcW w:type="dxa" w:w="2880"/>
          </w:tcPr>
          <w:p>
            <w:r>
              <w:t>data.identity_id</w:t>
            </w:r>
          </w:p>
        </w:tc>
        <w:tc>
          <w:tcPr>
            <w:tcW w:type="dxa" w:w="2880"/>
          </w:tcPr>
          <w:p>
            <w:r>
              <w:t>integer | null</w:t>
            </w:r>
          </w:p>
        </w:tc>
        <w:tc>
          <w:tcPr>
            <w:tcW w:type="dxa" w:w="2880"/>
          </w:tcPr>
          <w:p>
            <w:r>
              <w:t>Internal use.</w:t>
            </w:r>
          </w:p>
        </w:tc>
      </w:tr>
      <w:tr>
        <w:tc>
          <w:tcPr>
            <w:tcW w:type="dxa" w:w="2880"/>
          </w:tcPr>
          <w:p>
            <w:r>
              <w:t>data.company_id</w:t>
            </w:r>
          </w:p>
        </w:tc>
        <w:tc>
          <w:tcPr>
            <w:tcW w:type="dxa" w:w="2880"/>
          </w:tcPr>
          <w:p>
            <w:r>
              <w:t>integer</w:t>
            </w:r>
          </w:p>
        </w:tc>
        <w:tc>
          <w:tcPr>
            <w:tcW w:type="dxa" w:w="2880"/>
          </w:tcPr>
          <w:p>
            <w:r>
              <w:t>Company ID.</w:t>
            </w:r>
          </w:p>
        </w:tc>
      </w:tr>
      <w:tr>
        <w:tc>
          <w:tcPr>
            <w:tcW w:type="dxa" w:w="2880"/>
          </w:tcPr>
          <w:p>
            <w:r>
              <w:t>data.first_name</w:t>
            </w:r>
          </w:p>
        </w:tc>
        <w:tc>
          <w:tcPr>
            <w:tcW w:type="dxa" w:w="2880"/>
          </w:tcPr>
          <w:p>
            <w:r>
              <w:t>string</w:t>
            </w:r>
          </w:p>
        </w:tc>
        <w:tc>
          <w:tcPr>
            <w:tcW w:type="dxa" w:w="2880"/>
          </w:tcPr>
          <w:p>
            <w:r>
              <w:t>First name. Max length: 80.</w:t>
            </w:r>
          </w:p>
        </w:tc>
      </w:tr>
      <w:tr>
        <w:tc>
          <w:tcPr>
            <w:tcW w:type="dxa" w:w="2880"/>
          </w:tcPr>
          <w:p>
            <w:r>
              <w:t>data.last_name</w:t>
            </w:r>
          </w:p>
        </w:tc>
        <w:tc>
          <w:tcPr>
            <w:tcW w:type="dxa" w:w="2880"/>
          </w:tcPr>
          <w:p>
            <w:r>
              <w:t>string</w:t>
            </w:r>
          </w:p>
        </w:tc>
        <w:tc>
          <w:tcPr>
            <w:tcW w:type="dxa" w:w="2880"/>
          </w:tcPr>
          <w:p>
            <w:r>
              <w:t>Last name. Max length: 80.</w:t>
            </w:r>
          </w:p>
        </w:tc>
      </w:tr>
      <w:tr>
        <w:tc>
          <w:tcPr>
            <w:tcW w:type="dxa" w:w="2880"/>
          </w:tcPr>
          <w:p>
            <w:r>
              <w:t>data.preferred_first_name</w:t>
            </w:r>
          </w:p>
        </w:tc>
        <w:tc>
          <w:tcPr>
            <w:tcW w:type="dxa" w:w="2880"/>
          </w:tcPr>
          <w:p>
            <w:r>
              <w:t>string | null</w:t>
            </w:r>
          </w:p>
        </w:tc>
        <w:tc>
          <w:tcPr>
            <w:tcW w:type="dxa" w:w="2880"/>
          </w:tcPr>
          <w:p>
            <w:r>
              <w:t>Preferred first name. Max length: 150.</w:t>
            </w:r>
          </w:p>
        </w:tc>
      </w:tr>
      <w:tr>
        <w:tc>
          <w:tcPr>
            <w:tcW w:type="dxa" w:w="2880"/>
          </w:tcPr>
          <w:p>
            <w:r>
              <w:t>data.preferred_last_name</w:t>
            </w:r>
          </w:p>
        </w:tc>
        <w:tc>
          <w:tcPr>
            <w:tcW w:type="dxa" w:w="2880"/>
          </w:tcPr>
          <w:p>
            <w:r>
              <w:t>string | null</w:t>
            </w:r>
          </w:p>
        </w:tc>
        <w:tc>
          <w:tcPr>
            <w:tcW w:type="dxa" w:w="2880"/>
          </w:tcPr>
          <w:p>
            <w:r>
              <w:t>Preferred last name. Max length: 150.</w:t>
            </w:r>
          </w:p>
        </w:tc>
      </w:tr>
      <w:tr>
        <w:tc>
          <w:tcPr>
            <w:tcW w:type="dxa" w:w="2880"/>
          </w:tcPr>
          <w:p>
            <w:r>
              <w:t>data.pronouns</w:t>
            </w:r>
          </w:p>
        </w:tc>
        <w:tc>
          <w:tcPr>
            <w:tcW w:type="dxa" w:w="2880"/>
          </w:tcPr>
          <w:p>
            <w:r>
              <w:t>string | null</w:t>
            </w:r>
          </w:p>
        </w:tc>
        <w:tc>
          <w:tcPr>
            <w:tcW w:type="dxa" w:w="2880"/>
          </w:tcPr>
          <w:p>
            <w:r>
              <w:t>Pronouns. Max length: 80.</w:t>
            </w:r>
          </w:p>
        </w:tc>
      </w:tr>
      <w:tr>
        <w:tc>
          <w:tcPr>
            <w:tcW w:type="dxa" w:w="2880"/>
          </w:tcPr>
          <w:p>
            <w:r>
              <w:t>data.email</w:t>
            </w:r>
          </w:p>
        </w:tc>
        <w:tc>
          <w:tcPr>
            <w:tcW w:type="dxa" w:w="2880"/>
          </w:tcPr>
          <w:p>
            <w:r>
              <w:t>string</w:t>
            </w:r>
          </w:p>
        </w:tc>
        <w:tc>
          <w:tcPr>
            <w:tcW w:type="dxa" w:w="2880"/>
          </w:tcPr>
          <w:p>
            <w:r>
              <w:t>Email address. Max length: 155.</w:t>
            </w:r>
          </w:p>
        </w:tc>
      </w:tr>
      <w:tr>
        <w:tc>
          <w:tcPr>
            <w:tcW w:type="dxa" w:w="2880"/>
          </w:tcPr>
          <w:p>
            <w:r>
              <w:t>data.mobile_number</w:t>
            </w:r>
          </w:p>
        </w:tc>
        <w:tc>
          <w:tcPr>
            <w:tcW w:type="dxa" w:w="2880"/>
          </w:tcPr>
          <w:p>
            <w:r>
              <w:t>string | null</w:t>
            </w:r>
          </w:p>
        </w:tc>
        <w:tc>
          <w:tcPr>
            <w:tcW w:type="dxa" w:w="2880"/>
          </w:tcPr>
          <w:p>
            <w:r>
              <w:t>Mobile number.</w:t>
            </w:r>
          </w:p>
        </w:tc>
      </w:tr>
      <w:tr>
        <w:tc>
          <w:tcPr>
            <w:tcW w:type="dxa" w:w="2880"/>
          </w:tcPr>
          <w:p>
            <w:r>
              <w:t>data.home_number</w:t>
            </w:r>
          </w:p>
        </w:tc>
        <w:tc>
          <w:tcPr>
            <w:tcW w:type="dxa" w:w="2880"/>
          </w:tcPr>
          <w:p>
            <w:r>
              <w:t>string | null</w:t>
            </w:r>
          </w:p>
        </w:tc>
        <w:tc>
          <w:tcPr>
            <w:tcW w:type="dxa" w:w="2880"/>
          </w:tcPr>
          <w:p>
            <w:r>
              <w:t>Home number.</w:t>
            </w:r>
          </w:p>
        </w:tc>
      </w:tr>
      <w:tr>
        <w:tc>
          <w:tcPr>
            <w:tcW w:type="dxa" w:w="2880"/>
          </w:tcPr>
          <w:p>
            <w:r>
              <w:t>data.birth_date</w:t>
            </w:r>
          </w:p>
        </w:tc>
        <w:tc>
          <w:tcPr>
            <w:tcW w:type="dxa" w:w="2880"/>
          </w:tcPr>
          <w:p>
            <w:r>
              <w:t>string (date) | null</w:t>
            </w:r>
          </w:p>
        </w:tc>
        <w:tc>
          <w:tcPr>
            <w:tcW w:type="dxa" w:w="2880"/>
          </w:tcPr>
          <w:p>
            <w:r>
              <w:t>Birthdate (YYYY-MM-DD).</w:t>
            </w:r>
          </w:p>
        </w:tc>
      </w:tr>
      <w:tr>
        <w:tc>
          <w:tcPr>
            <w:tcW w:type="dxa" w:w="2880"/>
          </w:tcPr>
          <w:p>
            <w:r>
              <w:t>data.address</w:t>
            </w:r>
          </w:p>
        </w:tc>
        <w:tc>
          <w:tcPr>
            <w:tcW w:type="dxa" w:w="2880"/>
          </w:tcPr>
          <w:p>
            <w:r>
              <w:t>string | null</w:t>
            </w:r>
          </w:p>
        </w:tc>
        <w:tc>
          <w:tcPr>
            <w:tcW w:type="dxa" w:w="2880"/>
          </w:tcPr>
          <w:p>
            <w:r>
              <w:t>Address.</w:t>
            </w:r>
          </w:p>
        </w:tc>
      </w:tr>
      <w:tr>
        <w:tc>
          <w:tcPr>
            <w:tcW w:type="dxa" w:w="2880"/>
          </w:tcPr>
          <w:p>
            <w:r>
              <w:t>data.postal_zip</w:t>
            </w:r>
          </w:p>
        </w:tc>
        <w:tc>
          <w:tcPr>
            <w:tcW w:type="dxa" w:w="2880"/>
          </w:tcPr>
          <w:p>
            <w:r>
              <w:t>string | null</w:t>
            </w:r>
          </w:p>
        </w:tc>
        <w:tc>
          <w:tcPr>
            <w:tcW w:type="dxa" w:w="2880"/>
          </w:tcPr>
          <w:p>
            <w:r>
              <w:t>Zip/postal code.</w:t>
            </w:r>
          </w:p>
        </w:tc>
      </w:tr>
      <w:tr>
        <w:tc>
          <w:tcPr>
            <w:tcW w:type="dxa" w:w="2880"/>
          </w:tcPr>
          <w:p>
            <w:r>
              <w:t>data.city</w:t>
            </w:r>
          </w:p>
        </w:tc>
        <w:tc>
          <w:tcPr>
            <w:tcW w:type="dxa" w:w="2880"/>
          </w:tcPr>
          <w:p>
            <w:r>
              <w:t>string | null</w:t>
            </w:r>
          </w:p>
        </w:tc>
        <w:tc>
          <w:tcPr>
            <w:tcW w:type="dxa" w:w="2880"/>
          </w:tcPr>
          <w:p>
            <w:r>
              <w:t>City.</w:t>
            </w:r>
          </w:p>
        </w:tc>
      </w:tr>
      <w:tr>
        <w:tc>
          <w:tcPr>
            <w:tcW w:type="dxa" w:w="2880"/>
          </w:tcPr>
          <w:p>
            <w:r>
              <w:t>data.prov_state</w:t>
            </w:r>
          </w:p>
        </w:tc>
        <w:tc>
          <w:tcPr>
            <w:tcW w:type="dxa" w:w="2880"/>
          </w:tcPr>
          <w:p>
            <w:r>
              <w:t>string | null</w:t>
            </w:r>
          </w:p>
        </w:tc>
        <w:tc>
          <w:tcPr>
            <w:tcW w:type="dxa" w:w="2880"/>
          </w:tcPr>
          <w:p>
            <w:r>
              <w:t>State/province.</w:t>
            </w:r>
          </w:p>
        </w:tc>
      </w:tr>
      <w:tr>
        <w:tc>
          <w:tcPr>
            <w:tcW w:type="dxa" w:w="2880"/>
          </w:tcPr>
          <w:p>
            <w:r>
              <w:t>data.invite_status</w:t>
            </w:r>
          </w:p>
        </w:tc>
        <w:tc>
          <w:tcPr>
            <w:tcW w:type="dxa" w:w="2880"/>
          </w:tcPr>
          <w:p>
            <w:r>
              <w:t>string</w:t>
            </w:r>
          </w:p>
        </w:tc>
        <w:tc>
          <w:tcPr>
            <w:tcW w:type="dxa" w:w="2880"/>
          </w:tcPr>
          <w:p>
            <w:r>
              <w:t>Invitation status. One of: accepted, pending, required, missing_contact_info.</w:t>
            </w:r>
          </w:p>
        </w:tc>
      </w:tr>
      <w:tr>
        <w:tc>
          <w:tcPr>
            <w:tcW w:type="dxa" w:w="2880"/>
          </w:tcPr>
          <w:p>
            <w:r>
              <w:t>data.active</w:t>
            </w:r>
          </w:p>
        </w:tc>
        <w:tc>
          <w:tcPr>
            <w:tcW w:type="dxa" w:w="2880"/>
          </w:tcPr>
          <w:p>
            <w:r>
              <w:t>boolean</w:t>
            </w:r>
          </w:p>
        </w:tc>
        <w:tc>
          <w:tcPr>
            <w:tcW w:type="dxa" w:w="2880"/>
          </w:tcPr>
          <w:p>
            <w:r>
              <w:t>Whether user is active and allowed to login.</w:t>
            </w:r>
          </w:p>
        </w:tc>
      </w:tr>
      <w:tr>
        <w:tc>
          <w:tcPr>
            <w:tcW w:type="dxa" w:w="2880"/>
          </w:tcPr>
          <w:p>
            <w:r>
              <w:t>data.photo</w:t>
            </w:r>
          </w:p>
        </w:tc>
        <w:tc>
          <w:tcPr>
            <w:tcW w:type="dxa" w:w="2880"/>
          </w:tcPr>
          <w:p>
            <w:r>
              <w:t>string | null</w:t>
            </w:r>
          </w:p>
        </w:tc>
        <w:tc>
          <w:tcPr>
            <w:tcW w:type="dxa" w:w="2880"/>
          </w:tcPr>
          <w:p>
            <w:r>
              <w:t>Photo URL.</w:t>
            </w:r>
          </w:p>
        </w:tc>
      </w:tr>
      <w:tr>
        <w:tc>
          <w:tcPr>
            <w:tcW w:type="dxa" w:w="2880"/>
          </w:tcPr>
          <w:p>
            <w:r>
              <w:t>data.notes</w:t>
            </w:r>
          </w:p>
        </w:tc>
        <w:tc>
          <w:tcPr>
            <w:tcW w:type="dxa" w:w="2880"/>
          </w:tcPr>
          <w:p>
            <w:r>
              <w:t>string | null</w:t>
            </w:r>
          </w:p>
        </w:tc>
        <w:tc>
          <w:tcPr>
            <w:tcW w:type="dxa" w:w="2880"/>
          </w:tcPr>
          <w:p>
            <w:r>
              <w:t>User notes.</w:t>
            </w:r>
          </w:p>
        </w:tc>
      </w:tr>
      <w:tr>
        <w:tc>
          <w:tcPr>
            <w:tcW w:type="dxa" w:w="2880"/>
          </w:tcPr>
          <w:p>
            <w:r>
              <w:t>data.timezone</w:t>
            </w:r>
          </w:p>
        </w:tc>
        <w:tc>
          <w:tcPr>
            <w:tcW w:type="dxa" w:w="2880"/>
          </w:tcPr>
          <w:p>
            <w:r>
              <w:t>string | null</w:t>
            </w:r>
          </w:p>
        </w:tc>
        <w:tc>
          <w:tcPr>
            <w:tcW w:type="dxa" w:w="2880"/>
          </w:tcPr>
          <w:p>
            <w:r>
              <w:t>Timezone (zoneinfo name). Example: America/Chicago.</w:t>
            </w:r>
          </w:p>
        </w:tc>
      </w:tr>
      <w:tr>
        <w:tc>
          <w:tcPr>
            <w:tcW w:type="dxa" w:w="2880"/>
          </w:tcPr>
          <w:p>
            <w:r>
              <w:t>data.type</w:t>
            </w:r>
          </w:p>
        </w:tc>
        <w:tc>
          <w:tcPr>
            <w:tcW w:type="dxa" w:w="2880"/>
          </w:tcPr>
          <w:p>
            <w:r>
              <w:t>string</w:t>
            </w:r>
          </w:p>
        </w:tc>
        <w:tc>
          <w:tcPr>
            <w:tcW w:type="dxa" w:w="2880"/>
          </w:tcPr>
          <w:p>
            <w:r>
              <w:t>User type. One of: employee, asst_manager, manager, employer.</w:t>
            </w:r>
          </w:p>
        </w:tc>
      </w:tr>
      <w:tr>
        <w:tc>
          <w:tcPr>
            <w:tcW w:type="dxa" w:w="2880"/>
          </w:tcPr>
          <w:p>
            <w:r>
              <w:t>data.employee_id</w:t>
            </w:r>
          </w:p>
        </w:tc>
        <w:tc>
          <w:tcPr>
            <w:tcW w:type="dxa" w:w="2880"/>
          </w:tcPr>
          <w:p>
            <w:r>
              <w:t>string | null</w:t>
            </w:r>
          </w:p>
        </w:tc>
        <w:tc>
          <w:tcPr>
            <w:tcW w:type="dxa" w:w="2880"/>
          </w:tcPr>
          <w:p>
            <w:r>
              <w:t>Employee ID.</w:t>
            </w:r>
          </w:p>
        </w:tc>
      </w:tr>
      <w:tr>
        <w:tc>
          <w:tcPr>
            <w:tcW w:type="dxa" w:w="2880"/>
          </w:tcPr>
          <w:p>
            <w:r>
              <w:t>data.max_weekly_hours</w:t>
            </w:r>
          </w:p>
        </w:tc>
        <w:tc>
          <w:tcPr>
            <w:tcW w:type="dxa" w:w="2880"/>
          </w:tcPr>
          <w:p>
            <w:r>
              <w:t>string</w:t>
            </w:r>
          </w:p>
        </w:tc>
        <w:tc>
          <w:tcPr>
            <w:tcW w:type="dxa" w:w="2880"/>
          </w:tcPr>
          <w:p>
            <w:r>
              <w:t>Maximum weekly hours. (Returned as string in the schema.)</w:t>
            </w:r>
          </w:p>
        </w:tc>
      </w:tr>
      <w:tr>
        <w:tc>
          <w:tcPr>
            <w:tcW w:type="dxa" w:w="2880"/>
          </w:tcPr>
          <w:p>
            <w:r>
              <w:t>data.punch_id</w:t>
            </w:r>
          </w:p>
        </w:tc>
        <w:tc>
          <w:tcPr>
            <w:tcW w:type="dxa" w:w="2880"/>
          </w:tcPr>
          <w:p>
            <w:r>
              <w:t>string | null</w:t>
            </w:r>
          </w:p>
        </w:tc>
        <w:tc>
          <w:tcPr>
            <w:tcW w:type="dxa" w:w="2880"/>
          </w:tcPr>
          <w:p>
            <w:r>
              <w:t>Clock in/out value.</w:t>
            </w:r>
          </w:p>
        </w:tc>
      </w:tr>
      <w:tr>
        <w:tc>
          <w:tcPr>
            <w:tcW w:type="dxa" w:w="2880"/>
          </w:tcPr>
          <w:p>
            <w:r>
              <w:t>data.created</w:t>
            </w:r>
          </w:p>
        </w:tc>
        <w:tc>
          <w:tcPr>
            <w:tcW w:type="dxa" w:w="2880"/>
          </w:tcPr>
          <w:p>
            <w:r>
              <w:t>string</w:t>
            </w:r>
          </w:p>
        </w:tc>
        <w:tc>
          <w:tcPr>
            <w:tcW w:type="dxa" w:w="2880"/>
          </w:tcPr>
          <w:p>
            <w:r>
              <w:t>Created timestamp (format not specified).</w:t>
            </w:r>
          </w:p>
        </w:tc>
      </w:tr>
      <w:tr>
        <w:tc>
          <w:tcPr>
            <w:tcW w:type="dxa" w:w="2880"/>
          </w:tcPr>
          <w:p>
            <w:r>
              <w:t>data.modified</w:t>
            </w:r>
          </w:p>
        </w:tc>
        <w:tc>
          <w:tcPr>
            <w:tcW w:type="dxa" w:w="2880"/>
          </w:tcPr>
          <w:p>
            <w:r>
              <w:t>string</w:t>
            </w:r>
          </w:p>
        </w:tc>
        <w:tc>
          <w:tcPr>
            <w:tcW w:type="dxa" w:w="2880"/>
          </w:tcPr>
          <w:p>
            <w:r>
              <w:t>Modified timestamp (format not specified).</w:t>
            </w:r>
          </w:p>
        </w:tc>
      </w:tr>
      <w:tr>
        <w:tc>
          <w:tcPr>
            <w:tcW w:type="dxa" w:w="2880"/>
          </w:tcPr>
          <w:p>
            <w:r>
              <w:t>data.invited</w:t>
            </w:r>
          </w:p>
        </w:tc>
        <w:tc>
          <w:tcPr>
            <w:tcW w:type="dxa" w:w="2880"/>
          </w:tcPr>
          <w:p>
            <w:r>
              <w:t>string | null</w:t>
            </w:r>
          </w:p>
        </w:tc>
        <w:tc>
          <w:tcPr>
            <w:tcW w:type="dxa" w:w="2880"/>
          </w:tcPr>
          <w:p>
            <w:r>
              <w:t>Invite sent timestamp, if invited.</w:t>
            </w:r>
          </w:p>
        </w:tc>
      </w:tr>
      <w:tr>
        <w:tc>
          <w:tcPr>
            <w:tcW w:type="dxa" w:w="2880"/>
          </w:tcPr>
          <w:p>
            <w:r>
              <w:t>data.invite_accepted</w:t>
            </w:r>
          </w:p>
        </w:tc>
        <w:tc>
          <w:tcPr>
            <w:tcW w:type="dxa" w:w="2880"/>
          </w:tcPr>
          <w:p>
            <w:r>
              <w:t>string | null</w:t>
            </w:r>
          </w:p>
        </w:tc>
        <w:tc>
          <w:tcPr>
            <w:tcW w:type="dxa" w:w="2880"/>
          </w:tcPr>
          <w:p>
            <w:r>
              <w:t>Invite accepted timestamp, if accepted.</w:t>
            </w:r>
          </w:p>
        </w:tc>
      </w:tr>
      <w:tr>
        <w:tc>
          <w:tcPr>
            <w:tcW w:type="dxa" w:w="2880"/>
          </w:tcPr>
          <w:p>
            <w:r>
              <w:t>data.is_new</w:t>
            </w:r>
          </w:p>
        </w:tc>
        <w:tc>
          <w:tcPr>
            <w:tcW w:type="dxa" w:w="2880"/>
          </w:tcPr>
          <w:p>
            <w:r>
              <w:t>boolean</w:t>
            </w:r>
          </w:p>
        </w:tc>
        <w:tc>
          <w:tcPr>
            <w:tcW w:type="dxa" w:w="2880"/>
          </w:tcPr>
          <w:p>
            <w:r>
              <w:t>Whether user is new.</w:t>
            </w:r>
          </w:p>
        </w:tc>
      </w:tr>
      <w:tr>
        <w:tc>
          <w:tcPr>
            <w:tcW w:type="dxa" w:w="2880"/>
          </w:tcPr>
          <w:p>
            <w:r>
              <w:t>data.appear_as_employee</w:t>
            </w:r>
          </w:p>
        </w:tc>
        <w:tc>
          <w:tcPr>
            <w:tcW w:type="dxa" w:w="2880"/>
          </w:tcPr>
          <w:p>
            <w:r>
              <w:t>boolean</w:t>
            </w:r>
          </w:p>
        </w:tc>
        <w:tc>
          <w:tcPr>
            <w:tcW w:type="dxa" w:w="2880"/>
          </w:tcPr>
          <w:p>
            <w:r>
              <w:t>Whether user can be assigned shifts (applies to managers/asst_manager/employers).</w:t>
            </w:r>
          </w:p>
        </w:tc>
      </w:tr>
      <w:tr>
        <w:tc>
          <w:tcPr>
            <w:tcW w:type="dxa" w:w="2880"/>
          </w:tcPr>
          <w:p>
            <w:r>
              <w:t>data.subscribe_to_updates</w:t>
            </w:r>
          </w:p>
        </w:tc>
        <w:tc>
          <w:tcPr>
            <w:tcW w:type="dxa" w:w="2880"/>
          </w:tcPr>
          <w:p>
            <w:r>
              <w:t>boolean</w:t>
            </w:r>
          </w:p>
        </w:tc>
        <w:tc>
          <w:tcPr>
            <w:tcW w:type="dxa" w:w="2880"/>
          </w:tcPr>
          <w:p>
            <w:r>
              <w:t>Whether subscribed to 7shifts updates.</w:t>
            </w:r>
          </w:p>
        </w:tc>
      </w:tr>
      <w:tr>
        <w:tc>
          <w:tcPr>
            <w:tcW w:type="dxa" w:w="2880"/>
          </w:tcPr>
          <w:p>
            <w:r>
              <w:t>data.language</w:t>
            </w:r>
          </w:p>
        </w:tc>
        <w:tc>
          <w:tcPr>
            <w:tcW w:type="dxa" w:w="2880"/>
          </w:tcPr>
          <w:p>
            <w:r>
              <w:t>string</w:t>
            </w:r>
          </w:p>
        </w:tc>
        <w:tc>
          <w:tcPr>
            <w:tcW w:type="dxa" w:w="2880"/>
          </w:tcPr>
          <w:p>
            <w:r>
              <w:t>Language (ISO 639-1). Example: en.</w:t>
            </w:r>
          </w:p>
        </w:tc>
      </w:tr>
      <w:tr>
        <w:tc>
          <w:tcPr>
            <w:tcW w:type="dxa" w:w="2880"/>
          </w:tcPr>
          <w:p>
            <w:r>
              <w:t>data.push</w:t>
            </w:r>
          </w:p>
        </w:tc>
        <w:tc>
          <w:tcPr>
            <w:tcW w:type="dxa" w:w="2880"/>
          </w:tcPr>
          <w:p>
            <w:r>
              <w:t>boolean</w:t>
            </w:r>
          </w:p>
        </w:tc>
        <w:tc>
          <w:tcPr>
            <w:tcW w:type="dxa" w:w="2880"/>
          </w:tcPr>
          <w:p>
            <w:r>
              <w:t>Whether push notifications are enabled.</w:t>
            </w:r>
          </w:p>
        </w:tc>
      </w:tr>
      <w:tr>
        <w:tc>
          <w:tcPr>
            <w:tcW w:type="dxa" w:w="2880"/>
          </w:tcPr>
          <w:p>
            <w:r>
              <w:t>data.skill_level</w:t>
            </w:r>
          </w:p>
        </w:tc>
        <w:tc>
          <w:tcPr>
            <w:tcW w:type="dxa" w:w="2880"/>
          </w:tcPr>
          <w:p>
            <w:r>
              <w:t>integer | null</w:t>
            </w:r>
          </w:p>
        </w:tc>
        <w:tc>
          <w:tcPr>
            <w:tcW w:type="dxa" w:w="2880"/>
          </w:tcPr>
          <w:p>
            <w:r>
              <w:t>Assigned skill level.</w:t>
            </w:r>
          </w:p>
        </w:tc>
      </w:tr>
      <w:tr>
        <w:tc>
          <w:tcPr>
            <w:tcW w:type="dxa" w:w="2880"/>
          </w:tcPr>
          <w:p>
            <w:r>
              <w:t>data.hourly_wage</w:t>
            </w:r>
          </w:p>
        </w:tc>
        <w:tc>
          <w:tcPr>
            <w:tcW w:type="dxa" w:w="2880"/>
          </w:tcPr>
          <w:p>
            <w:r>
              <w:t>integer | null</w:t>
            </w:r>
          </w:p>
        </w:tc>
        <w:tc>
          <w:tcPr>
            <w:tcW w:type="dxa" w:w="2880"/>
          </w:tcPr>
          <w:p>
            <w:r>
              <w:t>Hourly wage in cents.</w:t>
            </w:r>
          </w:p>
        </w:tc>
      </w:tr>
      <w:tr>
        <w:tc>
          <w:tcPr>
            <w:tcW w:type="dxa" w:w="2880"/>
          </w:tcPr>
          <w:p>
            <w:r>
              <w:t>data.wage_type</w:t>
            </w:r>
          </w:p>
        </w:tc>
        <w:tc>
          <w:tcPr>
            <w:tcW w:type="dxa" w:w="2880"/>
          </w:tcPr>
          <w:p>
            <w:r>
              <w:t>string | null</w:t>
            </w:r>
          </w:p>
        </w:tc>
        <w:tc>
          <w:tcPr>
            <w:tcW w:type="dxa" w:w="2880"/>
          </w:tcPr>
          <w:p>
            <w:r>
              <w:t>Wage type. Example shown: salary.</w:t>
            </w:r>
          </w:p>
        </w:tc>
      </w:tr>
      <w:tr>
        <w:tc>
          <w:tcPr>
            <w:tcW w:type="dxa" w:w="2880"/>
          </w:tcPr>
          <w:p>
            <w:r>
              <w:t>data.sms_me_schedules</w:t>
            </w:r>
          </w:p>
        </w:tc>
        <w:tc>
          <w:tcPr>
            <w:tcW w:type="dxa" w:w="2880"/>
          </w:tcPr>
          <w:p>
            <w:r>
              <w:t>boolean | null</w:t>
            </w:r>
          </w:p>
        </w:tc>
        <w:tc>
          <w:tcPr>
            <w:tcW w:type="dxa" w:w="2880"/>
          </w:tcPr>
          <w:p>
            <w:r>
              <w:t>SMS notifications for shifts.</w:t>
            </w:r>
          </w:p>
        </w:tc>
      </w:tr>
      <w:tr>
        <w:tc>
          <w:tcPr>
            <w:tcW w:type="dxa" w:w="2880"/>
          </w:tcPr>
          <w:p>
            <w:r>
              <w:t>data.notify_ot_risk</w:t>
            </w:r>
          </w:p>
        </w:tc>
        <w:tc>
          <w:tcPr>
            <w:tcW w:type="dxa" w:w="2880"/>
          </w:tcPr>
          <w:p>
            <w:r>
              <w:t>boolean | null</w:t>
            </w:r>
          </w:p>
        </w:tc>
        <w:tc>
          <w:tcPr>
            <w:tcW w:type="dxa" w:w="2880"/>
          </w:tcPr>
          <w:p>
            <w:r>
              <w:t>Notify if at risk of overtime hours.</w:t>
            </w:r>
          </w:p>
        </w:tc>
      </w:tr>
      <w:tr>
        <w:tc>
          <w:tcPr>
            <w:tcW w:type="dxa" w:w="2880"/>
          </w:tcPr>
          <w:p>
            <w:r>
              <w:t>data.permissions_template_id</w:t>
            </w:r>
          </w:p>
        </w:tc>
        <w:tc>
          <w:tcPr>
            <w:tcW w:type="dxa" w:w="2880"/>
          </w:tcPr>
          <w:p>
            <w:r>
              <w:t>integer | null</w:t>
            </w:r>
          </w:p>
        </w:tc>
        <w:tc>
          <w:tcPr>
            <w:tcW w:type="dxa" w:w="2880"/>
          </w:tcPr>
          <w:p>
            <w:r>
              <w:t>Permission template ID assigned to the user.</w:t>
            </w:r>
          </w:p>
        </w:tc>
      </w:tr>
      <w:tr>
        <w:tc>
          <w:tcPr>
            <w:tcW w:type="dxa" w:w="2880"/>
          </w:tcPr>
          <w:p>
            <w:r>
              <w:t>data.meta</w:t>
            </w:r>
          </w:p>
        </w:tc>
        <w:tc>
          <w:tcPr>
            <w:tcW w:type="dxa" w:w="2880"/>
          </w:tcPr>
          <w:p>
            <w:r>
              <w:t>object | null</w:t>
            </w:r>
          </w:p>
        </w:tc>
        <w:tc>
          <w:tcPr>
            <w:tcW w:type="dxa" w:w="2880"/>
          </w:tcPr>
          <w:p>
            <w:r>
              <w:t>Metadata.</w:t>
            </w:r>
          </w:p>
        </w:tc>
      </w:tr>
      <w:tr>
        <w:tc>
          <w:tcPr>
            <w:tcW w:type="dxa" w:w="2880"/>
          </w:tcPr>
          <w:p>
            <w:r>
              <w:t>data.meta.readonly_fields</w:t>
            </w:r>
          </w:p>
        </w:tc>
        <w:tc>
          <w:tcPr>
            <w:tcW w:type="dxa" w:w="2880"/>
          </w:tcPr>
          <w:p>
            <w:r>
              <w:t>array[string]</w:t>
            </w:r>
          </w:p>
        </w:tc>
        <w:tc>
          <w:tcPr>
            <w:tcW w:type="dxa" w:w="2880"/>
          </w:tcPr>
          <w:p>
            <w:r>
              <w:t>Fields that are read-only.</w:t>
            </w:r>
          </w:p>
        </w:tc>
      </w:tr>
      <w:tr>
        <w:tc>
          <w:tcPr>
            <w:tcW w:type="dxa" w:w="2880"/>
          </w:tcPr>
          <w:p>
            <w:r>
              <w:t>data.meta.identity_status</w:t>
            </w:r>
          </w:p>
        </w:tc>
        <w:tc>
          <w:tcPr>
            <w:tcW w:type="dxa" w:w="2880"/>
          </w:tcPr>
          <w:p>
            <w:r>
              <w:t>string | null</w:t>
            </w:r>
          </w:p>
        </w:tc>
        <w:tc>
          <w:tcPr>
            <w:tcW w:type="dxa" w:w="2880"/>
          </w:tcPr>
          <w:p>
            <w:r>
              <w:t>One of: created, updated, merging_identities.</w:t>
            </w:r>
          </w:p>
        </w:tc>
      </w:tr>
    </w:tbl>
    <w:p/>
    <w:p>
      <w:pPr>
        <w:pStyle w:val="Heading3"/>
      </w:pPr>
      <w:r>
        <w:t>Sample Request</w:t>
      </w:r>
    </w:p>
    <w:p>
      <w:r>
        <w:rPr>
          <w:b/>
          <w:color w:val="666666"/>
          <w:sz w:val="16"/>
        </w:rPr>
        <w:t>[bash]</w:t>
      </w:r>
    </w:p>
    <w:p>
      <w:pPr>
        <w:shd w:fill="F2F2F2" w:val="clear"/>
      </w:pPr>
      <w:r>
        <w:rPr>
          <w:rFonts w:ascii="Courier New" w:hAnsi="Courier New"/>
          <w:sz w:val="17"/>
        </w:rPr>
        <w:t>curl --request PUT \</w:t>
        <w:br/>
        <w:t xml:space="preserve"> --url 'https://api.7shifts.com/v2/company/1234/users/5678' \</w:t>
        <w:br/>
        <w:t xml:space="preserve"> --header 'Accept: application/json' \</w:t>
        <w:br/>
        <w:t xml:space="preserve"> --header 'Content-Type: application/json' \</w:t>
        <w:br/>
        <w:t xml:space="preserve"> --header 'x-api-version: 2022-05-01' \</w:t>
        <w:br/>
        <w:t xml:space="preserve"> --header 'x-company-guid: 1310bfe1-cb3f-4f24-98a2-fde2bc504108' \</w:t>
        <w:br/>
        <w:t xml:space="preserve"> --data '{</w:t>
        <w:br/>
        <w:t xml:space="preserve"> "first_name": "Taylor",</w:t>
        <w:br/>
        <w:t xml:space="preserve"> "last_name": "Nguyen",</w:t>
        <w:br/>
        <w:t xml:space="preserve"> "mobile_number": "3061234454",</w:t>
        <w:br/>
        <w:t xml:space="preserve"> "language": "en",</w:t>
        <w:br/>
        <w:t xml:space="preserve"> "active": true</w:t>
        <w:br/>
        <w:t xml:space="preserve">  }'</w:t>
      </w:r>
    </w:p>
    <w:p>
      <w:pPr>
        <w:pStyle w:val="Heading3"/>
      </w:pPr>
      <w:r>
        <w:t>Example Usage</w:t>
      </w:r>
    </w:p>
    <w:p>
      <w:pPr>
        <w:pStyle w:val="Heading3"/>
      </w:pPr>
      <w:r>
        <w:t>Example 1: Update contact info</w:t>
      </w:r>
    </w:p>
    <w:p>
      <w:r>
        <w:rPr>
          <w:b/>
          <w:color w:val="666666"/>
          <w:sz w:val="16"/>
        </w:rPr>
        <w:t>[bash]</w:t>
      </w:r>
    </w:p>
    <w:p>
      <w:pPr>
        <w:shd w:fill="F2F2F2" w:val="clear"/>
      </w:pPr>
      <w:r>
        <w:rPr>
          <w:rFonts w:ascii="Courier New" w:hAnsi="Courier New"/>
          <w:sz w:val="17"/>
        </w:rPr>
        <w:t>curl --request PUT \</w:t>
        <w:br/>
        <w:t xml:space="preserve"> --url 'https://api.7shifts.com/v2/company/1234/users/5678' \</w:t>
        <w:br/>
        <w:t xml:space="preserve"> --header 'Accept: application/json' \</w:t>
        <w:br/>
        <w:t xml:space="preserve"> --header 'Content-Type: application/json' \</w:t>
        <w:br/>
        <w:t xml:space="preserve"> --data '{</w:t>
        <w:br/>
        <w:t xml:space="preserve"> "email": "taylor.nguyen@example.com",</w:t>
        <w:br/>
        <w:t xml:space="preserve"> "mobile_number": "3061234454",</w:t>
        <w:br/>
        <w:t xml:space="preserve"> "home_number": null</w:t>
        <w:br/>
        <w:t xml:space="preserve">  }'</w:t>
      </w:r>
    </w:p>
    <w:p>
      <w:pPr>
        <w:pStyle w:val="Heading3"/>
      </w:pPr>
      <w:r>
        <w:t>Example 2: Deactivate a user (prevent login)</w:t>
      </w:r>
    </w:p>
    <w:p>
      <w:r>
        <w:rPr>
          <w:b/>
          <w:color w:val="666666"/>
          <w:sz w:val="16"/>
        </w:rPr>
        <w:t>[bash]</w:t>
      </w:r>
    </w:p>
    <w:p>
      <w:pPr>
        <w:shd w:fill="F2F2F2" w:val="clear"/>
      </w:pPr>
      <w:r>
        <w:rPr>
          <w:rFonts w:ascii="Courier New" w:hAnsi="Courier New"/>
          <w:sz w:val="17"/>
        </w:rPr>
        <w:t>curl --request PUT \</w:t>
        <w:br/>
        <w:t xml:space="preserve"> --url 'https://api.7shifts.com/v2/company/1234/users/5678' \</w:t>
        <w:br/>
        <w:t xml:space="preserve"> --header 'Accept: application/json' \</w:t>
        <w:br/>
        <w:t xml:space="preserve"> --header 'Content-Type: application/json' \</w:t>
        <w:br/>
        <w:t xml:space="preserve"> --data '{</w:t>
        <w:br/>
        <w:t xml:space="preserve"> "active": false,</w:t>
        <w:br/>
        <w:t xml:space="preserve"> "notes": "Deactivated per request"</w:t>
        <w:br/>
        <w:t xml:space="preserve">  }'</w:t>
      </w:r>
    </w:p>
    <w:p>
      <w:pPr>
        <w:pStyle w:val="Heading3"/>
      </w:pPr>
      <w:r>
        <w:t>Example 3: Update role/type and permissions template</w:t>
      </w:r>
    </w:p>
    <w:p>
      <w:r>
        <w:rPr>
          <w:b/>
          <w:color w:val="666666"/>
          <w:sz w:val="16"/>
        </w:rPr>
        <w:t>[bash]</w:t>
      </w:r>
    </w:p>
    <w:p>
      <w:pPr>
        <w:shd w:fill="F2F2F2" w:val="clear"/>
      </w:pPr>
      <w:r>
        <w:rPr>
          <w:rFonts w:ascii="Courier New" w:hAnsi="Courier New"/>
          <w:sz w:val="17"/>
        </w:rPr>
        <w:t>curl --request PUT \</w:t>
        <w:br/>
        <w:t xml:space="preserve"> --url 'https://api.7shifts.com/v2/company/1234/users/5678' \</w:t>
        <w:br/>
        <w:t xml:space="preserve"> --header 'Accept: application/json' \</w:t>
        <w:br/>
        <w:t xml:space="preserve"> --header 'Content-Type: application/json' \</w:t>
        <w:br/>
        <w:t xml:space="preserve"> --data '{</w:t>
        <w:br/>
        <w:t xml:space="preserve"> "type": "manager",</w:t>
        <w:br/>
        <w:t xml:space="preserve"> "permissions_template_id": 321,</w:t>
        <w:br/>
        <w:t xml:space="preserve"> "appear_as_employee": true</w:t>
        <w:br/>
        <w:t xml:space="preserve">  }'</w:t>
      </w:r>
    </w:p>
    <w:p>
      <w:pPr>
        <w:pStyle w:val="Heading3"/>
      </w:pPr>
      <w:r>
        <w:t>Behavior</w:t>
      </w:r>
    </w:p>
    <w:p>
      <w:pPr>
        <w:pStyle w:val="ListBullet"/>
      </w:pPr>
      <w:r>
        <w:t>Validates the path parameters (company_id, identifier) and request body.</w:t>
      </w:r>
    </w:p>
    <w:p>
      <w:pPr>
        <w:pStyle w:val="ListBullet"/>
      </w:pPr>
      <w:r>
        <w:t>Updates the user record with the provided fields.</w:t>
      </w:r>
    </w:p>
    <w:p>
      <w:pPr>
        <w:pStyle w:val="ListBullet"/>
      </w:pPr>
      <w:r>
        <w:t>Returns the updated user payload wrapped in { "object": "user", "data": { ... } }.</w:t>
      </w:r>
    </w:p>
    <w:p>
      <w:pPr>
        <w:pStyle w:val="ListBullet"/>
      </w:pPr>
      <w:r>
        <w:t>On validation/permission/resource issues, returns an application/problem+json error payload.</w:t>
      </w:r>
    </w:p>
    <w:p>
      <w:pPr>
        <w:pStyle w:val="Heading3"/>
      </w:pPr>
      <w:r>
        <w:t>Notes</w:t>
      </w:r>
    </w:p>
    <w:p>
      <w:pPr>
        <w:pStyle w:val="ListBullet"/>
      </w:pPr>
      <w:r>
        <w:t>Error responses use media type: application/problem+json.</w:t>
      </w:r>
    </w:p>
    <w:p>
      <w:pPr>
        <w:pStyle w:val="ListBullet"/>
      </w:pPr>
      <w:r>
        <w:t>The request body is required by the OpenAPI spec for this endpoint, even though no single field is explicitly required within the object.</w:t>
      </w:r>
    </w:p>
    <w:p>
      <w:pPr>
        <w:pStyle w:val="ListBullet"/>
      </w:pPr>
      <w:r>
        <w:t>Response data.max_weekly_hours is returned as a string in the provided schema, while the request max_weekly_hours is a number.</w:t>
      </w:r>
    </w:p>
    <w:p>
      <w:pPr>
        <w:pStyle w:val="Heading3"/>
      </w:pPr>
      <w:r>
        <w:t>Gotchas</w:t>
      </w:r>
    </w:p>
    <w:p>
      <w:pPr>
        <w:pStyle w:val="ListBullet"/>
      </w:pPr>
      <w:r>
        <w:t>Update restrictions may apply to fields like email/phone; follow the referenced update guide for best practices.</w:t>
      </w:r>
    </w:p>
    <w:p>
      <w:pPr>
        <w:pStyle w:val="ListBullet"/>
      </w:pPr>
      <w:r>
        <w:t>mobile_number / home_number examples are numeric-looking, but the schema type is string—send them as strings to preserve formatting.</w:t>
      </w:r>
    </w:p>
    <w:p>
      <w:pPr>
        <w:pStyle w:val="ListBullet"/>
      </w:pPr>
      <w:r>
        <w:t xml:space="preserve">type allowed values differ between request and response: </w:t>
        <w:br/>
        <w:br/>
        <w:t>Request enum: employee, asst_manager, manager</w:t>
        <w:br/>
        <w:t>Response enum includes: employer as well</w:t>
      </w:r>
    </w:p>
    <w:p>
      <w:pPr>
        <w:pStyle w:val="Heading3"/>
      </w:pPr>
      <w:r>
        <w:t>Error Handling</w:t>
      </w:r>
    </w:p>
    <w:p>
      <w:pPr>
        <w:pStyle w:val="ListBullet"/>
      </w:pPr>
      <w:r>
        <w:t>400 Bad Request: Invalid input or request formatting.</w:t>
      </w:r>
    </w:p>
    <w:p>
      <w:pPr>
        <w:pStyle w:val="ListBullet"/>
      </w:pPr>
      <w:r>
        <w:t>401 Unauthorized: Missing/invalid authentication (details returned in problem+json).</w:t>
      </w:r>
    </w:p>
    <w:p>
      <w:pPr>
        <w:pStyle w:val="ListBullet"/>
      </w:pPr>
      <w:r>
        <w:t>403 Forbidden: Authenticated but lacking permission for this company/user.</w:t>
      </w:r>
    </w:p>
    <w:p>
      <w:pPr>
        <w:pStyle w:val="ListBullet"/>
      </w:pPr>
      <w:r>
        <w:t>404 Not Found: User or resource not found.</w:t>
      </w:r>
    </w:p>
    <w:p>
      <w:pPr>
        <w:pStyle w:val="ListBullet"/>
      </w:pPr>
      <w:r>
        <w:t>422 Unprocessable Entity: Semantically invalid request (e.g., validation/business rules).</w:t>
      </w:r>
    </w:p>
    <w:p>
      <w:pPr>
        <w:pStyle w:val="ListBullet"/>
      </w:pPr>
      <w:r>
        <w:t>500 Server Error: Unexpected server-side error.</w:t>
      </w:r>
    </w:p>
    <w:p>
      <w:pPr>
        <w:pStyle w:val="Heading3"/>
      </w:pPr>
      <w:r>
        <w:t>Related users actions</w:t>
      </w:r>
    </w:p>
    <w:p>
      <w:pPr>
        <w:pStyle w:val="ListBullet"/>
      </w:pPr>
      <w:r>
        <w:t>[POST] Create Many Users (for a Company) — /v2/company/{{companyId}}/create_many_users</w:t>
      </w:r>
    </w:p>
    <w:p>
      <w:pPr>
        <w:pStyle w:val="ListBullet"/>
      </w:pPr>
      <w:r>
        <w:t>[DELETE] Deactivate a Company's User — /v2/company/{{companyId}}/users/{{identifier}}</w:t>
      </w:r>
    </w:p>
    <w:p>
      <w:pPr>
        <w:pStyle w:val="ListBullet"/>
      </w:pPr>
      <w:r>
        <w:t>[GET] List a Company's Users — /v2/company/{{companyId}}/users</w:t>
      </w:r>
    </w:p>
    <w:p>
      <w:pPr>
        <w:pStyle w:val="ListBullet"/>
      </w:pPr>
      <w:r>
        <w:t>[GET] Retrieve a Company User by Identifier — /v2/company/{{companyId}}/users/{{identifier}}</w:t>
      </w:r>
    </w:p>
    <w:p>
      <w:r>
        <w:br w:type="page"/>
      </w:r>
    </w:p>
    <w:p>
      <w:pPr>
        <w:pStyle w:val="Heading2"/>
      </w:pPr>
      <w:r>
        <w:t>143. [POST] Create a Company's Webhook</w:t>
      </w:r>
    </w:p>
    <w:p>
      <w:r>
        <w:rPr>
          <w:b/>
        </w:rPr>
        <w:t xml:space="preserve">Endpoint: </w:t>
      </w:r>
      <w:r>
        <w:rPr>
          <w:rFonts w:ascii="Courier New" w:hAnsi="Courier New"/>
          <w:sz w:val="18"/>
        </w:rPr>
        <w:t>/v2/company/{{companyId}}/webhooks</w:t>
      </w:r>
    </w:p>
    <w:p>
      <w:pPr>
        <w:pStyle w:val="Heading3"/>
      </w:pPr>
      <w:r>
        <w:t>Prerequisites</w:t>
      </w:r>
    </w:p>
    <w:p>
      <w:pPr>
        <w:pStyle w:val="ListBullet"/>
      </w:pPr>
      <w:r>
        <w:t>Minimum plan required: Gourmet</w:t>
      </w:r>
    </w:p>
    <w:p>
      <w:pPr>
        <w:pStyle w:val="ListBullet"/>
      </w:pPr>
      <w:r>
        <w:t>You must have access to the target company in 7shifts (to use its company_id)</w:t>
      </w:r>
    </w:p>
    <w:p>
      <w:pPr>
        <w:pStyle w:val="Heading3"/>
      </w:pPr>
      <w:r>
        <w:t>Method</w:t>
      </w:r>
    </w:p>
    <w:p>
      <w:r>
        <w:t>POST</w:t>
      </w:r>
    </w:p>
    <w:p>
      <w:pPr>
        <w:pStyle w:val="Heading3"/>
      </w:pPr>
      <w:r>
        <w:t>URL</w:t>
      </w:r>
    </w:p>
    <w:p>
      <w:r>
        <w:t>https://api.7shifts.com/v2/company/{{company_id}}/webhooks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"x-company-guid": "{{OAUTH_METADATA.meta.companyGuid}}"</w:t>
        <w:br/>
        <w:t>}</w:t>
      </w:r>
    </w:p>
    <w:p>
      <w:pPr>
        <w:pStyle w:val="Heading3"/>
      </w:pPr>
      <w:r>
        <w:t>Description</w:t>
      </w:r>
    </w:p>
    <w:p>
      <w:r>
        <w:t>Creates a webhook subscription for a specific company. After creation, 7shifts will deliver events (e.g., user.created, schedule.published) to the provided webhook url using the configured HTTP method.</w:t>
      </w:r>
    </w:p>
    <w:p>
      <w:pPr>
        <w:pStyle w:val="Heading3"/>
      </w:pPr>
      <w:r>
        <w:t>Enforcement Rules</w:t>
      </w:r>
    </w:p>
    <w:p>
      <w:pPr>
        <w:pStyle w:val="ListBullet"/>
      </w:pPr>
      <w:r>
        <w:t>The company_id path parameter must always be present.</w:t>
      </w:r>
    </w:p>
    <w:p>
      <w:pPr>
        <w:pStyle w:val="ListBullet"/>
      </w:pPr>
      <w:r>
        <w:t>Always construct the path as /v2/company/{{company_id}}/webhooks, where {{company_id}} is a non-empty integer.</w:t>
      </w:r>
    </w:p>
    <w:p>
      <w:pPr>
        <w:pStyle w:val="ListBullet"/>
      </w:pPr>
      <w:r>
        <w:t>Do not call the API with a missing or empty company_id (e.g., avoid /v2/company//webhooks).</w:t>
      </w:r>
    </w:p>
    <w:p>
      <w:pPr>
        <w:pStyle w:val="ListBullet"/>
      </w:pPr>
      <w:r>
        <w:t>When executing the action, ensure to send Path Parameters in the URL and not in the body.</w:t>
      </w:r>
    </w:p>
    <w:p>
      <w:pPr>
        <w:pStyle w:val="ListBullet"/>
      </w:pPr>
      <w:r>
        <w:t>This endpoint has no query parameters.</w:t>
      </w:r>
    </w:p>
    <w:p>
      <w:pPr>
        <w:pStyle w:val="ListBullet"/>
      </w:pPr>
      <w:r>
        <w:t>When executing the action, ensure to send Query Parameters in the URL (not in the body) if any are ever added.</w:t>
      </w:r>
    </w:p>
    <w:p>
      <w:pPr>
        <w:pStyle w:val="Heading3"/>
      </w:pPr>
      <w:r>
        <w:t>Valid Examples</w:t>
      </w:r>
    </w:p>
    <w:p>
      <w:r>
        <w:rPr>
          <w:b/>
          <w:color w:val="666666"/>
          <w:sz w:val="16"/>
        </w:rPr>
        <w:t>[http]</w:t>
      </w:r>
    </w:p>
    <w:p>
      <w:pPr>
        <w:shd w:fill="F2F2F2" w:val="clear"/>
      </w:pPr>
      <w:r>
        <w:rPr>
          <w:rFonts w:ascii="Courier New" w:hAnsi="Courier New"/>
          <w:sz w:val="17"/>
        </w:rPr>
        <w:t>/v2/company/1234/webhooks</w:t>
      </w:r>
    </w:p>
    <w:p>
      <w:pPr>
        <w:pStyle w:val="Heading3"/>
      </w:pPr>
      <w:r>
        <w:t>Invalid Examples</w:t>
      </w:r>
    </w:p>
    <w:p>
      <w:r>
        <w:rPr>
          <w:b/>
          <w:color w:val="666666"/>
          <w:sz w:val="16"/>
        </w:rPr>
        <w:t>[http]</w:t>
      </w:r>
    </w:p>
    <w:p>
      <w:pPr>
        <w:shd w:fill="F2F2F2" w:val="clear"/>
      </w:pPr>
      <w:r>
        <w:rPr>
          <w:rFonts w:ascii="Courier New" w:hAnsi="Courier New"/>
          <w:sz w:val="17"/>
        </w:rPr>
        <w:t>/v2/company//webhooks</w:t>
        <w:br/>
        <w:t>/v2/company/webhooks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company_id</w:t>
            </w:r>
          </w:p>
        </w:tc>
        <w:tc>
          <w:tcPr>
            <w:tcW w:type="dxa" w:w="2880"/>
          </w:tcPr>
          <w:p>
            <w:r>
              <w:t>integer (int64)</w:t>
            </w:r>
          </w:p>
        </w:tc>
        <w:tc>
          <w:tcPr>
            <w:tcW w:type="dxa" w:w="2880"/>
          </w:tcPr>
          <w:p>
            <w:r>
              <w:t>Company ID. Sent in the URL path. Example: 1234.</w:t>
            </w:r>
          </w:p>
        </w:tc>
      </w:tr>
    </w:tbl>
    <w:p/>
    <w:p>
      <w:pPr>
        <w:pStyle w:val="Heading3"/>
      </w:pPr>
      <w:r>
        <w:t>Optional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x-api-version</w:t>
            </w:r>
          </w:p>
        </w:tc>
        <w:tc>
          <w:tcPr>
            <w:tcW w:type="dxa" w:w="2880"/>
          </w:tcPr>
          <w:p>
            <w:r>
              <w:t>string</w:t>
            </w:r>
          </w:p>
        </w:tc>
        <w:tc>
          <w:tcPr>
            <w:tcW w:type="dxa" w:w="2880"/>
          </w:tcPr>
          <w:p>
            <w:r>
              <w:t>7shifts API version. Pattern: ^\d{4}-\d{2}-\d{2}$. Example: 2022-05-01.</w:t>
            </w:r>
          </w:p>
        </w:tc>
      </w:tr>
      <w:tr>
        <w:tc>
          <w:tcPr>
            <w:tcW w:type="dxa" w:w="2880"/>
          </w:tcPr>
          <w:p>
            <w:r>
              <w:t>x-company-guid</w:t>
            </w:r>
          </w:p>
        </w:tc>
        <w:tc>
          <w:tcPr>
            <w:tcW w:type="dxa" w:w="2880"/>
          </w:tcPr>
          <w:p>
            <w:r>
              <w:t>string (uuid)</w:t>
            </w:r>
          </w:p>
        </w:tc>
        <w:tc>
          <w:tcPr>
            <w:tcW w:type="dxa" w:w="2880"/>
          </w:tcPr>
          <w:p>
            <w:r>
              <w:t>Company GUID. Example: 1310bfe1-cb3f-4f24-98a2-fde2bc504108.</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url</w:t>
            </w:r>
          </w:p>
        </w:tc>
        <w:tc>
          <w:tcPr>
            <w:tcW w:type="dxa" w:w="2880"/>
          </w:tcPr>
          <w:p>
            <w:r>
              <w:t>string</w:t>
            </w:r>
          </w:p>
        </w:tc>
        <w:tc>
          <w:tcPr>
            <w:tcW w:type="dxa" w:w="2880"/>
          </w:tcPr>
          <w:p>
            <w:r>
              <w:t>Webhook URL.</w:t>
            </w:r>
          </w:p>
        </w:tc>
      </w:tr>
      <w:tr>
        <w:tc>
          <w:tcPr>
            <w:tcW w:type="dxa" w:w="2880"/>
          </w:tcPr>
          <w:p>
            <w:r>
              <w:t>method</w:t>
            </w:r>
          </w:p>
        </w:tc>
        <w:tc>
          <w:tcPr>
            <w:tcW w:type="dxa" w:w="2880"/>
          </w:tcPr>
          <w:p>
            <w:r>
              <w:t>string</w:t>
            </w:r>
          </w:p>
        </w:tc>
        <w:tc>
          <w:tcPr>
            <w:tcW w:type="dxa" w:w="2880"/>
          </w:tcPr>
          <w:p>
            <w:r>
              <w:t>Webhook method. Allowed values: post.</w:t>
            </w:r>
          </w:p>
        </w:tc>
      </w:tr>
      <w:tr>
        <w:tc>
          <w:tcPr>
            <w:tcW w:type="dxa" w:w="2880"/>
          </w:tcPr>
          <w:p>
            <w:r>
              <w:t>event</w:t>
            </w:r>
          </w:p>
        </w:tc>
        <w:tc>
          <w:tcPr>
            <w:tcW w:type="dxa" w:w="2880"/>
          </w:tcPr>
          <w:p>
            <w:r>
              <w:t>string</w:t>
            </w:r>
          </w:p>
        </w:tc>
        <w:tc>
          <w:tcPr>
            <w:tcW w:type="dxa" w:w="2880"/>
          </w:tcPr>
          <w:p>
            <w:r>
              <w:t>Event to subscribe to. Allowed values: schedule.published, time_punch.created, time_punch.edited, time_punch.deleted, payroll_period.closed, user.created, user.modified, user.reactivated, user.deactivated, department.created, department.modified, department.deleted, location.created, location.modified, location.deleted, role.created, role.modified, role.deleted.</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"object": "webhook",</w:t>
        <w:br/>
        <w:t xml:space="preserve"> "data": {</w:t>
        <w:br/>
        <w:t xml:space="preserve"> "id": 9876,</w:t>
        <w:br/>
        <w:t xml:space="preserve"> "company_id": 1234,</w:t>
        <w:br/>
        <w:t xml:space="preserve"> "url": "https://example.com/webhooks/7shifts",</w:t>
        <w:br/>
        <w:t xml:space="preserve"> "method": "post",</w:t>
        <w:br/>
        <w:t xml:space="preserve"> "event": "user.created",</w:t>
        <w:br/>
        <w:t xml:space="preserve"> "created": "2025-03-14T12:34:56Z",</w:t>
        <w:br/>
        <w:t xml:space="preserve"> "modified": "2025-03-14T12:34:56Z"</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"type": "basic",</w:t>
        <w:br/>
        <w:t xml:space="preserve"> "title": "This is a Bad Request error message",</w:t>
        <w:br/>
        <w:t xml:space="preserve"> "status": 400,</w:t>
        <w:br/>
        <w:t xml:space="preserve"> "detail": "A human-readable explanation specific to this occurrence of the problem.",</w:t>
        <w:br/>
        <w:t xml:space="preserve"> "code": 400,</w:t>
        <w:br/>
        <w:t xml:space="preserve"> "param": "param"</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"type": "basic",</w:t>
        <w:br/>
        <w:t xml:space="preserve"> "title": "This is a Unauthorized error message",</w:t>
        <w:br/>
        <w:t xml:space="preserve"> "status": 401,</w:t>
        <w:br/>
        <w:t xml:space="preserve"> "detail": "A human-readable explanation specific to this occurrence of the problem.",</w:t>
        <w:br/>
        <w:t xml:space="preserve"> "code": 401,</w:t>
        <w:br/>
        <w:t xml:space="preserve"> "param": "param"</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"type": "basic",</w:t>
        <w:br/>
        <w:t xml:space="preserve"> "title": "This is a Forbidden error message",</w:t>
        <w:br/>
        <w:t xml:space="preserve"> "status": 403,</w:t>
        <w:br/>
        <w:t xml:space="preserve"> "detail": "A human-readable explanation specific to this occurrence of the problem.",</w:t>
        <w:br/>
        <w:t xml:space="preserve"> "code": 403,</w:t>
        <w:br/>
        <w:t xml:space="preserve"> "param": "param"</w:t>
        <w:br/>
        <w:t>}</w:t>
      </w:r>
    </w:p>
    <w:p>
      <w:pPr>
        <w:pStyle w:val="Heading3"/>
      </w:pPr>
      <w:r>
        <w:t>Error Response (409 Conflict)</w:t>
      </w:r>
    </w:p>
    <w:p>
      <w:r>
        <w:rPr>
          <w:b/>
          <w:color w:val="666666"/>
          <w:sz w:val="16"/>
        </w:rPr>
        <w:t>[json]</w:t>
      </w:r>
    </w:p>
    <w:p>
      <w:pPr>
        <w:shd w:fill="F2F2F2" w:val="clear"/>
      </w:pPr>
      <w:r>
        <w:rPr>
          <w:rFonts w:ascii="Courier New" w:hAnsi="Courier New"/>
          <w:sz w:val="17"/>
        </w:rPr>
        <w:t>{</w:t>
        <w:br/>
        <w:t xml:space="preserve"> "type": "basic",</w:t>
        <w:br/>
        <w:t xml:space="preserve"> "title": "This is a Conflict error message",</w:t>
        <w:br/>
        <w:t xml:space="preserve"> "status": 409,</w:t>
        <w:br/>
        <w:t xml:space="preserve"> "detail": "A human-readable explanation specific to this occurrence of the problem.",</w:t>
        <w:br/>
        <w:t xml:space="preserve"> "code": 409,</w:t>
        <w:br/>
        <w:t xml:space="preserve"> "param": "param"</w:t>
        <w:br/>
        <w:t>}</w:t>
      </w:r>
    </w:p>
    <w:p>
      <w:pPr>
        <w:pStyle w:val="Heading3"/>
      </w:pPr>
      <w:r>
        <w:t>Error Response (422 Unprocessable Entity)</w:t>
      </w:r>
    </w:p>
    <w:p>
      <w:r>
        <w:rPr>
          <w:b/>
          <w:color w:val="666666"/>
          <w:sz w:val="16"/>
        </w:rPr>
        <w:t>[json]</w:t>
      </w:r>
    </w:p>
    <w:p>
      <w:pPr>
        <w:shd w:fill="F2F2F2" w:val="clear"/>
      </w:pPr>
      <w:r>
        <w:rPr>
          <w:rFonts w:ascii="Courier New" w:hAnsi="Courier New"/>
          <w:sz w:val="17"/>
        </w:rPr>
        <w:t>{</w:t>
        <w:br/>
        <w:t xml:space="preserve"> "type": "basic",</w:t>
        <w:br/>
        <w:t xml:space="preserve"> "title": "This is a Unprocessable Entity error message",</w:t>
        <w:br/>
        <w:t xml:space="preserve"> "status": 422,</w:t>
        <w:br/>
        <w:t xml:space="preserve"> "detail": "A human-readable explanation specific to this occurrence of the problem.",</w:t>
        <w:br/>
        <w:t xml:space="preserve"> "code": 422,</w:t>
        <w:br/>
        <w:t xml:space="preserve"> "param": "param"</w:t>
        <w:br/>
        <w:t>}</w:t>
      </w:r>
    </w:p>
    <w:p>
      <w:pPr>
        <w:pStyle w:val="Heading3"/>
      </w:pPr>
      <w:r>
        <w:t>Error Response (500 Server Error)</w:t>
      </w:r>
    </w:p>
    <w:p>
      <w:r>
        <w:rPr>
          <w:b/>
          <w:color w:val="666666"/>
          <w:sz w:val="16"/>
        </w:rPr>
        <w:t>[json]</w:t>
      </w:r>
    </w:p>
    <w:p>
      <w:pPr>
        <w:shd w:fill="F2F2F2" w:val="clear"/>
      </w:pPr>
      <w:r>
        <w:rPr>
          <w:rFonts w:ascii="Courier New" w:hAnsi="Courier New"/>
          <w:sz w:val="17"/>
        </w:rPr>
        <w:t>{</w:t>
        <w:br/>
        <w:t xml:space="preserve"> "type": "basic",</w:t>
        <w:br/>
        <w:t xml:space="preserve"> "title": "This is a Server error message",</w:t>
        <w:br/>
        <w:t xml:space="preserve"> "status": 500,</w:t>
        <w:br/>
        <w:t xml:space="preserve"> "detail": "A human-readable explanation specific to this occurrence of the problem.",</w:t>
        <w:br/>
        <w:t xml:space="preserve"> "code": 500,</w:t>
        <w:br/>
        <w:t xml:space="preserve"> "param": "param"</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object</w:t>
            </w:r>
          </w:p>
        </w:tc>
        <w:tc>
          <w:tcPr>
            <w:tcW w:type="dxa" w:w="2880"/>
          </w:tcPr>
          <w:p>
            <w:r>
              <w:t>string</w:t>
            </w:r>
          </w:p>
        </w:tc>
        <w:tc>
          <w:tcPr>
            <w:tcW w:type="dxa" w:w="2880"/>
          </w:tcPr>
          <w:p>
            <w:r>
              <w:t>Object type. Value: webhook.</w:t>
            </w:r>
          </w:p>
        </w:tc>
      </w:tr>
      <w:tr>
        <w:tc>
          <w:tcPr>
            <w:tcW w:type="dxa" w:w="2880"/>
          </w:tcPr>
          <w:p>
            <w:r>
              <w:t>data</w:t>
            </w:r>
          </w:p>
        </w:tc>
        <w:tc>
          <w:tcPr>
            <w:tcW w:type="dxa" w:w="2880"/>
          </w:tcPr>
          <w:p>
            <w:r>
              <w:t>object</w:t>
            </w:r>
          </w:p>
        </w:tc>
        <w:tc>
          <w:tcPr>
            <w:tcW w:type="dxa" w:w="2880"/>
          </w:tcPr>
          <w:p>
            <w:r>
              <w:t>Webhook object payload.</w:t>
            </w:r>
          </w:p>
        </w:tc>
      </w:tr>
      <w:tr>
        <w:tc>
          <w:tcPr>
            <w:tcW w:type="dxa" w:w="2880"/>
          </w:tcPr>
          <w:p>
            <w:r>
              <w:t>data.id</w:t>
            </w:r>
          </w:p>
        </w:tc>
        <w:tc>
          <w:tcPr>
            <w:tcW w:type="dxa" w:w="2880"/>
          </w:tcPr>
          <w:p>
            <w:r>
              <w:t>integer</w:t>
            </w:r>
          </w:p>
        </w:tc>
        <w:tc>
          <w:tcPr>
            <w:tcW w:type="dxa" w:w="2880"/>
          </w:tcPr>
          <w:p>
            <w:r>
              <w:t>Webhook ID.</w:t>
            </w:r>
          </w:p>
        </w:tc>
      </w:tr>
      <w:tr>
        <w:tc>
          <w:tcPr>
            <w:tcW w:type="dxa" w:w="2880"/>
          </w:tcPr>
          <w:p>
            <w:r>
              <w:t>data.company_id</w:t>
            </w:r>
          </w:p>
        </w:tc>
        <w:tc>
          <w:tcPr>
            <w:tcW w:type="dxa" w:w="2880"/>
          </w:tcPr>
          <w:p>
            <w:r>
              <w:t>integer</w:t>
            </w:r>
          </w:p>
        </w:tc>
        <w:tc>
          <w:tcPr>
            <w:tcW w:type="dxa" w:w="2880"/>
          </w:tcPr>
          <w:p>
            <w:r>
              <w:t>Company ID.</w:t>
            </w:r>
          </w:p>
        </w:tc>
      </w:tr>
      <w:tr>
        <w:tc>
          <w:tcPr>
            <w:tcW w:type="dxa" w:w="2880"/>
          </w:tcPr>
          <w:p>
            <w:r>
              <w:t>data.url</w:t>
            </w:r>
          </w:p>
        </w:tc>
        <w:tc>
          <w:tcPr>
            <w:tcW w:type="dxa" w:w="2880"/>
          </w:tcPr>
          <w:p>
            <w:r>
              <w:t>string</w:t>
            </w:r>
          </w:p>
        </w:tc>
        <w:tc>
          <w:tcPr>
            <w:tcW w:type="dxa" w:w="2880"/>
          </w:tcPr>
          <w:p>
            <w:r>
              <w:t>Webhook URL.</w:t>
            </w:r>
          </w:p>
        </w:tc>
      </w:tr>
      <w:tr>
        <w:tc>
          <w:tcPr>
            <w:tcW w:type="dxa" w:w="2880"/>
          </w:tcPr>
          <w:p>
            <w:r>
              <w:t>data.method</w:t>
            </w:r>
          </w:p>
        </w:tc>
        <w:tc>
          <w:tcPr>
            <w:tcW w:type="dxa" w:w="2880"/>
          </w:tcPr>
          <w:p>
            <w:r>
              <w:t>string</w:t>
            </w:r>
          </w:p>
        </w:tc>
        <w:tc>
          <w:tcPr>
            <w:tcW w:type="dxa" w:w="2880"/>
          </w:tcPr>
          <w:p>
            <w:r>
              <w:t>Webhook method. Possible values shown: post, get, put, patch, delete.</w:t>
            </w:r>
          </w:p>
        </w:tc>
      </w:tr>
      <w:tr>
        <w:tc>
          <w:tcPr>
            <w:tcW w:type="dxa" w:w="2880"/>
          </w:tcPr>
          <w:p>
            <w:r>
              <w:t>data.event</w:t>
            </w:r>
          </w:p>
        </w:tc>
        <w:tc>
          <w:tcPr>
            <w:tcW w:type="dxa" w:w="2880"/>
          </w:tcPr>
          <w:p>
            <w:r>
              <w:t>string</w:t>
            </w:r>
          </w:p>
        </w:tc>
        <w:tc>
          <w:tcPr>
            <w:tcW w:type="dxa" w:w="2880"/>
          </w:tcPr>
          <w:p>
            <w:r>
              <w:t>Webhook event. Example: user.created.</w:t>
            </w:r>
          </w:p>
        </w:tc>
      </w:tr>
      <w:tr>
        <w:tc>
          <w:tcPr>
            <w:tcW w:type="dxa" w:w="2880"/>
          </w:tcPr>
          <w:p>
            <w:r>
              <w:t>data.created</w:t>
            </w:r>
          </w:p>
        </w:tc>
        <w:tc>
          <w:tcPr>
            <w:tcW w:type="dxa" w:w="2880"/>
          </w:tcPr>
          <w:p>
            <w:r>
              <w:t>string</w:t>
            </w:r>
          </w:p>
        </w:tc>
        <w:tc>
          <w:tcPr>
            <w:tcW w:type="dxa" w:w="2880"/>
          </w:tcPr>
          <w:p>
            <w:r>
              <w:t>Webhook create datetime (UTC, ISO 8601).</w:t>
            </w:r>
          </w:p>
        </w:tc>
      </w:tr>
      <w:tr>
        <w:tc>
          <w:tcPr>
            <w:tcW w:type="dxa" w:w="2880"/>
          </w:tcPr>
          <w:p>
            <w:r>
              <w:t>data.modified</w:t>
            </w:r>
          </w:p>
        </w:tc>
        <w:tc>
          <w:tcPr>
            <w:tcW w:type="dxa" w:w="2880"/>
          </w:tcPr>
          <w:p>
            <w:r>
              <w:t>string</w:t>
            </w:r>
          </w:p>
        </w:tc>
        <w:tc>
          <w:tcPr>
            <w:tcW w:type="dxa" w:w="2880"/>
          </w:tcPr>
          <w:p>
            <w:r>
              <w:t>Webhook modified datetime (UTC, ISO 8601).</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'https://api.7shifts.com/v2/company/1234/webhooks' \</w:t>
        <w:br/>
        <w:t xml:space="preserve"> --header 'Accept: application/json' \</w:t>
        <w:br/>
        <w:t xml:space="preserve"> --header 'Content-Type: application/json' \</w:t>
        <w:br/>
        <w:t xml:space="preserve"> --header 'x-api-version: 2022-05-01' \</w:t>
        <w:br/>
        <w:t xml:space="preserve"> --header 'x-company-guid: 1310bfe1-cb3f-4f24-98a2-fde2bc504108' \</w:t>
        <w:br/>
        <w:t xml:space="preserve"> --data '{</w:t>
        <w:br/>
        <w:t xml:space="preserve"> "url": "https://example.com/webhooks/7shifts",</w:t>
        <w:br/>
        <w:t xml:space="preserve"> "method": "post",</w:t>
        <w:br/>
        <w:t xml:space="preserve"> "event": "user.created"</w:t>
        <w:br/>
        <w:t xml:space="preserve">  }'</w:t>
      </w:r>
    </w:p>
    <w:p>
      <w:pPr>
        <w:pStyle w:val="Heading3"/>
      </w:pPr>
      <w:r>
        <w:t>Example Usage</w:t>
      </w:r>
    </w:p>
    <w:p>
      <w:pPr>
        <w:pStyle w:val="Heading3"/>
      </w:pPr>
      <w:r>
        <w:t>Example 1: Webhook for schedule published</w:t>
      </w:r>
    </w:p>
    <w:p>
      <w:r>
        <w:rPr>
          <w:b/>
          <w:color w:val="666666"/>
          <w:sz w:val="16"/>
        </w:rPr>
        <w:t>[bash]</w:t>
      </w:r>
    </w:p>
    <w:p>
      <w:pPr>
        <w:shd w:fill="F2F2F2" w:val="clear"/>
      </w:pPr>
      <w:r>
        <w:rPr>
          <w:rFonts w:ascii="Courier New" w:hAnsi="Courier New"/>
          <w:sz w:val="17"/>
        </w:rPr>
        <w:t>curl -i --request POST 'https://api.7shifts.com/v2/company/1234/webhooks' \</w:t>
        <w:br/>
        <w:t xml:space="preserve"> --header 'Accept: application/json' \</w:t>
        <w:br/>
        <w:t xml:space="preserve"> --header 'Content-Type: application/json' \</w:t>
        <w:br/>
        <w:t xml:space="preserve"> --data '{</w:t>
        <w:br/>
        <w:t xml:space="preserve"> "url": "https://hooks.example.com/7shifts/schedule",</w:t>
        <w:br/>
        <w:t xml:space="preserve"> "method": "post",</w:t>
        <w:br/>
        <w:t xml:space="preserve"> "event": "schedule.published"</w:t>
        <w:br/>
        <w:t xml:space="preserve">  }'</w:t>
      </w:r>
    </w:p>
    <w:p>
      <w:pPr>
        <w:pStyle w:val="Heading3"/>
      </w:pPr>
      <w:r>
        <w:t>Example 2: Webhook for time punch created</w:t>
      </w:r>
    </w:p>
    <w:p>
      <w:r>
        <w:rPr>
          <w:b/>
          <w:color w:val="666666"/>
          <w:sz w:val="16"/>
        </w:rPr>
        <w:t>[bash]</w:t>
      </w:r>
    </w:p>
    <w:p>
      <w:pPr>
        <w:shd w:fill="F2F2F2" w:val="clear"/>
      </w:pPr>
      <w:r>
        <w:rPr>
          <w:rFonts w:ascii="Courier New" w:hAnsi="Courier New"/>
          <w:sz w:val="17"/>
        </w:rPr>
        <w:t>curl -i --request POST 'https://api.7shifts.com/v2/company/1234/webhooks' \</w:t>
        <w:br/>
        <w:t xml:space="preserve"> --header 'Accept: application/json' \</w:t>
        <w:br/>
        <w:t xml:space="preserve"> --header 'Content-Type: application/json' \</w:t>
        <w:br/>
        <w:t xml:space="preserve"> --data '{</w:t>
        <w:br/>
        <w:t xml:space="preserve"> "url": "https://hooks.example.com/7shifts/time-punch",</w:t>
        <w:br/>
        <w:t xml:space="preserve"> "method": "post",</w:t>
        <w:br/>
        <w:t xml:space="preserve"> "event": "time_punch.created"</w:t>
        <w:br/>
        <w:t xml:space="preserve">  }'</w:t>
      </w:r>
    </w:p>
    <w:p>
      <w:pPr>
        <w:pStyle w:val="Heading3"/>
      </w:pPr>
      <w:r>
        <w:t>Behavior</w:t>
      </w:r>
    </w:p>
    <w:p>
      <w:pPr>
        <w:pStyle w:val="ListBullet"/>
      </w:pPr>
      <w:r>
        <w:t>Validates required inputs: company_id (path) and url, method, event (body).</w:t>
      </w:r>
    </w:p>
    <w:p>
      <w:pPr>
        <w:pStyle w:val="ListBullet"/>
      </w:pPr>
      <w:r>
        <w:t>Creates a new webhook subscription for the specified company.</w:t>
      </w:r>
    </w:p>
    <w:p>
      <w:pPr>
        <w:pStyle w:val="ListBullet"/>
      </w:pPr>
      <w:r>
        <w:t>Returns the created webhook object with its id and timestamps.</w:t>
      </w:r>
    </w:p>
    <w:p>
      <w:pPr>
        <w:pStyle w:val="Heading3"/>
      </w:pPr>
      <w:r>
        <w:t>Notes</w:t>
      </w:r>
    </w:p>
    <w:p>
      <w:pPr>
        <w:pStyle w:val="ListBullet"/>
      </w:pPr>
      <w:r>
        <w:t>This endpoint requires application/json request bodies.</w:t>
      </w:r>
    </w:p>
    <w:p>
      <w:pPr>
        <w:pStyle w:val="ListBullet"/>
      </w:pPr>
      <w:r>
        <w:t>The request method field only allows post for creation (per this endpoint schema), even though the returned webhook method enum lists additional methods.</w:t>
      </w:r>
    </w:p>
    <w:p>
      <w:pPr>
        <w:pStyle w:val="Heading3"/>
      </w:pPr>
      <w:r>
        <w:t>Gotchas</w:t>
      </w:r>
    </w:p>
    <w:p>
      <w:pPr>
        <w:pStyle w:val="ListBullet"/>
      </w:pPr>
      <w:r>
        <w:t>Don’t confuse the request method constraint (post only) with the response enum (which lists other methods).</w:t>
      </w:r>
    </w:p>
    <w:p>
      <w:pPr>
        <w:pStyle w:val="Heading3"/>
      </w:pPr>
      <w:r>
        <w:t>Related webhooks actions</w:t>
      </w:r>
    </w:p>
    <w:p>
      <w:pPr>
        <w:pStyle w:val="ListBullet"/>
      </w:pPr>
      <w:r>
        <w:t>[GET] List a Company's Webhooks — /v2/company/{{companyId}}/webhooks</w:t>
      </w:r>
    </w:p>
    <w:p>
      <w:pPr>
        <w:pStyle w:val="ListBullet"/>
      </w:pPr>
      <w:r>
        <w:t>[DELETE] Delete a Company's Webhook — /v2/company/{{companyId}}/webhooks/{{webhookId}}</w:t>
      </w:r>
    </w:p>
    <w:p>
      <w:pPr>
        <w:pStyle w:val="ListBullet"/>
      </w:pPr>
      <w:r>
        <w:t>[GET] Test a Company Webhook — /v2/company/{{companyId}}/test_webhook</w:t>
      </w:r>
    </w:p>
    <w:p>
      <w:pPr>
        <w:pStyle w:val="ListBullet"/>
      </w:pPr>
      <w:r>
        <w:t>[PUT] Update a Company's Webhook — /v2/company/{{companyId}}/webhooks/{{webhookId}}</w:t>
      </w:r>
    </w:p>
    <w:p>
      <w:r>
        <w:br w:type="page"/>
      </w:r>
    </w:p>
    <w:p>
      <w:pPr>
        <w:pStyle w:val="Heading2"/>
      </w:pPr>
      <w:r>
        <w:t>144. [DELETE] Delete a Company's Webhook</w:t>
      </w:r>
    </w:p>
    <w:p>
      <w:r>
        <w:rPr>
          <w:b/>
        </w:rPr>
        <w:t xml:space="preserve">Endpoint: </w:t>
      </w:r>
      <w:r>
        <w:rPr>
          <w:rFonts w:ascii="Courier New" w:hAnsi="Courier New"/>
          <w:sz w:val="18"/>
        </w:rPr>
        <w:t>/v2/company/{{companyId}}/webhooks/{{webhookId}}</w:t>
      </w:r>
    </w:p>
    <w:p>
      <w:pPr>
        <w:pStyle w:val="Heading3"/>
      </w:pPr>
      <w:r>
        <w:t>Prerequisites</w:t>
      </w:r>
    </w:p>
    <w:p>
      <w:pPr>
        <w:pStyle w:val="ListBullet"/>
      </w:pPr>
      <w:r>
        <w:t>Must be on the Gourmet plan (minimum plan requirement).</w:t>
      </w:r>
    </w:p>
    <w:p>
      <w:pPr>
        <w:pStyle w:val="ListBullet"/>
      </w:pPr>
      <w:r>
        <w:t>You must know the target company_id and webhook_id.</w:t>
      </w:r>
    </w:p>
    <w:p>
      <w:pPr>
        <w:pStyle w:val="Heading3"/>
      </w:pPr>
      <w:r>
        <w:t>Method</w:t>
      </w:r>
    </w:p>
    <w:p>
      <w:r>
        <w:t>DELETE</w:t>
      </w:r>
    </w:p>
    <w:p>
      <w:pPr>
        <w:pStyle w:val="Heading3"/>
      </w:pPr>
      <w:r>
        <w:t>URL</w:t>
      </w:r>
    </w:p>
    <w:p>
      <w:r>
        <w:t>https://api.7shifts.com/v2/company/{{company_id}}/webhooks/{{webhook_id}}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"x-company-guid": "{{OAUTH_METADATA.meta.companyGuid}}"</w:t>
        <w:br/>
        <w:t>}</w:t>
      </w:r>
    </w:p>
    <w:p>
      <w:pPr>
        <w:pStyle w:val="Heading3"/>
      </w:pPr>
      <w:r>
        <w:t>Description</w:t>
      </w:r>
    </w:p>
    <w:p>
      <w:r>
        <w:t>Deletes an existing webhook for the specified company.</w:t>
      </w:r>
    </w:p>
    <w:p>
      <w:pPr>
        <w:pStyle w:val="Heading3"/>
      </w:pPr>
      <w:r>
        <w:t>Enforcement Rules</w:t>
      </w:r>
    </w:p>
    <w:p>
      <w:pPr>
        <w:pStyle w:val="ListBullet"/>
      </w:pPr>
      <w:r>
        <w:t>The company_id path parameter must always be present and must be a non-empty value.</w:t>
      </w:r>
    </w:p>
    <w:p>
      <w:pPr>
        <w:pStyle w:val="ListBullet"/>
      </w:pPr>
      <w:r>
        <w:t>The webhook_id path parameter must always be present and must be a non-empty value.</w:t>
      </w:r>
    </w:p>
    <w:p>
      <w:pPr>
        <w:pStyle w:val="ListBullet"/>
      </w:pPr>
      <w:r>
        <w:t>Always construct the path as /v2/company/{{company_id}}/webhooks/{{webhook_id}}.</w:t>
      </w:r>
    </w:p>
    <w:p>
      <w:pPr>
        <w:pStyle w:val="ListBullet"/>
      </w:pPr>
      <w:r>
        <w:t>Do not call the API with missing or empty path parameters (e.g., avoid /v2/company//webhooks/).</w:t>
      </w:r>
    </w:p>
    <w:p>
      <w:pPr>
        <w:pStyle w:val="ListBullet"/>
      </w:pPr>
      <w:r>
        <w:t>Do not infer or guess IDs; use only values explicitly provided by the user.</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/v2/company/1234/webhooks/5678</w:t>
      </w:r>
    </w:p>
    <w:p>
      <w:pPr>
        <w:pStyle w:val="Heading3"/>
      </w:pPr>
      <w:r>
        <w:t>Invalid Examples</w:t>
      </w:r>
    </w:p>
    <w:p>
      <w:r>
        <w:rPr>
          <w:b/>
          <w:color w:val="666666"/>
          <w:sz w:val="16"/>
        </w:rPr>
        <w:t>[http]</w:t>
      </w:r>
    </w:p>
    <w:p>
      <w:pPr>
        <w:shd w:fill="F2F2F2" w:val="clear"/>
      </w:pPr>
      <w:r>
        <w:rPr>
          <w:rFonts w:ascii="Courier New" w:hAnsi="Courier New"/>
          <w:sz w:val="17"/>
        </w:rPr>
        <w:t>/v2/company//webhooks/5678</w:t>
        <w:br/>
        <w:t>/v2/company/1234/webhooks/</w:t>
        <w:br/>
        <w:t>/v2/company/1234/webhooks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company_id</w:t>
            </w:r>
          </w:p>
        </w:tc>
        <w:tc>
          <w:tcPr>
            <w:tcW w:type="dxa" w:w="2880"/>
          </w:tcPr>
          <w:p>
            <w:r>
              <w:t>integer (int64)</w:t>
            </w:r>
          </w:p>
        </w:tc>
        <w:tc>
          <w:tcPr>
            <w:tcW w:type="dxa" w:w="2880"/>
          </w:tcPr>
          <w:p>
            <w:r>
              <w:t>Company ID. Sent in the URL path. Example: 1234.</w:t>
            </w:r>
          </w:p>
        </w:tc>
      </w:tr>
      <w:tr>
        <w:tc>
          <w:tcPr>
            <w:tcW w:type="dxa" w:w="2880"/>
          </w:tcPr>
          <w:p>
            <w:r>
              <w:t>webhook_id</w:t>
            </w:r>
          </w:p>
        </w:tc>
        <w:tc>
          <w:tcPr>
            <w:tcW w:type="dxa" w:w="2880"/>
          </w:tcPr>
          <w:p>
            <w:r>
              <w:t>integer (int64)</w:t>
            </w:r>
          </w:p>
        </w:tc>
        <w:tc>
          <w:tcPr>
            <w:tcW w:type="dxa" w:w="2880"/>
          </w:tcPr>
          <w:p>
            <w:r>
              <w:t>Webhook ID. Sent in the URL path. Example: 1234.</w:t>
            </w:r>
          </w:p>
        </w:tc>
      </w:tr>
    </w:tbl>
    <w:p/>
    <w:p>
      <w:pPr>
        <w:pStyle w:val="Heading3"/>
      </w:pPr>
      <w:r>
        <w:t>Optional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x-api-version</w:t>
            </w:r>
          </w:p>
        </w:tc>
        <w:tc>
          <w:tcPr>
            <w:tcW w:type="dxa" w:w="2880"/>
          </w:tcPr>
          <w:p>
            <w:r>
              <w:t>string</w:t>
            </w:r>
          </w:p>
        </w:tc>
        <w:tc>
          <w:tcPr>
            <w:tcW w:type="dxa" w:w="2880"/>
          </w:tcPr>
          <w:p>
            <w:r>
              <w:t>7shifts API version. Pattern: ^\d{4}-\d{2}-\d{2}$. Example: 2022-05-01.</w:t>
            </w:r>
          </w:p>
        </w:tc>
      </w:tr>
      <w:tr>
        <w:tc>
          <w:tcPr>
            <w:tcW w:type="dxa" w:w="2880"/>
          </w:tcPr>
          <w:p>
            <w:r>
              <w:t>x-company-guid</w:t>
            </w:r>
          </w:p>
        </w:tc>
        <w:tc>
          <w:tcPr>
            <w:tcW w:type="dxa" w:w="2880"/>
          </w:tcPr>
          <w:p>
            <w:r>
              <w:t>string (uuid)</w:t>
            </w:r>
          </w:p>
        </w:tc>
        <w:tc>
          <w:tcPr>
            <w:tcW w:type="dxa" w:w="2880"/>
          </w:tcPr>
          <w:p>
            <w:r>
              <w:t>Company GUID. Example: 1310bfe1-cb3f-4f24-98a2-fde2bc504108.</w:t>
            </w:r>
          </w:p>
        </w:tc>
      </w:tr>
    </w:tbl>
    <w:p/>
    <w:p>
      <w:pPr>
        <w:pStyle w:val="Heading3"/>
      </w:pPr>
      <w:r>
        <w:t>Response</w:t>
      </w:r>
    </w:p>
    <w:p>
      <w:pPr>
        <w:pStyle w:val="Heading3"/>
      </w:pPr>
      <w:r>
        <w:t>Success Response (204 No Content)</w:t>
      </w:r>
    </w:p>
    <w:p>
      <w:r>
        <w:t>No response body is returned.</w:t>
      </w:r>
    </w:p>
    <w:p>
      <w:pPr>
        <w:pStyle w:val="Heading3"/>
      </w:pPr>
      <w:r>
        <w:t>Error Response (401 Unauthorized)</w:t>
      </w:r>
    </w:p>
    <w:p>
      <w:r>
        <w:t>Content-Type: application/problem+json</w:t>
      </w:r>
    </w:p>
    <w:p>
      <w:r>
        <w:rPr>
          <w:b/>
          <w:color w:val="666666"/>
          <w:sz w:val="16"/>
        </w:rPr>
        <w:t>[json]</w:t>
      </w:r>
    </w:p>
    <w:p>
      <w:pPr>
        <w:shd w:fill="F2F2F2" w:val="clear"/>
      </w:pPr>
      <w:r>
        <w:rPr>
          <w:rFonts w:ascii="Courier New" w:hAnsi="Courier New"/>
          <w:sz w:val="17"/>
        </w:rPr>
        <w:t>{</w:t>
        <w:br/>
        <w:t xml:space="preserve"> "type": "basic",</w:t>
        <w:br/>
        <w:t xml:space="preserve"> "title": "This is a Unauthorized error message",</w:t>
        <w:br/>
        <w:t xml:space="preserve"> "status": 401,</w:t>
        <w:br/>
        <w:t xml:space="preserve"> "detail": "A human-readable explanation specific to this occurrence of the problem.",</w:t>
        <w:br/>
        <w:t xml:space="preserve"> "code": 401,</w:t>
        <w:br/>
        <w:t xml:space="preserve"> "param": "param"</w:t>
        <w:br/>
        <w:t>}</w:t>
      </w:r>
    </w:p>
    <w:p>
      <w:pPr>
        <w:pStyle w:val="Heading3"/>
      </w:pPr>
      <w:r>
        <w:t>Error Response (403 Forbidden)</w:t>
      </w:r>
    </w:p>
    <w:p>
      <w:r>
        <w:t>Content-Type: application/problem+json</w:t>
      </w:r>
    </w:p>
    <w:p>
      <w:r>
        <w:rPr>
          <w:b/>
          <w:color w:val="666666"/>
          <w:sz w:val="16"/>
        </w:rPr>
        <w:t>[json]</w:t>
      </w:r>
    </w:p>
    <w:p>
      <w:pPr>
        <w:shd w:fill="F2F2F2" w:val="clear"/>
      </w:pPr>
      <w:r>
        <w:rPr>
          <w:rFonts w:ascii="Courier New" w:hAnsi="Courier New"/>
          <w:sz w:val="17"/>
        </w:rPr>
        <w:t>{</w:t>
        <w:br/>
        <w:t xml:space="preserve"> "type": "basic",</w:t>
        <w:br/>
        <w:t xml:space="preserve"> "title": "This is a Forbidden error message",</w:t>
        <w:br/>
        <w:t xml:space="preserve"> "status": 403,</w:t>
        <w:br/>
        <w:t xml:space="preserve"> "detail": "A human-readable explanation specific to this occurrence of the problem.",</w:t>
        <w:br/>
        <w:t xml:space="preserve"> "code": 403,</w:t>
        <w:br/>
        <w:t xml:space="preserve"> "param": "param"</w:t>
        <w:br/>
        <w:t>}</w:t>
      </w:r>
    </w:p>
    <w:p>
      <w:pPr>
        <w:pStyle w:val="Heading3"/>
      </w:pPr>
      <w:r>
        <w:t>Error Response (404 Not Found)</w:t>
      </w:r>
    </w:p>
    <w:p>
      <w:r>
        <w:t>Content-Type: application/problem+json</w:t>
      </w:r>
    </w:p>
    <w:p>
      <w:r>
        <w:rPr>
          <w:b/>
          <w:color w:val="666666"/>
          <w:sz w:val="16"/>
        </w:rPr>
        <w:t>[json]</w:t>
      </w:r>
    </w:p>
    <w:p>
      <w:pPr>
        <w:shd w:fill="F2F2F2" w:val="clear"/>
      </w:pPr>
      <w:r>
        <w:rPr>
          <w:rFonts w:ascii="Courier New" w:hAnsi="Courier New"/>
          <w:sz w:val="17"/>
        </w:rPr>
        <w:t>{</w:t>
        <w:br/>
        <w:t xml:space="preserve"> "type": "basic",</w:t>
        <w:br/>
        <w:t xml:space="preserve"> "title": "This is a No found error message",</w:t>
        <w:br/>
        <w:t xml:space="preserve"> "status": 404,</w:t>
        <w:br/>
        <w:t xml:space="preserve"> "detail": "A human-readable explanation specific to this occurrence of the problem.",</w:t>
        <w:br/>
        <w:t xml:space="preserve"> "code": 404,</w:t>
        <w:br/>
        <w:t xml:space="preserve"> "param": "param"</w:t>
        <w:br/>
        <w:t>}</w:t>
      </w:r>
    </w:p>
    <w:p>
      <w:pPr>
        <w:pStyle w:val="Heading3"/>
      </w:pPr>
      <w:r>
        <w:t>Error Response (500 Server Error)</w:t>
      </w:r>
    </w:p>
    <w:p>
      <w:r>
        <w:t>Content-Type: application/problem+json</w:t>
      </w:r>
    </w:p>
    <w:p>
      <w:r>
        <w:rPr>
          <w:b/>
          <w:color w:val="666666"/>
          <w:sz w:val="16"/>
        </w:rPr>
        <w:t>[json]</w:t>
      </w:r>
    </w:p>
    <w:p>
      <w:pPr>
        <w:shd w:fill="F2F2F2" w:val="clear"/>
      </w:pPr>
      <w:r>
        <w:rPr>
          <w:rFonts w:ascii="Courier New" w:hAnsi="Courier New"/>
          <w:sz w:val="17"/>
        </w:rPr>
        <w:t>{</w:t>
        <w:br/>
        <w:t xml:space="preserve"> "type": "basic",</w:t>
        <w:br/>
        <w:t xml:space="preserve"> "title": "This is a Server error message",</w:t>
        <w:br/>
        <w:t xml:space="preserve"> "status": 500,</w:t>
        <w:br/>
        <w:t xml:space="preserve"> "detail": "A human-readable explanation specific to this occurrence of the problem.",</w:t>
        <w:br/>
        <w:t xml:space="preserve"> "code": 500,</w:t>
        <w:br/>
        <w:t xml:space="preserve"> "param": "param"</w:t>
        <w:br/>
        <w:t>}</w:t>
      </w:r>
    </w:p>
    <w:p>
      <w:pPr>
        <w:pStyle w:val="Heading3"/>
      </w:pPr>
      <w:r>
        <w:t>Response Fields (for error responses)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type</w:t>
            </w:r>
          </w:p>
        </w:tc>
        <w:tc>
          <w:tcPr>
            <w:tcW w:type="dxa" w:w="2880"/>
          </w:tcPr>
          <w:p>
            <w:r>
              <w:t>string</w:t>
            </w:r>
          </w:p>
        </w:tc>
        <w:tc>
          <w:tcPr>
            <w:tcW w:type="dxa" w:w="2880"/>
          </w:tcPr>
          <w:p>
            <w:r>
              <w:t>The primary identifier for the problem type (URI reference).</w:t>
            </w:r>
          </w:p>
        </w:tc>
      </w:tr>
      <w:tr>
        <w:tc>
          <w:tcPr>
            <w:tcW w:type="dxa" w:w="2880"/>
          </w:tcPr>
          <w:p>
            <w:r>
              <w:t>title</w:t>
            </w:r>
          </w:p>
        </w:tc>
        <w:tc>
          <w:tcPr>
            <w:tcW w:type="dxa" w:w="2880"/>
          </w:tcPr>
          <w:p>
            <w:r>
              <w:t>string</w:t>
            </w:r>
          </w:p>
        </w:tc>
        <w:tc>
          <w:tcPr>
            <w:tcW w:type="dxa" w:w="2880"/>
          </w:tcPr>
          <w:p>
            <w:r>
              <w:t>A short, human-readable summary of the problem type.</w:t>
            </w:r>
          </w:p>
        </w:tc>
      </w:tr>
      <w:tr>
        <w:tc>
          <w:tcPr>
            <w:tcW w:type="dxa" w:w="2880"/>
          </w:tcPr>
          <w:p>
            <w:r>
              <w:t>status</w:t>
            </w:r>
          </w:p>
        </w:tc>
        <w:tc>
          <w:tcPr>
            <w:tcW w:type="dxa" w:w="2880"/>
          </w:tcPr>
          <w:p>
            <w:r>
              <w:t>integer</w:t>
            </w:r>
          </w:p>
        </w:tc>
        <w:tc>
          <w:tcPr>
            <w:tcW w:type="dxa" w:w="2880"/>
          </w:tcPr>
          <w:p>
            <w:r>
              <w:t>The HTTP status code.</w:t>
            </w:r>
          </w:p>
        </w:tc>
      </w:tr>
      <w:tr>
        <w:tc>
          <w:tcPr>
            <w:tcW w:type="dxa" w:w="2880"/>
          </w:tcPr>
          <w:p>
            <w:r>
              <w:t>detail</w:t>
            </w:r>
          </w:p>
        </w:tc>
        <w:tc>
          <w:tcPr>
            <w:tcW w:type="dxa" w:w="2880"/>
          </w:tcPr>
          <w:p>
            <w:r>
              <w:t>string</w:t>
            </w:r>
          </w:p>
        </w:tc>
        <w:tc>
          <w:tcPr>
            <w:tcW w:type="dxa" w:w="2880"/>
          </w:tcPr>
          <w:p>
            <w:r>
              <w:t>A human-readable explanation specific to this occurrence of the problem.</w:t>
            </w:r>
          </w:p>
        </w:tc>
      </w:tr>
      <w:tr>
        <w:tc>
          <w:tcPr>
            <w:tcW w:type="dxa" w:w="2880"/>
          </w:tcPr>
          <w:p>
            <w:r>
              <w:t>code</w:t>
            </w:r>
          </w:p>
        </w:tc>
        <w:tc>
          <w:tcPr>
            <w:tcW w:type="dxa" w:w="2880"/>
          </w:tcPr>
          <w:p>
            <w:r>
              <w:t>integer</w:t>
            </w:r>
          </w:p>
        </w:tc>
        <w:tc>
          <w:tcPr>
            <w:tcW w:type="dxa" w:w="2880"/>
          </w:tcPr>
          <w:p>
            <w:r>
              <w:t>The error code can be used to look up the reason why the request failed.</w:t>
            </w:r>
          </w:p>
        </w:tc>
      </w:tr>
      <w:tr>
        <w:tc>
          <w:tcPr>
            <w:tcW w:type="dxa" w:w="2880"/>
          </w:tcPr>
          <w:p>
            <w:r>
              <w:t>param</w:t>
            </w:r>
          </w:p>
        </w:tc>
        <w:tc>
          <w:tcPr>
            <w:tcW w:type="dxa" w:w="2880"/>
          </w:tcPr>
          <w:p>
            <w:r>
              <w:t>string</w:t>
            </w:r>
          </w:p>
        </w:tc>
        <w:tc>
          <w:tcPr>
            <w:tcW w:type="dxa" w:w="2880"/>
          </w:tcPr>
          <w:p>
            <w:r>
              <w:t>The request parameter that this error is related to.</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--url 'https://api.7shifts.com/v2/company/1234/webhooks/5678' \</w:t>
        <w:br/>
        <w:t xml:space="preserve"> --header 'Accept: application/json' \</w:t>
        <w:br/>
        <w:t xml:space="preserve"> --header 'x-api-version: 2022-05-01' \</w:t>
        <w:br/>
        <w:t xml:space="preserve"> --header 'x-company-guid: 1310bfe1-cb3f-4f24-98a2-fde2bc504108'</w:t>
      </w:r>
    </w:p>
    <w:p>
      <w:pPr>
        <w:pStyle w:val="Heading3"/>
      </w:pPr>
      <w:r>
        <w:t>Notes</w:t>
      </w:r>
    </w:p>
    <w:p>
      <w:pPr>
        <w:pStyle w:val="ListBullet"/>
      </w:pPr>
      <w:r>
        <w:t>This endpoint returns 204 No Content on success (no JSON body).</w:t>
      </w:r>
    </w:p>
    <w:p>
      <w:pPr>
        <w:pStyle w:val="ListBullet"/>
      </w:pPr>
      <w:r>
        <w:t>Although error responses are documented as application/problem+json, the request Accept header is set to application/json per documentation rules; servers commonly negotiate compatible JSON responses.</w:t>
      </w:r>
    </w:p>
    <w:p>
      <w:pPr>
        <w:pStyle w:val="Heading3"/>
      </w:pPr>
      <w:r>
        <w:t>Related webhooks actions</w:t>
      </w:r>
    </w:p>
    <w:p>
      <w:pPr>
        <w:pStyle w:val="ListBullet"/>
      </w:pPr>
      <w:r>
        <w:t>[GET] List a Company's Webhooks — /v2/company/{{companyId}}/webhooks</w:t>
      </w:r>
    </w:p>
    <w:p>
      <w:pPr>
        <w:pStyle w:val="ListBullet"/>
      </w:pPr>
      <w:r>
        <w:t>[POST] Create a Company's Webhook — /v2/company/{{companyId}}/webhooks</w:t>
      </w:r>
    </w:p>
    <w:p>
      <w:pPr>
        <w:pStyle w:val="ListBullet"/>
      </w:pPr>
      <w:r>
        <w:t>[GET] Test a Company Webhook — /v2/company/{{companyId}}/test_webhook</w:t>
      </w:r>
    </w:p>
    <w:p>
      <w:pPr>
        <w:pStyle w:val="ListBullet"/>
      </w:pPr>
      <w:r>
        <w:t>[PUT] Update a Company's Webhook — /v2/company/{{companyId}}/webhooks/{{webhookId}}</w:t>
      </w:r>
    </w:p>
    <w:p>
      <w:r>
        <w:br w:type="page"/>
      </w:r>
    </w:p>
    <w:p>
      <w:pPr>
        <w:pStyle w:val="Heading2"/>
      </w:pPr>
      <w:r>
        <w:t>145. [GET] Test a Company Webhook</w:t>
      </w:r>
    </w:p>
    <w:p>
      <w:r>
        <w:rPr>
          <w:b/>
        </w:rPr>
        <w:t xml:space="preserve">Endpoint: </w:t>
      </w:r>
      <w:r>
        <w:rPr>
          <w:rFonts w:ascii="Courier New" w:hAnsi="Courier New"/>
          <w:sz w:val="18"/>
        </w:rPr>
        <w:t>/v2/company/{{companyId}}/test_webhook</w:t>
      </w:r>
    </w:p>
    <w:p>
      <w:pPr>
        <w:pStyle w:val="Heading3"/>
      </w:pPr>
      <w:r>
        <w:t>Prerequisites</w:t>
      </w:r>
    </w:p>
    <w:p>
      <w:pPr>
        <w:pStyle w:val="ListBullet"/>
      </w:pPr>
      <w:r>
        <w:t>Minimum plan required: Gourmet</w:t>
      </w:r>
    </w:p>
    <w:p>
      <w:pPr>
        <w:pStyle w:val="ListBullet"/>
      </w:pPr>
      <w:r>
        <w:t>A valid company_id</w:t>
      </w:r>
    </w:p>
    <w:p>
      <w:pPr>
        <w:pStyle w:val="ListBullet"/>
      </w:pPr>
      <w:r>
        <w:t>A webhook topic value to generate a sample payload</w:t>
      </w:r>
    </w:p>
    <w:p>
      <w:pPr>
        <w:pStyle w:val="Heading3"/>
      </w:pPr>
      <w:r>
        <w:t>Method</w:t>
      </w:r>
    </w:p>
    <w:p>
      <w:r>
        <w:t>GET</w:t>
      </w:r>
    </w:p>
    <w:p>
      <w:pPr>
        <w:pStyle w:val="Heading3"/>
      </w:pPr>
      <w:r>
        <w:t>URL</w:t>
      </w:r>
    </w:p>
    <w:p>
      <w:r>
        <w:t>https://api.7shifts.com/v2/company/{{company_id}}/test_webhook</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"x-company-guid": "{{OAUTH_METADATA.meta.companyGuid}}"</w:t>
        <w:br/>
        <w:t>}</w:t>
      </w:r>
    </w:p>
    <w:p>
      <w:pPr>
        <w:pStyle w:val="Heading3"/>
      </w:pPr>
      <w:r>
        <w:t>Description</w:t>
      </w:r>
    </w:p>
    <w:p>
      <w:r>
        <w:t>Generates a sample webhook payload for a given topic, allowing you to test webhook behavior for a company. Optionally targets a specific webhook using webhook_id.</w:t>
      </w:r>
    </w:p>
    <w:p>
      <w:pPr>
        <w:pStyle w:val="Heading3"/>
      </w:pPr>
      <w:r>
        <w:t>Enforcement Rules</w:t>
      </w:r>
    </w:p>
    <w:p>
      <w:pPr>
        <w:pStyle w:val="ListBullet"/>
      </w:pPr>
      <w:r>
        <w:t>The company_id path parameter must always be present.</w:t>
      </w:r>
    </w:p>
    <w:p>
      <w:pPr>
        <w:pStyle w:val="ListBullet"/>
      </w:pPr>
      <w:r>
        <w:t>If the user provides a company_id, use that value directly.</w:t>
      </w:r>
    </w:p>
    <w:p>
      <w:pPr>
        <w:pStyle w:val="ListBullet"/>
      </w:pPr>
      <w:r>
        <w:t>Do not call the API with a missing or empty company_id (e.g., avoid /v2/company//test_webhook or /v2/company/test_webhook).</w:t>
      </w:r>
    </w:p>
    <w:p>
      <w:pPr>
        <w:pStyle w:val="ListBullet"/>
      </w:pPr>
      <w:r>
        <w:t>Always construct the path as /v2/company/{{company_id}}/test_webhook, where {{company_id}} is a non-empty integer.</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/v2/company/1234/test_webhook</w:t>
      </w:r>
    </w:p>
    <w:p>
      <w:pPr>
        <w:pStyle w:val="Heading3"/>
      </w:pPr>
      <w:r>
        <w:t>Invalid Examples</w:t>
      </w:r>
    </w:p>
    <w:p>
      <w:r>
        <w:rPr>
          <w:b/>
          <w:color w:val="666666"/>
          <w:sz w:val="16"/>
        </w:rPr>
        <w:t>[http]</w:t>
      </w:r>
    </w:p>
    <w:p>
      <w:pPr>
        <w:shd w:fill="F2F2F2" w:val="clear"/>
      </w:pPr>
      <w:r>
        <w:rPr>
          <w:rFonts w:ascii="Courier New" w:hAnsi="Courier New"/>
          <w:sz w:val="17"/>
        </w:rPr>
        <w:t>/v2/company//test_webhook</w:t>
        <w:br/>
        <w:t>/v2/company/test_webhook</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company_id</w:t>
            </w:r>
          </w:p>
        </w:tc>
        <w:tc>
          <w:tcPr>
            <w:tcW w:type="dxa" w:w="2880"/>
          </w:tcPr>
          <w:p>
            <w:r>
              <w:t>integer</w:t>
            </w:r>
          </w:p>
        </w:tc>
        <w:tc>
          <w:tcPr>
            <w:tcW w:type="dxa" w:w="2880"/>
          </w:tcPr>
          <w:p>
            <w:r>
              <w:t>Company ID.</w:t>
            </w:r>
          </w:p>
        </w:tc>
      </w:tr>
    </w:tbl>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topic</w:t>
            </w:r>
          </w:p>
        </w:tc>
        <w:tc>
          <w:tcPr>
            <w:tcW w:type="dxa" w:w="2880"/>
          </w:tcPr>
          <w:p>
            <w:r>
              <w:t>string</w:t>
            </w:r>
          </w:p>
        </w:tc>
        <w:tc>
          <w:tcPr>
            <w:tcW w:type="dxa" w:w="2880"/>
          </w:tcPr>
          <w:p>
            <w:r>
              <w:t>Topic for the sample payload (e.g., user.modified). Sent in the URL query string.</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webhook_id</w:t>
            </w:r>
          </w:p>
        </w:tc>
        <w:tc>
          <w:tcPr>
            <w:tcW w:type="dxa" w:w="2880"/>
          </w:tcPr>
          <w:p>
            <w:r>
              <w:t>integer</w:t>
            </w:r>
          </w:p>
        </w:tc>
        <w:tc>
          <w:tcPr>
            <w:tcW w:type="dxa" w:w="2880"/>
          </w:tcPr>
          <w:p>
            <w:r>
              <w:t>Webhook ID to test. Format: int64. Sent in the URL query string.</w:t>
            </w:r>
          </w:p>
        </w:tc>
      </w:tr>
    </w:tbl>
    <w:p/>
    <w:p>
      <w:pPr>
        <w:pStyle w:val="Heading3"/>
      </w:pPr>
      <w:r>
        <w:t>Response</w:t>
      </w:r>
    </w:p>
    <w:p>
      <w:pPr>
        <w:pStyle w:val="Heading3"/>
      </w:pPr>
      <w:r>
        <w:t>Success Response (200 OK)</w:t>
      </w:r>
    </w:p>
    <w:p>
      <w:r>
        <w:rPr>
          <w:b/>
        </w:rPr>
        <w:t>Note: Response schema is an unconstrained JSON object (type: object). No example payload was provided in the source.</w:t>
      </w:r>
    </w:p>
    <w:p>
      <w:r>
        <w:rPr>
          <w:b/>
          <w:color w:val="666666"/>
          <w:sz w:val="16"/>
        </w:rPr>
        <w:t>[json]</w:t>
      </w:r>
    </w:p>
    <w:p>
      <w:pPr>
        <w:shd w:fill="F2F2F2" w:val="clear"/>
      </w:pPr>
      <w:r>
        <w:rPr>
          <w:rFonts w:ascii="Courier New" w:hAnsi="Courier New"/>
          <w:sz w:val="17"/>
        </w:rP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"type": "basic",</w:t>
        <w:br/>
        <w:t xml:space="preserve"> "title": "This is a Unauthorized error message",</w:t>
        <w:br/>
        <w:t xml:space="preserve"> "status": 401,</w:t>
        <w:br/>
        <w:t xml:space="preserve"> "detail": "A human-readable explanation specific to this occurrence of the problem.",</w:t>
        <w:br/>
        <w:t xml:space="preserve"> "code": 401,</w:t>
        <w:br/>
        <w:t xml:space="preserve"> "param": "param"</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"type": "basic",</w:t>
        <w:br/>
        <w:t xml:space="preserve"> "title": "This is a Forbidden error message",</w:t>
        <w:br/>
        <w:t xml:space="preserve"> "status": 403,</w:t>
        <w:br/>
        <w:t xml:space="preserve"> "detail": "A human-readable explanation specific to this occurrence of the problem.",</w:t>
        <w:br/>
        <w:t xml:space="preserve"> "code": 403,</w:t>
        <w:br/>
        <w:t xml:space="preserve"> "param": "param"</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"type": "basic",</w:t>
        <w:br/>
        <w:t xml:space="preserve"> "title": "This is a No found error message",</w:t>
        <w:br/>
        <w:t xml:space="preserve"> "status": 404,</w:t>
        <w:br/>
        <w:t xml:space="preserve"> "detail": "A human-readable explanation specific to this occurrence of the problem.",</w:t>
        <w:br/>
        <w:t xml:space="preserve"> "code": 404,</w:t>
        <w:br/>
        <w:t xml:space="preserve"> "param": "param"</w:t>
        <w:br/>
        <w:t>}</w:t>
      </w:r>
    </w:p>
    <w:p>
      <w:pPr>
        <w:pStyle w:val="Heading3"/>
      </w:pPr>
      <w:r>
        <w:t>Error Response (500 Server Error)</w:t>
      </w:r>
    </w:p>
    <w:p>
      <w:r>
        <w:rPr>
          <w:b/>
          <w:color w:val="666666"/>
          <w:sz w:val="16"/>
        </w:rPr>
        <w:t>[json]</w:t>
      </w:r>
    </w:p>
    <w:p>
      <w:pPr>
        <w:shd w:fill="F2F2F2" w:val="clear"/>
      </w:pPr>
      <w:r>
        <w:rPr>
          <w:rFonts w:ascii="Courier New" w:hAnsi="Courier New"/>
          <w:sz w:val="17"/>
        </w:rPr>
        <w:t>{</w:t>
        <w:br/>
        <w:t xml:space="preserve"> "type": "basic",</w:t>
        <w:br/>
        <w:t xml:space="preserve"> "title": "This is a Server error message",</w:t>
        <w:br/>
        <w:t xml:space="preserve"> "status": 500,</w:t>
        <w:br/>
        <w:t xml:space="preserve"> "detail": "A human-readable explanation specific to this occurrence of the problem.",</w:t>
        <w:br/>
        <w:t xml:space="preserve"> "code": 500,</w:t>
        <w:br/>
        <w:t xml:space="preserve"> "param": "param"</w:t>
        <w:br/>
        <w:t>}</w:t>
      </w:r>
    </w:p>
    <w:p>
      <w:pPr>
        <w:pStyle w:val="Heading3"/>
      </w:pPr>
      <w:r>
        <w:t>Response Fields</w:t>
      </w:r>
    </w:p>
    <w:p>
      <w:pPr>
        <w:pStyle w:val="Heading3"/>
      </w:pPr>
      <w:r>
        <w:t>200 OK (application/json)</w:t>
      </w:r>
    </w:p>
    <w:p>
      <w:r>
        <w:t>No response fields were defined (schema is a generic object).</w:t>
      </w:r>
    </w:p>
    <w:p>
      <w:pPr>
        <w:pStyle w:val="Heading3"/>
      </w:pPr>
      <w:r>
        <w:t>Error Responses (application/problem+json)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type</w:t>
            </w:r>
          </w:p>
        </w:tc>
        <w:tc>
          <w:tcPr>
            <w:tcW w:type="dxa" w:w="2880"/>
          </w:tcPr>
          <w:p>
            <w:r>
              <w:t>string</w:t>
            </w:r>
          </w:p>
        </w:tc>
        <w:tc>
          <w:tcPr>
            <w:tcW w:type="dxa" w:w="2880"/>
          </w:tcPr>
          <w:p>
            <w:r>
              <w:t>The primary identifier for the problem type (URI reference).</w:t>
            </w:r>
          </w:p>
        </w:tc>
      </w:tr>
      <w:tr>
        <w:tc>
          <w:tcPr>
            <w:tcW w:type="dxa" w:w="2880"/>
          </w:tcPr>
          <w:p>
            <w:r>
              <w:t>title</w:t>
            </w:r>
          </w:p>
        </w:tc>
        <w:tc>
          <w:tcPr>
            <w:tcW w:type="dxa" w:w="2880"/>
          </w:tcPr>
          <w:p>
            <w:r>
              <w:t>string</w:t>
            </w:r>
          </w:p>
        </w:tc>
        <w:tc>
          <w:tcPr>
            <w:tcW w:type="dxa" w:w="2880"/>
          </w:tcPr>
          <w:p>
            <w:r>
              <w:t>A short, human-readable summary of the problem type.</w:t>
            </w:r>
          </w:p>
        </w:tc>
      </w:tr>
      <w:tr>
        <w:tc>
          <w:tcPr>
            <w:tcW w:type="dxa" w:w="2880"/>
          </w:tcPr>
          <w:p>
            <w:r>
              <w:t>status</w:t>
            </w:r>
          </w:p>
        </w:tc>
        <w:tc>
          <w:tcPr>
            <w:tcW w:type="dxa" w:w="2880"/>
          </w:tcPr>
          <w:p>
            <w:r>
              <w:t>integer</w:t>
            </w:r>
          </w:p>
        </w:tc>
        <w:tc>
          <w:tcPr>
            <w:tcW w:type="dxa" w:w="2880"/>
          </w:tcPr>
          <w:p>
            <w:r>
              <w:t>The HTTP status code.</w:t>
            </w:r>
          </w:p>
        </w:tc>
      </w:tr>
      <w:tr>
        <w:tc>
          <w:tcPr>
            <w:tcW w:type="dxa" w:w="2880"/>
          </w:tcPr>
          <w:p>
            <w:r>
              <w:t>detail</w:t>
            </w:r>
          </w:p>
        </w:tc>
        <w:tc>
          <w:tcPr>
            <w:tcW w:type="dxa" w:w="2880"/>
          </w:tcPr>
          <w:p>
            <w:r>
              <w:t>string</w:t>
            </w:r>
          </w:p>
        </w:tc>
        <w:tc>
          <w:tcPr>
            <w:tcW w:type="dxa" w:w="2880"/>
          </w:tcPr>
          <w:p>
            <w:r>
              <w:t>A human-readable explanation specific to this occurrence of the problem.</w:t>
            </w:r>
          </w:p>
        </w:tc>
      </w:tr>
      <w:tr>
        <w:tc>
          <w:tcPr>
            <w:tcW w:type="dxa" w:w="2880"/>
          </w:tcPr>
          <w:p>
            <w:r>
              <w:t>code</w:t>
            </w:r>
          </w:p>
        </w:tc>
        <w:tc>
          <w:tcPr>
            <w:tcW w:type="dxa" w:w="2880"/>
          </w:tcPr>
          <w:p>
            <w:r>
              <w:t>integer</w:t>
            </w:r>
          </w:p>
        </w:tc>
        <w:tc>
          <w:tcPr>
            <w:tcW w:type="dxa" w:w="2880"/>
          </w:tcPr>
          <w:p>
            <w:r>
              <w:t>The error code can be used to look up the reason why the request failed.</w:t>
            </w:r>
          </w:p>
        </w:tc>
      </w:tr>
      <w:tr>
        <w:tc>
          <w:tcPr>
            <w:tcW w:type="dxa" w:w="2880"/>
          </w:tcPr>
          <w:p>
            <w:r>
              <w:t>param</w:t>
            </w:r>
          </w:p>
        </w:tc>
        <w:tc>
          <w:tcPr>
            <w:tcW w:type="dxa" w:w="2880"/>
          </w:tcPr>
          <w:p>
            <w:r>
              <w:t>string</w:t>
            </w:r>
          </w:p>
        </w:tc>
        <w:tc>
          <w:tcPr>
            <w:tcW w:type="dxa" w:w="2880"/>
          </w:tcPr>
          <w:p>
            <w:r>
              <w:t>The request parameter that this error is related to.</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'https://api.7shifts.com/v2/company/1234/test_webhook?topic=user.modified&amp;webhook_id=1234' \</w:t>
        <w:br/>
        <w:t xml:space="preserve"> --header 'Accept: application/json' \</w:t>
        <w:br/>
        <w:t xml:space="preserve"> --header 'x-api-version: 2022-05-01' \</w:t>
        <w:br/>
        <w:t xml:space="preserve"> --header 'x-company-guid: 1310bfe1-cb3f-4f24-98a2-fde2bc504108'</w:t>
      </w:r>
    </w:p>
    <w:p>
      <w:pPr>
        <w:pStyle w:val="Heading3"/>
      </w:pPr>
      <w:r>
        <w:t>Example Usage</w:t>
      </w:r>
    </w:p>
    <w:p>
      <w:pPr>
        <w:pStyle w:val="Heading3"/>
      </w:pPr>
      <w:r>
        <w:t>Example 1: Test a topic (no specific webhook)</w:t>
      </w:r>
    </w:p>
    <w:p>
      <w:r>
        <w:rPr>
          <w:b/>
          <w:color w:val="666666"/>
          <w:sz w:val="16"/>
        </w:rPr>
        <w:t>[bash]</w:t>
      </w:r>
    </w:p>
    <w:p>
      <w:pPr>
        <w:shd w:fill="F2F2F2" w:val="clear"/>
      </w:pPr>
      <w:r>
        <w:rPr>
          <w:rFonts w:ascii="Courier New" w:hAnsi="Courier New"/>
          <w:sz w:val="17"/>
        </w:rPr>
        <w:t>curl --request GET \</w:t>
        <w:br/>
        <w:t xml:space="preserve"> --url 'https://api.7shifts.com/v2/company/1234/test_webhook?topic=user.modified' \</w:t>
        <w:br/>
        <w:t xml:space="preserve"> --header 'Accept: application/json'</w:t>
      </w:r>
    </w:p>
    <w:p>
      <w:pPr>
        <w:pStyle w:val="Heading3"/>
      </w:pPr>
      <w:r>
        <w:t>Example 2: Test a topic against a specific webhook ID</w:t>
      </w:r>
    </w:p>
    <w:p>
      <w:r>
        <w:rPr>
          <w:b/>
          <w:color w:val="666666"/>
          <w:sz w:val="16"/>
        </w:rPr>
        <w:t>[bash]</w:t>
      </w:r>
    </w:p>
    <w:p>
      <w:pPr>
        <w:shd w:fill="F2F2F2" w:val="clear"/>
      </w:pPr>
      <w:r>
        <w:rPr>
          <w:rFonts w:ascii="Courier New" w:hAnsi="Courier New"/>
          <w:sz w:val="17"/>
        </w:rPr>
        <w:t>curl --request GET \</w:t>
        <w:br/>
        <w:t xml:space="preserve"> --url 'https://api.7shifts.com/v2/company/1234/test_webhook?topic=user.modified&amp;webhook_id=1234' \</w:t>
        <w:br/>
        <w:t xml:space="preserve"> --header 'Accept: application/json'</w:t>
      </w:r>
    </w:p>
    <w:p>
      <w:pPr>
        <w:pStyle w:val="Heading3"/>
      </w:pPr>
      <w:r>
        <w:t>Behavior</w:t>
      </w:r>
    </w:p>
    <w:p>
      <w:pPr>
        <w:pStyle w:val="ListBullet"/>
      </w:pPr>
      <w:r>
        <w:t>Validates company_id path parameter and required topic query parameter.</w:t>
      </w:r>
    </w:p>
    <w:p>
      <w:pPr>
        <w:pStyle w:val="ListBullet"/>
      </w:pPr>
      <w:r>
        <w:t>Generates a sample payload for the specified topic.</w:t>
      </w:r>
    </w:p>
    <w:p>
      <w:pPr>
        <w:pStyle w:val="ListBullet"/>
      </w:pPr>
      <w:r>
        <w:t>If webhook_id is provided, uses it to target the test to that webhook.</w:t>
      </w:r>
    </w:p>
    <w:p>
      <w:pPr>
        <w:pStyle w:val="ListBullet"/>
      </w:pPr>
      <w:r>
        <w:t>Returns a JSON object response.</w:t>
      </w:r>
    </w:p>
    <w:p>
      <w:pPr>
        <w:pStyle w:val="Heading3"/>
      </w:pPr>
      <w:r>
        <w:t>Notes</w:t>
      </w:r>
    </w:p>
    <w:p>
      <w:pPr>
        <w:pStyle w:val="ListBullet"/>
      </w:pPr>
      <w:r>
        <w:t xml:space="preserve">Optional headers supported: </w:t>
        <w:br/>
        <w:br/>
        <w:t>x-api-version (pattern: YYYY-MM-DD)</w:t>
        <w:br/>
        <w:t>x-company-guid (UUID)</w:t>
      </w:r>
    </w:p>
    <w:p>
      <w:pPr>
        <w:pStyle w:val="ListBullet"/>
      </w:pPr>
      <w:r>
        <w:t>This endpoint is not a list endpoint; keyset pagination (limit, cursor) does not apply.</w:t>
      </w:r>
    </w:p>
    <w:p>
      <w:pPr>
        <w:pStyle w:val="Heading3"/>
      </w:pPr>
      <w:r>
        <w:t>Error Handling</w:t>
      </w:r>
    </w:p>
    <w:p>
      <w:pPr>
        <w:pStyle w:val="ListBullet"/>
      </w:pPr>
      <w:r>
        <w:t>401 Unauthorized: Request is not authorized.</w:t>
      </w:r>
    </w:p>
    <w:p>
      <w:pPr>
        <w:pStyle w:val="ListBullet"/>
      </w:pPr>
      <w:r>
        <w:t>403 Forbidden: Insufficient access or plan restrictions (endpoint indicates a minimum plan requirement).</w:t>
      </w:r>
    </w:p>
    <w:p>
      <w:pPr>
        <w:pStyle w:val="ListBullet"/>
      </w:pPr>
      <w:r>
        <w:t>404 Not Found: Resource not found (e.g., company or webhook does not exist).</w:t>
      </w:r>
    </w:p>
    <w:p>
      <w:pPr>
        <w:pStyle w:val="ListBullet"/>
      </w:pPr>
      <w:r>
        <w:t>500 Server Error: Unexpected server-side failure.</w:t>
      </w:r>
    </w:p>
    <w:p>
      <w:pPr>
        <w:pStyle w:val="Heading3"/>
      </w:pPr>
      <w:r>
        <w:t>Related webhooks actions</w:t>
      </w:r>
    </w:p>
    <w:p>
      <w:pPr>
        <w:pStyle w:val="ListBullet"/>
      </w:pPr>
      <w:r>
        <w:t>[GET] List a Company's Webhooks — /v2/company/{{companyId}}/webhooks</w:t>
      </w:r>
    </w:p>
    <w:p>
      <w:pPr>
        <w:pStyle w:val="ListBullet"/>
      </w:pPr>
      <w:r>
        <w:t>[POST] Create a Company's Webhook — /v2/company/{{companyId}}/webhooks</w:t>
      </w:r>
    </w:p>
    <w:p>
      <w:pPr>
        <w:pStyle w:val="ListBullet"/>
      </w:pPr>
      <w:r>
        <w:t>[DELETE] Delete a Company's Webhook — /v2/company/{{companyId}}/webhooks/{{webhookId}}</w:t>
      </w:r>
    </w:p>
    <w:p>
      <w:pPr>
        <w:pStyle w:val="ListBullet"/>
      </w:pPr>
      <w:r>
        <w:t>[PUT] Update a Company's Webhook — /v2/company/{{companyId}}/webhooks/{{webhookId}}</w:t>
      </w:r>
    </w:p>
    <w:p>
      <w:r>
        <w:br w:type="page"/>
      </w:r>
    </w:p>
    <w:p>
      <w:pPr>
        <w:pStyle w:val="Heading2"/>
      </w:pPr>
      <w:r>
        <w:t>146. [PUT] Update a Company's Webhook</w:t>
      </w:r>
    </w:p>
    <w:p>
      <w:r>
        <w:rPr>
          <w:b/>
        </w:rPr>
        <w:t xml:space="preserve">Endpoint: </w:t>
      </w:r>
      <w:r>
        <w:rPr>
          <w:rFonts w:ascii="Courier New" w:hAnsi="Courier New"/>
          <w:sz w:val="18"/>
        </w:rPr>
        <w:t>/v2/company/{{companyId}}/webhooks/{{webhookId}}</w:t>
      </w:r>
    </w:p>
    <w:p>
      <w:pPr>
        <w:pStyle w:val="Heading3"/>
      </w:pPr>
      <w:r>
        <w:t>Prerequisites</w:t>
      </w:r>
    </w:p>
    <w:p>
      <w:pPr>
        <w:pStyle w:val="ListBullet"/>
      </w:pPr>
      <w:r>
        <w:t>Must be on the Gourmet plan (minimum plan requirement)</w:t>
      </w:r>
    </w:p>
    <w:p>
      <w:pPr>
        <w:pStyle w:val="ListBullet"/>
      </w:pPr>
      <w:r>
        <w:t>Must have access/permissions to manage Webhooks for the specified company</w:t>
      </w:r>
    </w:p>
    <w:p>
      <w:pPr>
        <w:pStyle w:val="Heading3"/>
      </w:pPr>
      <w:r>
        <w:t>Method</w:t>
      </w:r>
    </w:p>
    <w:p>
      <w:r>
        <w:t>PUT</w:t>
      </w:r>
    </w:p>
    <w:p>
      <w:pPr>
        <w:pStyle w:val="Heading3"/>
      </w:pPr>
      <w:r>
        <w:t>URL</w:t>
      </w:r>
    </w:p>
    <w:p>
      <w:r>
        <w:t>https://api.7shifts.com/v2/company/{{company_id}}/webhooks/{{webhook_id}}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"x-company-guid": "{{OAUTH_METADATA.meta.companyGuid}}"</w:t>
        <w:br/>
        <w:t>}</w:t>
      </w:r>
    </w:p>
    <w:p>
      <w:pPr>
        <w:pStyle w:val="Heading3"/>
      </w:pPr>
      <w:r>
        <w:t>Description</w:t>
      </w:r>
    </w:p>
    <w:p>
      <w:r>
        <w:t>Updates an existing webhook for a given company by webhook ID. Currently, the request body allows updating the webhook url.</w:t>
      </w:r>
    </w:p>
    <w:p>
      <w:pPr>
        <w:pStyle w:val="Heading3"/>
      </w:pPr>
      <w:r>
        <w:t>Enforcement Rules</w:t>
      </w:r>
    </w:p>
    <w:p>
      <w:pPr>
        <w:pStyle w:val="ListBullet"/>
      </w:pPr>
      <w:r>
        <w:t>The company_id path parameter must always be present.</w:t>
      </w:r>
    </w:p>
    <w:p>
      <w:pPr>
        <w:pStyle w:val="ListBullet"/>
      </w:pPr>
      <w:r>
        <w:t>The webhook_id path parameter must always be present.</w:t>
      </w:r>
    </w:p>
    <w:p>
      <w:pPr>
        <w:pStyle w:val="ListBullet"/>
      </w:pPr>
      <w:r>
        <w:t>Always construct the path as /v2/company/{{company_id}}/webhooks/{{webhook_id}}, where both path parameters are non-empty.</w:t>
      </w:r>
    </w:p>
    <w:p>
      <w:pPr>
        <w:pStyle w:val="ListBullet"/>
      </w:pPr>
      <w:r>
        <w:t>Do not call the API with missing or empty path parameters (e.g., avoid /v2/company//webhooks/).</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 (This endpoint has no documented query parameters.)</w:t>
      </w:r>
    </w:p>
    <w:p>
      <w:pPr>
        <w:pStyle w:val="Heading3"/>
      </w:pPr>
      <w:r>
        <w:t>Valid Examples</w:t>
      </w:r>
    </w:p>
    <w:p>
      <w:r>
        <w:rPr>
          <w:b/>
          <w:color w:val="666666"/>
          <w:sz w:val="16"/>
        </w:rPr>
        <w:t>[http]</w:t>
      </w:r>
    </w:p>
    <w:p>
      <w:pPr>
        <w:shd w:fill="F2F2F2" w:val="clear"/>
      </w:pPr>
      <w:r>
        <w:rPr>
          <w:rFonts w:ascii="Courier New" w:hAnsi="Courier New"/>
          <w:sz w:val="17"/>
        </w:rPr>
        <w:t>/v2/company/1234/webhooks/5678</w:t>
      </w:r>
    </w:p>
    <w:p>
      <w:pPr>
        <w:pStyle w:val="Heading3"/>
      </w:pPr>
      <w:r>
        <w:t>Invalid Examples</w:t>
      </w:r>
    </w:p>
    <w:p>
      <w:r>
        <w:rPr>
          <w:b/>
          <w:color w:val="666666"/>
          <w:sz w:val="16"/>
        </w:rPr>
        <w:t>[http]</w:t>
      </w:r>
    </w:p>
    <w:p>
      <w:pPr>
        <w:shd w:fill="F2F2F2" w:val="clear"/>
      </w:pPr>
      <w:r>
        <w:rPr>
          <w:rFonts w:ascii="Courier New" w:hAnsi="Courier New"/>
          <w:sz w:val="17"/>
        </w:rPr>
        <w:t>/v2/company//webhooks/5678</w:t>
        <w:br/>
        <w:t>/v2/company/1234/webhooks/</w:t>
        <w:br/>
        <w:t>/v2/company/1234/webhooks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company_id</w:t>
            </w:r>
          </w:p>
        </w:tc>
        <w:tc>
          <w:tcPr>
            <w:tcW w:type="dxa" w:w="2880"/>
          </w:tcPr>
          <w:p>
            <w:r>
              <w:t>integer (int64)</w:t>
            </w:r>
          </w:p>
        </w:tc>
        <w:tc>
          <w:tcPr>
            <w:tcW w:type="dxa" w:w="2880"/>
          </w:tcPr>
          <w:p>
            <w:r>
              <w:t>Company ID. Sent in the URL path. Example: 1234.</w:t>
            </w:r>
          </w:p>
        </w:tc>
      </w:tr>
      <w:tr>
        <w:tc>
          <w:tcPr>
            <w:tcW w:type="dxa" w:w="2880"/>
          </w:tcPr>
          <w:p>
            <w:r>
              <w:t>webhook_id</w:t>
            </w:r>
          </w:p>
        </w:tc>
        <w:tc>
          <w:tcPr>
            <w:tcW w:type="dxa" w:w="2880"/>
          </w:tcPr>
          <w:p>
            <w:r>
              <w:t>integer (int64)</w:t>
            </w:r>
          </w:p>
        </w:tc>
        <w:tc>
          <w:tcPr>
            <w:tcW w:type="dxa" w:w="2880"/>
          </w:tcPr>
          <w:p>
            <w:r>
              <w:t>Webhook ID. Sent in the URL path. Example: 1234.</w:t>
            </w:r>
          </w:p>
        </w:tc>
      </w:tr>
    </w:tbl>
    <w:p/>
    <w:p>
      <w:pPr>
        <w:pStyle w:val="Heading3"/>
      </w:pPr>
      <w:r>
        <w:t>Optional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x-api-version</w:t>
            </w:r>
          </w:p>
        </w:tc>
        <w:tc>
          <w:tcPr>
            <w:tcW w:type="dxa" w:w="2880"/>
          </w:tcPr>
          <w:p>
            <w:r>
              <w:t>string</w:t>
            </w:r>
          </w:p>
        </w:tc>
        <w:tc>
          <w:tcPr>
            <w:tcW w:type="dxa" w:w="2880"/>
          </w:tcPr>
          <w:p>
            <w:r>
              <w:t>7shifts API version. Pattern: ^\d{4}-\d{2}-\d{2}$. Example: 2022-05-01.</w:t>
            </w:r>
          </w:p>
        </w:tc>
      </w:tr>
      <w:tr>
        <w:tc>
          <w:tcPr>
            <w:tcW w:type="dxa" w:w="2880"/>
          </w:tcPr>
          <w:p>
            <w:r>
              <w:t>x-company-guid</w:t>
            </w:r>
          </w:p>
        </w:tc>
        <w:tc>
          <w:tcPr>
            <w:tcW w:type="dxa" w:w="2880"/>
          </w:tcPr>
          <w:p>
            <w:r>
              <w:t>string (uuid)</w:t>
            </w:r>
          </w:p>
        </w:tc>
        <w:tc>
          <w:tcPr>
            <w:tcW w:type="dxa" w:w="2880"/>
          </w:tcPr>
          <w:p>
            <w:r>
              <w:t>Company GUID. Example: 1310bfe1-cb3f-4f24-98a2-fde2bc504108.</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url</w:t>
            </w:r>
          </w:p>
        </w:tc>
        <w:tc>
          <w:tcPr>
            <w:tcW w:type="dxa" w:w="2880"/>
          </w:tcPr>
          <w:p>
            <w:r>
              <w:t>string</w:t>
            </w:r>
          </w:p>
        </w:tc>
        <w:tc>
          <w:tcPr>
            <w:tcW w:type="dxa" w:w="2880"/>
          </w:tcPr>
          <w:p>
            <w:r>
              <w:t>Webhook URL.</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"object": "webhook",</w:t>
        <w:br/>
        <w:t xml:space="preserve"> "data": {</w:t>
        <w:br/>
        <w:t xml:space="preserve"> "id": 1234,</w:t>
        <w:br/>
        <w:t xml:space="preserve"> "company_id": 1234,</w:t>
        <w:br/>
        <w:t xml:space="preserve"> "url": "https://example.com/webhooks/7shifts",</w:t>
        <w:br/>
        <w:t xml:space="preserve"> "method": "post",</w:t>
        <w:br/>
        <w:t xml:space="preserve"> "event": "user.created",</w:t>
        <w:br/>
        <w:t xml:space="preserve"> "created": "2025-03-01T12:00:00Z",</w:t>
        <w:br/>
        <w:t xml:space="preserve"> "modified": "2025-03-02T09:30:00Z"</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"type": "basic",</w:t>
        <w:br/>
        <w:t xml:space="preserve"> "title": "This is a Bad Request error message",</w:t>
        <w:br/>
        <w:t xml:space="preserve"> "status": 400,</w:t>
        <w:br/>
        <w:t xml:space="preserve"> "detail": "A human-readable explanation specific to this occurrence of the problem.",</w:t>
        <w:br/>
        <w:t xml:space="preserve"> "code": 400,</w:t>
        <w:br/>
        <w:t xml:space="preserve"> "param": "param"</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"type": "basic",</w:t>
        <w:br/>
        <w:t xml:space="preserve"> "title": "This is a Unauthorized error message",</w:t>
        <w:br/>
        <w:t xml:space="preserve"> "status": 401,</w:t>
        <w:br/>
        <w:t xml:space="preserve"> "detail": "A human-readable explanation specific to this occurrence of the problem.",</w:t>
        <w:br/>
        <w:t xml:space="preserve"> "code": 401,</w:t>
        <w:br/>
        <w:t xml:space="preserve"> "param": "param"</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"type": "basic",</w:t>
        <w:br/>
        <w:t xml:space="preserve"> "title": "This is a Forbidden error message",</w:t>
        <w:br/>
        <w:t xml:space="preserve"> "status": 403,</w:t>
        <w:br/>
        <w:t xml:space="preserve"> "detail": "A human-readable explanation specific to this occurrence of the problem.",</w:t>
        <w:br/>
        <w:t xml:space="preserve"> "code": 403,</w:t>
        <w:br/>
        <w:t xml:space="preserve"> "param": "param"</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"type": "basic",</w:t>
        <w:br/>
        <w:t xml:space="preserve"> "title": "This is a No found error message",</w:t>
        <w:br/>
        <w:t xml:space="preserve"> "status": 404,</w:t>
        <w:br/>
        <w:t xml:space="preserve"> "detail": "A human-readable explanation specific to this occurrence of the problem.",</w:t>
        <w:br/>
        <w:t xml:space="preserve"> "code": 404,</w:t>
        <w:br/>
        <w:t xml:space="preserve"> "param": "param"</w:t>
        <w:br/>
        <w:t>}</w:t>
      </w:r>
    </w:p>
    <w:p>
      <w:pPr>
        <w:pStyle w:val="Heading3"/>
      </w:pPr>
      <w:r>
        <w:t>Error Response (409 Conflict)</w:t>
      </w:r>
    </w:p>
    <w:p>
      <w:r>
        <w:rPr>
          <w:b/>
          <w:color w:val="666666"/>
          <w:sz w:val="16"/>
        </w:rPr>
        <w:t>[json]</w:t>
      </w:r>
    </w:p>
    <w:p>
      <w:pPr>
        <w:shd w:fill="F2F2F2" w:val="clear"/>
      </w:pPr>
      <w:r>
        <w:rPr>
          <w:rFonts w:ascii="Courier New" w:hAnsi="Courier New"/>
          <w:sz w:val="17"/>
        </w:rPr>
        <w:t>{</w:t>
        <w:br/>
        <w:t xml:space="preserve"> "type": "basic",</w:t>
        <w:br/>
        <w:t xml:space="preserve"> "title": "This is a Conflict error message",</w:t>
        <w:br/>
        <w:t xml:space="preserve"> "status": 409,</w:t>
        <w:br/>
        <w:t xml:space="preserve"> "detail": "A human-readable explanation specific to this occurrence of the problem.",</w:t>
        <w:br/>
        <w:t xml:space="preserve"> "code": 409,</w:t>
        <w:br/>
        <w:t xml:space="preserve"> "param": "param"</w:t>
        <w:br/>
        <w:t>}</w:t>
      </w:r>
    </w:p>
    <w:p>
      <w:pPr>
        <w:pStyle w:val="Heading3"/>
      </w:pPr>
      <w:r>
        <w:t>Error Response (500 Server Error)</w:t>
      </w:r>
    </w:p>
    <w:p>
      <w:r>
        <w:rPr>
          <w:b/>
          <w:color w:val="666666"/>
          <w:sz w:val="16"/>
        </w:rPr>
        <w:t>[json]</w:t>
      </w:r>
    </w:p>
    <w:p>
      <w:pPr>
        <w:shd w:fill="F2F2F2" w:val="clear"/>
      </w:pPr>
      <w:r>
        <w:rPr>
          <w:rFonts w:ascii="Courier New" w:hAnsi="Courier New"/>
          <w:sz w:val="17"/>
        </w:rPr>
        <w:t>{</w:t>
        <w:br/>
        <w:t xml:space="preserve"> "type": "basic",</w:t>
        <w:br/>
        <w:t xml:space="preserve"> "title": "This is a Server error message",</w:t>
        <w:br/>
        <w:t xml:space="preserve"> "status": 500,</w:t>
        <w:br/>
        <w:t xml:space="preserve"> "detail": "A human-readable explanation specific to this occurrence of the problem.",</w:t>
        <w:br/>
        <w:t xml:space="preserve"> "code": 500,</w:t>
        <w:br/>
        <w:t xml:space="preserve"> "param": "param"</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object</w:t>
            </w:r>
          </w:p>
        </w:tc>
        <w:tc>
          <w:tcPr>
            <w:tcW w:type="dxa" w:w="2880"/>
          </w:tcPr>
          <w:p>
            <w:r>
              <w:t>string</w:t>
            </w:r>
          </w:p>
        </w:tc>
        <w:tc>
          <w:tcPr>
            <w:tcW w:type="dxa" w:w="2880"/>
          </w:tcPr>
          <w:p>
            <w:r>
              <w:t>Always "webhook".</w:t>
            </w:r>
          </w:p>
        </w:tc>
      </w:tr>
      <w:tr>
        <w:tc>
          <w:tcPr>
            <w:tcW w:type="dxa" w:w="2880"/>
          </w:tcPr>
          <w:p>
            <w:r>
              <w:t>data</w:t>
            </w:r>
          </w:p>
        </w:tc>
        <w:tc>
          <w:tcPr>
            <w:tcW w:type="dxa" w:w="2880"/>
          </w:tcPr>
          <w:p>
            <w:r>
              <w:t>object</w:t>
            </w:r>
          </w:p>
        </w:tc>
        <w:tc>
          <w:tcPr>
            <w:tcW w:type="dxa" w:w="2880"/>
          </w:tcPr>
          <w:p>
            <w:r>
              <w:t>Webhook object.</w:t>
            </w:r>
          </w:p>
        </w:tc>
      </w:tr>
      <w:tr>
        <w:tc>
          <w:tcPr>
            <w:tcW w:type="dxa" w:w="2880"/>
          </w:tcPr>
          <w:p>
            <w:r>
              <w:t>data.id</w:t>
            </w:r>
          </w:p>
        </w:tc>
        <w:tc>
          <w:tcPr>
            <w:tcW w:type="dxa" w:w="2880"/>
          </w:tcPr>
          <w:p>
            <w:r>
              <w:t>integer</w:t>
            </w:r>
          </w:p>
        </w:tc>
        <w:tc>
          <w:tcPr>
            <w:tcW w:type="dxa" w:w="2880"/>
          </w:tcPr>
          <w:p>
            <w:r>
              <w:t>Webhook ID.</w:t>
            </w:r>
          </w:p>
        </w:tc>
      </w:tr>
      <w:tr>
        <w:tc>
          <w:tcPr>
            <w:tcW w:type="dxa" w:w="2880"/>
          </w:tcPr>
          <w:p>
            <w:r>
              <w:t>data.company_id</w:t>
            </w:r>
          </w:p>
        </w:tc>
        <w:tc>
          <w:tcPr>
            <w:tcW w:type="dxa" w:w="2880"/>
          </w:tcPr>
          <w:p>
            <w:r>
              <w:t>integer</w:t>
            </w:r>
          </w:p>
        </w:tc>
        <w:tc>
          <w:tcPr>
            <w:tcW w:type="dxa" w:w="2880"/>
          </w:tcPr>
          <w:p>
            <w:r>
              <w:t>Company ID.</w:t>
            </w:r>
          </w:p>
        </w:tc>
      </w:tr>
      <w:tr>
        <w:tc>
          <w:tcPr>
            <w:tcW w:type="dxa" w:w="2880"/>
          </w:tcPr>
          <w:p>
            <w:r>
              <w:t>data.url</w:t>
            </w:r>
          </w:p>
        </w:tc>
        <w:tc>
          <w:tcPr>
            <w:tcW w:type="dxa" w:w="2880"/>
          </w:tcPr>
          <w:p>
            <w:r>
              <w:t>string</w:t>
            </w:r>
          </w:p>
        </w:tc>
        <w:tc>
          <w:tcPr>
            <w:tcW w:type="dxa" w:w="2880"/>
          </w:tcPr>
          <w:p>
            <w:r>
              <w:t>Webhook URL.</w:t>
            </w:r>
          </w:p>
        </w:tc>
      </w:tr>
      <w:tr>
        <w:tc>
          <w:tcPr>
            <w:tcW w:type="dxa" w:w="2880"/>
          </w:tcPr>
          <w:p>
            <w:r>
              <w:t>data.method</w:t>
            </w:r>
          </w:p>
        </w:tc>
        <w:tc>
          <w:tcPr>
            <w:tcW w:type="dxa" w:w="2880"/>
          </w:tcPr>
          <w:p>
            <w:r>
              <w:t>string</w:t>
            </w:r>
          </w:p>
        </w:tc>
        <w:tc>
          <w:tcPr>
            <w:tcW w:type="dxa" w:w="2880"/>
          </w:tcPr>
          <w:p>
            <w:r>
              <w:t>Webhook method. Possible values: post, get, put, patch, delete.</w:t>
            </w:r>
          </w:p>
        </w:tc>
      </w:tr>
      <w:tr>
        <w:tc>
          <w:tcPr>
            <w:tcW w:type="dxa" w:w="2880"/>
          </w:tcPr>
          <w:p>
            <w:r>
              <w:t>data.event</w:t>
            </w:r>
          </w:p>
        </w:tc>
        <w:tc>
          <w:tcPr>
            <w:tcW w:type="dxa" w:w="2880"/>
          </w:tcPr>
          <w:p>
            <w:r>
              <w:t>string</w:t>
            </w:r>
          </w:p>
        </w:tc>
        <w:tc>
          <w:tcPr>
            <w:tcW w:type="dxa" w:w="2880"/>
          </w:tcPr>
          <w:p>
            <w:r>
              <w:t>Webhook event. Example: user.created.</w:t>
            </w:r>
          </w:p>
        </w:tc>
      </w:tr>
      <w:tr>
        <w:tc>
          <w:tcPr>
            <w:tcW w:type="dxa" w:w="2880"/>
          </w:tcPr>
          <w:p>
            <w:r>
              <w:t>data.created</w:t>
            </w:r>
          </w:p>
        </w:tc>
        <w:tc>
          <w:tcPr>
            <w:tcW w:type="dxa" w:w="2880"/>
          </w:tcPr>
          <w:p>
            <w:r>
              <w:t>string</w:t>
            </w:r>
          </w:p>
        </w:tc>
        <w:tc>
          <w:tcPr>
            <w:tcW w:type="dxa" w:w="2880"/>
          </w:tcPr>
          <w:p>
            <w:r>
              <w:t>Webhook create date time (UTC) in ISO8601 format.</w:t>
            </w:r>
          </w:p>
        </w:tc>
      </w:tr>
      <w:tr>
        <w:tc>
          <w:tcPr>
            <w:tcW w:type="dxa" w:w="2880"/>
          </w:tcPr>
          <w:p>
            <w:r>
              <w:t>data.modified</w:t>
            </w:r>
          </w:p>
        </w:tc>
        <w:tc>
          <w:tcPr>
            <w:tcW w:type="dxa" w:w="2880"/>
          </w:tcPr>
          <w:p>
            <w:r>
              <w:t>string</w:t>
            </w:r>
          </w:p>
        </w:tc>
        <w:tc>
          <w:tcPr>
            <w:tcW w:type="dxa" w:w="2880"/>
          </w:tcPr>
          <w:p>
            <w:r>
              <w:t>Webhook modified date time (UTC) in ISO8601 format.</w:t>
            </w:r>
          </w:p>
        </w:tc>
      </w:tr>
    </w:tbl>
    <w:p/>
    <w:p>
      <w:pPr>
        <w:pStyle w:val="Heading3"/>
      </w:pPr>
      <w:r>
        <w:t>Sample Request</w:t>
      </w:r>
    </w:p>
    <w:p>
      <w:r>
        <w:rPr>
          <w:b/>
          <w:color w:val="666666"/>
          <w:sz w:val="16"/>
        </w:rPr>
        <w:t>[bash]</w:t>
      </w:r>
    </w:p>
    <w:p>
      <w:pPr>
        <w:shd w:fill="F2F2F2" w:val="clear"/>
      </w:pPr>
      <w:r>
        <w:rPr>
          <w:rFonts w:ascii="Courier New" w:hAnsi="Courier New"/>
          <w:sz w:val="17"/>
        </w:rPr>
        <w:t>curl --request PUT 'https://api.7shifts.com/v2/company/1234/webhooks/5678' \</w:t>
        <w:br/>
        <w:t xml:space="preserve"> --header 'Accept: application/json' \</w:t>
        <w:br/>
        <w:t xml:space="preserve"> --header 'Content-Type: application/json' \</w:t>
        <w:br/>
        <w:t xml:space="preserve"> --header 'x-api-version: 2022-05-01' \</w:t>
        <w:br/>
        <w:t xml:space="preserve"> --header 'x-company-guid: 1310bfe1-cb3f-4f24-98a2-fde2bc504108' \</w:t>
        <w:br/>
        <w:t xml:space="preserve"> --data '{</w:t>
        <w:br/>
        <w:t xml:space="preserve"> "url": "https://example.com/webhooks/7shifts"</w:t>
        <w:br/>
        <w:t xml:space="preserve">  }'</w:t>
      </w:r>
    </w:p>
    <w:p>
      <w:pPr>
        <w:pStyle w:val="Heading3"/>
      </w:pPr>
      <w:r>
        <w:t>Example Usage</w:t>
      </w:r>
    </w:p>
    <w:p>
      <w:pPr>
        <w:pStyle w:val="Heading3"/>
      </w:pPr>
      <w:r>
        <w:t>Example 1: Update the webhook URL</w:t>
      </w:r>
    </w:p>
    <w:p>
      <w:r>
        <w:rPr>
          <w:b/>
          <w:color w:val="666666"/>
          <w:sz w:val="16"/>
        </w:rPr>
        <w:t>[bash]</w:t>
      </w:r>
    </w:p>
    <w:p>
      <w:pPr>
        <w:shd w:fill="F2F2F2" w:val="clear"/>
      </w:pPr>
      <w:r>
        <w:rPr>
          <w:rFonts w:ascii="Courier New" w:hAnsi="Courier New"/>
          <w:sz w:val="17"/>
        </w:rPr>
        <w:t>curl --request PUT 'https://api.7shifts.com/v2/company/1234/webhooks/5678' \</w:t>
        <w:br/>
        <w:t xml:space="preserve"> --header 'Accept: application/json' \</w:t>
        <w:br/>
        <w:t xml:space="preserve"> --header 'Content-Type: application/json' \</w:t>
        <w:br/>
        <w:t xml:space="preserve"> --data '{</w:t>
        <w:br/>
        <w:t xml:space="preserve"> "url": "https://acme.example/webhooks/7shifts/events"</w:t>
        <w:br/>
        <w:t xml:space="preserve">  }'</w:t>
      </w:r>
    </w:p>
    <w:p>
      <w:pPr>
        <w:pStyle w:val="Heading3"/>
      </w:pPr>
      <w:r>
        <w:t>Example 2: Update the webhook URL (including optional versioning headers)</w:t>
      </w:r>
    </w:p>
    <w:p>
      <w:r>
        <w:rPr>
          <w:b/>
          <w:color w:val="666666"/>
          <w:sz w:val="16"/>
        </w:rPr>
        <w:t>[bash]</w:t>
      </w:r>
    </w:p>
    <w:p>
      <w:pPr>
        <w:shd w:fill="F2F2F2" w:val="clear"/>
      </w:pPr>
      <w:r>
        <w:rPr>
          <w:rFonts w:ascii="Courier New" w:hAnsi="Courier New"/>
          <w:sz w:val="17"/>
        </w:rPr>
        <w:t>curl --request PUT 'https://api.7shifts.com/v2/company/1234/webhooks/5678' \</w:t>
        <w:br/>
        <w:t xml:space="preserve"> --header 'Accept: application/json' \</w:t>
        <w:br/>
        <w:t xml:space="preserve"> --header 'Content-Type: application/json' \</w:t>
        <w:br/>
        <w:t xml:space="preserve"> --header 'x-api-version: 2022-05-01' \</w:t>
        <w:br/>
        <w:t xml:space="preserve"> --header 'x-company-guid: 1310bfe1-cb3f-4f24-98a2-fde2bc504108' \</w:t>
        <w:br/>
        <w:t xml:space="preserve"> --data '{</w:t>
        <w:br/>
        <w:t xml:space="preserve"> "url": "https://hooks.example.com/7shifts/webhook-receiver"</w:t>
        <w:br/>
        <w:t xml:space="preserve">  }'</w:t>
      </w:r>
    </w:p>
    <w:p>
      <w:pPr>
        <w:pStyle w:val="Heading3"/>
      </w:pPr>
      <w:r>
        <w:t>Behavior</w:t>
      </w:r>
    </w:p>
    <w:p>
      <w:pPr>
        <w:pStyle w:val="ListBullet"/>
      </w:pPr>
      <w:r>
        <w:t>Validates company_id and webhook_id from the URL path.</w:t>
      </w:r>
    </w:p>
    <w:p>
      <w:pPr>
        <w:pStyle w:val="ListBullet"/>
      </w:pPr>
      <w:r>
        <w:t>Validates request body includes a non-empty url.</w:t>
      </w:r>
    </w:p>
    <w:p>
      <w:pPr>
        <w:pStyle w:val="ListBullet"/>
      </w:pPr>
      <w:r>
        <w:t>Updates the webhook.</w:t>
      </w:r>
    </w:p>
    <w:p>
      <w:pPr>
        <w:pStyle w:val="ListBullet"/>
      </w:pPr>
      <w:r>
        <w:t>Returns the updated webhook payload in a wrapper object containing object and data.</w:t>
      </w:r>
    </w:p>
    <w:p>
      <w:pPr>
        <w:pStyle w:val="Heading3"/>
      </w:pPr>
      <w:r>
        <w:t>Notes</w:t>
      </w:r>
    </w:p>
    <w:p>
      <w:pPr>
        <w:pStyle w:val="ListBullet"/>
      </w:pPr>
      <w:r>
        <w:t>This endpoint is not a list endpoint; pagination (limit, cursor) does not apply.</w:t>
      </w:r>
    </w:p>
    <w:p>
      <w:pPr>
        <w:pStyle w:val="ListBullet"/>
      </w:pPr>
      <w:r>
        <w:t>Error responses use media type application/problem+json (the sample error bodies above reflect the documented schema).</w:t>
      </w:r>
    </w:p>
    <w:p>
      <w:pPr>
        <w:pStyle w:val="Heading3"/>
      </w:pPr>
      <w:r>
        <w:t>Related webhooks actions</w:t>
      </w:r>
    </w:p>
    <w:p>
      <w:pPr>
        <w:pStyle w:val="ListBullet"/>
      </w:pPr>
      <w:r>
        <w:t>[GET] List a Company's Webhooks — /v2/company/{{companyId}}/webhooks</w:t>
      </w:r>
    </w:p>
    <w:p>
      <w:pPr>
        <w:pStyle w:val="ListBullet"/>
      </w:pPr>
      <w:r>
        <w:t>[POST] Create a Company's Webhook — /v2/company/{{companyId}}/webhooks</w:t>
      </w:r>
    </w:p>
    <w:p>
      <w:pPr>
        <w:pStyle w:val="ListBullet"/>
      </w:pPr>
      <w:r>
        <w:t>[DELETE] Delete a Company's Webhook — /v2/company/{{companyId}}/webhooks/{{webhookId}}</w:t>
      </w:r>
    </w:p>
    <w:p>
      <w:pPr>
        <w:pStyle w:val="ListBullet"/>
      </w:pPr>
      <w:r>
        <w:t>[GET] Test a Company Webhook — /v2/company/{{companyId}}/test_webhook</w:t>
      </w:r>
    </w:p>
    <w:p>
      <w:r>
        <w:br w:type="page"/>
      </w:r>
    </w:p>
    <w:p>
      <w:pPr>
        <w:pStyle w:val="Heading2"/>
      </w:pPr>
      <w:r>
        <w:t>147. [GET] Retrieve a Company Role</w:t>
      </w:r>
    </w:p>
    <w:p>
      <w:r>
        <w:rPr>
          <w:b/>
        </w:rPr>
        <w:t xml:space="preserve">Endpoint: </w:t>
      </w:r>
      <w:r>
        <w:rPr>
          <w:rFonts w:ascii="Courier New" w:hAnsi="Courier New"/>
          <w:sz w:val="18"/>
        </w:rPr>
        <w:t>/v2/company/{{companyId}}/roles/{{roleId}}</w:t>
      </w:r>
    </w:p>
    <w:p>
      <w:pPr>
        <w:pStyle w:val="Heading3"/>
      </w:pPr>
      <w:r>
        <w:t>Prerequisites</w:t>
      </w:r>
    </w:p>
    <w:p>
      <w:pPr>
        <w:pStyle w:val="ListBullet"/>
      </w:pPr>
      <w:r>
        <w:t>Minimum plan required: Entrée</w:t>
      </w:r>
    </w:p>
    <w:p>
      <w:pPr>
        <w:pStyle w:val="ListBullet"/>
      </w:pPr>
      <w:r>
        <w:t>You must have access to the specified company and role</w:t>
      </w:r>
    </w:p>
    <w:p>
      <w:pPr>
        <w:pStyle w:val="Heading3"/>
      </w:pPr>
      <w:r>
        <w:t>Method</w:t>
      </w:r>
    </w:p>
    <w:p>
      <w:r>
        <w:t>GET</w:t>
      </w:r>
    </w:p>
    <w:p>
      <w:pPr>
        <w:pStyle w:val="Heading3"/>
      </w:pPr>
      <w:r>
        <w:t>URL</w:t>
      </w:r>
    </w:p>
    <w:p>
      <w:r>
        <w:t>https://api.7shifts.com/v2/company/{{company_id}}/roles/{{role_id}}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"x-company-guid": "{{OAUTH_METADATA.meta.companyGuid}}"</w:t>
        <w:br/>
        <w:t>}</w:t>
      </w:r>
    </w:p>
    <w:p>
      <w:pPr>
        <w:pStyle w:val="Heading3"/>
      </w:pPr>
      <w:r>
        <w:t>Description</w:t>
      </w:r>
    </w:p>
    <w:p>
      <w:r>
        <w:t>Retrieves details for a single role in a company, including its stations (if any), display color, ordering, and timestamps.</w:t>
      </w:r>
    </w:p>
    <w:p>
      <w:pPr>
        <w:pStyle w:val="Heading3"/>
      </w:pPr>
      <w:r>
        <w:t>Enforcement Rules</w:t>
      </w:r>
    </w:p>
    <w:p>
      <w:pPr>
        <w:pStyle w:val="ListBullet"/>
      </w:pPr>
      <w:r>
        <w:t>The company_id path parameter must always be present.</w:t>
      </w:r>
    </w:p>
    <w:p>
      <w:pPr>
        <w:pStyle w:val="ListBullet"/>
      </w:pPr>
      <w:r>
        <w:t>The role_id path parameter must always be present.</w:t>
      </w:r>
    </w:p>
    <w:p>
      <w:pPr>
        <w:pStyle w:val="ListBullet"/>
      </w:pPr>
      <w:r>
        <w:t>Always construct the path as /v2/company/{{company_id}}/roles/{{role_id}}, where both path parameters are non-empty.</w:t>
      </w:r>
    </w:p>
    <w:p>
      <w:pPr>
        <w:pStyle w:val="ListBullet"/>
      </w:pPr>
      <w:r>
        <w:t>Do not call the API with missing or empty path parameters (e.g., avoid /v2/company//roles/).</w:t>
      </w:r>
    </w:p>
    <w:p>
      <w:pPr>
        <w:pStyle w:val="ListBullet"/>
      </w:pPr>
      <w:r>
        <w:t>Do not send path parameters in the request body.</w:t>
      </w:r>
    </w:p>
    <w:p>
      <w:pPr>
        <w:pStyle w:val="ListBullet"/>
      </w:pPr>
      <w:r>
        <w:t>Do not send query parameters in the request body (this endpoint does not define query parameters).</w:t>
      </w:r>
    </w:p>
    <w:p>
      <w:pPr>
        <w:pStyle w:val="Heading3"/>
      </w:pPr>
      <w:r>
        <w:t>Valid Examples</w:t>
      </w:r>
    </w:p>
    <w:p>
      <w:r>
        <w:rPr>
          <w:b/>
          <w:color w:val="666666"/>
          <w:sz w:val="16"/>
        </w:rPr>
        <w:t>[http]</w:t>
      </w:r>
    </w:p>
    <w:p>
      <w:pPr>
        <w:shd w:fill="F2F2F2" w:val="clear"/>
      </w:pPr>
      <w:r>
        <w:rPr>
          <w:rFonts w:ascii="Courier New" w:hAnsi="Courier New"/>
          <w:sz w:val="17"/>
        </w:rPr>
        <w:t>/v2/company/1234/roles/2583</w:t>
        <w:br/>
        <w:t>/v2/company/1234/roles/1234</w:t>
      </w:r>
    </w:p>
    <w:p>
      <w:pPr>
        <w:pStyle w:val="Heading3"/>
      </w:pPr>
      <w:r>
        <w:t>Invalid Examples</w:t>
      </w:r>
    </w:p>
    <w:p>
      <w:r>
        <w:rPr>
          <w:b/>
          <w:color w:val="666666"/>
          <w:sz w:val="16"/>
        </w:rPr>
        <w:t>[http]</w:t>
      </w:r>
    </w:p>
    <w:p>
      <w:pPr>
        <w:shd w:fill="F2F2F2" w:val="clear"/>
      </w:pPr>
      <w:r>
        <w:rPr>
          <w:rFonts w:ascii="Courier New" w:hAnsi="Courier New"/>
          <w:sz w:val="17"/>
        </w:rPr>
        <w:t>/v2/company//roles/2583</w:t>
        <w:br/>
        <w:t>/v2/company/1234/roles/</w:t>
        <w:br/>
        <w:t>/v2/company/roles/2583</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company_id</w:t>
            </w:r>
          </w:p>
        </w:tc>
        <w:tc>
          <w:tcPr>
            <w:tcW w:type="dxa" w:w="2880"/>
          </w:tcPr>
          <w:p>
            <w:r>
              <w:t>integer (int64)</w:t>
            </w:r>
          </w:p>
        </w:tc>
        <w:tc>
          <w:tcPr>
            <w:tcW w:type="dxa" w:w="2880"/>
          </w:tcPr>
          <w:p>
            <w:r>
              <w:t>Company ID. Sent in the URL path. Example: 1234.</w:t>
            </w:r>
          </w:p>
        </w:tc>
      </w:tr>
      <w:tr>
        <w:tc>
          <w:tcPr>
            <w:tcW w:type="dxa" w:w="2880"/>
          </w:tcPr>
          <w:p>
            <w:r>
              <w:t>role_id</w:t>
            </w:r>
          </w:p>
        </w:tc>
        <w:tc>
          <w:tcPr>
            <w:tcW w:type="dxa" w:w="2880"/>
          </w:tcPr>
          <w:p>
            <w:r>
              <w:t>integer (int64)</w:t>
            </w:r>
          </w:p>
        </w:tc>
        <w:tc>
          <w:tcPr>
            <w:tcW w:type="dxa" w:w="2880"/>
          </w:tcPr>
          <w:p>
            <w:r>
              <w:t>Role ID. Sent in the URL path. Example: 2583.</w:t>
            </w:r>
          </w:p>
        </w:tc>
      </w:tr>
    </w:tbl>
    <w:p/>
    <w:p>
      <w:pPr>
        <w:pStyle w:val="Heading3"/>
      </w:pPr>
      <w:r>
        <w:t>Optional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x-api-version</w:t>
            </w:r>
          </w:p>
        </w:tc>
        <w:tc>
          <w:tcPr>
            <w:tcW w:type="dxa" w:w="2880"/>
          </w:tcPr>
          <w:p>
            <w:r>
              <w:t>string</w:t>
            </w:r>
          </w:p>
        </w:tc>
        <w:tc>
          <w:tcPr>
            <w:tcW w:type="dxa" w:w="2880"/>
          </w:tcPr>
          <w:p>
            <w:r>
              <w:t>7shifts API version. Pattern: ^\d{4}-\d{2}-\d{2}$. Example: 2022-05-01.</w:t>
            </w:r>
          </w:p>
        </w:tc>
      </w:tr>
      <w:tr>
        <w:tc>
          <w:tcPr>
            <w:tcW w:type="dxa" w:w="2880"/>
          </w:tcPr>
          <w:p>
            <w:r>
              <w:t>x-company-guid</w:t>
            </w:r>
          </w:p>
        </w:tc>
        <w:tc>
          <w:tcPr>
            <w:tcW w:type="dxa" w:w="2880"/>
          </w:tcPr>
          <w:p>
            <w:r>
              <w:t>string (uuid)</w:t>
            </w:r>
          </w:p>
        </w:tc>
        <w:tc>
          <w:tcPr>
            <w:tcW w:type="dxa" w:w="2880"/>
          </w:tcPr>
          <w:p>
            <w:r>
              <w:t>Company GUID. Example: 1310bfe1-cb3f-4f24-98a2-fde2bc504108.</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"id": 2583,</w:t>
        <w:br/>
        <w:t xml:space="preserve"> "company_id": 1234,</w:t>
        <w:br/>
        <w:t xml:space="preserve"> "location_id": 4569,</w:t>
        <w:br/>
        <w:t xml:space="preserve"> "department_id": 7890,</w:t>
        <w:br/>
        <w:t xml:space="preserve"> "color": "1e71b2",</w:t>
        <w:br/>
        <w:t xml:space="preserve"> "num_stations": 2,</w:t>
        <w:br/>
        <w:t xml:space="preserve"> "name": "Server",</w:t>
        <w:br/>
        <w:t xml:space="preserve"> "job_code": "",</w:t>
        <w:br/>
        <w:t xml:space="preserve"> "sort": 1,</w:t>
        <w:br/>
        <w:t xml:space="preserve"> "stations": [</w:t>
        <w:br/>
        <w:t xml:space="preserve"> {</w:t>
        <w:br/>
        <w:t xml:space="preserve"> "id": 1,</w:t>
        <w:br/>
        <w:t xml:space="preserve"> "station_number": 1,</w:t>
        <w:br/>
        <w:t xml:space="preserve"> "name": "test station one"</w:t>
        <w:br/>
        <w:t xml:space="preserve"> },</w:t>
        <w:br/>
        <w:t xml:space="preserve"> {</w:t>
        <w:br/>
        <w:t xml:space="preserve"> "id": 2,</w:t>
        <w:br/>
        <w:t xml:space="preserve"> "station_number": 2,</w:t>
        <w:br/>
        <w:t xml:space="preserve"> "name": "test station two"</w:t>
        <w:br/>
        <w:t xml:space="preserve"> }</w:t>
        <w:br/>
        <w:t xml:space="preserve"> ],</w:t>
        <w:br/>
        <w:t xml:space="preserve"> "created": "2021-10-28T16:48:42+0000",</w:t>
        <w:br/>
        <w:t xml:space="preserve"> "modified": "2022-12-02T21:31:44+0000"</w:t>
        <w:br/>
        <w:t xml:space="preserve"> },</w:t>
        <w:br/>
        <w:t xml:space="preserve"> "object": "role"</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"type": "basic",</w:t>
        <w:br/>
        <w:t xml:space="preserve"> "title": "This is a Forbidden error message",</w:t>
        <w:br/>
        <w:t xml:space="preserve"> "status": 403,</w:t>
        <w:br/>
        <w:t xml:space="preserve"> "detail": "A human-readable explanation specific to this occurrence of the problem.",</w:t>
        <w:br/>
        <w:t xml:space="preserve"> "code": 403,</w:t>
        <w:br/>
        <w:t xml:space="preserve"> "param": "param"</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"type": "basic",</w:t>
        <w:br/>
        <w:t xml:space="preserve"> "title": "This is a No found error message",</w:t>
        <w:br/>
        <w:t xml:space="preserve"> "status": 404,</w:t>
        <w:br/>
        <w:t xml:space="preserve"> "detail": "A human-readable explanation specific to this occurrence of the problem.",</w:t>
        <w:br/>
        <w:t xml:space="preserve"> "code": 404,</w:t>
        <w:br/>
        <w:t xml:space="preserve"> "param": "param"</w:t>
        <w:br/>
        <w:t>}</w:t>
      </w:r>
    </w:p>
    <w:p>
      <w:pPr>
        <w:pStyle w:val="Heading3"/>
      </w:pPr>
      <w:r>
        <w:t>Error Response (500 Server Error)</w:t>
      </w:r>
    </w:p>
    <w:p>
      <w:r>
        <w:rPr>
          <w:b/>
          <w:color w:val="666666"/>
          <w:sz w:val="16"/>
        </w:rPr>
        <w:t>[json]</w:t>
      </w:r>
    </w:p>
    <w:p>
      <w:pPr>
        <w:shd w:fill="F2F2F2" w:val="clear"/>
      </w:pPr>
      <w:r>
        <w:rPr>
          <w:rFonts w:ascii="Courier New" w:hAnsi="Courier New"/>
          <w:sz w:val="17"/>
        </w:rPr>
        <w:t>{</w:t>
        <w:br/>
        <w:t xml:space="preserve"> "type": "basic",</w:t>
        <w:br/>
        <w:t xml:space="preserve"> "title": "This is a Server error message",</w:t>
        <w:br/>
        <w:t xml:space="preserve"> "status": 500,</w:t>
        <w:br/>
        <w:t xml:space="preserve"> "detail": "A human-readable explanation specific to this occurrence of the problem.",</w:t>
        <w:br/>
        <w:t xml:space="preserve"> "code": 500,</w:t>
        <w:br/>
        <w:t xml:space="preserve"> "param": "param"</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object</w:t>
            </w:r>
          </w:p>
        </w:tc>
        <w:tc>
          <w:tcPr>
            <w:tcW w:type="dxa" w:w="2880"/>
          </w:tcPr>
          <w:p>
            <w:r>
              <w:t>string</w:t>
            </w:r>
          </w:p>
        </w:tc>
        <w:tc>
          <w:tcPr>
            <w:tcW w:type="dxa" w:w="2880"/>
          </w:tcPr>
          <w:p>
            <w:r>
              <w:t>Object type. Enum: role.</w:t>
            </w:r>
          </w:p>
        </w:tc>
      </w:tr>
      <w:tr>
        <w:tc>
          <w:tcPr>
            <w:tcW w:type="dxa" w:w="2880"/>
          </w:tcPr>
          <w:p>
            <w:r>
              <w:t>data</w:t>
            </w:r>
          </w:p>
        </w:tc>
        <w:tc>
          <w:tcPr>
            <w:tcW w:type="dxa" w:w="2880"/>
          </w:tcPr>
          <w:p>
            <w:r>
              <w:t>object</w:t>
            </w:r>
          </w:p>
        </w:tc>
        <w:tc>
          <w:tcPr>
            <w:tcW w:type="dxa" w:w="2880"/>
          </w:tcPr>
          <w:p>
            <w:r>
              <w:t>Role object.</w:t>
            </w:r>
          </w:p>
        </w:tc>
      </w:tr>
      <w:tr>
        <w:tc>
          <w:tcPr>
            <w:tcW w:type="dxa" w:w="2880"/>
          </w:tcPr>
          <w:p>
            <w:r>
              <w:t>data.id</w:t>
            </w:r>
          </w:p>
        </w:tc>
        <w:tc>
          <w:tcPr>
            <w:tcW w:type="dxa" w:w="2880"/>
          </w:tcPr>
          <w:p>
            <w:r>
              <w:t>integer</w:t>
            </w:r>
          </w:p>
        </w:tc>
        <w:tc>
          <w:tcPr>
            <w:tcW w:type="dxa" w:w="2880"/>
          </w:tcPr>
          <w:p>
            <w:r>
              <w:t>Role ID.</w:t>
            </w:r>
          </w:p>
        </w:tc>
      </w:tr>
      <w:tr>
        <w:tc>
          <w:tcPr>
            <w:tcW w:type="dxa" w:w="2880"/>
          </w:tcPr>
          <w:p>
            <w:r>
              <w:t>data.company_id</w:t>
            </w:r>
          </w:p>
        </w:tc>
        <w:tc>
          <w:tcPr>
            <w:tcW w:type="dxa" w:w="2880"/>
          </w:tcPr>
          <w:p>
            <w:r>
              <w:t>integer</w:t>
            </w:r>
          </w:p>
        </w:tc>
        <w:tc>
          <w:tcPr>
            <w:tcW w:type="dxa" w:w="2880"/>
          </w:tcPr>
          <w:p>
            <w:r>
              <w:t>Company ID.</w:t>
            </w:r>
          </w:p>
        </w:tc>
      </w:tr>
      <w:tr>
        <w:tc>
          <w:tcPr>
            <w:tcW w:type="dxa" w:w="2880"/>
          </w:tcPr>
          <w:p>
            <w:r>
              <w:t>data.location_id</w:t>
            </w:r>
          </w:p>
        </w:tc>
        <w:tc>
          <w:tcPr>
            <w:tcW w:type="dxa" w:w="2880"/>
          </w:tcPr>
          <w:p>
            <w:r>
              <w:t>integer</w:t>
            </w:r>
          </w:p>
        </w:tc>
        <w:tc>
          <w:tcPr>
            <w:tcW w:type="dxa" w:w="2880"/>
          </w:tcPr>
          <w:p>
            <w:r>
              <w:t>Location ID.</w:t>
            </w:r>
          </w:p>
        </w:tc>
      </w:tr>
      <w:tr>
        <w:tc>
          <w:tcPr>
            <w:tcW w:type="dxa" w:w="2880"/>
          </w:tcPr>
          <w:p>
            <w:r>
              <w:t>data.department_id</w:t>
            </w:r>
          </w:p>
        </w:tc>
        <w:tc>
          <w:tcPr>
            <w:tcW w:type="dxa" w:w="2880"/>
          </w:tcPr>
          <w:p>
            <w:r>
              <w:t>integer</w:t>
            </w:r>
          </w:p>
        </w:tc>
        <w:tc>
          <w:tcPr>
            <w:tcW w:type="dxa" w:w="2880"/>
          </w:tcPr>
          <w:p>
            <w:r>
              <w:t>Department ID.</w:t>
            </w:r>
          </w:p>
        </w:tc>
      </w:tr>
      <w:tr>
        <w:tc>
          <w:tcPr>
            <w:tcW w:type="dxa" w:w="2880"/>
          </w:tcPr>
          <w:p>
            <w:r>
              <w:t>data.color</w:t>
            </w:r>
          </w:p>
        </w:tc>
        <w:tc>
          <w:tcPr>
            <w:tcW w:type="dxa" w:w="2880"/>
          </w:tcPr>
          <w:p>
            <w:r>
              <w:t>string | null</w:t>
            </w:r>
          </w:p>
        </w:tc>
        <w:tc>
          <w:tcPr>
            <w:tcW w:type="dxa" w:w="2880"/>
          </w:tcPr>
          <w:p>
            <w:r>
              <w:t>A hex number representing the color. Nullable.</w:t>
            </w:r>
          </w:p>
        </w:tc>
      </w:tr>
      <w:tr>
        <w:tc>
          <w:tcPr>
            <w:tcW w:type="dxa" w:w="2880"/>
          </w:tcPr>
          <w:p>
            <w:r>
              <w:t>data.num_stations</w:t>
            </w:r>
          </w:p>
        </w:tc>
        <w:tc>
          <w:tcPr>
            <w:tcW w:type="dxa" w:w="2880"/>
          </w:tcPr>
          <w:p>
            <w:r>
              <w:t>integer</w:t>
            </w:r>
          </w:p>
        </w:tc>
        <w:tc>
          <w:tcPr>
            <w:tcW w:type="dxa" w:w="2880"/>
          </w:tcPr>
          <w:p>
            <w:r>
              <w:t>The number of stations this role contains.</w:t>
            </w:r>
          </w:p>
        </w:tc>
      </w:tr>
      <w:tr>
        <w:tc>
          <w:tcPr>
            <w:tcW w:type="dxa" w:w="2880"/>
          </w:tcPr>
          <w:p>
            <w:r>
              <w:t>data.name</w:t>
            </w:r>
          </w:p>
        </w:tc>
        <w:tc>
          <w:tcPr>
            <w:tcW w:type="dxa" w:w="2880"/>
          </w:tcPr>
          <w:p>
            <w:r>
              <w:t>string</w:t>
            </w:r>
          </w:p>
        </w:tc>
        <w:tc>
          <w:tcPr>
            <w:tcW w:type="dxa" w:w="2880"/>
          </w:tcPr>
          <w:p>
            <w:r>
              <w:t>Role name.</w:t>
            </w:r>
          </w:p>
        </w:tc>
      </w:tr>
      <w:tr>
        <w:tc>
          <w:tcPr>
            <w:tcW w:type="dxa" w:w="2880"/>
          </w:tcPr>
          <w:p>
            <w:r>
              <w:t>data.job_code</w:t>
            </w:r>
          </w:p>
        </w:tc>
        <w:tc>
          <w:tcPr>
            <w:tcW w:type="dxa" w:w="2880"/>
          </w:tcPr>
          <w:p>
            <w:r>
              <w:t>string | null</w:t>
            </w:r>
          </w:p>
        </w:tc>
        <w:tc>
          <w:tcPr>
            <w:tcW w:type="dxa" w:w="2880"/>
          </w:tcPr>
          <w:p>
            <w:r>
              <w:t>Job code. Nullable.</w:t>
            </w:r>
          </w:p>
        </w:tc>
      </w:tr>
      <w:tr>
        <w:tc>
          <w:tcPr>
            <w:tcW w:type="dxa" w:w="2880"/>
          </w:tcPr>
          <w:p>
            <w:r>
              <w:t>data.sort</w:t>
            </w:r>
          </w:p>
        </w:tc>
        <w:tc>
          <w:tcPr>
            <w:tcW w:type="dxa" w:w="2880"/>
          </w:tcPr>
          <w:p>
            <w:r>
              <w:t>integer | null</w:t>
            </w:r>
          </w:p>
        </w:tc>
        <w:tc>
          <w:tcPr>
            <w:tcW w:type="dxa" w:w="2880"/>
          </w:tcPr>
          <w:p>
            <w:r>
              <w:t>The order in which the roles will be listed in the web app. Nullable.</w:t>
            </w:r>
          </w:p>
        </w:tc>
      </w:tr>
      <w:tr>
        <w:tc>
          <w:tcPr>
            <w:tcW w:type="dxa" w:w="2880"/>
          </w:tcPr>
          <w:p>
            <w:r>
              <w:t>data.stations</w:t>
            </w:r>
          </w:p>
        </w:tc>
        <w:tc>
          <w:tcPr>
            <w:tcW w:type="dxa" w:w="2880"/>
          </w:tcPr>
          <w:p>
            <w:r>
              <w:t>array</w:t>
            </w:r>
          </w:p>
        </w:tc>
        <w:tc>
          <w:tcPr>
            <w:tcW w:type="dxa" w:w="2880"/>
          </w:tcPr>
          <w:p>
            <w:r>
              <w:t>List of stations for this role.</w:t>
            </w:r>
          </w:p>
        </w:tc>
      </w:tr>
      <w:tr>
        <w:tc>
          <w:tcPr>
            <w:tcW w:type="dxa" w:w="2880"/>
          </w:tcPr>
          <w:p>
            <w:r>
              <w:t>data.stations[].id</w:t>
            </w:r>
          </w:p>
        </w:tc>
        <w:tc>
          <w:tcPr>
            <w:tcW w:type="dxa" w:w="2880"/>
          </w:tcPr>
          <w:p>
            <w:r>
              <w:t>integer</w:t>
            </w:r>
          </w:p>
        </w:tc>
        <w:tc>
          <w:tcPr>
            <w:tcW w:type="dxa" w:w="2880"/>
          </w:tcPr>
          <w:p>
            <w:r>
              <w:t>Station ID.</w:t>
            </w:r>
          </w:p>
        </w:tc>
      </w:tr>
      <w:tr>
        <w:tc>
          <w:tcPr>
            <w:tcW w:type="dxa" w:w="2880"/>
          </w:tcPr>
          <w:p>
            <w:r>
              <w:t>data.stations[].station_number</w:t>
            </w:r>
          </w:p>
        </w:tc>
        <w:tc>
          <w:tcPr>
            <w:tcW w:type="dxa" w:w="2880"/>
          </w:tcPr>
          <w:p>
            <w:r>
              <w:t>integer</w:t>
            </w:r>
          </w:p>
        </w:tc>
        <w:tc>
          <w:tcPr>
            <w:tcW w:type="dxa" w:w="2880"/>
          </w:tcPr>
          <w:p>
            <w:r>
              <w:t>Station number.</w:t>
            </w:r>
          </w:p>
        </w:tc>
      </w:tr>
      <w:tr>
        <w:tc>
          <w:tcPr>
            <w:tcW w:type="dxa" w:w="2880"/>
          </w:tcPr>
          <w:p>
            <w:r>
              <w:t>data.stations[].name</w:t>
            </w:r>
          </w:p>
        </w:tc>
        <w:tc>
          <w:tcPr>
            <w:tcW w:type="dxa" w:w="2880"/>
          </w:tcPr>
          <w:p>
            <w:r>
              <w:t>string</w:t>
            </w:r>
          </w:p>
        </w:tc>
        <w:tc>
          <w:tcPr>
            <w:tcW w:type="dxa" w:w="2880"/>
          </w:tcPr>
          <w:p>
            <w:r>
              <w:t>The name of this station.</w:t>
            </w:r>
          </w:p>
        </w:tc>
      </w:tr>
      <w:tr>
        <w:tc>
          <w:tcPr>
            <w:tcW w:type="dxa" w:w="2880"/>
          </w:tcPr>
          <w:p>
            <w:r>
              <w:t>data.created</w:t>
            </w:r>
          </w:p>
        </w:tc>
        <w:tc>
          <w:tcPr>
            <w:tcW w:type="dxa" w:w="2880"/>
          </w:tcPr>
          <w:p>
            <w:r>
              <w:t>string (date-time) | null</w:t>
            </w:r>
          </w:p>
        </w:tc>
        <w:tc>
          <w:tcPr>
            <w:tcW w:type="dxa" w:w="2880"/>
          </w:tcPr>
          <w:p>
            <w:r>
              <w:t>ISO8601 UTC date-time when the role was created. Nullable.</w:t>
            </w:r>
          </w:p>
        </w:tc>
      </w:tr>
      <w:tr>
        <w:tc>
          <w:tcPr>
            <w:tcW w:type="dxa" w:w="2880"/>
          </w:tcPr>
          <w:p>
            <w:r>
              <w:t>data.modified</w:t>
            </w:r>
          </w:p>
        </w:tc>
        <w:tc>
          <w:tcPr>
            <w:tcW w:type="dxa" w:w="2880"/>
          </w:tcPr>
          <w:p>
            <w:r>
              <w:t>string (date-time) | null</w:t>
            </w:r>
          </w:p>
        </w:tc>
        <w:tc>
          <w:tcPr>
            <w:tcW w:type="dxa" w:w="2880"/>
          </w:tcPr>
          <w:p>
            <w:r>
              <w:t>ISO8601 UTC date-time when the role was modified. Nullable.</w:t>
            </w:r>
          </w:p>
        </w:tc>
      </w:tr>
      <w:tr>
        <w:tc>
          <w:tcPr>
            <w:tcW w:type="dxa" w:w="2880"/>
          </w:tcPr>
          <w:p>
            <w:r>
              <w:t>data.is_tipped_role</w:t>
            </w:r>
          </w:p>
        </w:tc>
        <w:tc>
          <w:tcPr>
            <w:tcW w:type="dxa" w:w="2880"/>
          </w:tcPr>
          <w:p>
            <w:r>
              <w:t>boolean</w:t>
            </w:r>
          </w:p>
        </w:tc>
        <w:tc>
          <w:tcPr>
            <w:tcW w:type="dxa" w:w="2880"/>
          </w:tcPr>
          <w:p>
            <w:r>
              <w:t>When true, role is tipped. Default: false. (May be returned by the API even if not present in the sample response.)</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'https://api.7shifts.com/v2/company/1234/roles/2583' \</w:t>
        <w:br/>
        <w:t xml:space="preserve"> --header 'Accept: application/json' \</w:t>
        <w:br/>
        <w:t xml:space="preserve"> --header 'x-api-version: 2022-05-01' \</w:t>
        <w:br/>
        <w:t xml:space="preserve"> --header 'x-company-guid: 1310bfe1-cb3f-4f24-98a2-fde2bc504108'</w:t>
      </w:r>
    </w:p>
    <w:p>
      <w:pPr>
        <w:pStyle w:val="Heading3"/>
      </w:pPr>
      <w:r>
        <w:t>Example Usage</w:t>
      </w:r>
    </w:p>
    <w:p>
      <w:pPr>
        <w:pStyle w:val="Heading3"/>
      </w:pPr>
      <w:r>
        <w:t>Example 1: Retrieve a role by ID</w:t>
      </w:r>
    </w:p>
    <w:p>
      <w:r>
        <w:rPr>
          <w:b/>
          <w:color w:val="666666"/>
          <w:sz w:val="16"/>
        </w:rPr>
        <w:t>[bash]</w:t>
      </w:r>
    </w:p>
    <w:p>
      <w:pPr>
        <w:shd w:fill="F2F2F2" w:val="clear"/>
      </w:pPr>
      <w:r>
        <w:rPr>
          <w:rFonts w:ascii="Courier New" w:hAnsi="Courier New"/>
          <w:sz w:val="17"/>
        </w:rPr>
        <w:t>curl --request GET \</w:t>
        <w:br/>
        <w:t xml:space="preserve"> --url 'https://api.7shifts.com/v2/company/1234/roles/2583' \</w:t>
        <w:br/>
        <w:t xml:space="preserve"> --header 'Accept: application/json'</w:t>
      </w:r>
    </w:p>
    <w:p>
      <w:pPr>
        <w:pStyle w:val="Heading3"/>
      </w:pPr>
      <w:r>
        <w:t>Example 2: Retrieve a role while specifying API version and company GUID</w:t>
      </w:r>
    </w:p>
    <w:p>
      <w:pPr>
        <w:pStyle w:val="Heading3"/>
      </w:pPr>
      <w:r>
        <w:t>Behavior</w:t>
      </w:r>
    </w:p>
    <w:p>
      <w:pPr>
        <w:pStyle w:val="ListBullet"/>
      </w:pPr>
      <w:r>
        <w:t>The API locates the role identified by role_id within the company identified by company_id.</w:t>
      </w:r>
    </w:p>
    <w:p>
      <w:pPr>
        <w:pStyle w:val="ListBullet"/>
      </w:pPr>
      <w:r>
        <w:t>On success, it returns the role object in data and sets object to "role".</w:t>
      </w:r>
    </w:p>
    <w:p>
      <w:pPr>
        <w:pStyle w:val="ListBullet"/>
      </w:pPr>
      <w:r>
        <w:t>If the caller lacks permission, it returns 403.</w:t>
      </w:r>
    </w:p>
    <w:p>
      <w:pPr>
        <w:pStyle w:val="ListBullet"/>
      </w:pPr>
      <w:r>
        <w:t>If the role does not exist (or is not accessible), it returns 404.</w:t>
      </w:r>
    </w:p>
    <w:p>
      <w:pPr>
        <w:pStyle w:val="Heading3"/>
      </w:pPr>
      <w:r>
        <w:t>Notes</w:t>
      </w:r>
    </w:p>
    <w:p>
      <w:pPr>
        <w:pStyle w:val="ListBullet"/>
      </w:pPr>
      <w:r>
        <w:t>This endpoint is not a list endpoint; pagination (limit, cursor) does not apply.</w:t>
      </w:r>
    </w:p>
    <w:p>
      <w:pPr>
        <w:pStyle w:val="ListBullet"/>
      </w:pPr>
      <w:r>
        <w:t>Response errors use media type application/problem+json in the OpenAPI definition, though the examples are still JSON objects.</w:t>
      </w:r>
    </w:p>
    <w:p>
      <w:pPr>
        <w:pStyle w:val="Heading3"/>
      </w:pPr>
      <w:r>
        <w:t>Error Handling</w:t>
      </w:r>
    </w:p>
    <w:p>
      <w:pPr>
        <w:pStyle w:val="ListBullet"/>
      </w:pPr>
      <w:r>
        <w:t>403 Forbidden: Caller is not allowed to access the resource.</w:t>
      </w:r>
    </w:p>
    <w:p>
      <w:pPr>
        <w:pStyle w:val="ListBullet"/>
      </w:pPr>
      <w:r>
        <w:t>404 Not Found: Role does not exist or cannot be found.</w:t>
      </w:r>
    </w:p>
    <w:p>
      <w:pPr>
        <w:pStyle w:val="ListBullet"/>
      </w:pPr>
      <w:r>
        <w:t>500 Server Error: Unexpected server-side error.</w:t>
      </w:r>
    </w:p>
    <w:p>
      <w:pPr>
        <w:pStyle w:val="Heading3"/>
      </w:pPr>
      <w:r>
        <w:t>Related roles actions</w:t>
      </w:r>
    </w:p>
    <w:p>
      <w:pPr>
        <w:pStyle w:val="ListBullet"/>
      </w:pPr>
      <w:r>
        <w:t>[POST] Create a Company Role — /v2/company/{{companyId}}/roles</w:t>
      </w:r>
    </w:p>
    <w:p>
      <w:pPr>
        <w:pStyle w:val="ListBullet"/>
      </w:pPr>
      <w:r>
        <w:t>[GET] List a Company’s Roles — /v2/company/{{companyId}}/roles</w:t>
      </w:r>
    </w:p>
    <w:p>
      <w:pPr>
        <w:pStyle w:val="ListBullet"/>
      </w:pPr>
      <w:r>
        <w:t>[PUT] Update a Company's Role — /v2/company/{{companyId}}/roles/{{roleId}}</w:t>
      </w:r>
    </w:p>
    <w:p>
      <w:r>
        <w:br w:type="page"/>
      </w:r>
    </w:p>
    <w:p>
      <w:pPr>
        <w:pStyle w:val="Heading2"/>
      </w:pPr>
      <w:r>
        <w:t>148. [POST] Create a Company Log Book Post (Beta)</w:t>
      </w:r>
    </w:p>
    <w:p>
      <w:r>
        <w:rPr>
          <w:b/>
        </w:rPr>
        <w:t xml:space="preserve">Endpoint: </w:t>
      </w:r>
      <w:r>
        <w:rPr>
          <w:rFonts w:ascii="Courier New" w:hAnsi="Courier New"/>
          <w:sz w:val="18"/>
        </w:rPr>
        <w:t>/v2/company/{{companyId}}/log_book_posts</w:t>
      </w:r>
    </w:p>
    <w:p>
      <w:pPr>
        <w:pStyle w:val="Heading3"/>
      </w:pPr>
      <w:r>
        <w:t>Prerequisites</w:t>
      </w:r>
    </w:p>
    <w:p>
      <w:pPr>
        <w:pStyle w:val="ListBullet"/>
      </w:pPr>
      <w:r>
        <w:t>Minimum plan required: The Works</w:t>
      </w:r>
    </w:p>
    <w:p>
      <w:pPr>
        <w:pStyle w:val="ListBullet"/>
      </w:pPr>
      <w:r>
        <w:t>You must have access to the target company and permission to create Log Book posts for it</w:t>
      </w:r>
    </w:p>
    <w:p>
      <w:pPr>
        <w:pStyle w:val="ListBullet"/>
      </w:pPr>
      <w:r>
        <w:t>You need a valid company_id, location_id, and log_book_category_id</w:t>
      </w:r>
    </w:p>
    <w:p>
      <w:pPr>
        <w:pStyle w:val="Heading3"/>
      </w:pPr>
      <w:r>
        <w:t>Method</w:t>
      </w:r>
    </w:p>
    <w:p>
      <w:r>
        <w:t>POST</w:t>
      </w:r>
    </w:p>
    <w:p>
      <w:pPr>
        <w:pStyle w:val="Heading3"/>
      </w:pPr>
      <w:r>
        <w:t>URL</w:t>
      </w:r>
    </w:p>
    <w:p>
      <w:r>
        <w:t>https://api.7shifts.com/v2/company/{{company_id}}/log_book_posts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"x-company-guid": "{{OAUTH_METADATA.meta.companyGuid}}"</w:t>
        <w:br/>
        <w:t>}</w:t>
      </w:r>
    </w:p>
    <w:p>
      <w:pPr>
        <w:pStyle w:val="Heading3"/>
      </w:pPr>
      <w:r>
        <w:t>Description</w:t>
      </w:r>
    </w:p>
    <w:p>
      <w:r>
        <w:t>Creates a new Log Book post for a specific company. This endpoint is marked Beta and supports optional file attachments (base64-encoded) included in the request body.</w:t>
      </w:r>
    </w:p>
    <w:p>
      <w:pPr>
        <w:pStyle w:val="Heading3"/>
      </w:pPr>
      <w:r>
        <w:t>Enforcement Rules</w:t>
      </w:r>
    </w:p>
    <w:p>
      <w:pPr>
        <w:pStyle w:val="ListBullet"/>
      </w:pPr>
      <w:r>
        <w:t>The company_id path parameter must always be present.</w:t>
      </w:r>
    </w:p>
    <w:p>
      <w:pPr>
        <w:pStyle w:val="ListBullet"/>
      </w:pPr>
      <w:r>
        <w:t>If the user provides a company_id, use that value directly.</w:t>
      </w:r>
    </w:p>
    <w:p>
      <w:pPr>
        <w:pStyle w:val="ListBullet"/>
      </w:pPr>
      <w:r>
        <w:t>Do not call the API with a missing or empty company_id (e.g., avoid /v2/company//log_book_posts).</w:t>
      </w:r>
    </w:p>
    <w:p>
      <w:pPr>
        <w:pStyle w:val="ListBullet"/>
      </w:pPr>
      <w:r>
        <w:t>Always construct the path as /v2/company/{{company_id}}/log_book_posts, where {{company_id}} is a non-empty integer.</w:t>
      </w:r>
    </w:p>
    <w:p>
      <w:pPr>
        <w:pStyle w:val="ListBullet"/>
      </w:pPr>
      <w:r>
        <w:t>When executing the action, ensure to send Path Parameters in the URL and not in the body.</w:t>
      </w:r>
    </w:p>
    <w:p>
      <w:pPr>
        <w:pStyle w:val="ListBullet"/>
      </w:pPr>
      <w:r>
        <w:t>This endpoint has no query parameters documented; send inputs in the JSON body.</w:t>
      </w:r>
    </w:p>
    <w:p>
      <w:pPr>
        <w:pStyle w:val="Heading3"/>
      </w:pPr>
      <w:r>
        <w:t>Valid Examples</w:t>
      </w:r>
    </w:p>
    <w:p>
      <w:r>
        <w:rPr>
          <w:b/>
          <w:color w:val="666666"/>
          <w:sz w:val="16"/>
        </w:rPr>
        <w:t>[http]</w:t>
      </w:r>
    </w:p>
    <w:p>
      <w:pPr>
        <w:shd w:fill="F2F2F2" w:val="clear"/>
      </w:pPr>
      <w:r>
        <w:rPr>
          <w:rFonts w:ascii="Courier New" w:hAnsi="Courier New"/>
          <w:sz w:val="17"/>
        </w:rPr>
        <w:t>/v2/company/1234/log_book_posts</w:t>
      </w:r>
    </w:p>
    <w:p>
      <w:pPr>
        <w:pStyle w:val="Heading3"/>
      </w:pPr>
      <w:r>
        <w:t>Invalid Examples</w:t>
      </w:r>
    </w:p>
    <w:p>
      <w:r>
        <w:rPr>
          <w:b/>
          <w:color w:val="666666"/>
          <w:sz w:val="16"/>
        </w:rPr>
        <w:t>[http]</w:t>
      </w:r>
    </w:p>
    <w:p>
      <w:pPr>
        <w:shd w:fill="F2F2F2" w:val="clear"/>
      </w:pPr>
      <w:r>
        <w:rPr>
          <w:rFonts w:ascii="Courier New" w:hAnsi="Courier New"/>
          <w:sz w:val="17"/>
        </w:rPr>
        <w:t>/v2/company//log_book_posts</w:t>
        <w:br/>
        <w:t>/v2/company/log_book_posts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company_id</w:t>
            </w:r>
          </w:p>
        </w:tc>
        <w:tc>
          <w:tcPr>
            <w:tcW w:type="dxa" w:w="2880"/>
          </w:tcPr>
          <w:p>
            <w:r>
              <w:t>integer (int64)</w:t>
            </w:r>
          </w:p>
        </w:tc>
        <w:tc>
          <w:tcPr>
            <w:tcW w:type="dxa" w:w="2880"/>
          </w:tcPr>
          <w:p>
            <w:r>
              <w:t>Company ID. Sent in the URL path.</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location_id</w:t>
            </w:r>
          </w:p>
        </w:tc>
        <w:tc>
          <w:tcPr>
            <w:tcW w:type="dxa" w:w="2880"/>
          </w:tcPr>
          <w:p>
            <w:r>
              <w:t>integer (int64)</w:t>
            </w:r>
          </w:p>
        </w:tc>
        <w:tc>
          <w:tcPr>
            <w:tcW w:type="dxa" w:w="2880"/>
          </w:tcPr>
          <w:p>
            <w:r>
              <w:t>Location ID for the post.</w:t>
            </w:r>
          </w:p>
        </w:tc>
      </w:tr>
      <w:tr>
        <w:tc>
          <w:tcPr>
            <w:tcW w:type="dxa" w:w="2880"/>
          </w:tcPr>
          <w:p>
            <w:r>
              <w:t>log_book_category_id</w:t>
            </w:r>
          </w:p>
        </w:tc>
        <w:tc>
          <w:tcPr>
            <w:tcW w:type="dxa" w:w="2880"/>
          </w:tcPr>
          <w:p>
            <w:r>
              <w:t>integer (int64)</w:t>
            </w:r>
          </w:p>
        </w:tc>
        <w:tc>
          <w:tcPr>
            <w:tcW w:type="dxa" w:w="2880"/>
          </w:tcPr>
          <w:p>
            <w:r>
              <w:t>Log Book category ID.</w:t>
            </w:r>
          </w:p>
        </w:tc>
      </w:tr>
      <w:tr>
        <w:tc>
          <w:tcPr>
            <w:tcW w:type="dxa" w:w="2880"/>
          </w:tcPr>
          <w:p>
            <w:r>
              <w:t>date</w:t>
            </w:r>
          </w:p>
        </w:tc>
        <w:tc>
          <w:tcPr>
            <w:tcW w:type="dxa" w:w="2880"/>
          </w:tcPr>
          <w:p>
            <w:r>
              <w:t>string</w:t>
            </w:r>
          </w:p>
        </w:tc>
        <w:tc>
          <w:tcPr>
            <w:tcW w:type="dxa" w:w="2880"/>
          </w:tcPr>
          <w:p>
            <w:r>
              <w:t>Posted date in YYYY-MM-DD format. Must match ^\d{4}-\d{2}-\d{2}$. Example: 2020-01-01.</w:t>
            </w:r>
          </w:p>
        </w:tc>
      </w:tr>
      <w:tr>
        <w:tc>
          <w:tcPr>
            <w:tcW w:type="dxa" w:w="2880"/>
          </w:tcPr>
          <w:p>
            <w:r>
              <w:t>message</w:t>
            </w:r>
          </w:p>
        </w:tc>
        <w:tc>
          <w:tcPr>
            <w:tcW w:type="dxa" w:w="2880"/>
          </w:tcPr>
          <w:p>
            <w:r>
              <w:t>string</w:t>
            </w:r>
          </w:p>
        </w:tc>
        <w:tc>
          <w:tcPr>
            <w:tcW w:type="dxa" w:w="2880"/>
          </w:tcPr>
          <w:p>
            <w:r>
              <w:t>Post message. Min length: 1. Max length: 10000.</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attachments</w:t>
            </w:r>
          </w:p>
        </w:tc>
        <w:tc>
          <w:tcPr>
            <w:tcW w:type="dxa" w:w="2880"/>
          </w:tcPr>
          <w:p>
            <w:r>
              <w:t>array | null</w:t>
            </w:r>
          </w:p>
        </w:tc>
        <w:tc>
          <w:tcPr>
            <w:tcW w:type="dxa" w:w="2880"/>
          </w:tcPr>
          <w:p>
            <w:r>
              <w:t>Optional attachments. Each item must include file_name and file_content (base64-encoded). Nullable.</w:t>
            </w:r>
          </w:p>
        </w:tc>
      </w:tr>
    </w:tbl>
    <w:p/>
    <w:p>
      <w:pPr>
        <w:pStyle w:val="Heading3"/>
      </w:pPr>
      <w:r>
        <w:t>Attachments object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attachments[].file_name</w:t>
            </w:r>
          </w:p>
        </w:tc>
        <w:tc>
          <w:tcPr>
            <w:tcW w:type="dxa" w:w="2880"/>
          </w:tcPr>
          <w:p>
            <w:r>
              <w:t>string</w:t>
            </w:r>
          </w:p>
        </w:tc>
        <w:tc>
          <w:tcPr>
            <w:tcW w:type="dxa" w:w="2880"/>
          </w:tcPr>
          <w:p>
            <w:r>
              <w:t>File name.</w:t>
            </w:r>
          </w:p>
        </w:tc>
      </w:tr>
      <w:tr>
        <w:tc>
          <w:tcPr>
            <w:tcW w:type="dxa" w:w="2880"/>
          </w:tcPr>
          <w:p>
            <w:r>
              <w:t>attachments[].file_content</w:t>
            </w:r>
          </w:p>
        </w:tc>
        <w:tc>
          <w:tcPr>
            <w:tcW w:type="dxa" w:w="2880"/>
          </w:tcPr>
          <w:p>
            <w:r>
              <w:t>string</w:t>
            </w:r>
          </w:p>
        </w:tc>
        <w:tc>
          <w:tcPr>
            <w:tcW w:type="dxa" w:w="2880"/>
          </w:tcPr>
          <w:p>
            <w:r>
              <w:t>Base 64 encoded file to be attached to the post.</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"data": {</w:t>
        <w:br/>
        <w:t xml:space="preserve"> "id": 98765,</w:t>
        <w:br/>
        <w:t xml:space="preserve"> "uuid": "3a0b9f1a-2b2a-4c5c-8a0b-2b4d2a7f9c11",</w:t>
        <w:br/>
        <w:t xml:space="preserve"> "location_id": 101,</w:t>
        <w:br/>
        <w:t xml:space="preserve"> "user_id": 555,</w:t>
        <w:br/>
        <w:t xml:space="preserve"> "log_book_category_id": 77,</w:t>
        <w:br/>
        <w:t xml:space="preserve"> "date": "2020-01-01",</w:t>
        <w:br/>
        <w:t xml:space="preserve"> "message": "Closing notes: cleaned line, prepped dough for tomorrow.",</w:t>
        <w:br/>
        <w:t xml:space="preserve"> "attachments": [</w:t>
        <w:br/>
        <w:t xml:space="preserve"> {</w:t>
        <w:br/>
        <w:t xml:space="preserve"> "file_name": "closing-checklist.pdf",</w:t>
        <w:br/>
        <w:t xml:space="preserve"> "full_path": "https://api.7shifts.com/path/to/attachment/closing-checklist.pdf",</w:t>
        <w:br/>
        <w:t xml:space="preserve"> "file_id": "file_abc123"</w:t>
        <w:br/>
        <w:t xml:space="preserve"> }</w:t>
        <w:br/>
        <w:t xml:space="preserve"> ],</w:t>
        <w:br/>
        <w:t xml:space="preserve"> "log_book_comment_count": 0,</w:t>
        <w:br/>
        <w:t xml:space="preserve"> "created": "2025-03-01T18:25:43Z",</w:t>
        <w:br/>
        <w:t xml:space="preserve"> "company_id": 1234</w:t>
        <w:br/>
        <w:t xml:space="preserve"> },</w:t>
        <w:br/>
        <w:t xml:space="preserve"> "object": "log_book_post"</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"type": "basic",</w:t>
        <w:br/>
        <w:t xml:space="preserve"> "title": "This is a Unauthorized error message",</w:t>
        <w:br/>
        <w:t xml:space="preserve"> "status": 401,</w:t>
        <w:br/>
        <w:t xml:space="preserve"> "detail": "A human-readable explanation specific to this occurrence of the problem.",</w:t>
        <w:br/>
        <w:t xml:space="preserve"> "code": 401,</w:t>
        <w:br/>
        <w:t xml:space="preserve"> "param": "param"</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"type": "basic",</w:t>
        <w:br/>
        <w:t xml:space="preserve"> "title": "This is a Forbidden error message",</w:t>
        <w:br/>
        <w:t xml:space="preserve"> "status": 403,</w:t>
        <w:br/>
        <w:t xml:space="preserve"> "detail": "A human-readable explanation specific to this occurrence of the problem.",</w:t>
        <w:br/>
        <w:t xml:space="preserve"> "code": 403,</w:t>
        <w:br/>
        <w:t xml:space="preserve"> "param": "param"</w:t>
        <w:br/>
        <w:t>}</w:t>
      </w:r>
    </w:p>
    <w:p>
      <w:pPr>
        <w:pStyle w:val="Heading3"/>
      </w:pPr>
      <w:r>
        <w:t>Error Response (422 Unprocessable Entity)</w:t>
      </w:r>
    </w:p>
    <w:p>
      <w:r>
        <w:rPr>
          <w:b/>
          <w:color w:val="666666"/>
          <w:sz w:val="16"/>
        </w:rPr>
        <w:t>[json]</w:t>
      </w:r>
    </w:p>
    <w:p>
      <w:pPr>
        <w:shd w:fill="F2F2F2" w:val="clear"/>
      </w:pPr>
      <w:r>
        <w:rPr>
          <w:rFonts w:ascii="Courier New" w:hAnsi="Courier New"/>
          <w:sz w:val="17"/>
        </w:rPr>
        <w:t>{</w:t>
        <w:br/>
        <w:t xml:space="preserve"> "type": "basic",</w:t>
        <w:br/>
        <w:t xml:space="preserve"> "title": "This is a Unprocessable Entity error message",</w:t>
        <w:br/>
        <w:t xml:space="preserve"> "status": 422,</w:t>
        <w:br/>
        <w:t xml:space="preserve"> "detail": "A human-readable explanation specific to this occurrence of the problem.",</w:t>
        <w:br/>
        <w:t xml:space="preserve"> "code": 422,</w:t>
        <w:br/>
        <w:t xml:space="preserve"> "param": "param"</w:t>
        <w:br/>
        <w:t>}</w:t>
      </w:r>
    </w:p>
    <w:p>
      <w:pPr>
        <w:pStyle w:val="Heading3"/>
      </w:pPr>
      <w:r>
        <w:t>Error Response (500 Server Error)</w:t>
      </w:r>
    </w:p>
    <w:p>
      <w:r>
        <w:rPr>
          <w:b/>
          <w:color w:val="666666"/>
          <w:sz w:val="16"/>
        </w:rPr>
        <w:t>[json]</w:t>
      </w:r>
    </w:p>
    <w:p>
      <w:pPr>
        <w:shd w:fill="F2F2F2" w:val="clear"/>
      </w:pPr>
      <w:r>
        <w:rPr>
          <w:rFonts w:ascii="Courier New" w:hAnsi="Courier New"/>
          <w:sz w:val="17"/>
        </w:rPr>
        <w:t>{</w:t>
        <w:br/>
        <w:t xml:space="preserve"> "type": "basic",</w:t>
        <w:br/>
        <w:t xml:space="preserve"> "title": "This is a Server error message",</w:t>
        <w:br/>
        <w:t xml:space="preserve"> "status": 500,</w:t>
        <w:br/>
        <w:t xml:space="preserve"> "detail": "A human-readable explanation specific to this occurrence of the problem.",</w:t>
        <w:br/>
        <w:t xml:space="preserve"> "code": 500,</w:t>
        <w:br/>
        <w:t xml:space="preserve"> "param": "param"</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The created Log Book post.</w:t>
            </w:r>
          </w:p>
        </w:tc>
      </w:tr>
      <w:tr>
        <w:tc>
          <w:tcPr>
            <w:tcW w:type="dxa" w:w="2880"/>
          </w:tcPr>
          <w:p>
            <w:r>
              <w:t>data.id</w:t>
            </w:r>
          </w:p>
        </w:tc>
        <w:tc>
          <w:tcPr>
            <w:tcW w:type="dxa" w:w="2880"/>
          </w:tcPr>
          <w:p>
            <w:r>
              <w:t>integer (int64)</w:t>
            </w:r>
          </w:p>
        </w:tc>
        <w:tc>
          <w:tcPr>
            <w:tcW w:type="dxa" w:w="2880"/>
          </w:tcPr>
          <w:p>
            <w:r>
              <w:t>Log Book post ID.</w:t>
            </w:r>
          </w:p>
        </w:tc>
      </w:tr>
      <w:tr>
        <w:tc>
          <w:tcPr>
            <w:tcW w:type="dxa" w:w="2880"/>
          </w:tcPr>
          <w:p>
            <w:r>
              <w:t>data.uuid</w:t>
            </w:r>
          </w:p>
        </w:tc>
        <w:tc>
          <w:tcPr>
            <w:tcW w:type="dxa" w:w="2880"/>
          </w:tcPr>
          <w:p>
            <w:r>
              <w:t>string (uuid)</w:t>
            </w:r>
          </w:p>
        </w:tc>
        <w:tc>
          <w:tcPr>
            <w:tcW w:type="dxa" w:w="2880"/>
          </w:tcPr>
          <w:p>
            <w:r>
              <w:t>Log Book post UUID.</w:t>
            </w:r>
          </w:p>
        </w:tc>
      </w:tr>
      <w:tr>
        <w:tc>
          <w:tcPr>
            <w:tcW w:type="dxa" w:w="2880"/>
          </w:tcPr>
          <w:p>
            <w:r>
              <w:t>data.location_id</w:t>
            </w:r>
          </w:p>
        </w:tc>
        <w:tc>
          <w:tcPr>
            <w:tcW w:type="dxa" w:w="2880"/>
          </w:tcPr>
          <w:p>
            <w:r>
              <w:t>integer (int64)</w:t>
            </w:r>
          </w:p>
        </w:tc>
        <w:tc>
          <w:tcPr>
            <w:tcW w:type="dxa" w:w="2880"/>
          </w:tcPr>
          <w:p>
            <w:r>
              <w:t>Location ID associated with the post.</w:t>
            </w:r>
          </w:p>
        </w:tc>
      </w:tr>
      <w:tr>
        <w:tc>
          <w:tcPr>
            <w:tcW w:type="dxa" w:w="2880"/>
          </w:tcPr>
          <w:p>
            <w:r>
              <w:t>data.user_id</w:t>
            </w:r>
          </w:p>
        </w:tc>
        <w:tc>
          <w:tcPr>
            <w:tcW w:type="dxa" w:w="2880"/>
          </w:tcPr>
          <w:p>
            <w:r>
              <w:t>integer (int64)</w:t>
            </w:r>
          </w:p>
        </w:tc>
        <w:tc>
          <w:tcPr>
            <w:tcW w:type="dxa" w:w="2880"/>
          </w:tcPr>
          <w:p>
            <w:r>
              <w:t>User ID of the creator.</w:t>
            </w:r>
          </w:p>
        </w:tc>
      </w:tr>
      <w:tr>
        <w:tc>
          <w:tcPr>
            <w:tcW w:type="dxa" w:w="2880"/>
          </w:tcPr>
          <w:p>
            <w:r>
              <w:t>data.log_book_category_id</w:t>
            </w:r>
          </w:p>
        </w:tc>
        <w:tc>
          <w:tcPr>
            <w:tcW w:type="dxa" w:w="2880"/>
          </w:tcPr>
          <w:p>
            <w:r>
              <w:t>integer (int64)</w:t>
            </w:r>
          </w:p>
        </w:tc>
        <w:tc>
          <w:tcPr>
            <w:tcW w:type="dxa" w:w="2880"/>
          </w:tcPr>
          <w:p>
            <w:r>
              <w:t>Category ID.</w:t>
            </w:r>
          </w:p>
        </w:tc>
      </w:tr>
      <w:tr>
        <w:tc>
          <w:tcPr>
            <w:tcW w:type="dxa" w:w="2880"/>
          </w:tcPr>
          <w:p>
            <w:r>
              <w:t>data.date</w:t>
            </w:r>
          </w:p>
        </w:tc>
        <w:tc>
          <w:tcPr>
            <w:tcW w:type="dxa" w:w="2880"/>
          </w:tcPr>
          <w:p>
            <w:r>
              <w:t>string</w:t>
            </w:r>
          </w:p>
        </w:tc>
        <w:tc>
          <w:tcPr>
            <w:tcW w:type="dxa" w:w="2880"/>
          </w:tcPr>
          <w:p>
            <w:r>
              <w:t>Posted date (YYYY-MM-DD).</w:t>
            </w:r>
          </w:p>
        </w:tc>
      </w:tr>
      <w:tr>
        <w:tc>
          <w:tcPr>
            <w:tcW w:type="dxa" w:w="2880"/>
          </w:tcPr>
          <w:p>
            <w:r>
              <w:t>data.message</w:t>
            </w:r>
          </w:p>
        </w:tc>
        <w:tc>
          <w:tcPr>
            <w:tcW w:type="dxa" w:w="2880"/>
          </w:tcPr>
          <w:p>
            <w:r>
              <w:t>string</w:t>
            </w:r>
          </w:p>
        </w:tc>
        <w:tc>
          <w:tcPr>
            <w:tcW w:type="dxa" w:w="2880"/>
          </w:tcPr>
          <w:p>
            <w:r>
              <w:t>Post message content.</w:t>
            </w:r>
          </w:p>
        </w:tc>
      </w:tr>
      <w:tr>
        <w:tc>
          <w:tcPr>
            <w:tcW w:type="dxa" w:w="2880"/>
          </w:tcPr>
          <w:p>
            <w:r>
              <w:t>data.attachments</w:t>
            </w:r>
          </w:p>
        </w:tc>
        <w:tc>
          <w:tcPr>
            <w:tcW w:type="dxa" w:w="2880"/>
          </w:tcPr>
          <w:p>
            <w:r>
              <w:t>array | null</w:t>
            </w:r>
          </w:p>
        </w:tc>
        <w:tc>
          <w:tcPr>
            <w:tcW w:type="dxa" w:w="2880"/>
          </w:tcPr>
          <w:p>
            <w:r>
              <w:t>Attachments associated with the post (if any).</w:t>
            </w:r>
          </w:p>
        </w:tc>
      </w:tr>
      <w:tr>
        <w:tc>
          <w:tcPr>
            <w:tcW w:type="dxa" w:w="2880"/>
          </w:tcPr>
          <w:p>
            <w:r>
              <w:t>data.attachments[].file_name</w:t>
            </w:r>
          </w:p>
        </w:tc>
        <w:tc>
          <w:tcPr>
            <w:tcW w:type="dxa" w:w="2880"/>
          </w:tcPr>
          <w:p>
            <w:r>
              <w:t>string</w:t>
            </w:r>
          </w:p>
        </w:tc>
        <w:tc>
          <w:tcPr>
            <w:tcW w:type="dxa" w:w="2880"/>
          </w:tcPr>
          <w:p>
            <w:r>
              <w:t>Attachment file name.</w:t>
            </w:r>
          </w:p>
        </w:tc>
      </w:tr>
      <w:tr>
        <w:tc>
          <w:tcPr>
            <w:tcW w:type="dxa" w:w="2880"/>
          </w:tcPr>
          <w:p>
            <w:r>
              <w:t>data.attachments[].full_path</w:t>
            </w:r>
          </w:p>
        </w:tc>
        <w:tc>
          <w:tcPr>
            <w:tcW w:type="dxa" w:w="2880"/>
          </w:tcPr>
          <w:p>
            <w:r>
              <w:t>string</w:t>
            </w:r>
          </w:p>
        </w:tc>
        <w:tc>
          <w:tcPr>
            <w:tcW w:type="dxa" w:w="2880"/>
          </w:tcPr>
          <w:p>
            <w:r>
              <w:t>Fully qualified URL for requesting the attachment.</w:t>
            </w:r>
          </w:p>
        </w:tc>
      </w:tr>
      <w:tr>
        <w:tc>
          <w:tcPr>
            <w:tcW w:type="dxa" w:w="2880"/>
          </w:tcPr>
          <w:p>
            <w:r>
              <w:t>data.attachments[].file_id</w:t>
            </w:r>
          </w:p>
        </w:tc>
        <w:tc>
          <w:tcPr>
            <w:tcW w:type="dxa" w:w="2880"/>
          </w:tcPr>
          <w:p>
            <w:r>
              <w:t>string</w:t>
            </w:r>
          </w:p>
        </w:tc>
        <w:tc>
          <w:tcPr>
            <w:tcW w:type="dxa" w:w="2880"/>
          </w:tcPr>
          <w:p>
            <w:r>
              <w:t>Attachment identifier.</w:t>
            </w:r>
          </w:p>
        </w:tc>
      </w:tr>
      <w:tr>
        <w:tc>
          <w:tcPr>
            <w:tcW w:type="dxa" w:w="2880"/>
          </w:tcPr>
          <w:p>
            <w:r>
              <w:t>data.log_book_comment_count</w:t>
            </w:r>
          </w:p>
        </w:tc>
        <w:tc>
          <w:tcPr>
            <w:tcW w:type="dxa" w:w="2880"/>
          </w:tcPr>
          <w:p>
            <w:r>
              <w:t>integer (int64)</w:t>
            </w:r>
          </w:p>
        </w:tc>
        <w:tc>
          <w:tcPr>
            <w:tcW w:type="dxa" w:w="2880"/>
          </w:tcPr>
          <w:p>
            <w:r>
              <w:t>Number of comments. Minimum: 0.</w:t>
            </w:r>
          </w:p>
        </w:tc>
      </w:tr>
      <w:tr>
        <w:tc>
          <w:tcPr>
            <w:tcW w:type="dxa" w:w="2880"/>
          </w:tcPr>
          <w:p>
            <w:r>
              <w:t>data.created</w:t>
            </w:r>
          </w:p>
        </w:tc>
        <w:tc>
          <w:tcPr>
            <w:tcW w:type="dxa" w:w="2880"/>
          </w:tcPr>
          <w:p>
            <w:r>
              <w:t>string (date-time)</w:t>
            </w:r>
          </w:p>
        </w:tc>
        <w:tc>
          <w:tcPr>
            <w:tcW w:type="dxa" w:w="2880"/>
          </w:tcPr>
          <w:p>
            <w:r>
              <w:t>Timestamp when the post was created.</w:t>
            </w:r>
          </w:p>
        </w:tc>
      </w:tr>
      <w:tr>
        <w:tc>
          <w:tcPr>
            <w:tcW w:type="dxa" w:w="2880"/>
          </w:tcPr>
          <w:p>
            <w:r>
              <w:t>data.company_id</w:t>
            </w:r>
          </w:p>
        </w:tc>
        <w:tc>
          <w:tcPr>
            <w:tcW w:type="dxa" w:w="2880"/>
          </w:tcPr>
          <w:p>
            <w:r>
              <w:t>integer (int64)</w:t>
            </w:r>
          </w:p>
        </w:tc>
        <w:tc>
          <w:tcPr>
            <w:tcW w:type="dxa" w:w="2880"/>
          </w:tcPr>
          <w:p>
            <w:r>
              <w:t>Company ID.</w:t>
            </w:r>
          </w:p>
        </w:tc>
      </w:tr>
      <w:tr>
        <w:tc>
          <w:tcPr>
            <w:tcW w:type="dxa" w:w="2880"/>
          </w:tcPr>
          <w:p>
            <w:r>
              <w:t>object</w:t>
            </w:r>
          </w:p>
        </w:tc>
        <w:tc>
          <w:tcPr>
            <w:tcW w:type="dxa" w:w="2880"/>
          </w:tcPr>
          <w:p>
            <w:r>
              <w:t>string</w:t>
            </w:r>
          </w:p>
        </w:tc>
        <w:tc>
          <w:tcPr>
            <w:tcW w:type="dxa" w:w="2880"/>
          </w:tcPr>
          <w:p>
            <w:r>
              <w:t>Constant value: log_book_post.</w:t>
            </w:r>
          </w:p>
        </w:tc>
      </w:tr>
    </w:tbl>
    <w:p/>
    <w:p>
      <w:pPr>
        <w:pStyle w:val="Heading3"/>
      </w:pPr>
      <w:r>
        <w:t>Sample Request</w:t>
      </w:r>
    </w:p>
    <w:p>
      <w:r>
        <w:rPr>
          <w:b/>
          <w:color w:val="666666"/>
          <w:sz w:val="16"/>
        </w:rPr>
        <w:t>[bash]</w:t>
      </w:r>
    </w:p>
    <w:p>
      <w:pPr>
        <w:shd w:fill="F2F2F2" w:val="clear"/>
      </w:pPr>
      <w:r>
        <w:rPr>
          <w:rFonts w:ascii="Courier New" w:hAnsi="Courier New"/>
          <w:sz w:val="17"/>
        </w:rPr>
        <w:t>curl --request POST 'https://api.7shifts.com/v2/company/1234/log_book_posts' \</w:t>
        <w:br/>
        <w:t xml:space="preserve"> --header 'Accept: application/json' \</w:t>
        <w:br/>
        <w:t xml:space="preserve"> --header 'Content-Type: application/json' \</w:t>
        <w:br/>
        <w:t xml:space="preserve"> --header 'x-api-version: 2022-05-01' \</w:t>
        <w:br/>
        <w:t xml:space="preserve"> --header 'x-company-guid: 1310bfe1-cb3f-4f24-98a2-fde2bc504108' \</w:t>
        <w:br/>
        <w:t xml:space="preserve"> --data '{</w:t>
        <w:br/>
        <w:t xml:space="preserve"> "location_id": 101,</w:t>
        <w:br/>
        <w:t xml:space="preserve"> "log_book_category_id": 77,</w:t>
        <w:br/>
        <w:t xml:space="preserve"> "date": "2020-01-01",</w:t>
        <w:br/>
        <w:t xml:space="preserve"> "message": "Closing notes: cleaned line, prepped dough for tomorrow.",</w:t>
        <w:br/>
        <w:t xml:space="preserve"> "attachments": [</w:t>
        <w:br/>
        <w:t xml:space="preserve">      {</w:t>
        <w:br/>
        <w:t xml:space="preserve"> "file_name": "closing-checklist.pdf",</w:t>
        <w:br/>
        <w:t xml:space="preserve"> "file_content": "JVBERi0xLjQKJcfs...BASE64_ENCODED_CONTENT...=="</w:t>
        <w:br/>
        <w:t xml:space="preserve">      }</w:t>
        <w:br/>
        <w:t xml:space="preserve">    ]</w:t>
        <w:br/>
        <w:t xml:space="preserve">  }'</w:t>
      </w:r>
    </w:p>
    <w:p>
      <w:pPr>
        <w:pStyle w:val="Heading3"/>
      </w:pPr>
      <w:r>
        <w:t>Example Usage</w:t>
      </w:r>
    </w:p>
    <w:p>
      <w:pPr>
        <w:pStyle w:val="Heading3"/>
      </w:pPr>
      <w:r>
        <w:t>Example 1: Create a basic Log Book post (no attachments)</w:t>
      </w:r>
    </w:p>
    <w:p>
      <w:r>
        <w:rPr>
          <w:b/>
          <w:color w:val="666666"/>
          <w:sz w:val="16"/>
        </w:rPr>
        <w:t>[bash]</w:t>
      </w:r>
    </w:p>
    <w:p>
      <w:pPr>
        <w:shd w:fill="F2F2F2" w:val="clear"/>
      </w:pPr>
      <w:r>
        <w:rPr>
          <w:rFonts w:ascii="Courier New" w:hAnsi="Courier New"/>
          <w:sz w:val="17"/>
        </w:rPr>
        <w:t>curl --request POST 'https://api.7shifts.com/v2/company/1234/log_book_posts' \</w:t>
        <w:br/>
        <w:t xml:space="preserve"> --header 'Accept: application/json' \</w:t>
        <w:br/>
        <w:t xml:space="preserve"> --header 'Content-Type: application/json' \</w:t>
        <w:br/>
        <w:t xml:space="preserve"> --data '{</w:t>
        <w:br/>
        <w:t xml:space="preserve"> "location_id": 101,</w:t>
        <w:br/>
        <w:t xml:space="preserve"> "log_book_category_id": 77,</w:t>
        <w:br/>
        <w:t xml:space="preserve"> "date": "2020-01-01",</w:t>
        <w:br/>
        <w:t xml:space="preserve"> "message": "Shift recap: steady dinner rush, no incidents."</w:t>
        <w:br/>
        <w:t xml:space="preserve">  }'</w:t>
      </w:r>
    </w:p>
    <w:p>
      <w:pPr>
        <w:pStyle w:val="Heading3"/>
      </w:pPr>
      <w:r>
        <w:t>Example 2: Create a post with an attachment</w:t>
      </w:r>
    </w:p>
    <w:p>
      <w:r>
        <w:rPr>
          <w:b/>
          <w:color w:val="666666"/>
          <w:sz w:val="16"/>
        </w:rPr>
        <w:t>[bash]</w:t>
      </w:r>
    </w:p>
    <w:p>
      <w:pPr>
        <w:shd w:fill="F2F2F2" w:val="clear"/>
      </w:pPr>
      <w:r>
        <w:rPr>
          <w:rFonts w:ascii="Courier New" w:hAnsi="Courier New"/>
          <w:sz w:val="17"/>
        </w:rPr>
        <w:t>curl --request POST 'https://api.7shifts.com/v2/company/1234/log_book_posts' \</w:t>
        <w:br/>
        <w:t xml:space="preserve"> --header 'Accept: application/json' \</w:t>
        <w:br/>
        <w:t xml:space="preserve"> --header 'Content-Type: application/json' \</w:t>
        <w:br/>
        <w:t xml:space="preserve"> --data '{</w:t>
        <w:br/>
        <w:t xml:space="preserve"> "location_id": 101,</w:t>
        <w:br/>
        <w:t xml:space="preserve"> "log_book_category_id": 77,</w:t>
        <w:br/>
        <w:t xml:space="preserve"> "date": "2020-01-01",</w:t>
        <w:br/>
        <w:t xml:space="preserve"> "message": "Please review the attached checklist.",</w:t>
        <w:br/>
        <w:t xml:space="preserve"> "attachments": [</w:t>
        <w:br/>
        <w:t xml:space="preserve">      {</w:t>
        <w:br/>
        <w:t xml:space="preserve"> "file_name": "checklist.txt",</w:t>
        <w:br/>
        <w:t xml:space="preserve"> "file_content": "VGhpcyBpcyBhIHRlc3QgYXR0YWNobWVudC4="</w:t>
        <w:br/>
        <w:t xml:space="preserve">      }</w:t>
        <w:br/>
        <w:t xml:space="preserve">    ]</w:t>
        <w:br/>
        <w:t xml:space="preserve">  }'</w:t>
      </w:r>
    </w:p>
    <w:p>
      <w:pPr>
        <w:pStyle w:val="Heading3"/>
      </w:pPr>
      <w:r>
        <w:t>Behavior</w:t>
      </w:r>
    </w:p>
    <w:p>
      <w:pPr>
        <w:pStyle w:val="ListBullet"/>
      </w:pPr>
      <w:r>
        <w:t>Validates required fields: location_id, log_book_category_id, date, and message.</w:t>
      </w:r>
    </w:p>
    <w:p>
      <w:pPr>
        <w:pStyle w:val="ListBullet"/>
      </w:pPr>
      <w:r>
        <w:t>Creates the Log Book post for the specified company_id.</w:t>
      </w:r>
    </w:p>
    <w:p>
      <w:pPr>
        <w:pStyle w:val="ListBullet"/>
      </w:pPr>
      <w:r>
        <w:t>If provided, processes attachments[] and associates them with the post.</w:t>
      </w:r>
    </w:p>
    <w:p>
      <w:pPr>
        <w:pStyle w:val="ListBullet"/>
      </w:pPr>
      <w:r>
        <w:t>Returns the created post in a wrapper object containing data and object.</w:t>
      </w:r>
    </w:p>
    <w:p>
      <w:pPr>
        <w:pStyle w:val="Heading3"/>
      </w:pPr>
      <w:r>
        <w:t>Notes</w:t>
      </w:r>
    </w:p>
    <w:p>
      <w:pPr>
        <w:pStyle w:val="ListBullet"/>
      </w:pPr>
      <w:r>
        <w:t>The endpoint is labeled Beta.</w:t>
      </w:r>
    </w:p>
    <w:p>
      <w:pPr>
        <w:pStyle w:val="ListBullet"/>
      </w:pPr>
      <w:r>
        <w:t>date must be formatted as YYYY-MM-DD.</w:t>
      </w:r>
    </w:p>
    <w:p>
      <w:pPr>
        <w:pStyle w:val="ListBullet"/>
      </w:pPr>
      <w:r>
        <w:t>attachments[].file_content must be base64-encoded.</w:t>
      </w:r>
    </w:p>
    <w:p>
      <w:pPr>
        <w:pStyle w:val="Heading3"/>
      </w:pPr>
      <w:r>
        <w:t>Error Handling</w:t>
      </w:r>
    </w:p>
    <w:p>
      <w:pPr>
        <w:pStyle w:val="ListBullet"/>
      </w:pPr>
      <w:r>
        <w:t>401 Unauthorized: Authentication is missing/invalid.</w:t>
      </w:r>
    </w:p>
    <w:p>
      <w:pPr>
        <w:pStyle w:val="ListBullet"/>
      </w:pPr>
      <w:r>
        <w:t>403 Forbidden: Authenticated but not permitted (e.g., plan/role restrictions).</w:t>
      </w:r>
    </w:p>
    <w:p>
      <w:pPr>
        <w:pStyle w:val="ListBullet"/>
      </w:pPr>
      <w:r>
        <w:t>422 Unprocessable Entity: Validation errors (e.g., invalid date format, missing required fields).</w:t>
      </w:r>
    </w:p>
    <w:p>
      <w:pPr>
        <w:pStyle w:val="ListBullet"/>
      </w:pPr>
      <w:r>
        <w:t>500 Server Error: Unexpected server-side failure.</w:t>
      </w:r>
    </w:p>
    <w:p>
      <w:pPr>
        <w:pStyle w:val="Heading3"/>
      </w:pPr>
      <w:r>
        <w:t>Related logBookPosts actions</w:t>
      </w:r>
    </w:p>
    <w:p>
      <w:pPr>
        <w:pStyle w:val="ListBullet"/>
      </w:pPr>
      <w:r>
        <w:t>[DELETE] Delete a Company's Log Book Post (Beta) — /v2/company/{{companyId}}/log_book_posts/{{id}}</w:t>
      </w:r>
    </w:p>
    <w:p>
      <w:pPr>
        <w:pStyle w:val="ListBullet"/>
      </w:pPr>
      <w:r>
        <w:t>[GET] List a Company’s Log Book Posts (Beta) — /v2/company/{{companyId}}/log_book_posts</w:t>
      </w:r>
    </w:p>
    <w:p>
      <w:pPr>
        <w:pStyle w:val="ListBullet"/>
      </w:pPr>
      <w:r>
        <w:t>[GET] Retrieve a Company’s Log Book Post (Beta) — /v2/company/{{companyId}}/log_book_posts/{{id}}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