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ABLY API Actions</w:t>
      </w:r>
    </w:p>
    <w:p>
      <w:pPr>
        <w:pStyle w:val="Heading2"/>
      </w:pPr>
      <w:r>
        <w:t>1. [GET] Retrieve Channel Metadata</w:t>
      </w:r>
    </w:p>
    <w:p>
      <w:r>
        <w:rPr>
          <w:b/>
        </w:rPr>
        <w:t xml:space="preserve">Endpoint: </w:t>
      </w:r>
      <w:r>
        <w:rPr>
          <w:rFonts w:ascii="Courier New" w:hAnsi="Courier New"/>
          <w:sz w:val="18"/>
        </w:rPr>
        <w:t>/channels/{{channelId}}</w:t>
      </w:r>
    </w:p>
    <w:p>
      <w:pPr>
        <w:pStyle w:val="Heading3"/>
      </w:pPr>
      <w:r>
        <w:t>Action:</w:t>
      </w:r>
    </w:p>
    <w:p>
      <w:r>
        <w:t>Retrieve metadata for a channel</w:t>
      </w:r>
    </w:p>
    <w:p>
      <w:pPr>
        <w:pStyle w:val="Heading3"/>
      </w:pPr>
      <w:r>
        <w:t>Prerequisites:</w:t>
      </w:r>
    </w:p>
    <w:p>
      <w:pPr>
        <w:pStyle w:val="ListBullet"/>
      </w:pPr>
      <w:r>
        <w:t>Should have the api key.</w:t>
      </w:r>
    </w:p>
    <w:p>
      <w:pPr>
        <w:pStyle w:val="ListBullet"/>
      </w:pPr>
      <w:r>
        <w:t>The credentials must include the channel-metadata permission for the channel in question.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https://rest.ably.io/channels/{{channelId}}</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 or /channels/).</w:t>
      </w:r>
    </w:p>
    <w:p>
      <w:pPr>
        <w:pStyle w:val="ListBullet"/>
      </w:pPr>
      <w:r>
        <w:t>Do not infer or guess the channelId beyond the user's input.</w:t>
      </w:r>
    </w:p>
    <w:p>
      <w:pPr>
        <w:pStyle w:val="ListBullet"/>
      </w:pPr>
      <w:r>
        <w:t xml:space="preserve">Ensure the final request path always resolves to something like: </w:t>
        <w:br/>
        <w:br/>
        <w:t>/channels/my-channel</w:t>
        <w:br/>
        <w:t>/channels/12345</w:t>
        <w:br/>
        <w:t>/channels/news-updates</w:t>
      </w:r>
    </w:p>
    <w:p>
      <w:pPr>
        <w:pStyle w:val="Heading3"/>
      </w:pPr>
      <w:r>
        <w:t>Valid Examples</w:t>
      </w:r>
    </w:p>
    <w:p>
      <w:r>
        <w:rPr>
          <w:b/>
          <w:color w:val="666666"/>
          <w:sz w:val="16"/>
        </w:rPr>
        <w:t>[http]</w:t>
      </w:r>
    </w:p>
    <w:p>
      <w:pPr>
        <w:shd w:fill="F2F2F2" w:val="clear"/>
      </w:pPr>
      <w:r>
        <w:rPr>
          <w:rFonts w:ascii="Courier New" w:hAnsi="Courier New"/>
          <w:sz w:val="17"/>
        </w:rPr>
        <w:t>/channels/my-channel</w:t>
        <w:br/>
        <w:t xml:space="preserve"> /channels/12345</w:t>
        <w:br/>
        <w:t xml:space="preserve"> /channels/news-updates</w:t>
      </w:r>
    </w:p>
    <w:p>
      <w:pPr>
        <w:pStyle w:val="Heading3"/>
      </w:pPr>
      <w:r>
        <w:t>Invalid Examples</w:t>
      </w:r>
    </w:p>
    <w:p>
      <w:r>
        <w:rPr>
          <w:b/>
          <w:color w:val="666666"/>
          <w:sz w:val="16"/>
        </w:rPr>
        <w:t>[http]</w:t>
      </w:r>
    </w:p>
    <w:p>
      <w:pPr>
        <w:shd w:fill="F2F2F2" w:val="clear"/>
      </w:pPr>
      <w:r>
        <w:rPr>
          <w:rFonts w:ascii="Courier New" w:hAnsi="Courier New"/>
          <w:sz w:val="17"/>
        </w:rPr>
        <w:t>/channels/</w:t>
        <w:br/>
        <w:t xml:space="preserve"> /channels//</w:t>
      </w:r>
    </w:p>
    <w:p>
      <w:pPr>
        <w:pStyle w:val="Heading3"/>
      </w:pPr>
      <w:r>
        <w:t>Required Path Parameters</w:t>
      </w:r>
    </w:p>
    <w:p>
      <w:pPr>
        <w:shd w:fill="F2F2F2" w:val="clear"/>
      </w:pPr>
      <w:r>
        <w:rPr>
          <w:rFonts w:ascii="Courier New" w:hAnsi="Courier New"/>
          <w:sz w:val="17"/>
        </w:rPr>
        <w:t>{</w:t>
        <w:br/>
        <w:t xml:space="preserve"> "channelId": "string"</w:t>
        <w:br/>
        <w:t>}</w:t>
      </w:r>
    </w:p>
    <w:p>
      <w:pPr>
        <w:pStyle w:val="Heading3"/>
      </w:pPr>
      <w:r>
        <w:t>Notes</w:t>
      </w:r>
    </w:p>
    <w:p>
      <w:pPr>
        <w:pStyle w:val="ListBullet"/>
      </w:pPr>
      <w:r>
        <w:t>No request body or query parameters are required.</w:t>
      </w:r>
    </w:p>
    <w:p>
      <w:pPr>
        <w:pStyle w:val="ListBullet"/>
      </w:pPr>
      <w:r>
        <w:t>Accessing this endpoint will activate the channel if it was inactive.</w:t>
      </w:r>
    </w:p>
    <w:p>
      <w:pPr>
        <w:pStyle w:val="Heading3"/>
      </w:pPr>
      <w:r>
        <w:t>Response Body</w:t>
      </w:r>
    </w:p>
    <w:p>
      <w:r>
        <w:rPr>
          <w:b/>
          <w:color w:val="666666"/>
          <w:sz w:val="16"/>
        </w:rPr>
        <w:t>[json]</w:t>
      </w:r>
    </w:p>
    <w:p>
      <w:pPr>
        <w:shd w:fill="F2F2F2" w:val="clear"/>
      </w:pPr>
      <w:r>
        <w:rPr>
          <w:rFonts w:ascii="Courier New" w:hAnsi="Courier New"/>
          <w:sz w:val="17"/>
        </w:rPr>
        <w:t>{</w:t>
        <w:br/>
        <w:t xml:space="preserve"> "channelId": "string",</w:t>
        <w:br/>
        <w:t xml:space="preserve"> "status": "string",  // Possible values: "active", "inactive"</w:t>
        <w:br/>
        <w:t xml:space="preserve"> "occupancy": {</w:t>
        <w:br/>
        <w:t xml:space="preserve"> "global": {</w:t>
        <w:br/>
        <w:t xml:space="preserve"> "present": "integer",</w:t>
        <w:br/>
        <w:t xml:space="preserve"> "connections": "integer",</w:t>
        <w:br/>
        <w:t xml:space="preserve"> "publishers": "integer",</w:t>
        <w:br/>
        <w:t xml:space="preserve"> "subscribers": "integer"</w:t>
        <w:br/>
        <w:t xml:space="preserve"> }</w:t>
        <w:br/>
        <w:t xml:space="preserve"> },</w:t>
        <w:br/>
        <w:t xml:space="preserve"> "created": "string",  // Timestamp of channel creation</w:t>
        <w:br/>
        <w:t xml:space="preserve"> "metadata": {</w:t>
        <w:br/>
        <w:t xml:space="preserve"> // Additional channel metadata fields as provided by Ably</w:t>
        <w:br/>
        <w:t xml:space="preserve"> }</w:t>
        <w:br/>
        <w:t>}</w:t>
      </w:r>
    </w:p>
    <w:p>
      <w:pPr>
        <w:pStyle w:val="Heading3"/>
      </w:pPr>
      <w:r>
        <w:t>Gotchas</w:t>
      </w:r>
    </w:p>
    <w:p>
      <w:pPr>
        <w:pStyle w:val="ListBullet"/>
      </w:pPr>
      <w:r>
        <w:t>This endpoint will cause the channel to become activated if it was previously inactive.</w:t>
      </w:r>
    </w:p>
    <w:p>
      <w:pPr>
        <w:pStyle w:val="ListBullet"/>
      </w:pPr>
      <w:r>
        <w:t>Client libraries do not currently support this API; use via generic HTTP request.</w:t>
      </w:r>
    </w:p>
    <w:p>
      <w:pPr>
        <w:pStyle w:val="ListBullet"/>
      </w:pPr>
      <w:r>
        <w:t>You must have "channel-metadata" permission for the given channel.</w:t>
      </w:r>
    </w:p>
    <w:p>
      <w:pPr>
        <w:pStyle w:val="Heading3"/>
      </w:pPr>
      <w:r>
        <w:t>Related Channelroutes actions</w:t>
      </w:r>
    </w:p>
    <w:p>
      <w:pPr>
        <w:pStyle w:val="ListBullet"/>
      </w:pPr>
      <w:r>
        <w:t>[GET] Retrieve Presence State History for a Channel — /channels/{{channelId}}/presence/history</w:t>
      </w:r>
    </w:p>
    <w:p>
      <w:pPr>
        <w:pStyle w:val="ListBullet"/>
      </w:pPr>
      <w:r>
        <w:t>[GET] Enumerate All Active Channels — /channels</w:t>
      </w:r>
    </w:p>
    <w:p>
      <w:pPr>
        <w:pStyle w:val="ListBullet"/>
      </w:pPr>
      <w:r>
        <w:t>[GET] Retrieve Message History for a Channel — /channels/{{channelId}}/messages</w:t>
      </w:r>
    </w:p>
    <w:p>
      <w:pPr>
        <w:pStyle w:val="ListBullet"/>
      </w:pPr>
      <w:r>
        <w:t>[POST] Publish Messages on a Channel — /channels/{{channelId}}/messages</w:t>
      </w:r>
    </w:p>
    <w:p>
      <w:pPr>
        <w:pStyle w:val="ListBullet"/>
      </w:pPr>
      <w:r>
        <w:t>[GET] Retrieve Instantaneous Presence Status for a Channel — /channels/{{channelId}}/presence</w:t>
      </w:r>
    </w:p>
    <w:p>
      <w:r>
        <w:br w:type="page"/>
      </w:r>
    </w:p>
    <w:p>
      <w:pPr>
        <w:pStyle w:val="Heading2"/>
      </w:pPr>
      <w:r>
        <w:t>2. [GET] Retrieve Presence State History for a Channel</w:t>
      </w:r>
    </w:p>
    <w:p>
      <w:r>
        <w:rPr>
          <w:b/>
        </w:rPr>
        <w:t xml:space="preserve">Endpoint: </w:t>
      </w:r>
      <w:r>
        <w:rPr>
          <w:rFonts w:ascii="Courier New" w:hAnsi="Courier New"/>
          <w:sz w:val="18"/>
        </w:rPr>
        <w:t>/channels/{{channelId}}/presence/history</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https://rest.ably.io/channels/{{channelId}}/presence/history</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/channels//presence/history or /channels/presence/history).</w:t>
      </w:r>
    </w:p>
    <w:p>
      <w:pPr>
        <w:pStyle w:val="ListBullet"/>
      </w:pPr>
      <w:r>
        <w:t xml:space="preserve">Ensure the final request path always resolves to something like: </w:t>
        <w:br/>
        <w:br/>
        <w:t>/channels/rest-example/presence/history</w:t>
        <w:br/>
        <w:t>/channels/myChannel/presence/history</w:t>
      </w:r>
    </w:p>
    <w:p>
      <w:pPr>
        <w:pStyle w:val="Heading3"/>
      </w:pPr>
      <w:r>
        <w:t>Valid Examples</w:t>
      </w:r>
    </w:p>
    <w:p>
      <w:r>
        <w:rPr>
          <w:b/>
          <w:color w:val="666666"/>
          <w:sz w:val="16"/>
        </w:rPr>
        <w:t>[http]</w:t>
      </w:r>
    </w:p>
    <w:p>
      <w:pPr>
        <w:shd w:fill="F2F2F2" w:val="clear"/>
      </w:pPr>
      <w:r>
        <w:rPr>
          <w:rFonts w:ascii="Courier New" w:hAnsi="Courier New"/>
          <w:sz w:val="17"/>
        </w:rPr>
        <w:t>/channels/rest-example/presence/history</w:t>
        <w:br/>
        <w:t xml:space="preserve"> /channels/myChannel/presence/history</w:t>
      </w:r>
    </w:p>
    <w:p>
      <w:pPr>
        <w:pStyle w:val="Heading3"/>
      </w:pPr>
      <w:r>
        <w:t>Invalid Examples</w:t>
      </w:r>
    </w:p>
    <w:p>
      <w:r>
        <w:rPr>
          <w:b/>
          <w:color w:val="666666"/>
          <w:sz w:val="16"/>
        </w:rPr>
        <w:t>[http]</w:t>
      </w:r>
    </w:p>
    <w:p>
      <w:pPr>
        <w:shd w:fill="F2F2F2" w:val="clear"/>
      </w:pPr>
      <w:r>
        <w:rPr>
          <w:rFonts w:ascii="Courier New" w:hAnsi="Courier New"/>
          <w:sz w:val="17"/>
        </w:rPr>
        <w:t>/channels//presence/history</w:t>
        <w:br/>
        <w:t xml:space="preserve"> /channels/presence/history</w:t>
      </w:r>
    </w:p>
    <w:p>
      <w:pPr>
        <w:pStyle w:val="Heading3"/>
      </w:pPr>
      <w:r>
        <w:t>Required Path Parameters</w:t>
      </w:r>
    </w:p>
    <w:p>
      <w:pPr>
        <w:shd w:fill="F2F2F2" w:val="clear"/>
      </w:pPr>
      <w:r>
        <w:rPr>
          <w:rFonts w:ascii="Courier New" w:hAnsi="Courier New"/>
          <w:sz w:val="17"/>
        </w:rPr>
        <w:t>{</w:t>
        <w:br/>
        <w:t xml:space="preserve"> "channelId": "string"</w:t>
        <w:br/>
        <w:t>}</w:t>
      </w:r>
    </w:p>
    <w:p>
      <w:pPr>
        <w:pStyle w:val="Heading3"/>
      </w:pPr>
      <w:r>
        <w:t>Optional Query Parameters</w:t>
      </w:r>
    </w:p>
    <w:p>
      <w:pPr>
        <w:shd w:fill="F2F2F2" w:val="clear"/>
      </w:pPr>
      <w:r>
        <w:rPr>
          <w:rFonts w:ascii="Courier New" w:hAnsi="Courier New"/>
          <w:sz w:val="17"/>
        </w:rPr>
        <w:t>{</w:t>
        <w:br/>
        <w:t xml:space="preserve"> "start": "number (milliseconds since epoch)",  // The start of the query interval.</w:t>
        <w:br/>
        <w:t xml:space="preserve"> "end": "number (milliseconds since epoch)",  // The end of the query interval.</w:t>
        <w:br/>
        <w:t xml:space="preserve"> "limit": "number (max 1000, default 100)",  // The maximum number of records to return.</w:t>
        <w:br/>
        <w:t xml:space="preserve"> "direction": "string (forwards | backwards, default backwards)" // The direction of this query.</w:t>
        <w:br/>
        <w:t>}</w:t>
      </w:r>
    </w:p>
    <w:p>
      <w:pPr>
        <w:pStyle w:val="Heading3"/>
      </w:pPr>
      <w:r>
        <w:t>Notes</w:t>
      </w:r>
    </w:p>
    <w:p>
      <w:r>
        <w:t>No request body is required for this action.</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"id": "string",  // Unique member identifier generated by Ably</w:t>
        <w:br/>
        <w:t xml:space="preserve"> "clientId": "string",  // Member client id provided by the client</w:t>
        <w:br/>
        <w:t xml:space="preserve"> "connectionId": "string",  // Unique connection id generated by Ably</w:t>
        <w:br/>
        <w:t xml:space="preserve"> "timestamp": "number",  // Message timestamp in ms since epoch</w:t>
        <w:br/>
        <w:t xml:space="preserve"> "action": "string",  // Presence state</w:t>
        <w:br/>
        <w:t xml:space="preserve"> "data": "object | string" // Optional clientData provided by the client</w:t>
        <w:br/>
        <w:t xml:space="preserve"> }</w:t>
        <w:br/>
        <w:t>]</w:t>
      </w:r>
    </w:p>
    <w:p>
      <w:pPr>
        <w:pStyle w:val="Heading3"/>
      </w:pPr>
      <w:r>
        <w:t>Available Filters</w:t>
      </w:r>
    </w:p>
    <w:p>
      <w:pPr>
        <w:shd w:fill="F2F2F2" w:val="clear"/>
      </w:pPr>
      <w:r>
        <w:rPr>
          <w:rFonts w:ascii="Courier New" w:hAnsi="Courier New"/>
          <w:sz w:val="17"/>
        </w:rPr>
        <w:t>{</w:t>
        <w:br/>
        <w:t xml:space="preserve"> "start": "number (milliseconds since epoch)",</w:t>
        <w:br/>
        <w:t xml:space="preserve"> "end": "number (milliseconds since epoch)",</w:t>
        <w:br/>
        <w:t xml:space="preserve"> "direction": "forwards | backwards"</w:t>
        <w:br/>
        <w:t>}</w:t>
      </w:r>
    </w:p>
    <w:p>
      <w:pPr>
        <w:pStyle w:val="Heading3"/>
      </w:pPr>
      <w:r>
        <w:t>Gotchas</w:t>
      </w:r>
    </w:p>
    <w:p>
      <w:pPr>
        <w:pStyle w:val="ListBullet"/>
      </w:pPr>
      <w:r>
        <w:t>The limit parameter must not exceed 1000.</w:t>
      </w:r>
    </w:p>
    <w:p>
      <w:pPr>
        <w:pStyle w:val="ListBullet"/>
      </w:pPr>
      <w:r>
        <w:t>The response is paginated; if there are more records than the specified limit, pagination should be handled using the API's pagination mechanism.</w:t>
      </w:r>
    </w:p>
    <w:p>
      <w:pPr>
        <w:pStyle w:val="ListBullet"/>
      </w:pPr>
      <w:r>
        <w:t>If there are no presence messages, an empty array is returned.</w:t>
      </w:r>
    </w:p>
    <w:p>
      <w:pPr>
        <w:pStyle w:val="ListBullet"/>
      </w:pPr>
      <w:r>
        <w:t>The default value for direction is backwards.</w:t>
      </w:r>
    </w:p>
    <w:p>
      <w:pPr>
        <w:pStyle w:val="ListBullet"/>
      </w:pPr>
      <w:r>
        <w:t>The default value for limit is 100.</w:t>
      </w:r>
    </w:p>
    <w:p>
      <w:pPr>
        <w:pStyle w:val="ListBullet"/>
      </w:pPr>
      <w:r>
        <w:t>The Content-Type header is not required for this GET request, but the Accept header should be set to application/json (default behavior).</w:t>
      </w:r>
    </w:p>
    <w:p>
      <w:pPr>
        <w:pStyle w:val="ListBullet"/>
      </w:pPr>
      <w:r>
        <w:t>Authentication is required but should be handled outside this documentation.</w:t>
      </w:r>
    </w:p>
    <w:p>
      <w:pPr>
        <w:pStyle w:val="Heading3"/>
      </w:pPr>
      <w:r>
        <w:t>Related Channelroutes actions</w:t>
      </w:r>
    </w:p>
    <w:p>
      <w:pPr>
        <w:pStyle w:val="ListBullet"/>
      </w:pPr>
      <w:r>
        <w:t>[GET] Retrieve Channel Metadata — /channels/{{channelId}}</w:t>
      </w:r>
    </w:p>
    <w:p>
      <w:pPr>
        <w:pStyle w:val="ListBullet"/>
      </w:pPr>
      <w:r>
        <w:t>[GET] Enumerate All Active Channels — /channels</w:t>
      </w:r>
    </w:p>
    <w:p>
      <w:pPr>
        <w:pStyle w:val="ListBullet"/>
      </w:pPr>
      <w:r>
        <w:t>[GET] Retrieve Message History for a Channel — /channels/{{channelId}}/messages</w:t>
      </w:r>
    </w:p>
    <w:p>
      <w:pPr>
        <w:pStyle w:val="ListBullet"/>
      </w:pPr>
      <w:r>
        <w:t>[POST] Publish Messages on a Channel — /channels/{{channelId}}/messages</w:t>
      </w:r>
    </w:p>
    <w:p>
      <w:pPr>
        <w:pStyle w:val="ListBullet"/>
      </w:pPr>
      <w:r>
        <w:t>[GET] Retrieve Instantaneous Presence Status for a Channel — /channels/{{channelId}}/presence</w:t>
      </w:r>
    </w:p>
    <w:p>
      <w:r>
        <w:br w:type="page"/>
      </w:r>
    </w:p>
    <w:p>
      <w:pPr>
        <w:pStyle w:val="Heading2"/>
      </w:pPr>
      <w:r>
        <w:t>3. [POST] Request Access Token</w:t>
      </w:r>
    </w:p>
    <w:p>
      <w:r>
        <w:rPr>
          <w:b/>
        </w:rPr>
        <w:t xml:space="preserve">Endpoint: </w:t>
      </w:r>
      <w:r>
        <w:rPr>
          <w:rFonts w:ascii="Courier New" w:hAnsi="Courier New"/>
          <w:sz w:val="18"/>
        </w:rPr>
        <w:t>/keys/{{keyName}}/requestToken</w:t>
      </w:r>
    </w:p>
    <w:p>
      <w:pPr>
        <w:pStyle w:val="Heading3"/>
      </w:pPr>
      <w:r>
        <w:t>Action:</w:t>
      </w:r>
    </w:p>
    <w:p>
      <w:r>
        <w:t>Request an Access Token</w:t>
      </w:r>
    </w:p>
    <w:p>
      <w:pPr>
        <w:pStyle w:val="Heading3"/>
      </w:pPr>
      <w:r>
        <w:t>Prerequisites:</w:t>
      </w:r>
    </w:p>
    <w:p>
      <w:pPr>
        <w:pStyle w:val="ListBullet"/>
      </w:pPr>
      <w:r>
        <w:t>Should have the api key (if submitting an unsigned Ably TokenRequest).</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URL</w:t>
      </w:r>
    </w:p>
    <w:p>
      <w:r>
        <w:t>https://rest.ably.io/keys/{{keyName}}/requestToken</w:t>
      </w:r>
    </w:p>
    <w:p>
      <w:pPr>
        <w:pStyle w:val="Heading3"/>
      </w:pPr>
      <w:r>
        <w:t>Enforcement Rules</w:t>
      </w:r>
    </w:p>
    <w:p>
      <w:pPr>
        <w:pStyle w:val="ListBullet"/>
      </w:pPr>
      <w:r>
        <w:t>The keyName path parameter must always be present.</w:t>
      </w:r>
    </w:p>
    <w:p>
      <w:pPr>
        <w:pStyle w:val="ListBullet"/>
      </w:pPr>
      <w:r>
        <w:t>If the user provides a keyName, use that value directly.</w:t>
      </w:r>
    </w:p>
    <w:p>
      <w:pPr>
        <w:pStyle w:val="ListBullet"/>
      </w:pPr>
      <w:r>
        <w:t>Do not call the API with a missing or empty keyName (e.g., avoid /keys//requestToken or /keys/requestToken).</w:t>
      </w:r>
    </w:p>
    <w:p>
      <w:pPr>
        <w:pStyle w:val="ListBullet"/>
      </w:pPr>
      <w:r>
        <w:t xml:space="preserve">Ensure the final request path always resolves to something like: </w:t>
        <w:br/>
        <w:br/>
        <w:t>/keys/abc123/requestToken</w:t>
        <w:br/>
        <w:t>/keys/demoKey/requestToken</w:t>
      </w:r>
    </w:p>
    <w:p>
      <w:pPr>
        <w:pStyle w:val="Heading3"/>
      </w:pPr>
      <w:r>
        <w:t>Valid Examples</w:t>
      </w:r>
    </w:p>
    <w:p>
      <w:r>
        <w:rPr>
          <w:b/>
          <w:color w:val="666666"/>
          <w:sz w:val="16"/>
        </w:rPr>
        <w:t>[http]</w:t>
      </w:r>
    </w:p>
    <w:p>
      <w:pPr>
        <w:shd w:fill="F2F2F2" w:val="clear"/>
      </w:pPr>
      <w:r>
        <w:rPr>
          <w:rFonts w:ascii="Courier New" w:hAnsi="Courier New"/>
          <w:sz w:val="17"/>
        </w:rPr>
        <w:t>/keys/abc123/requestToken</w:t>
        <w:br/>
        <w:t xml:space="preserve"> /keys/demoKey/requestToken</w:t>
      </w:r>
    </w:p>
    <w:p>
      <w:pPr>
        <w:pStyle w:val="Heading3"/>
      </w:pPr>
      <w:r>
        <w:t>Invalid Examples</w:t>
      </w:r>
    </w:p>
    <w:p>
      <w:r>
        <w:rPr>
          <w:b/>
          <w:color w:val="666666"/>
          <w:sz w:val="16"/>
        </w:rPr>
        <w:t>[http]</w:t>
      </w:r>
    </w:p>
    <w:p>
      <w:pPr>
        <w:shd w:fill="F2F2F2" w:val="clear"/>
      </w:pPr>
      <w:r>
        <w:rPr>
          <w:rFonts w:ascii="Courier New" w:hAnsi="Courier New"/>
          <w:sz w:val="17"/>
        </w:rPr>
        <w:t>/keys//requestToken</w:t>
        <w:br/>
        <w:t xml:space="preserve"> /keys/requestToken</w:t>
      </w:r>
    </w:p>
    <w:p>
      <w:pPr>
        <w:pStyle w:val="Heading3"/>
      </w:pPr>
      <w:r>
        <w:t>Required Path Parameters</w:t>
      </w:r>
    </w:p>
    <w:p>
      <w:pPr>
        <w:shd w:fill="F2F2F2" w:val="clear"/>
      </w:pPr>
      <w:r>
        <w:rPr>
          <w:rFonts w:ascii="Courier New" w:hAnsi="Courier New"/>
          <w:sz w:val="17"/>
        </w:rPr>
        <w:t>{</w:t>
        <w:br/>
        <w:t xml:space="preserve"> "keyName": "string" // The Ably API key name.</w:t>
        <w:br/>
        <w:t>}</w:t>
      </w:r>
    </w:p>
    <w:p>
      <w:pPr>
        <w:pStyle w:val="Heading3"/>
      </w:pPr>
      <w:r>
        <w:t>Request Body Fields</w:t>
      </w:r>
    </w:p>
    <w:p>
      <w:pPr>
        <w:shd w:fill="F2F2F2" w:val="clear"/>
      </w:pPr>
      <w:r>
        <w:rPr>
          <w:rFonts w:ascii="Courier New" w:hAnsi="Courier New"/>
          <w:sz w:val="17"/>
        </w:rPr>
        <w:t>{</w:t>
        <w:br/>
        <w:t xml:space="preserve"> "keyName": "string",  // Required: The Ably API key name.</w:t>
        <w:br/>
        <w:t xml:space="preserve"> "timestamp": "number",  // Required: Milliseconds since epoch.</w:t>
        <w:br/>
        <w:t xml:space="preserve"> "nonce": "string",  // Required for signed TokenRequests.</w:t>
        <w:br/>
        <w:t xml:space="preserve"> "mac": "string" // Required for signed TokenRequests.</w:t>
        <w:br/>
        <w:t>}</w:t>
      </w:r>
    </w:p>
    <w:p>
      <w:pPr>
        <w:pStyle w:val="Heading3"/>
      </w:pPr>
      <w:r>
        <w:t>Notes</w:t>
      </w:r>
    </w:p>
    <w:p>
      <w:pPr>
        <w:pStyle w:val="ListBullet"/>
      </w:pPr>
      <w:r>
        <w:t>All Ably TokenRequests require values for keyName and timestamp.</w:t>
      </w:r>
    </w:p>
    <w:p>
      <w:pPr>
        <w:pStyle w:val="ListBullet"/>
      </w:pPr>
      <w:r>
        <w:t>Signed Ably TokenRequests require nonce and mac fields.</w:t>
      </w:r>
    </w:p>
    <w:p>
      <w:pPr>
        <w:pStyle w:val="ListBullet"/>
      </w:pPr>
      <w:r>
        <w:t>The request body must be either a signed or unsigned Ably TokenRequest.</w:t>
      </w:r>
    </w:p>
    <w:p>
      <w:pPr>
        <w:pStyle w:val="Heading3"/>
      </w:pPr>
      <w:r>
        <w:t>Response Body</w:t>
      </w:r>
    </w:p>
    <w:p>
      <w:r>
        <w:rPr>
          <w:b/>
          <w:color w:val="666666"/>
          <w:sz w:val="16"/>
        </w:rPr>
        <w:t>[json]</w:t>
      </w:r>
    </w:p>
    <w:p>
      <w:pPr>
        <w:shd w:fill="F2F2F2" w:val="clear"/>
      </w:pPr>
      <w:r>
        <w:rPr>
          <w:rFonts w:ascii="Courier New" w:hAnsi="Courier New"/>
          <w:sz w:val="17"/>
        </w:rPr>
        <w:t>{</w:t>
        <w:br/>
        <w:t xml:space="preserve"> "token": "string",  // Token string</w:t>
        <w:br/>
        <w:t xml:space="preserve"> "keyName": "string",  // Key name used</w:t>
        <w:br/>
        <w:t xml:space="preserve"> "issued": "number",  // Issue timestamp (seconds since epoch)</w:t>
        <w:br/>
        <w:t xml:space="preserve"> "expires": "number",  // Expiry timestamp (seconds since epoch)</w:t>
        <w:br/>
        <w:t xml:space="preserve"> "capability": "string" // JSON string representing the capability</w:t>
        <w:br/>
        <w:t>}</w:t>
      </w:r>
    </w:p>
    <w:p>
      <w:pPr>
        <w:pStyle w:val="Heading3"/>
      </w:pPr>
      <w:r>
        <w:t>Gotchas</w:t>
      </w:r>
    </w:p>
    <w:p>
      <w:pPr>
        <w:pStyle w:val="ListBullet"/>
      </w:pPr>
      <w:r>
        <w:t>The Content-Type header should be set to application/json.</w:t>
      </w:r>
    </w:p>
    <w:p>
      <w:pPr>
        <w:pStyle w:val="ListBullet"/>
      </w:pPr>
      <w:r>
        <w:t>The Accept header defaults to application/json. If you want a different format (e.g., application/x-msgpack), set the header accordingly.</w:t>
      </w:r>
    </w:p>
    <w:p>
      <w:pPr>
        <w:pStyle w:val="ListBullet"/>
      </w:pPr>
      <w:r>
        <w:t>No query parameters are required or optional.</w:t>
      </w:r>
    </w:p>
    <w:p>
      <w:pPr>
        <w:pStyle w:val="ListBullet"/>
      </w:pPr>
      <w:r>
        <w:t>Authentication is not required for signed Ably TokenRequests, but is required for unsigned (in which case basic or token authentication is permitted).</w:t>
      </w:r>
    </w:p>
    <w:p>
      <w:pPr>
        <w:pStyle w:val="ListBullet"/>
      </w:pPr>
      <w:r>
        <w:t>Do not send an empty or missing keyName path parameter.</w:t>
      </w:r>
    </w:p>
    <w:p>
      <w:r>
        <w:br w:type="page"/>
      </w:r>
    </w:p>
    <w:p>
      <w:pPr>
        <w:pStyle w:val="Heading2"/>
      </w:pPr>
      <w:r>
        <w:t>4. [GET] Enumerate All Active Channels</w:t>
      </w:r>
    </w:p>
    <w:p>
      <w:r>
        <w:rPr>
          <w:b/>
        </w:rPr>
        <w:t xml:space="preserve">Endpoint: </w:t>
      </w:r>
      <w:r>
        <w:rPr>
          <w:rFonts w:ascii="Courier New" w:hAnsi="Courier New"/>
          <w:sz w:val="18"/>
        </w:rPr>
        <w:t>/channels</w:t>
      </w:r>
    </w:p>
    <w:p>
      <w:pPr>
        <w:pStyle w:val="Heading3"/>
      </w:pPr>
      <w:r>
        <w:t>Action:</w:t>
      </w:r>
    </w:p>
    <w:p>
      <w:pPr>
        <w:pStyle w:val="Heading3"/>
      </w:pPr>
      <w:r>
        <w:t>Prerequisites:</w:t>
      </w:r>
    </w:p>
    <w:p>
      <w:pPr>
        <w:pStyle w:val="ListBullet"/>
      </w:pPr>
      <w:r>
        <w:t>Must have an API key with channel-metadata permission for the wildcard resource '*'.</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https://rest.ably.io/channels</w:t>
      </w:r>
    </w:p>
    <w:p>
      <w:pPr>
        <w:pStyle w:val="Heading3"/>
      </w:pPr>
      <w:r>
        <w:t>Enforcement Rules</w:t>
      </w:r>
    </w:p>
    <w:p>
      <w:pPr>
        <w:pStyle w:val="ListBullet"/>
      </w:pPr>
      <w:r>
        <w:t>This endpoint must always be called as /channels.</w:t>
      </w:r>
    </w:p>
    <w:p>
      <w:pPr>
        <w:pStyle w:val="ListBullet"/>
      </w:pPr>
      <w:r>
        <w:t>There are no required path parameters.</w:t>
      </w:r>
    </w:p>
    <w:p>
      <w:pPr>
        <w:pStyle w:val="ListBullet"/>
      </w:pPr>
      <w:r>
        <w:t>Only one in-flight channel enumeration call is permitted at any time. Concurrent calls will return error 42912.</w:t>
      </w:r>
    </w:p>
    <w:p>
      <w:pPr>
        <w:pStyle w:val="ListBullet"/>
      </w:pPr>
      <w:r>
        <w:t>Pagination is supported; to retrieve all channels, follow the next link in the response until no further link is provided.</w:t>
      </w:r>
    </w:p>
    <w:p>
      <w:pPr>
        <w:pStyle w:val="Heading3"/>
      </w:pPr>
      <w:r>
        <w:t>Required Path Parameters</w:t>
      </w:r>
    </w:p>
    <w:p>
      <w:r>
        <w:t>None</w:t>
      </w:r>
    </w:p>
    <w:p>
      <w:pPr>
        <w:pStyle w:val="Heading3"/>
      </w:pPr>
      <w:r>
        <w:t>Required Query Parameters</w:t>
      </w:r>
    </w:p>
    <w:p>
      <w:r>
        <w:t>None</w:t>
      </w:r>
    </w:p>
    <w:p>
      <w:pPr>
        <w:pStyle w:val="Heading3"/>
      </w:pPr>
      <w:r>
        <w:t>Optional Query Parameters</w:t>
      </w:r>
    </w:p>
    <w:p>
      <w:pPr>
        <w:shd w:fill="F2F2F2" w:val="clear"/>
      </w:pPr>
      <w:r>
        <w:rPr>
          <w:rFonts w:ascii="Courier New" w:hAnsi="Courier New"/>
          <w:sz w:val="17"/>
        </w:rPr>
        <w:t>{</w:t>
        <w:br/>
        <w:t xml:space="preserve"> "limit": "integer (max: 1000)",  // Optionally specifies the maximum number of results to return. Default: 100. Greater than 1000 is unsupported.</w:t>
        <w:br/>
        <w:t xml:space="preserve"> "prefix": "string",  // Optionally limits the query to channels whose name starts with given prefix.</w:t>
        <w:br/>
        <w:t xml:space="preserve"> "by": "id | value" // Optionally specifies what to return: 'id' returns only channel names, 'value' returns ChannelDetails. (by=id is much faster. In v2 and below, 'by=value' is default.)</w:t>
        <w:br/>
        <w:t>}</w:t>
      </w:r>
    </w:p>
    <w:p>
      <w:pPr>
        <w:pStyle w:val="Heading3"/>
      </w:pPr>
      <w:r>
        <w:t>Request Body Fields</w:t>
      </w:r>
    </w:p>
    <w:p>
      <w:r>
        <w:t>None</w:t>
      </w:r>
    </w:p>
    <w:p>
      <w:pPr>
        <w:pStyle w:val="Heading3"/>
      </w:pPr>
      <w:r>
        <w:t>Notes</w:t>
      </w:r>
    </w:p>
    <w:p>
      <w:pPr>
        <w:pStyle w:val="ListBullet"/>
      </w:pPr>
      <w:r>
        <w:t>This API is for server-side use only and is heavily rate-limited.</w:t>
      </w:r>
    </w:p>
    <w:p>
      <w:pPr>
        <w:pStyle w:val="ListBullet"/>
      </w:pPr>
      <w:r>
        <w:t>When the limit is set, API may return fewer results than specified, with a next link for further results.</w:t>
      </w:r>
    </w:p>
    <w:p>
      <w:pPr>
        <w:pStyle w:val="ListBullet"/>
      </w:pPr>
      <w:r>
        <w:t>Using by=value can keep channels alive if enumerated regularly.</w:t>
      </w:r>
    </w:p>
    <w:p>
      <w:pPr>
        <w:pStyle w:val="Heading3"/>
      </w:pPr>
      <w:r>
        <w:t>Response Body</w:t>
      </w:r>
    </w:p>
    <w:p>
      <w:r>
        <w:t>If by=id:</w:t>
      </w:r>
    </w:p>
    <w:p>
      <w:r>
        <w:rPr>
          <w:b/>
          <w:color w:val="666666"/>
          <w:sz w:val="16"/>
        </w:rPr>
        <w:t>[json]</w:t>
      </w:r>
    </w:p>
    <w:p>
      <w:pPr>
        <w:shd w:fill="F2F2F2" w:val="clear"/>
      </w:pPr>
      <w:r>
        <w:rPr>
          <w:rFonts w:ascii="Courier New" w:hAnsi="Courier New"/>
          <w:sz w:val="17"/>
        </w:rPr>
        <w:t>{</w:t>
        <w:br/>
        <w:t xml:space="preserve"> "channels": [</w:t>
        <w:br/>
        <w:t xml:space="preserve"> "channel1",</w:t>
        <w:br/>
        <w:t xml:space="preserve"> "channel2",</w:t>
        <w:br/>
        <w:t xml:space="preserve"> ...</w:t>
        <w:br/>
        <w:t xml:space="preserve"> ],</w:t>
        <w:br/>
        <w:t xml:space="preserve"> "next": "/channels?limit=100&amp;cursor=abc123"</w:t>
        <w:br/>
        <w:t>}</w:t>
      </w:r>
    </w:p>
    <w:p>
      <w:r>
        <w:t>If by=value:</w:t>
      </w:r>
    </w:p>
    <w:p>
      <w:r>
        <w:rPr>
          <w:b/>
          <w:color w:val="666666"/>
          <w:sz w:val="16"/>
        </w:rPr>
        <w:t>[json]</w:t>
      </w:r>
    </w:p>
    <w:p>
      <w:pPr>
        <w:shd w:fill="F2F2F2" w:val="clear"/>
      </w:pPr>
      <w:r>
        <w:rPr>
          <w:rFonts w:ascii="Courier New" w:hAnsi="Courier New"/>
          <w:sz w:val="17"/>
        </w:rPr>
        <w:t>{</w:t>
        <w:br/>
        <w:t xml:space="preserve"> "channels": [</w:t>
        <w:br/>
        <w:t xml:space="preserve"> {</w:t>
        <w:br/>
        <w:t xml:space="preserve"> "name": "channel1",</w:t>
        <w:br/>
        <w:t xml:space="preserve"> "status": "active",</w:t>
        <w:br/>
        <w:t xml:space="preserve"> "occupancy": 5,</w:t>
        <w:br/>
        <w:t xml:space="preserve"> // ...other ChannelDetails fields</w:t>
        <w:br/>
        <w:t xml:space="preserve"> },</w:t>
        <w:br/>
        <w:t xml:space="preserve"> ...</w:t>
        <w:br/>
        <w:t xml:space="preserve"> ],</w:t>
        <w:br/>
        <w:t xml:space="preserve"> "next": "/channels?limit=100&amp;cursor=abc123"</w:t>
        <w:br/>
        <w:t>}</w:t>
      </w:r>
    </w:p>
    <w:p>
      <w:pPr>
        <w:pStyle w:val="ListBullet"/>
      </w:pPr>
      <w:r>
        <w:t>The next field is a relative link to the next page of results, if more are available.</w:t>
      </w:r>
    </w:p>
    <w:p>
      <w:pPr>
        <w:pStyle w:val="Heading3"/>
      </w:pPr>
      <w:r>
        <w:t>Available Filters</w:t>
      </w:r>
    </w:p>
    <w:p>
      <w:pPr>
        <w:shd w:fill="F2F2F2" w:val="clear"/>
      </w:pPr>
      <w:r>
        <w:rPr>
          <w:rFonts w:ascii="Courier New" w:hAnsi="Courier New"/>
          <w:sz w:val="17"/>
        </w:rPr>
        <w:t>{</w:t>
        <w:br/>
        <w:t xml:space="preserve"> "prefix": "string"</w:t>
        <w:br/>
        <w:t>}</w:t>
      </w:r>
    </w:p>
    <w:p>
      <w:pPr>
        <w:pStyle w:val="Heading3"/>
      </w:pPr>
      <w:r>
        <w:t>Available Sorting Options</w:t>
      </w:r>
    </w:p>
    <w:p>
      <w:r>
        <w:t>None</w:t>
      </w:r>
    </w:p>
    <w:p>
      <w:pPr>
        <w:pStyle w:val="Heading3"/>
      </w:pPr>
      <w:r>
        <w:t>Gotchas</w:t>
      </w:r>
    </w:p>
    <w:p>
      <w:pPr>
        <w:pStyle w:val="ListBullet"/>
      </w:pPr>
      <w:r>
        <w:t>If a channel is continuously active from the first to last request, it is guaranteed to be present in the results; if continuously inactive, it is guaranteed not to be present.</w:t>
      </w:r>
    </w:p>
    <w:p>
      <w:pPr>
        <w:pStyle w:val="ListBullet"/>
      </w:pPr>
      <w:r>
        <w:t>Pagination sequences may become invalid due to cluster state changes, resulting in error code 40011. To recover, restart the enumeration from the beginning.</w:t>
      </w:r>
    </w:p>
    <w:p>
      <w:pPr>
        <w:pStyle w:val="ListBullet"/>
      </w:pPr>
      <w:r>
        <w:t>The limit parameter does not guarantee the number of results returned in a page; API may return fewer results with a next link.</w:t>
      </w:r>
    </w:p>
    <w:p>
      <w:pPr>
        <w:pStyle w:val="ListBullet"/>
      </w:pPr>
      <w:r>
        <w:t>There may be duplicated results across pages, especially for channels active in multiple regions.</w:t>
      </w:r>
    </w:p>
    <w:p>
      <w:pPr>
        <w:pStyle w:val="ListBullet"/>
      </w:pPr>
      <w:r>
        <w:t>Using by=value may prevent channels from closing due to inactivity if used frequently.</w:t>
      </w:r>
    </w:p>
    <w:p>
      <w:pPr>
        <w:pStyle w:val="ListBullet"/>
      </w:pPr>
      <w:r>
        <w:t>Only one concurrent enumeration request is permitted per app; error 42912 is returned for concurrent requests.</w:t>
      </w:r>
    </w:p>
    <w:p>
      <w:pPr>
        <w:pStyle w:val="Heading3"/>
      </w:pPr>
      <w:r>
        <w:t>Valid Examples</w:t>
      </w:r>
    </w:p>
    <w:p>
      <w:r>
        <w:rPr>
          <w:b/>
          <w:color w:val="666666"/>
          <w:sz w:val="16"/>
        </w:rPr>
        <w:t>[http]</w:t>
      </w:r>
    </w:p>
    <w:p>
      <w:pPr>
        <w:shd w:fill="F2F2F2" w:val="clear"/>
      </w:pPr>
      <w:r>
        <w:rPr>
          <w:rFonts w:ascii="Courier New" w:hAnsi="Courier New"/>
          <w:sz w:val="17"/>
        </w:rPr>
        <w:t>GET https://rest.ably.io/channels</w:t>
        <w:br/>
        <w:t>GET https://rest.ably.io/channels?limit=50</w:t>
        <w:br/>
        <w:t>GET https://rest.ably.io/channels?prefix=foo&amp;by=id</w:t>
        <w:br/>
        <w:t>GET https://rest.ably.io/channels?by=value</w:t>
      </w:r>
    </w:p>
    <w:p>
      <w:pPr>
        <w:pStyle w:val="Heading3"/>
      </w:pPr>
      <w:r>
        <w:t>Invalid Examples</w:t>
      </w:r>
    </w:p>
    <w:p>
      <w:r>
        <w:rPr>
          <w:b/>
          <w:color w:val="666666"/>
          <w:sz w:val="16"/>
        </w:rPr>
        <w:t>[http]</w:t>
      </w:r>
    </w:p>
    <w:p>
      <w:pPr>
        <w:shd w:fill="F2F2F2" w:val="clear"/>
      </w:pPr>
      <w:r>
        <w:rPr>
          <w:rFonts w:ascii="Courier New" w:hAnsi="Courier New"/>
          <w:sz w:val="17"/>
        </w:rPr>
        <w:t>GET https://rest.ably.io/channels//    // Invalid: double slashes</w:t>
        <w:br/>
        <w:t>GET https://rest.ably.io/channels?limit=2000   // Invalid: limit greater than 1000</w:t>
      </w:r>
    </w:p>
    <w:p>
      <w:pPr>
        <w:pStyle w:val="Heading3"/>
      </w:pPr>
      <w:r>
        <w:t>Error Codes</w:t>
      </w:r>
    </w:p>
    <w:p>
      <w:pPr>
        <w:pStyle w:val="ListBullet"/>
      </w:pPr>
      <w:r>
        <w:t>42912: Too many concurrent enumeration requests.</w:t>
      </w:r>
    </w:p>
    <w:p>
      <w:pPr>
        <w:pStyle w:val="ListBullet"/>
      </w:pPr>
      <w:r>
        <w:t>40011: Pagination sequence invalid; restart enumeration from the beginning.</w:t>
      </w:r>
    </w:p>
    <w:p>
      <w:pPr>
        <w:pStyle w:val="Heading3"/>
      </w:pPr>
      <w:r>
        <w:t>Related Channelroutes actions</w:t>
      </w:r>
    </w:p>
    <w:p>
      <w:pPr>
        <w:pStyle w:val="ListBullet"/>
      </w:pPr>
      <w:r>
        <w:t>[GET] Retrieve Channel Metadata — /channels/{{channelId}}</w:t>
      </w:r>
    </w:p>
    <w:p>
      <w:pPr>
        <w:pStyle w:val="ListBullet"/>
      </w:pPr>
      <w:r>
        <w:t>[GET] Retrieve Presence State History for a Channel — /channels/{{channelId}}/presence/history</w:t>
      </w:r>
    </w:p>
    <w:p>
      <w:pPr>
        <w:pStyle w:val="ListBullet"/>
      </w:pPr>
      <w:r>
        <w:t>[GET] Retrieve Message History for a Channel — /channels/{{channelId}}/messages</w:t>
      </w:r>
    </w:p>
    <w:p>
      <w:pPr>
        <w:pStyle w:val="ListBullet"/>
      </w:pPr>
      <w:r>
        <w:t>[POST] Publish Messages on a Channel — /channels/{{channelId}}/messages</w:t>
      </w:r>
    </w:p>
    <w:p>
      <w:pPr>
        <w:pStyle w:val="ListBullet"/>
      </w:pPr>
      <w:r>
        <w:t>[GET] Retrieve Instantaneous Presence Status for a Channel — /channels/{{channelId}}/presence</w:t>
      </w:r>
    </w:p>
    <w:p>
      <w:r>
        <w:br w:type="page"/>
      </w:r>
    </w:p>
    <w:p>
      <w:pPr>
        <w:pStyle w:val="Heading2"/>
      </w:pPr>
      <w:r>
        <w:t>5. [GET] Batch Query Presence States for Multiple Channels</w:t>
      </w:r>
    </w:p>
    <w:p>
      <w:r>
        <w:rPr>
          <w:b/>
        </w:rPr>
        <w:t xml:space="preserve">Endpoint: </w:t>
      </w:r>
      <w:r>
        <w:rPr>
          <w:rFonts w:ascii="Courier New" w:hAnsi="Courier New"/>
          <w:sz w:val="18"/>
        </w:rPr>
        <w:t>/presence</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https://rest.ably.io/presence</w:t>
      </w:r>
    </w:p>
    <w:p>
      <w:pPr>
        <w:pStyle w:val="Heading3"/>
      </w:pPr>
      <w:r>
        <w:t>Enforcement Rules</w:t>
      </w:r>
    </w:p>
    <w:p>
      <w:pPr>
        <w:pStyle w:val="ListBullet"/>
      </w:pPr>
      <w:r>
        <w:t>The channels query parameter must always be present and must be a non-empty, comma-separated string of channel names (unless a custom separator is specified via the separator parameter).</w:t>
      </w:r>
    </w:p>
    <w:p>
      <w:pPr>
        <w:pStyle w:val="ListBullet"/>
      </w:pPr>
      <w:r>
        <w:t>Do not call the API without a valid, non-empty channels parameter.</w:t>
      </w:r>
    </w:p>
    <w:p>
      <w:pPr>
        <w:pStyle w:val="ListBullet"/>
      </w:pPr>
      <w:r>
        <w:t>If the separator parameter is provided, use it as the delimiter for channel names instead of a comma.</w:t>
      </w:r>
    </w:p>
    <w:p>
      <w:pPr>
        <w:pStyle w:val="Heading3"/>
      </w:pPr>
      <w:r>
        <w:t>Valid Examples</w:t>
      </w:r>
    </w:p>
    <w:p>
      <w:r>
        <w:rPr>
          <w:b/>
          <w:color w:val="666666"/>
          <w:sz w:val="16"/>
        </w:rPr>
        <w:t>[http]</w:t>
      </w:r>
    </w:p>
    <w:p>
      <w:pPr>
        <w:shd w:fill="F2F2F2" w:val="clear"/>
      </w:pPr>
      <w:r>
        <w:rPr>
          <w:rFonts w:ascii="Courier New" w:hAnsi="Courier New"/>
          <w:sz w:val="17"/>
        </w:rPr>
        <w:t>https://rest.ably.io/presence?channels=channel1,channel2</w:t>
        <w:br/>
        <w:t xml:space="preserve"> https://rest.ably.io/presence?channels=chan1|chan2|chan3&amp;separator=|</w:t>
      </w:r>
    </w:p>
    <w:p>
      <w:pPr>
        <w:pStyle w:val="Heading3"/>
      </w:pPr>
      <w:r>
        <w:t>Invalid Examples</w:t>
      </w:r>
    </w:p>
    <w:p>
      <w:r>
        <w:rPr>
          <w:b/>
          <w:color w:val="666666"/>
          <w:sz w:val="16"/>
        </w:rPr>
        <w:t>[http]</w:t>
      </w:r>
    </w:p>
    <w:p>
      <w:pPr>
        <w:shd w:fill="F2F2F2" w:val="clear"/>
      </w:pPr>
      <w:r>
        <w:rPr>
          <w:rFonts w:ascii="Courier New" w:hAnsi="Courier New"/>
          <w:sz w:val="17"/>
        </w:rPr>
        <w:t>https://rest.ably.io/presence           // missing channels</w:t>
        <w:br/>
        <w:t xml:space="preserve"> https://rest.ably.io/presence?channels= // empty channels</w:t>
      </w:r>
    </w:p>
    <w:p>
      <w:pPr>
        <w:pStyle w:val="Heading3"/>
      </w:pPr>
      <w:r>
        <w:t>Required Query Parameters</w:t>
      </w:r>
    </w:p>
    <w:p>
      <w:pPr>
        <w:shd w:fill="F2F2F2" w:val="clear"/>
      </w:pPr>
      <w:r>
        <w:rPr>
          <w:rFonts w:ascii="Courier New" w:hAnsi="Courier New"/>
          <w:sz w:val="17"/>
        </w:rPr>
        <w:t>{</w:t>
        <w:br/>
        <w:t xml:space="preserve"> "channels": "string" // Comma-separated list of channel names, or use custom separator if `separator` is given. Must be non-empty.</w:t>
        <w:br/>
        <w:t>}</w:t>
      </w:r>
    </w:p>
    <w:p>
      <w:pPr>
        <w:pStyle w:val="Heading3"/>
      </w:pPr>
      <w:r>
        <w:t>Optional Query Parameters</w:t>
      </w:r>
    </w:p>
    <w:p>
      <w:pPr>
        <w:shd w:fill="F2F2F2" w:val="clear"/>
      </w:pPr>
      <w:r>
        <w:rPr>
          <w:rFonts w:ascii="Courier New" w:hAnsi="Courier New"/>
          <w:sz w:val="17"/>
        </w:rPr>
        <w:t>{</w:t>
        <w:br/>
        <w:t xml:space="preserve"> "separator": "string" // Character to use as a separator for the list of channel names. Default is ','.</w:t>
        <w:br/>
        <w:t>}</w:t>
      </w:r>
    </w:p>
    <w:p>
      <w:pPr>
        <w:pStyle w:val="Heading3"/>
      </w:pPr>
      <w:r>
        <w:t>Request Body Fields</w:t>
      </w:r>
    </w:p>
    <w:p>
      <w:r>
        <w:t>None</w:t>
      </w:r>
    </w:p>
    <w:p>
      <w:pPr>
        <w:pStyle w:val="Heading3"/>
      </w:pPr>
      <w:r>
        <w:t>Notes</w:t>
      </w:r>
    </w:p>
    <w:p>
      <w:r>
        <w:t>No request body is required for this action.</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"channel": "channel1",</w:t>
        <w:br/>
        <w:t xml:space="preserve"> "presence": [</w:t>
        <w:br/>
        <w:t xml:space="preserve"> {</w:t>
        <w:br/>
        <w:t xml:space="preserve"> "id": "JSjj6i27T0:0:0",</w:t>
        <w:br/>
        <w:t xml:space="preserve"> "clientId": "bob",</w:t>
        <w:br/>
        <w:t xml:space="preserve"> "connectionId": "JSjj6i27T0",</w:t>
        <w:br/>
        <w:t xml:space="preserve"> "timestamp": 1633985256512,</w:t>
        <w:br/>
        <w:t xml:space="preserve"> "action": 1,</w:t>
        <w:br/>
        <w:t xml:space="preserve"> "data": "optional clientData"</w:t>
        <w:br/>
        <w:t xml:space="preserve"> }</w:t>
        <w:br/>
        <w:t xml:space="preserve"> ]</w:t>
        <w:br/>
        <w:t xml:space="preserve"> },</w:t>
        <w:br/>
        <w:t xml:space="preserve"> {</w:t>
        <w:br/>
        <w:t xml:space="preserve"> "channel": "channel2",</w:t>
        <w:br/>
        <w:t xml:space="preserve"> "presence": [</w:t>
        <w:br/>
        <w:t xml:space="preserve"> {</w:t>
        <w:br/>
        <w:t xml:space="preserve"> "id": "JSjj6i27T0:1:0",</w:t>
        <w:br/>
        <w:t xml:space="preserve"> "clientId": "bob",</w:t>
        <w:br/>
        <w:t xml:space="preserve"> "connectionId": "JSjj6i27T0",</w:t>
        <w:br/>
        <w:t xml:space="preserve"> "timestamp": 1633985256517,</w:t>
        <w:br/>
        <w:t xml:space="preserve"> "action": 1,</w:t>
        <w:br/>
        <w:t xml:space="preserve"> "data": "optional clientData"</w:t>
        <w:br/>
        <w:t xml:space="preserve"> }</w:t>
        <w:br/>
        <w:t xml:space="preserve"> ]</w:t>
        <w:br/>
        <w:t xml:space="preserve"> }</w:t>
        <w:br/>
        <w:t>]</w:t>
      </w:r>
    </w:p>
    <w:p>
      <w:pPr>
        <w:pStyle w:val="ListBullet"/>
      </w:pPr>
      <w:r>
        <w:t xml:space="preserve">Each object in the presence array describes the presence state of one of that channel’s members: </w:t>
        <w:br/>
        <w:br/>
        <w:t>id: unique member identifier</w:t>
        <w:br/>
        <w:t>clientId: member client ID</w:t>
        <w:br/>
        <w:t>connectionId: unique connection ID</w:t>
        <w:br/>
        <w:t>timestamp: message timestamp in ms since epoch</w:t>
        <w:br/>
        <w:t>action: presence state</w:t>
        <w:br/>
        <w:t>data: optional clientData</w:t>
      </w:r>
    </w:p>
    <w:p>
      <w:pPr>
        <w:pStyle w:val="Heading3"/>
      </w:pPr>
      <w:r>
        <w:t>Error Responses</w:t>
      </w:r>
    </w:p>
    <w:p>
      <w:pPr>
        <w:pStyle w:val="ListBullet"/>
      </w:pPr>
      <w:r>
        <w:t>If the batch request fails, the response body contains an ErrorInfo object.</w:t>
      </w:r>
    </w:p>
    <w:p>
      <w:pPr>
        <w:pStyle w:val="ListBullet"/>
      </w:pPr>
      <w:r>
        <w:t>If there is partial success, failed requests within the batch include an error object with error code 40020 and a status code of 400.</w:t>
      </w:r>
    </w:p>
    <w:p>
      <w:pPr>
        <w:pStyle w:val="Heading3"/>
      </w:pPr>
      <w:r>
        <w:t>Available Filters</w:t>
      </w:r>
    </w:p>
    <w:p>
      <w:r>
        <w:t>None</w:t>
      </w:r>
    </w:p>
    <w:p>
      <w:pPr>
        <w:pStyle w:val="Heading3"/>
      </w:pPr>
      <w:r>
        <w:t>Available Sorting Options</w:t>
      </w:r>
    </w:p>
    <w:p>
      <w:r>
        <w:t>None</w:t>
      </w:r>
    </w:p>
    <w:p>
      <w:pPr>
        <w:pStyle w:val="Heading3"/>
      </w:pPr>
      <w:r>
        <w:t>Gotchas</w:t>
      </w:r>
    </w:p>
    <w:p>
      <w:pPr>
        <w:pStyle w:val="ListBullet"/>
      </w:pPr>
      <w:r>
        <w:t>The channels parameter must always be a non-empty list. If empty or missing, the API will return an error.</w:t>
      </w:r>
    </w:p>
    <w:p>
      <w:pPr>
        <w:pStyle w:val="ListBullet"/>
      </w:pPr>
      <w:r>
        <w:t>If a custom separator is used, ensure that all channel names are correctly delimited with the specified separator.</w:t>
      </w:r>
    </w:p>
    <w:p>
      <w:pPr>
        <w:pStyle w:val="ListBullet"/>
      </w:pPr>
      <w:r>
        <w:t>Successful requests within a partial batch will still return presence data; only the failed requests will include error objects.</w:t>
      </w:r>
    </w:p>
    <w:p>
      <w:pPr>
        <w:pStyle w:val="Heading3"/>
      </w:pPr>
      <w:r>
        <w:t>Related Batch actions</w:t>
      </w:r>
    </w:p>
    <w:p>
      <w:pPr>
        <w:pStyle w:val="ListBullet"/>
      </w:pPr>
      <w:r>
        <w:t>[POST] Batch Publish Messages to Channels — /messages</w:t>
      </w:r>
    </w:p>
    <w:p>
      <w:r>
        <w:br w:type="page"/>
      </w:r>
    </w:p>
    <w:p>
      <w:pPr>
        <w:pStyle w:val="Heading2"/>
      </w:pPr>
      <w:r>
        <w:t>6. [DELETE] Unregister Matching Devices for Push Notifications</w:t>
      </w:r>
    </w:p>
    <w:p>
      <w:r>
        <w:rPr>
          <w:b/>
        </w:rPr>
        <w:t xml:space="preserve">Endpoint: </w:t>
      </w:r>
      <w:r>
        <w:rPr>
          <w:rFonts w:ascii="Courier New" w:hAnsi="Courier New"/>
          <w:sz w:val="18"/>
        </w:rPr>
        <w:t>/push/deviceRegistrations</w:t>
      </w:r>
    </w:p>
    <w:p>
      <w:pPr>
        <w:pStyle w:val="Heading3"/>
      </w:pPr>
      <w:r>
        <w:t>Action:</w:t>
      </w:r>
    </w:p>
    <w:p>
      <w:pPr>
        <w:pStyle w:val="Heading3"/>
      </w:pPr>
      <w:r>
        <w:t>Prerequisites:</w:t>
      </w:r>
    </w:p>
    <w:p>
      <w:pPr>
        <w:pStyle w:val="ListBullet"/>
      </w:pPr>
      <w:r>
        <w:t>Should have the API key.</w:t>
      </w:r>
    </w:p>
    <w:p>
      <w:pPr>
        <w:pStyle w:val="Heading3"/>
      </w:pPr>
      <w:r>
        <w:t>Method</w:t>
      </w:r>
    </w:p>
    <w:p>
      <w:r>
        <w:t>DELETE</w:t>
      </w:r>
    </w:p>
    <w:p>
      <w:pPr>
        <w:pStyle w:val="Heading3"/>
      </w:pPr>
      <w:r>
        <w:t>Headers</w:t>
      </w:r>
    </w:p>
    <w:p>
      <w:pPr>
        <w:shd w:fill="F2F2F2" w:val="clear"/>
      </w:pPr>
      <w:r>
        <w:rPr>
          <w:rFonts w:ascii="Courier New" w:hAnsi="Courier New"/>
          <w:sz w:val="17"/>
        </w:rPr>
        <w:t>{}</w:t>
      </w:r>
    </w:p>
    <w:p>
      <w:pPr>
        <w:pStyle w:val="Heading3"/>
      </w:pPr>
      <w:r>
        <w:t>URL</w:t>
      </w:r>
    </w:p>
    <w:p>
      <w:r>
        <w:t>https://rest.ably.io/push/deviceRegistrations</w:t>
      </w:r>
    </w:p>
    <w:p>
      <w:pPr>
        <w:pStyle w:val="Heading3"/>
      </w:pPr>
      <w:r>
        <w:t>Enforcement Rules</w:t>
      </w:r>
    </w:p>
    <w:p>
      <w:pPr>
        <w:pStyle w:val="ListBullet"/>
      </w:pPr>
      <w:r>
        <w:t>Either deviceId or clientId query parameter must be provided, but not both.</w:t>
      </w:r>
    </w:p>
    <w:p>
      <w:pPr>
        <w:pStyle w:val="ListBullet"/>
      </w:pPr>
      <w:r>
        <w:t>Do not call the API without at least one of these parameters.</w:t>
      </w:r>
    </w:p>
    <w:p>
      <w:pPr>
        <w:pStyle w:val="ListBullet"/>
      </w:pPr>
      <w:r>
        <w:t>The request must not include both deviceId and clientId in the same call.</w:t>
      </w:r>
    </w:p>
    <w:p>
      <w:pPr>
        <w:pStyle w:val="Heading3"/>
      </w:pPr>
      <w:r>
        <w:t>Valid Examples</w:t>
      </w:r>
    </w:p>
    <w:p>
      <w:r>
        <w:rPr>
          <w:b/>
          <w:color w:val="666666"/>
          <w:sz w:val="16"/>
        </w:rPr>
        <w:t>[http]</w:t>
      </w:r>
    </w:p>
    <w:p>
      <w:pPr>
        <w:shd w:fill="F2F2F2" w:val="clear"/>
      </w:pPr>
      <w:r>
        <w:rPr>
          <w:rFonts w:ascii="Courier New" w:hAnsi="Courier New"/>
          <w:sz w:val="17"/>
        </w:rPr>
        <w:t>https://rest.ably.io/push/deviceRegistrations?deviceId=01ARZ3NDEKTSV4RRFFQ69G5FAV</w:t>
        <w:br/>
        <w:t xml:space="preserve"> https://rest.ably.io/push/deviceRegistrations?clientId=alice</w:t>
      </w:r>
    </w:p>
    <w:p>
      <w:pPr>
        <w:pStyle w:val="Heading3"/>
      </w:pPr>
      <w:r>
        <w:t>Invalid Examples</w:t>
      </w:r>
    </w:p>
    <w:p>
      <w:r>
        <w:rPr>
          <w:b/>
          <w:color w:val="666666"/>
          <w:sz w:val="16"/>
        </w:rPr>
        <w:t>[http]</w:t>
      </w:r>
    </w:p>
    <w:p>
      <w:pPr>
        <w:shd w:fill="F2F2F2" w:val="clear"/>
      </w:pPr>
      <w:r>
        <w:rPr>
          <w:rFonts w:ascii="Courier New" w:hAnsi="Courier New"/>
          <w:sz w:val="17"/>
        </w:rPr>
        <w:t>https://rest.ably.io/push/deviceRegistrations</w:t>
        <w:br/>
        <w:t xml:space="preserve"> https://rest.ably.io/push/deviceRegistrations?deviceId=01ARZ3NDEKTSV4RRFFQ69G5FAV&amp;clientId=alice</w:t>
      </w:r>
    </w:p>
    <w:p>
      <w:pPr>
        <w:pStyle w:val="Heading3"/>
      </w:pPr>
      <w:r>
        <w:t>Required Query Parameters</w:t>
      </w:r>
    </w:p>
    <w:p>
      <w:pPr>
        <w:shd w:fill="F2F2F2" w:val="clear"/>
      </w:pPr>
      <w:r>
        <w:rPr>
          <w:rFonts w:ascii="Courier New" w:hAnsi="Courier New"/>
          <w:sz w:val="17"/>
        </w:rPr>
        <w:t>{</w:t>
        <w:br/>
        <w:t xml:space="preserve"> "deviceId": "string",  // Required if clientId is not provided.</w:t>
        <w:br/>
        <w:t xml:space="preserve"> "clientId": "string" // Required if deviceId is not provided.</w:t>
        <w:br/>
        <w:t>}</w:t>
      </w:r>
    </w:p>
    <w:p>
      <w:r>
        <w:t>(Exactly one of deviceId or clientId must be present.)</w:t>
      </w:r>
    </w:p>
    <w:p>
      <w:pPr>
        <w:pStyle w:val="Heading3"/>
      </w:pPr>
      <w:r>
        <w:t>Request Body Fields</w:t>
      </w:r>
    </w:p>
    <w:p>
      <w:r>
        <w:t>(No request body required)</w:t>
      </w:r>
    </w:p>
    <w:p>
      <w:pPr>
        <w:pStyle w:val="Heading3"/>
      </w:pPr>
      <w:r>
        <w:t>Notes</w:t>
      </w:r>
    </w:p>
    <w:p>
      <w:pPr>
        <w:pStyle w:val="ListBullet"/>
      </w:pPr>
      <w:r>
        <w:t>This operation is performed asynchronously; immediately subsequent requests may briefly still return the device.</w:t>
      </w:r>
    </w:p>
    <w:p>
      <w:pPr>
        <w:pStyle w:val="ListBullet"/>
      </w:pPr>
      <w:r>
        <w:t>A successful request returns an empty response.</w:t>
      </w:r>
    </w:p>
    <w:p>
      <w:pPr>
        <w:pStyle w:val="ListBullet"/>
      </w:pPr>
      <w:r>
        <w:t>An unsuccessful request returns an error.</w:t>
      </w:r>
    </w:p>
    <w:p>
      <w:pPr>
        <w:pStyle w:val="Heading3"/>
      </w:pPr>
      <w:r>
        <w:t>Response Body</w:t>
      </w:r>
    </w:p>
    <w:p>
      <w:pPr>
        <w:pStyle w:val="Heading3"/>
      </w:pPr>
      <w:r>
        <w:t>Gotchas</w:t>
      </w:r>
    </w:p>
    <w:p>
      <w:pPr>
        <w:pStyle w:val="ListBullet"/>
      </w:pPr>
      <w:r>
        <w:t>You cannot use both deviceId and clientId at the same time.</w:t>
      </w:r>
    </w:p>
    <w:p>
      <w:pPr>
        <w:pStyle w:val="ListBullet"/>
      </w:pPr>
      <w:r>
        <w:t>If neither is provided, the request will fail.</w:t>
      </w:r>
    </w:p>
    <w:p>
      <w:pPr>
        <w:pStyle w:val="ListBullet"/>
      </w:pPr>
      <w:r>
        <w:t>There is no request body; all parameters are sent as query parameters.</w:t>
      </w:r>
    </w:p>
    <w:p>
      <w:pPr>
        <w:pStyle w:val="ListBullet"/>
      </w:pPr>
      <w:r>
        <w:t>The response is always empty on success. Errors will be returned with appropriate error messages.</w:t>
      </w:r>
    </w:p>
    <w:p>
      <w:pPr>
        <w:pStyle w:val="Heading3"/>
      </w:pPr>
      <w:r>
        <w:t>Related Push actions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pPr>
        <w:pStyle w:val="ListBullet"/>
      </w:pPr>
      <w:r>
        <w:t>[GET] List Registered Devices — /push/deviceRegistrations</w:t>
      </w:r>
    </w:p>
    <w:p>
      <w:r>
        <w:br w:type="page"/>
      </w:r>
    </w:p>
    <w:p>
      <w:pPr>
        <w:pStyle w:val="Heading2"/>
      </w:pPr>
      <w:r>
        <w:t>7. [DELETE] Unregister Device for Push Notifications</w:t>
      </w:r>
    </w:p>
    <w:p>
      <w:r>
        <w:rPr>
          <w:b/>
        </w:rPr>
        <w:t xml:space="preserve">Endpoint: </w:t>
      </w:r>
      <w:r>
        <w:rPr>
          <w:rFonts w:ascii="Courier New" w:hAnsi="Courier New"/>
          <w:sz w:val="18"/>
        </w:rPr>
        <w:t>/push/deviceRegistrations/{{deviceId}}</w:t>
      </w:r>
    </w:p>
    <w:p>
      <w:pPr>
        <w:pStyle w:val="Heading3"/>
      </w:pPr>
      <w:r>
        <w:t>Action:</w:t>
      </w:r>
    </w:p>
    <w:p>
      <w:r>
        <w:t>Unregister a Single Device for Push Notifications</w:t>
      </w:r>
    </w:p>
    <w:p>
      <w:pPr>
        <w:pStyle w:val="Heading3"/>
      </w:pPr>
      <w:r>
        <w:t>Prerequisites:</w:t>
      </w:r>
    </w:p>
    <w:p>
      <w:pPr>
        <w:pStyle w:val="ListBullet"/>
      </w:pPr>
      <w:r>
        <w:t>Should have the API key.</w:t>
      </w:r>
    </w:p>
    <w:p>
      <w:pPr>
        <w:pStyle w:val="Heading3"/>
      </w:pPr>
      <w:r>
        <w:t>Method</w:t>
      </w:r>
    </w:p>
    <w:p>
      <w:r>
        <w:t>DELETE</w:t>
      </w:r>
    </w:p>
    <w:p>
      <w:pPr>
        <w:pStyle w:val="Heading3"/>
      </w:pPr>
      <w:r>
        <w:t>Headers</w:t>
      </w:r>
    </w:p>
    <w:p>
      <w:pPr>
        <w:shd w:fill="F2F2F2" w:val="clear"/>
      </w:pPr>
      <w:r>
        <w:rPr>
          <w:rFonts w:ascii="Courier New" w:hAnsi="Courier New"/>
          <w:sz w:val="17"/>
        </w:rPr>
        <w:t>{}</w:t>
      </w:r>
    </w:p>
    <w:p>
      <w:pPr>
        <w:pStyle w:val="Heading3"/>
      </w:pPr>
      <w:r>
        <w:t>URL</w:t>
      </w:r>
    </w:p>
    <w:p>
      <w:r>
        <w:t>https://rest.ably.io/push/deviceRegistrations/{{deviceId}}</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 or /push/deviceRegistrations/).</w:t>
      </w:r>
    </w:p>
    <w:p>
      <w:pPr>
        <w:pStyle w:val="ListBullet"/>
      </w:pPr>
      <w:r>
        <w:t>Always construct the path as /push/deviceRegistrations/{{deviceId}}, where {{deviceId}} is a non-empty string.</w:t>
      </w:r>
    </w:p>
    <w:p>
      <w:pPr>
        <w:pStyle w:val="ListBullet"/>
      </w:pPr>
      <w:r>
        <w:t>Do not infer or guess the deviceId beyond the user's input.</w:t>
      </w:r>
    </w:p>
    <w:p>
      <w:pPr>
        <w:pStyle w:val="ListBullet"/>
      </w:pPr>
      <w:r>
        <w:t xml:space="preserve">Ensure the final request path always resolves to something like: </w:t>
        <w:br/>
        <w:br/>
        <w:t>/push/deviceRegistrations/01ARZ3NDEKTSV4RRFFQ69G5FAV</w:t>
        <w:br/>
        <w:t>/push/deviceRegistrations/myDeviceId123</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w:t>
        <w:br/>
        <w:t xml:space="preserve"> /push/deviceRegistrations/myDeviceId123</w:t>
      </w:r>
    </w:p>
    <w:p>
      <w:pPr>
        <w:pStyle w:val="Heading3"/>
      </w:pPr>
      <w:r>
        <w:t>Invalid Examples</w:t>
      </w:r>
    </w:p>
    <w:p>
      <w:r>
        <w:rPr>
          <w:b/>
          <w:color w:val="666666"/>
          <w:sz w:val="16"/>
        </w:rPr>
        <w:t>[http]</w:t>
      </w:r>
    </w:p>
    <w:p>
      <w:pPr>
        <w:shd w:fill="F2F2F2" w:val="clear"/>
      </w:pPr>
      <w:r>
        <w:rPr>
          <w:rFonts w:ascii="Courier New" w:hAnsi="Courier New"/>
          <w:sz w:val="17"/>
        </w:rPr>
        <w:t>/push/deviceRegistrations/</w:t>
        <w:br/>
        <w:t xml:space="preserve"> /push/deviceRegistrations</w:t>
      </w:r>
    </w:p>
    <w:p>
      <w:pPr>
        <w:pStyle w:val="Heading3"/>
      </w:pPr>
      <w:r>
        <w:t>Required Path Parameters</w:t>
      </w:r>
    </w:p>
    <w:p>
      <w:pPr>
        <w:shd w:fill="F2F2F2" w:val="clear"/>
      </w:pPr>
      <w:r>
        <w:rPr>
          <w:rFonts w:ascii="Courier New" w:hAnsi="Courier New"/>
          <w:sz w:val="17"/>
        </w:rPr>
        <w:t>{</w:t>
        <w:br/>
        <w:t xml:space="preserve"> "deviceId": "string"</w:t>
        <w:br/>
        <w:t>}</w:t>
      </w:r>
    </w:p>
    <w:p>
      <w:pPr>
        <w:pStyle w:val="Heading3"/>
      </w:pPr>
      <w:r>
        <w:t>Notes</w:t>
      </w:r>
    </w:p>
    <w:p>
      <w:pPr>
        <w:pStyle w:val="ListBullet"/>
      </w:pPr>
      <w:r>
        <w:t>This operation is performed asynchronously. Immediately after the delete request, subsequent requests may still return the device for a brief period, as the deletion may not be instant.</w:t>
      </w:r>
    </w:p>
    <w:p>
      <w:pPr>
        <w:pStyle w:val="Heading3"/>
      </w:pPr>
      <w:r>
        <w:t>Response Body</w:t>
      </w:r>
    </w:p>
    <w:p>
      <w:pPr>
        <w:pStyle w:val="Heading3"/>
      </w:pPr>
      <w:r>
        <w:t>Errors</w:t>
      </w:r>
    </w:p>
    <w:p>
      <w:pPr>
        <w:pStyle w:val="ListBullet"/>
      </w:pPr>
      <w:r>
        <w:t>An unsuccessful request returns an error response (details not specified).</w:t>
      </w:r>
    </w:p>
    <w:p>
      <w:pPr>
        <w:pStyle w:val="Heading3"/>
      </w:pPr>
      <w:r>
        <w:t>Related Push actions</w:t>
      </w:r>
    </w:p>
    <w:p>
      <w:pPr>
        <w:pStyle w:val="ListBullet"/>
      </w:pPr>
      <w:r>
        <w:t>[DELETE] Unregister Matching Devices for Push Notifications — /push/deviceRegistrations</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pPr>
        <w:pStyle w:val="ListBullet"/>
      </w:pPr>
      <w:r>
        <w:t>[GET] List Registered Devices — /push/deviceRegistrations</w:t>
      </w:r>
    </w:p>
    <w:p>
      <w:r>
        <w:br w:type="page"/>
      </w:r>
    </w:p>
    <w:p>
      <w:pPr>
        <w:pStyle w:val="Heading2"/>
      </w:pPr>
      <w:r>
        <w:t>8. [POST] Batch Publish Messages to Channels</w:t>
      </w:r>
    </w:p>
    <w:p>
      <w:r>
        <w:rPr>
          <w:b/>
        </w:rPr>
        <w:t xml:space="preserve">Endpoint: </w:t>
      </w:r>
      <w:r>
        <w:rPr>
          <w:rFonts w:ascii="Courier New" w:hAnsi="Courier New"/>
          <w:sz w:val="18"/>
        </w:rPr>
        <w:t>/messages</w:t>
      </w:r>
    </w:p>
    <w:p>
      <w:pPr>
        <w:pStyle w:val="Heading3"/>
      </w:pPr>
      <w:r>
        <w:t>Action:</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 // or "application/x-msgpack" or "application/x-www-form-urlencoded"</w:t>
        <w:br/>
        <w:t xml:space="preserve"> "Accept": "application/json" // or "application/x-msgpack"</w:t>
        <w:br/>
        <w:t>}</w:t>
      </w:r>
    </w:p>
    <w:p>
      <w:pPr>
        <w:pStyle w:val="Heading3"/>
      </w:pPr>
      <w:r>
        <w:t>URL</w:t>
      </w:r>
    </w:p>
    <w:p>
      <w:r>
        <w:t>https://rest.ably.io/messages</w:t>
      </w:r>
    </w:p>
    <w:p>
      <w:pPr>
        <w:pStyle w:val="Heading3"/>
      </w:pPr>
      <w:r>
        <w:t>Enforcement Rules</w:t>
      </w:r>
    </w:p>
    <w:p>
      <w:pPr>
        <w:pStyle w:val="ListBullet"/>
      </w:pPr>
      <w:r>
        <w:t>The request body must be either a single BatchSpec object or an array of BatchSpec objects.</w:t>
      </w:r>
    </w:p>
    <w:p>
      <w:pPr>
        <w:pStyle w:val="ListBullet"/>
      </w:pPr>
      <w:r>
        <w:t xml:space="preserve">Each BatchSpec object must include: </w:t>
        <w:br/>
        <w:br/>
        <w:t>channels: either a single channel name (string) or an array of up to 100 channel names (strings).</w:t>
        <w:br/>
        <w:t>messages: a single message object or an array of message objects.</w:t>
      </w:r>
    </w:p>
    <w:p>
      <w:pPr>
        <w:pStyle w:val="ListBullet"/>
      </w:pPr>
      <w:r>
        <w:t>The maximum size of the request body must be less than 2MiB.</w:t>
      </w:r>
    </w:p>
    <w:p>
      <w:pPr>
        <w:pStyle w:val="ListBullet"/>
      </w:pPr>
      <w:r>
        <w:t>The total size of all messages in a messages array must be less than the per-message size limit (64KiB by default for paid accounts, 16KiB for free accounts).</w:t>
      </w:r>
    </w:p>
    <w:p>
      <w:pPr>
        <w:pStyle w:val="ListBullet"/>
      </w:pPr>
      <w:r>
        <w:t>Do not provide any path or query parameters.</w:t>
      </w:r>
    </w:p>
    <w:p>
      <w:pPr>
        <w:pStyle w:val="Heading3"/>
      </w:pPr>
      <w:r>
        <w:t>Valid Examples</w:t>
      </w:r>
    </w:p>
    <w:p>
      <w:r>
        <w:rPr>
          <w:b/>
          <w:color w:val="666666"/>
          <w:sz w:val="16"/>
        </w:rPr>
        <w:t>[http]</w:t>
      </w:r>
    </w:p>
    <w:p>
      <w:pPr>
        <w:shd w:fill="F2F2F2" w:val="clear"/>
      </w:pPr>
      <w:r>
        <w:rPr>
          <w:rFonts w:ascii="Courier New" w:hAnsi="Courier New"/>
          <w:sz w:val="17"/>
        </w:rPr>
        <w:t>POST https://rest.ably.io/messages</w:t>
        <w:br/>
        <w:t>Content-Type: application/json</w:t>
        <w:br/>
        <w:br/>
        <w:t>[</w:t>
        <w:br/>
        <w:t xml:space="preserve"> {</w:t>
        <w:br/>
        <w:t xml:space="preserve"> "channels": ["channel1", "channel2"],</w:t>
        <w:br/>
        <w:t xml:space="preserve"> "messages": { "data": "My message" }</w:t>
        <w:br/>
        <w:t xml:space="preserve"> },</w:t>
        <w:br/>
        <w:t xml:space="preserve"> {</w:t>
        <w:br/>
        <w:t xml:space="preserve"> "channels": "channel3",</w:t>
        <w:br/>
        <w:t xml:space="preserve"> "messages": [</w:t>
        <w:br/>
        <w:t xml:space="preserve"> { "data": "My message" },</w:t>
        <w:br/>
        <w:t xml:space="preserve"> { "name": "An event", "data": "My event message contents" }</w:t>
        <w:br/>
        <w:t xml:space="preserve"> ]</w:t>
        <w:br/>
        <w:t xml:space="preserve"> }</w:t>
        <w:br/>
        <w:t>]</w:t>
      </w:r>
    </w:p>
    <w:p>
      <w:pPr>
        <w:pStyle w:val="Heading3"/>
      </w:pPr>
      <w:r>
        <w:t>Invalid Examples</w:t>
      </w:r>
    </w:p>
    <w:p>
      <w:r>
        <w:rPr>
          <w:b/>
          <w:color w:val="666666"/>
          <w:sz w:val="16"/>
        </w:rPr>
        <w:t>[http]</w:t>
      </w:r>
    </w:p>
    <w:p>
      <w:pPr>
        <w:shd w:fill="F2F2F2" w:val="clear"/>
      </w:pPr>
      <w:r>
        <w:rPr>
          <w:rFonts w:ascii="Courier New" w:hAnsi="Courier New"/>
          <w:sz w:val="17"/>
        </w:rPr>
        <w:t>POST https://rest.ably.io/messages</w:t>
        <w:br/>
        <w:t>Content-Type: application/json</w:t>
        <w:br/>
        <w:br/>
        <w:t>[]</w:t>
      </w:r>
    </w:p>
    <w:p>
      <w:r>
        <w:t>(Empty array; must contain at least one BatchSpec object)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 Fields</w:t>
      </w:r>
    </w:p>
    <w:p>
      <w:r>
        <w:t>A single BatchSpec object or an array of BatchSpec objects, each with:</w:t>
      </w:r>
    </w:p>
    <w:p>
      <w:pPr>
        <w:shd w:fill="F2F2F2" w:val="clear"/>
      </w:pPr>
      <w:r>
        <w:rPr>
          <w:rFonts w:ascii="Courier New" w:hAnsi="Courier New"/>
          <w:sz w:val="17"/>
        </w:rPr>
        <w:t>{</w:t>
        <w:br/>
        <w:t xml:space="preserve"> "channels": "string | string[]", // Required. A single channel name or array of up to 100 channel names.</w:t>
        <w:br/>
        <w:t xml:space="preserve"> "messages": "object | object[]" // Required. A single message object or an array of message objects.</w:t>
        <w:br/>
        <w:t>}</w:t>
      </w:r>
    </w:p>
    <w:p>
      <w:r>
        <w:rPr>
          <w:b/>
        </w:rPr>
        <w:t>Message object can include:</w:t>
      </w:r>
    </w:p>
    <w:p>
      <w:pPr>
        <w:shd w:fill="F2F2F2" w:val="clear"/>
      </w:pPr>
      <w:r>
        <w:rPr>
          <w:rFonts w:ascii="Courier New" w:hAnsi="Courier New"/>
          <w:sz w:val="17"/>
        </w:rPr>
        <w:t>{</w:t>
        <w:br/>
        <w:t xml:space="preserve"> "name": "string",  // Optional. Event name.</w:t>
        <w:br/>
        <w:t xml:space="preserve"> "data": "string",  // Optional. Message payload.</w:t>
        <w:br/>
        <w:t xml:space="preserve"> "clientId": "string", // Optional. The client ID of the publisher.</w:t>
        <w:br/>
        <w:t xml:space="preserve"> // ...other message fields as supported by Ably.</w:t>
        <w:br/>
        <w:t>}</w:t>
      </w:r>
    </w:p>
    <w:p>
      <w:pPr>
        <w:pStyle w:val="Heading3"/>
      </w:pPr>
      <w:r>
        <w:t>Response Body</w:t>
      </w:r>
    </w:p>
    <w:p>
      <w:r>
        <w:t>Success (HTTP 200):</w:t>
        <w:br/>
        <w:t>Returns an array of objects, each with:</w:t>
      </w:r>
    </w:p>
    <w:p>
      <w:r>
        <w:rPr>
          <w:b/>
          <w:color w:val="666666"/>
          <w:sz w:val="16"/>
        </w:rPr>
        <w:t>[json]</w:t>
      </w:r>
    </w:p>
    <w:p>
      <w:pPr>
        <w:shd w:fill="F2F2F2" w:val="clear"/>
      </w:pPr>
      <w:r>
        <w:rPr>
          <w:rFonts w:ascii="Courier New" w:hAnsi="Courier New"/>
          <w:sz w:val="17"/>
        </w:rPr>
        <w:t>[</w:t>
        <w:br/>
        <w:t xml:space="preserve"> {</w:t>
        <w:br/>
        <w:t xml:space="preserve"> "channel": "string",</w:t>
        <w:br/>
        <w:t xml:space="preserve"> "messageId": "string"</w:t>
        <w:br/>
        <w:t xml:space="preserve"> }</w:t>
        <w:br/>
        <w:t>]</w:t>
      </w:r>
    </w:p>
    <w:p>
      <w:r>
        <w:t>Partial Success (HTTP 200 with errors):</w:t>
        <w:br/>
        <w:t>Returns an object with a top-level error property and a batchResponse array:</w:t>
      </w:r>
    </w:p>
    <w:p>
      <w:r>
        <w:rPr>
          <w:b/>
          <w:color w:val="666666"/>
          <w:sz w:val="16"/>
        </w:rPr>
        <w:t>[json]</w:t>
      </w:r>
    </w:p>
    <w:p>
      <w:pPr>
        <w:shd w:fill="F2F2F2" w:val="clear"/>
      </w:pPr>
      <w:r>
        <w:rPr>
          <w:rFonts w:ascii="Courier New" w:hAnsi="Courier New"/>
          <w:sz w:val="17"/>
        </w:rPr>
        <w:t>{</w:t>
        <w:br/>
        <w:t xml:space="preserve"> "error": {</w:t>
        <w:br/>
        <w:t xml:space="preserve"> "statusCode": 400,</w:t>
        <w:br/>
        <w:t xml:space="preserve"> "code": 40020,</w:t>
        <w:br/>
        <w:t xml:space="preserve"> "message": "Partial failure"</w:t>
        <w:br/>
        <w:t xml:space="preserve"> },</w:t>
        <w:br/>
        <w:t xml:space="preserve"> "batchResponse": [</w:t>
        <w:br/>
        <w:t xml:space="preserve"> {</w:t>
        <w:br/>
        <w:t xml:space="preserve"> "channel": "string",</w:t>
        <w:br/>
        <w:t xml:space="preserve"> "messageId": "string"</w:t>
        <w:br/>
        <w:t xml:space="preserve"> },</w:t>
        <w:br/>
        <w:t xml:space="preserve"> {</w:t>
        <w:br/>
        <w:t xml:space="preserve"> "channel": "string",</w:t>
        <w:br/>
        <w:t xml:space="preserve"> "error": {</w:t>
        <w:br/>
        <w:t xml:space="preserve"> "statusCode": 400,</w:t>
        <w:br/>
        <w:t xml:space="preserve"> "code": 400XX,</w:t>
        <w:br/>
        <w:t xml:space="preserve"> "message": "Error details"</w:t>
        <w:br/>
        <w:t xml:space="preserve"> }</w:t>
        <w:br/>
        <w:t xml:space="preserve"> }</w:t>
        <w:br/>
        <w:t xml:space="preserve"> ]</w:t>
        <w:br/>
        <w:t>}</w:t>
      </w:r>
    </w:p>
    <w:p>
      <w:r>
        <w:t>Failure:</w:t>
        <w:br/>
        <w:t>Returns an ErrorInfo object.</w:t>
      </w:r>
    </w:p>
    <w:p>
      <w:r>
        <w:rPr>
          <w:b/>
          <w:color w:val="666666"/>
          <w:sz w:val="16"/>
        </w:rPr>
        <w:t>[json]</w:t>
      </w:r>
    </w:p>
    <w:p>
      <w:pPr>
        <w:shd w:fill="F2F2F2" w:val="clear"/>
      </w:pPr>
      <w:r>
        <w:rPr>
          <w:rFonts w:ascii="Courier New" w:hAnsi="Courier New"/>
          <w:sz w:val="17"/>
        </w:rPr>
        <w:t>{</w:t>
        <w:br/>
        <w:t xml:space="preserve"> "error": {</w:t>
        <w:br/>
        <w:t xml:space="preserve"> "statusCode": &lt;int&gt;,</w:t>
        <w:br/>
        <w:t xml:space="preserve">    "code": &lt;int&gt;,</w:t>
        <w:br/>
        <w:t xml:space="preserve">    "message": "Error details"</w:t>
        <w:br/>
        <w:t xml:space="preserve"> }</w:t>
        <w:br/>
        <w:t>}</w:t>
      </w:r>
    </w:p>
    <w:p>
      <w:pPr>
        <w:pStyle w:val="Heading3"/>
      </w:pPr>
      <w:r>
        <w:t>Gotchas</w:t>
      </w:r>
    </w:p>
    <w:p>
      <w:pPr>
        <w:pStyle w:val="ListBullet"/>
      </w:pPr>
      <w:r>
        <w:t>Each BatchSpec object must specify at least one channel and at least one message.</w:t>
      </w:r>
    </w:p>
    <w:p>
      <w:pPr>
        <w:pStyle w:val="ListBullet"/>
      </w:pPr>
      <w:r>
        <w:t>The combined size of all messages in a single request must not exceed 2MiB.</w:t>
      </w:r>
    </w:p>
    <w:p>
      <w:pPr>
        <w:pStyle w:val="ListBullet"/>
      </w:pPr>
      <w:r>
        <w:t>The size limit per message is 64KiB for paid accounts and 16KiB for free accounts.</w:t>
      </w:r>
    </w:p>
    <w:p>
      <w:pPr>
        <w:pStyle w:val="ListBullet"/>
      </w:pPr>
      <w:r>
        <w:t>If some messages in the batch fail but others succeed, the response includes both successes and errors under a top-level error field and the relevant entries in batchResponse.</w:t>
      </w:r>
    </w:p>
    <w:p>
      <w:pPr>
        <w:pStyle w:val="Heading3"/>
      </w:pPr>
      <w:r>
        <w:t>Related Batch actions</w:t>
      </w:r>
    </w:p>
    <w:p>
      <w:pPr>
        <w:pStyle w:val="ListBullet"/>
      </w:pPr>
      <w:r>
        <w:t>[GET] Batch Query Presence States for Multiple Channels — /presence</w:t>
      </w:r>
    </w:p>
    <w:p>
      <w:r>
        <w:br w:type="page"/>
      </w:r>
    </w:p>
    <w:p>
      <w:pPr>
        <w:pStyle w:val="Heading2"/>
      </w:pPr>
      <w:r>
        <w:t>9. [GET] List Channel Subscriptions</w:t>
      </w:r>
    </w:p>
    <w:p>
      <w:r>
        <w:rPr>
          <w:b/>
        </w:rPr>
        <w:t xml:space="preserve">Endpoint: </w:t>
      </w:r>
      <w:r>
        <w:rPr>
          <w:rFonts w:ascii="Courier New" w:hAnsi="Courier New"/>
          <w:sz w:val="18"/>
        </w:rPr>
        <w:t>/push/channelSubscriptions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https://rest.ably.io/push/channelSubscriptions</w:t>
      </w:r>
    </w:p>
    <w:p>
      <w:pPr>
        <w:pStyle w:val="Heading3"/>
      </w:pPr>
      <w:r>
        <w:t>Enforcement Rules</w:t>
      </w:r>
    </w:p>
    <w:p>
      <w:pPr>
        <w:pStyle w:val="ListBullet"/>
      </w:pPr>
      <w:r>
        <w:t>No path parameters are required or allowed for this endpoint.</w:t>
      </w:r>
    </w:p>
    <w:p>
      <w:pPr>
        <w:pStyle w:val="ListBullet"/>
      </w:pPr>
      <w:r>
        <w:t>All filters are to be supplied as query parameters.</w:t>
      </w:r>
    </w:p>
    <w:p>
      <w:pPr>
        <w:pStyle w:val="ListBullet"/>
      </w:pPr>
      <w:r>
        <w:t>If both clientId and deviceId are provided, you must set concatFilters=true in the query parameters; otherwise, only one of clientId or deviceId should be present.</w:t>
      </w:r>
    </w:p>
    <w:p>
      <w:pPr>
        <w:pStyle w:val="ListBullet"/>
      </w:pPr>
      <w:r>
        <w:t>The limit parameter should not exceed 1000.</w:t>
      </w:r>
    </w:p>
    <w:p>
      <w:pPr>
        <w:pStyle w:val="Heading3"/>
      </w:pPr>
      <w:r>
        <w:t>Valid Examples</w:t>
      </w:r>
    </w:p>
    <w:p>
      <w:r>
        <w:rPr>
          <w:b/>
          <w:color w:val="666666"/>
          <w:sz w:val="16"/>
        </w:rPr>
        <w:t>[http]</w:t>
      </w:r>
    </w:p>
    <w:p>
      <w:pPr>
        <w:shd w:fill="F2F2F2" w:val="clear"/>
      </w:pPr>
      <w:r>
        <w:rPr>
          <w:rFonts w:ascii="Courier New" w:hAnsi="Courier New"/>
          <w:sz w:val="17"/>
        </w:rPr>
        <w:t>https://rest.ably.io/push/channelSubscriptions?channel=news</w:t>
        <w:br/>
        <w:t xml:space="preserve"> https://rest.ably.io/push/channelSubscriptions?clientId=abc123</w:t>
        <w:br/>
        <w:t xml:space="preserve"> https://rest.ably.io/push/channelSubscriptions?deviceId=dev456</w:t>
        <w:br/>
        <w:t xml:space="preserve"> https://rest.ably.io/push/channelSubscriptions?clientId=abc123&amp;deviceId=dev456&amp;concatFilters=true</w:t>
        <w:br/>
        <w:t xml:space="preserve"> https://rest.ably.io/push/channelSubscriptions?limit=500</w:t>
      </w:r>
    </w:p>
    <w:p>
      <w:pPr>
        <w:pStyle w:val="Heading3"/>
      </w:pPr>
      <w:r>
        <w:t>Invalid Examples</w:t>
      </w:r>
    </w:p>
    <w:p>
      <w:r>
        <w:rPr>
          <w:b/>
          <w:color w:val="666666"/>
          <w:sz w:val="16"/>
        </w:rPr>
        <w:t>[http]</w:t>
      </w:r>
    </w:p>
    <w:p>
      <w:pPr>
        <w:shd w:fill="F2F2F2" w:val="clear"/>
      </w:pPr>
      <w:r>
        <w:rPr>
          <w:rFonts w:ascii="Courier New" w:hAnsi="Courier New"/>
          <w:sz w:val="17"/>
        </w:rPr>
        <w:t>https://rest.ably.io/push/channelSubscriptions?clientId=abc123&amp;deviceId=dev456    // missing concatFilters=true</w:t>
        <w:br/>
        <w:t xml:space="preserve"> https://rest.ably.io/push/channelSubscriptions?limit=2000                         // limit exceeds 1000</w:t>
      </w:r>
    </w:p>
    <w:p>
      <w:pPr>
        <w:pStyle w:val="Heading3"/>
      </w:pPr>
      <w:r>
        <w:t>Required Path Parameters</w:t>
      </w:r>
    </w:p>
    <w:p>
      <w:r>
        <w:t>None</w:t>
      </w:r>
    </w:p>
    <w:p>
      <w:pPr>
        <w:pStyle w:val="Heading3"/>
      </w:pPr>
      <w:r>
        <w:t>Required Query Parameters</w:t>
      </w:r>
    </w:p>
    <w:p>
      <w:r>
        <w:t>None</w:t>
      </w:r>
    </w:p>
    <w:p>
      <w:pPr>
        <w:pStyle w:val="Heading3"/>
      </w:pPr>
      <w:r>
        <w:t>Optional Query Parameters (at leaset one required from channel,clientId,deviceId)</w:t>
      </w:r>
    </w:p>
    <w:p>
      <w:pPr>
        <w:shd w:fill="F2F2F2" w:val="clear"/>
      </w:pPr>
      <w:r>
        <w:rPr>
          <w:rFonts w:ascii="Courier New" w:hAnsi="Courier New"/>
          <w:sz w:val="17"/>
        </w:rPr>
        <w:t>{</w:t>
        <w:br/>
        <w:t xml:space="preserve"> "channel": "string",  // Filter by channel name.</w:t>
        <w:br/>
        <w:t xml:space="preserve"> "clientId": "string",  // Filter by clientId. Cannot be used with deviceId unless concatFilters=true.</w:t>
        <w:br/>
        <w:t xml:space="preserve"> "deviceId": "string",  // Filter by deviceId. Cannot be used with clientId unless concatFilters=true.</w:t>
        <w:br/>
        <w:t xml:space="preserve"> "concatFilters": "boolean (default: false)", // Set to true to use both clientId and deviceId.</w:t>
        <w:br/>
        <w:t xml:space="preserve"> "limit": "integer (default: 100, max: 1000)" // Maximum number of records to return.</w:t>
        <w:br/>
        <w:t>}</w:t>
      </w:r>
    </w:p>
    <w:p>
      <w:pPr>
        <w:pStyle w:val="Heading3"/>
      </w:pPr>
      <w:r>
        <w:t>Request Body Fields</w:t>
      </w:r>
    </w:p>
    <w:p>
      <w:r>
        <w:t>None</w:t>
      </w:r>
    </w:p>
    <w:p>
      <w:pPr>
        <w:pStyle w:val="Heading3"/>
      </w:pPr>
      <w:r>
        <w:t>Notes</w:t>
      </w:r>
    </w:p>
    <w:p>
      <w:pPr>
        <w:pStyle w:val="ListBullet"/>
      </w:pPr>
      <w:r>
        <w:t>No request body is needed for this action.</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"channel": "string",</w:t>
        <w:br/>
        <w:t xml:space="preserve"> "clientId": "string",  // Only present when deviceId is not present.</w:t>
        <w:br/>
        <w:t xml:space="preserve"> "deviceId": "string" // Only present when clientId is not present.</w:t>
        <w:br/>
        <w:t xml:space="preserve"> }</w:t>
        <w:br/>
        <w:t>]</w:t>
      </w:r>
    </w:p>
    <w:p>
      <w:pPr>
        <w:pStyle w:val="Heading3"/>
      </w:pPr>
      <w:r>
        <w:t>Available Filters</w:t>
      </w:r>
    </w:p>
    <w:p>
      <w:pPr>
        <w:shd w:fill="F2F2F2" w:val="clear"/>
      </w:pPr>
      <w:r>
        <w:rPr>
          <w:rFonts w:ascii="Courier New" w:hAnsi="Courier New"/>
          <w:sz w:val="17"/>
        </w:rPr>
        <w:t>{</w:t>
        <w:br/>
        <w:t xml:space="preserve"> "channel": "string",</w:t>
        <w:br/>
        <w:t xml:space="preserve"> "clientId": "string",</w:t>
        <w:br/>
        <w:t xml:space="preserve"> "deviceId": "string"</w:t>
        <w:br/>
        <w:t>}</w:t>
      </w:r>
    </w:p>
    <w:p>
      <w:pPr>
        <w:pStyle w:val="Heading3"/>
      </w:pPr>
      <w:r>
        <w:t>Available Sorting Options</w:t>
      </w:r>
    </w:p>
    <w:p>
      <w:r>
        <w:t>None provided</w:t>
      </w:r>
    </w:p>
    <w:p>
      <w:pPr>
        <w:pStyle w:val="Heading3"/>
      </w:pPr>
      <w:r>
        <w:t>Gotchas</w:t>
      </w:r>
    </w:p>
    <w:p>
      <w:pPr>
        <w:pStyle w:val="ListBullet"/>
      </w:pPr>
      <w:r>
        <w:t>If both clientId and deviceId filters are provided, concatFilters must be true.</w:t>
      </w:r>
    </w:p>
    <w:p>
      <w:pPr>
        <w:pStyle w:val="ListBullet"/>
      </w:pPr>
      <w:r>
        <w:t>The limit parameter cannot exceed 1000.</w:t>
      </w:r>
    </w:p>
    <w:p>
      <w:pPr>
        <w:pStyle w:val="ListBullet"/>
      </w:pPr>
      <w:r>
        <w:t>At least one of clientId or deviceId may be present in each response object, but not both.</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pPr>
        <w:pStyle w:val="ListBullet"/>
      </w:pPr>
      <w:r>
        <w:t>[GET] List Registered Devices — /push/deviceRegistrations</w:t>
      </w:r>
    </w:p>
    <w:p>
      <w:r>
        <w:br w:type="page"/>
      </w:r>
    </w:p>
    <w:p>
      <w:pPr>
        <w:pStyle w:val="Heading2"/>
      </w:pPr>
      <w:r>
        <w:t>10. [PUT] Update Device Registration</w:t>
      </w:r>
    </w:p>
    <w:p>
      <w:r>
        <w:rPr>
          <w:b/>
        </w:rPr>
        <w:t xml:space="preserve">Endpoint: </w:t>
      </w:r>
      <w:r>
        <w:rPr>
          <w:rFonts w:ascii="Courier New" w:hAnsi="Courier New"/>
          <w:sz w:val="18"/>
        </w:rPr>
        <w:t>/push/deviceRegistrations/{{deviceId}}</w:t>
      </w:r>
    </w:p>
    <w:p>
      <w:pPr>
        <w:pStyle w:val="Heading3"/>
      </w:pPr>
      <w:r>
        <w:t>Action:</w:t>
      </w:r>
    </w:p>
    <w:p>
      <w:r>
        <w:t>Update a Device Registration</w:t>
      </w:r>
    </w:p>
    <w:p>
      <w:pPr>
        <w:pStyle w:val="Heading3"/>
      </w:pPr>
      <w:r>
        <w:t>Prerequisites:</w:t>
      </w:r>
    </w:p>
    <w:p>
      <w:pPr>
        <w:pStyle w:val="ListBullet"/>
      </w:pPr>
      <w:r>
        <w:t>Should have the API key.</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URL</w:t>
      </w:r>
    </w:p>
    <w:p>
      <w:r>
        <w:t>https://rest.ably.io/push/deviceRegistrations/{{deviceId}}</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 or /push/deviceRegistrations/).</w:t>
      </w:r>
    </w:p>
    <w:p>
      <w:pPr>
        <w:pStyle w:val="ListBullet"/>
      </w:pPr>
      <w:r>
        <w:t>Do not infer or guess the deviceId beyond the user's input.</w:t>
      </w:r>
    </w:p>
    <w:p>
      <w:pPr>
        <w:pStyle w:val="ListBullet"/>
      </w:pPr>
      <w:r>
        <w:t xml:space="preserve">Ensure the final request path always resolves to something like: </w:t>
        <w:br/>
        <w:br/>
        <w:t>/push/deviceRegistrations/01ARZ3NDEKTSV4RRFFQ69G5FAV</w:t>
        <w:br/>
        <w:t>/push/deviceRegistrations/device123</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w:t>
        <w:br/>
        <w:t xml:space="preserve"> /push/deviceRegistrations/device123</w:t>
      </w:r>
    </w:p>
    <w:p>
      <w:pPr>
        <w:pStyle w:val="Heading3"/>
      </w:pPr>
      <w:r>
        <w:t>Invalid Examples</w:t>
      </w:r>
    </w:p>
    <w:p>
      <w:r>
        <w:rPr>
          <w:b/>
          <w:color w:val="666666"/>
          <w:sz w:val="16"/>
        </w:rPr>
        <w:t>[http]</w:t>
      </w:r>
    </w:p>
    <w:p>
      <w:pPr>
        <w:shd w:fill="F2F2F2" w:val="clear"/>
      </w:pPr>
      <w:r>
        <w:rPr>
          <w:rFonts w:ascii="Courier New" w:hAnsi="Courier New"/>
          <w:sz w:val="17"/>
        </w:rPr>
        <w:t>/push/deviceRegistrations/</w:t>
        <w:br/>
        <w:t xml:space="preserve"> /push/deviceRegistrations</w:t>
      </w:r>
    </w:p>
    <w:p>
      <w:pPr>
        <w:pStyle w:val="Heading3"/>
      </w:pPr>
      <w:r>
        <w:t>Required Path Parameters</w:t>
      </w:r>
    </w:p>
    <w:p>
      <w:pPr>
        <w:shd w:fill="F2F2F2" w:val="clear"/>
      </w:pPr>
      <w:r>
        <w:rPr>
          <w:rFonts w:ascii="Courier New" w:hAnsi="Courier New"/>
          <w:sz w:val="17"/>
        </w:rPr>
        <w:t>{</w:t>
        <w:br/>
        <w:t xml:space="preserve"> "deviceId": "string"</w:t>
        <w:br/>
        <w:t>}</w:t>
      </w:r>
    </w:p>
    <w:p>
      <w:pPr>
        <w:pStyle w:val="Heading3"/>
      </w:pPr>
      <w:r>
        <w:t>Request Body Fields</w:t>
      </w:r>
    </w:p>
    <w:p>
      <w:r>
        <w:t>Only the following attributes are updatable. Any attempt to update other fields will fail:</w:t>
      </w:r>
    </w:p>
    <w:p>
      <w:pPr>
        <w:shd w:fill="F2F2F2" w:val="clear"/>
      </w:pPr>
      <w:r>
        <w:rPr>
          <w:rFonts w:ascii="Courier New" w:hAnsi="Courier New"/>
          <w:sz w:val="17"/>
        </w:rPr>
        <w:t>{</w:t>
        <w:br/>
        <w:t xml:space="preserve"> "clientId": "string",  // Optional, updatable</w:t>
        <w:br/>
        <w:t xml:space="preserve"> "metadata": { // Optional, updatable</w:t>
        <w:br/>
        <w:t xml:space="preserve"> // key-value string pairs</w:t>
        <w:br/>
        <w:t xml:space="preserve"> },</w:t>
        <w:br/>
        <w:t xml:space="preserve"> "push": { // Optional, updatable</w:t>
        <w:br/>
        <w:t xml:space="preserve"> "recipient": {</w:t>
        <w:br/>
        <w:t xml:space="preserve"> // push recipient object, e.g., transportType, deviceToken</w:t>
        <w:br/>
        <w:t xml:space="preserve"> }</w:t>
        <w:br/>
        <w:t xml:space="preserve"> },</w:t>
        <w:br/>
        <w:t xml:space="preserve"> "push.state": "string",  // Optional, accepted only if value matches the existing value</w:t>
        <w:br/>
        <w:t xml:space="preserve"> "updateToken": "string" // Optional, accepted only if value matches the existing value</w:t>
        <w:br/>
        <w:t>}</w:t>
      </w:r>
    </w:p>
    <w:p>
      <w:pPr>
        <w:pStyle w:val="ListBullet"/>
      </w:pPr>
      <w:r>
        <w:t>If push.state or updateToken are provided, they must match the existing values or be null/omitted, otherwise the update will fail.</w:t>
      </w:r>
    </w:p>
    <w:p>
      <w:pPr>
        <w:pStyle w:val="Heading3"/>
      </w:pPr>
      <w:r>
        <w:t>Notes</w:t>
      </w:r>
    </w:p>
    <w:p>
      <w:pPr>
        <w:pStyle w:val="ListBullet"/>
      </w:pPr>
      <w:r>
        <w:t>The body must have the same shape as when registering the device, but only the attributes listed above are updatable.</w:t>
      </w:r>
    </w:p>
    <w:p>
      <w:pPr>
        <w:pStyle w:val="ListBullet"/>
      </w:pPr>
      <w:r>
        <w:t>If you need to change any other fields, you must deregister the device and register a new one.</w:t>
      </w:r>
    </w:p>
    <w:p>
      <w:pPr>
        <w:pStyle w:val="Heading3"/>
      </w:pPr>
      <w:r>
        <w:t>Response Body</w:t>
      </w:r>
    </w:p>
    <w:p>
      <w:r>
        <w:t>A successful request returns the updated device details (JSON object):</w:t>
      </w:r>
    </w:p>
    <w:p>
      <w:r>
        <w:rPr>
          <w:b/>
          <w:color w:val="666666"/>
          <w:sz w:val="16"/>
        </w:rPr>
        <w:t>[json]</w:t>
      </w:r>
    </w:p>
    <w:p>
      <w:pPr>
        <w:shd w:fill="F2F2F2" w:val="clear"/>
      </w:pPr>
      <w:r>
        <w:rPr>
          <w:rFonts w:ascii="Courier New" w:hAnsi="Courier New"/>
          <w:sz w:val="17"/>
        </w:rPr>
        <w:t>{</w:t>
        <w:br/>
        <w:t xml:space="preserve"> "id": "string",</w:t>
        <w:br/>
        <w:t xml:space="preserve"> "platform": "string",</w:t>
        <w:br/>
        <w:t xml:space="preserve"> "formFactor": "string",</w:t>
        <w:br/>
        <w:t xml:space="preserve"> "clientId": "string",</w:t>
        <w:br/>
        <w:t xml:space="preserve"> "metadata": { /* ... */ },</w:t>
        <w:br/>
        <w:t xml:space="preserve"> "push": {</w:t>
        <w:br/>
        <w:t xml:space="preserve"> "recipient": { /* ... */ },</w:t>
        <w:br/>
        <w:t xml:space="preserve"> "state": "string"</w:t>
        <w:br/>
        <w:t xml:space="preserve"> },</w:t>
        <w:br/>
        <w:t xml:space="preserve"> "updateToken": "string"</w:t>
        <w:br/>
        <w:t>}</w:t>
      </w:r>
    </w:p>
    <w:p>
      <w:r>
        <w:t>An unsuccessful request returns an error (JSON object):</w:t>
      </w:r>
    </w:p>
    <w:p>
      <w:r>
        <w:rPr>
          <w:b/>
          <w:color w:val="666666"/>
          <w:sz w:val="16"/>
        </w:rPr>
        <w:t>[json]</w:t>
      </w:r>
    </w:p>
    <w:p>
      <w:pPr>
        <w:shd w:fill="F2F2F2" w:val="clear"/>
      </w:pPr>
      <w:r>
        <w:rPr>
          <w:rFonts w:ascii="Courier New" w:hAnsi="Courier New"/>
          <w:sz w:val="17"/>
        </w:rPr>
        <w:t>{</w:t>
        <w:br/>
        <w:t xml:space="preserve"> "error": "string",</w:t>
        <w:br/>
        <w:t xml:space="preserve"> "message": "string",</w:t>
        <w:br/>
        <w:t xml:space="preserve"> "statusCode": "integer"</w:t>
        <w:br/>
        <w:t>}</w:t>
      </w:r>
    </w:p>
    <w:p>
      <w:pPr>
        <w:pStyle w:val="Heading3"/>
      </w:pPr>
      <w:r>
        <w:t>Gotchas</w:t>
      </w:r>
    </w:p>
    <w:p>
      <w:pPr>
        <w:pStyle w:val="ListBullet"/>
      </w:pPr>
      <w:r>
        <w:t>Only clientId, metadata, and push.recipient can be updated.</w:t>
      </w:r>
    </w:p>
    <w:p>
      <w:pPr>
        <w:pStyle w:val="ListBullet"/>
      </w:pPr>
      <w:r>
        <w:t>push.state and updateToken are accepted only if they match the existing value or are omitted/null; otherwise, the update fails.</w:t>
      </w:r>
    </w:p>
    <w:p>
      <w:pPr>
        <w:pStyle w:val="ListBullet"/>
      </w:pPr>
      <w:r>
        <w:t>Attempting to update other attributes will result in an error.</w:t>
      </w:r>
    </w:p>
    <w:p>
      <w:pPr>
        <w:pStyle w:val="ListBullet"/>
      </w:pPr>
      <w:r>
        <w:t>To update fields other than those listed, deregister and register the device again.</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[POST] Publish Push Notification — /push/publish</w:t>
      </w:r>
    </w:p>
    <w:p>
      <w:pPr>
        <w:pStyle w:val="ListBullet"/>
      </w:pPr>
      <w:r>
        <w:t>[GET] List All Channels with At Least One Subscribed Device — /push/channels</w:t>
      </w:r>
    </w:p>
    <w:p>
      <w:pPr>
        <w:pStyle w:val="ListBullet"/>
      </w:pPr>
      <w:r>
        <w:t>[GET] List Registered Devices — /push/deviceRegistrations</w:t>
      </w:r>
    </w:p>
    <w:p>
      <w:r>
        <w:br w:type="page"/>
      </w:r>
    </w:p>
    <w:p>
      <w:pPr>
        <w:pStyle w:val="Heading2"/>
      </w:pPr>
      <w:r>
        <w:t>11. [POST] Publish Push Notification</w:t>
      </w:r>
    </w:p>
    <w:p>
      <w:r>
        <w:rPr>
          <w:b/>
        </w:rPr>
        <w:t xml:space="preserve">Endpoint: </w:t>
      </w:r>
      <w:r>
        <w:rPr>
          <w:rFonts w:ascii="Courier New" w:hAnsi="Courier New"/>
          <w:sz w:val="18"/>
        </w:rPr>
        <w:t>/push/publish</w:t>
      </w:r>
    </w:p>
    <w:p>
      <w:pPr>
        <w:pStyle w:val="Heading3"/>
      </w:pPr>
      <w:r>
        <w:t>Action:</w:t>
      </w:r>
    </w:p>
    <w:p>
      <w:r>
        <w:t>Publish Push Notification Directly to Specific Recipients</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https://rest.ably.io/push/publish</w:t>
      </w:r>
    </w:p>
    <w:p>
      <w:pPr>
        <w:pStyle w:val="Heading3"/>
      </w:pPr>
      <w:r>
        <w:t>Enforcement Rules</w:t>
      </w:r>
    </w:p>
    <w:p>
      <w:pPr>
        <w:pStyle w:val="ListBullet"/>
      </w:pPr>
      <w:r>
        <w:t>The endpoint does not require any path parameters.</w:t>
      </w:r>
    </w:p>
    <w:p>
      <w:pPr>
        <w:pStyle w:val="ListBullet"/>
      </w:pPr>
      <w:r>
        <w:t>The request body must include the recipient object.</w:t>
      </w:r>
    </w:p>
    <w:p>
      <w:pPr>
        <w:pStyle w:val="ListBullet"/>
      </w:pPr>
      <w:r>
        <w:t xml:space="preserve">The recipient object must specify at least one of the following ways to identify the recipient: </w:t>
        <w:br/>
        <w:br/>
        <w:t>By device ID: { "deviceId": "string" }</w:t>
        <w:br/>
        <w:t>By client ID: { "clientId": "string" }</w:t>
        <w:br/>
        <w:t>For APNs devices: { "transportType": "apns", "deviceToken": "string" }</w:t>
        <w:br/>
        <w:t>For FCM devices: { "transportType": "fcm", "registrationToken": "string" }</w:t>
        <w:br/>
        <w:t xml:space="preserve">For Web push: </w:t>
        <w:br/>
        <w:t>{</w:t>
        <w:br/>
        <w:t xml:space="preserve"> "transportType": "web",</w:t>
        <w:br/>
        <w:t xml:space="preserve"> "targetUrl": "string",</w:t>
        <w:br/>
        <w:t xml:space="preserve"> "publicVapidKey": "string",</w:t>
        <w:br/>
        <w:t xml:space="preserve"> "encryptionKey": {</w:t>
        <w:br/>
        <w:t xml:space="preserve"> "p256dh": "string",</w:t>
        <w:br/>
        <w:t xml:space="preserve"> "auth": "string"</w:t>
        <w:br/>
        <w:t xml:space="preserve"> }</w:t>
        <w:br/>
        <w:t>}</w:t>
      </w:r>
    </w:p>
    <w:p>
      <w:pPr>
        <w:pStyle w:val="ListBullet"/>
      </w:pPr>
      <w:r>
        <w:t>Do not omit the recipient object from the body.</w:t>
      </w:r>
    </w:p>
    <w:p>
      <w:pPr>
        <w:pStyle w:val="Heading3"/>
      </w:pPr>
      <w:r>
        <w:t>Valid Examples</w:t>
      </w:r>
    </w:p>
    <w:p>
      <w:r>
        <w:rPr>
          <w:b/>
          <w:color w:val="666666"/>
          <w:sz w:val="16"/>
        </w:rPr>
        <w:t>[http]</w:t>
      </w:r>
    </w:p>
    <w:p>
      <w:pPr>
        <w:shd w:fill="F2F2F2" w:val="clear"/>
      </w:pPr>
      <w:r>
        <w:rPr>
          <w:rFonts w:ascii="Courier New" w:hAnsi="Courier New"/>
          <w:sz w:val="17"/>
        </w:rPr>
        <w:t>POST https://rest.ably.io/push/publish</w:t>
        <w:br/>
        <w:t>{</w:t>
        <w:br/>
        <w:t xml:space="preserve"> "recipient": {</w:t>
        <w:br/>
        <w:t xml:space="preserve"> "clientId": "myClientId"</w:t>
        <w:br/>
        <w:t xml:space="preserve"> },</w:t>
        <w:br/>
        <w:t xml:space="preserve"> "notification": {</w:t>
        <w:br/>
        <w:t xml:space="preserve"> "title": "Hello from Ably!",</w:t>
        <w:br/>
        <w:t xml:space="preserve"> "body": "Example push notification from Ably."</w:t>
        <w:br/>
        <w:t xml:space="preserve"> },</w:t>
        <w:br/>
        <w:t xml:space="preserve"> "data": {</w:t>
        <w:br/>
        <w:t xml:space="preserve"> "foo": "bar",</w:t>
        <w:br/>
        <w:t xml:space="preserve"> "baz": "qux"</w:t>
        <w:br/>
        <w:t xml:space="preserve"> }</w:t>
        <w:br/>
        <w:t>}</w:t>
      </w:r>
    </w:p>
    <w:p>
      <w:r>
        <w:rPr>
          <w:b/>
          <w:color w:val="666666"/>
          <w:sz w:val="16"/>
        </w:rPr>
        <w:t>[http]</w:t>
      </w:r>
    </w:p>
    <w:p>
      <w:pPr>
        <w:shd w:fill="F2F2F2" w:val="clear"/>
      </w:pPr>
      <w:r>
        <w:rPr>
          <w:rFonts w:ascii="Courier New" w:hAnsi="Courier New"/>
          <w:sz w:val="17"/>
        </w:rPr>
        <w:t>POST https://rest.ably.io/push/publish</w:t>
        <w:br/>
        <w:t>{</w:t>
        <w:br/>
        <w:t xml:space="preserve"> "recipient": {</w:t>
        <w:br/>
        <w:t xml:space="preserve"> "deviceId": "myDeviceId"</w:t>
        <w:br/>
        <w:t xml:space="preserve"> },</w:t>
        <w:br/>
        <w:t xml:space="preserve"> "notification": {</w:t>
        <w:br/>
        <w:t xml:space="preserve"> "title": "Hi"</w:t>
        <w:br/>
        <w:t xml:space="preserve"> }</w:t>
        <w:br/>
        <w:t>}</w:t>
      </w:r>
    </w:p>
    <w:p>
      <w:pPr>
        <w:pStyle w:val="Heading3"/>
      </w:pPr>
      <w:r>
        <w:t>Invalid Examples</w:t>
      </w:r>
    </w:p>
    <w:p>
      <w:r>
        <w:rPr>
          <w:b/>
          <w:color w:val="666666"/>
          <w:sz w:val="16"/>
        </w:rPr>
        <w:t>[http]</w:t>
      </w:r>
    </w:p>
    <w:p>
      <w:pPr>
        <w:shd w:fill="F2F2F2" w:val="clear"/>
      </w:pPr>
      <w:r>
        <w:rPr>
          <w:rFonts w:ascii="Courier New" w:hAnsi="Courier New"/>
          <w:sz w:val="17"/>
        </w:rPr>
        <w:t>POST https://rest.ably.io/push/publish</w:t>
        <w:br/>
        <w:t>{</w:t>
        <w:br/>
        <w:t xml:space="preserve"> "notification": {</w:t>
        <w:br/>
        <w:t xml:space="preserve"> "title": "Missing recipient"</w:t>
        <w:br/>
        <w:t xml:space="preserve"> }</w:t>
        <w:br/>
        <w:t>}</w:t>
      </w:r>
    </w:p>
    <w:p>
      <w:pPr>
        <w:pStyle w:val="Heading3"/>
      </w:pPr>
      <w:r>
        <w:t>Required Request Body Fields</w:t>
      </w:r>
    </w:p>
    <w:p>
      <w:pPr>
        <w:shd w:fill="F2F2F2" w:val="clear"/>
      </w:pPr>
      <w:r>
        <w:rPr>
          <w:rFonts w:ascii="Courier New" w:hAnsi="Courier New"/>
          <w:sz w:val="17"/>
        </w:rPr>
        <w:t>{</w:t>
        <w:br/>
        <w:t xml:space="preserve"> "recipient": {</w:t>
        <w:br/>
        <w:t xml:space="preserve"> // One of the following:</w:t>
        <w:br/>
        <w:t xml:space="preserve"> "deviceId": "string",  // for device ID,</w:t>
        <w:br/>
        <w:t xml:space="preserve"> "clientId": "string",  // for client ID,</w:t>
        <w:br/>
        <w:t xml:space="preserve"> "transportType": "apns",  // + "deviceToken": "string" for APNs,</w:t>
        <w:br/>
        <w:t xml:space="preserve"> "transportType": "fcm",  // + "registrationToken": "string" for FCM,</w:t>
        <w:br/>
        <w:t xml:space="preserve"> "transportType": "web",  // + "targetUrl", "publicVapidKey", "encryptionKey" for Web.</w:t>
        <w:br/>
        <w:t xml:space="preserve"> // See above for full web example.</w:t>
        <w:br/>
        <w:t xml:space="preserve"> }</w:t>
        <w:br/>
        <w:t>}</w:t>
      </w:r>
    </w:p>
    <w:p>
      <w:pPr>
        <w:pStyle w:val="Heading3"/>
      </w:pPr>
      <w:r>
        <w:t>Optional Request Body Fields</w:t>
      </w:r>
    </w:p>
    <w:p>
      <w:pPr>
        <w:shd w:fill="F2F2F2" w:val="clear"/>
      </w:pPr>
      <w:r>
        <w:rPr>
          <w:rFonts w:ascii="Courier New" w:hAnsi="Courier New"/>
          <w:sz w:val="17"/>
        </w:rPr>
        <w:t>{</w:t>
        <w:br/>
        <w:t xml:space="preserve"> "notification": {</w:t>
        <w:br/>
        <w:t xml:space="preserve"> "title": "string",</w:t>
        <w:br/>
        <w:t xml:space="preserve"> "body": "string"</w:t>
        <w:br/>
        <w:t xml:space="preserve"> },</w:t>
        <w:br/>
        <w:t xml:space="preserve"> "data": {</w:t>
        <w:br/>
        <w:t xml:space="preserve"> // Any custom key-value pairs to include in the push payload.</w:t>
        <w:br/>
        <w:t xml:space="preserve"> },</w:t>
        <w:br/>
        <w:t xml:space="preserve"> // Any other fields as per a push-enabled Ably message’s push.extras object.</w:t>
        <w:br/>
        <w:t>}</w:t>
      </w:r>
    </w:p>
    <w:p>
      <w:pPr>
        <w:pStyle w:val="Heading3"/>
      </w:pPr>
      <w:r>
        <w:t>Notes</w:t>
      </w:r>
    </w:p>
    <w:p>
      <w:pPr>
        <w:pStyle w:val="ListBullet"/>
      </w:pPr>
      <w:r>
        <w:t>No query parameters are required or supported.</w:t>
      </w:r>
    </w:p>
    <w:p>
      <w:pPr>
        <w:pStyle w:val="ListBullet"/>
      </w:pPr>
      <w:r>
        <w:t>No path parameters are required.</w:t>
      </w:r>
    </w:p>
    <w:p>
      <w:pPr>
        <w:pStyle w:val="ListBullet"/>
      </w:pPr>
      <w:r>
        <w:t>No filters or sorting options are supported.</w:t>
      </w:r>
    </w:p>
    <w:p>
      <w:pPr>
        <w:pStyle w:val="Heading3"/>
      </w:pPr>
      <w:r>
        <w:t>Response Body</w:t>
      </w:r>
    </w:p>
    <w:p>
      <w:pPr>
        <w:shd w:fill="F2F2F2" w:val="clear"/>
      </w:pPr>
      <w:r>
        <w:rPr>
          <w:rFonts w:ascii="Courier New" w:hAnsi="Courier New"/>
          <w:sz w:val="17"/>
        </w:rPr>
        <w:t>{}</w:t>
      </w:r>
    </w:p>
    <w:p>
      <w:r>
        <w:t>(A successful request returns an empty JSON object.)</w:t>
      </w:r>
    </w:p>
    <w:p>
      <w:pPr>
        <w:pStyle w:val="Heading3"/>
      </w:pPr>
      <w:r>
        <w:t>Gotchas</w:t>
      </w:r>
    </w:p>
    <w:p>
      <w:pPr>
        <w:pStyle w:val="ListBullet"/>
      </w:pPr>
      <w:r>
        <w:t>If the recipient field is missing, the request will fail.</w:t>
      </w:r>
    </w:p>
    <w:p>
      <w:pPr>
        <w:pStyle w:val="ListBullet"/>
      </w:pPr>
      <w:r>
        <w:t>You must use one of the supported recipient identification methods.</w:t>
      </w:r>
    </w:p>
    <w:p>
      <w:pPr>
        <w:pStyle w:val="ListBullet"/>
      </w:pPr>
      <w:r>
        <w:t>If the request is unsuccessful, an error will be returned (details not specified in the doc).</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[GET] List All Channels with At Least One Subscribed Device — /push/channels</w:t>
      </w:r>
    </w:p>
    <w:p>
      <w:pPr>
        <w:pStyle w:val="ListBullet"/>
      </w:pPr>
      <w:r>
        <w:t>[GET] List Registered Devices — /push/deviceRegistrations</w:t>
      </w:r>
    </w:p>
    <w:p>
      <w:r>
        <w:br w:type="page"/>
      </w:r>
    </w:p>
    <w:p>
      <w:pPr>
        <w:pStyle w:val="Heading2"/>
      </w:pPr>
      <w:r>
        <w:t>12. [GET] List All Channels with At Least One Subscribed Device</w:t>
      </w:r>
    </w:p>
    <w:p>
      <w:r>
        <w:rPr>
          <w:b/>
        </w:rPr>
        <w:t xml:space="preserve">Endpoint: </w:t>
      </w:r>
      <w:r>
        <w:rPr>
          <w:rFonts w:ascii="Courier New" w:hAnsi="Courier New"/>
          <w:sz w:val="18"/>
        </w:rPr>
        <w:t>/push/channels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https://rest.ably.io/push/channels</w:t>
      </w:r>
    </w:p>
    <w:p>
      <w:pPr>
        <w:pStyle w:val="Heading3"/>
      </w:pPr>
      <w:r>
        <w:t>Enforcement Rules</w:t>
      </w:r>
    </w:p>
    <w:p>
      <w:pPr>
        <w:pStyle w:val="ListBullet"/>
      </w:pPr>
      <w:r>
        <w:t>No path parameters are required or accepted.</w:t>
      </w:r>
    </w:p>
    <w:p>
      <w:pPr>
        <w:pStyle w:val="ListBullet"/>
      </w:pPr>
      <w:r>
        <w:t>The endpoint must always be called as /push/channels.</w:t>
      </w:r>
    </w:p>
    <w:p>
      <w:pPr>
        <w:pStyle w:val="Heading3"/>
      </w:pPr>
      <w:r>
        <w:t>Valid Examples</w:t>
      </w:r>
    </w:p>
    <w:p>
      <w:r>
        <w:rPr>
          <w:b/>
          <w:color w:val="666666"/>
          <w:sz w:val="16"/>
        </w:rPr>
        <w:t>[http]</w:t>
      </w:r>
    </w:p>
    <w:p>
      <w:pPr>
        <w:shd w:fill="F2F2F2" w:val="clear"/>
      </w:pPr>
      <w:r>
        <w:rPr>
          <w:rFonts w:ascii="Courier New" w:hAnsi="Courier New"/>
          <w:sz w:val="17"/>
        </w:rPr>
        <w:t>https://rest.ably.io/push/channels</w:t>
      </w:r>
    </w:p>
    <w:p>
      <w:pPr>
        <w:pStyle w:val="Heading3"/>
      </w:pPr>
      <w:r>
        <w:t>Invalid Examples</w:t>
      </w:r>
    </w:p>
    <w:p>
      <w:r>
        <w:rPr>
          <w:b/>
          <w:color w:val="666666"/>
          <w:sz w:val="16"/>
        </w:rPr>
        <w:t>[http]</w:t>
      </w:r>
    </w:p>
    <w:p>
      <w:pPr>
        <w:shd w:fill="F2F2F2" w:val="clear"/>
      </w:pPr>
      <w:r>
        <w:rPr>
          <w:rFonts w:ascii="Courier New" w:hAnsi="Courier New"/>
          <w:sz w:val="17"/>
        </w:rPr>
        <w:t>https://rest.ably.io/push/channels/</w:t>
        <w:br/>
        <w:t xml:space="preserve"> https://rest.ably.io/push/channels?channel=xyz</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 Fields</w:t>
      </w:r>
    </w:p>
    <w:p>
      <w:r>
        <w:t>None</w:t>
      </w:r>
    </w:p>
    <w:p>
      <w:pPr>
        <w:pStyle w:val="Heading3"/>
      </w:pPr>
      <w:r>
        <w:t>Notes</w:t>
      </w:r>
    </w:p>
    <w:p>
      <w:pPr>
        <w:pStyle w:val="ListBullet"/>
      </w:pPr>
      <w:r>
        <w:t>No request body is required.</w:t>
      </w:r>
    </w:p>
    <w:p>
      <w:pPr>
        <w:pStyle w:val="Heading3"/>
      </w:pPr>
      <w:r>
        <w:t>Response Body</w:t>
      </w:r>
    </w:p>
    <w:p>
      <w:r>
        <w:rPr>
          <w:b/>
          <w:color w:val="666666"/>
          <w:sz w:val="16"/>
        </w:rPr>
        <w:t>[json]</w:t>
      </w:r>
    </w:p>
    <w:p>
      <w:pPr>
        <w:shd w:fill="F2F2F2" w:val="clear"/>
      </w:pPr>
      <w:r>
        <w:rPr>
          <w:rFonts w:ascii="Courier New" w:hAnsi="Courier New"/>
          <w:sz w:val="17"/>
        </w:rPr>
        <w:t>[</w:t>
        <w:br/>
        <w:t xml:space="preserve"> "channel-1",</w:t>
        <w:br/>
        <w:t xml:space="preserve"> "channel-2",</w:t>
        <w:br/>
        <w:t xml:space="preserve"> "channel-3"</w:t>
        <w:br/>
        <w:t>]</w:t>
      </w:r>
    </w:p>
    <w:p>
      <w:pPr>
        <w:pStyle w:val="Heading3"/>
      </w:pPr>
      <w:r>
        <w:t>Available Filters</w:t>
      </w:r>
    </w:p>
    <w:p>
      <w:r>
        <w:t>None</w:t>
      </w:r>
    </w:p>
    <w:p>
      <w:pPr>
        <w:pStyle w:val="Heading3"/>
      </w:pPr>
      <w:r>
        <w:t>Available Sorting Options</w:t>
      </w:r>
    </w:p>
    <w:p>
      <w:r>
        <w:t>None</w:t>
      </w:r>
    </w:p>
    <w:p>
      <w:pPr>
        <w:pStyle w:val="Heading3"/>
      </w:pPr>
      <w:r>
        <w:t>Gotchas</w:t>
      </w:r>
    </w:p>
    <w:p>
      <w:pPr>
        <w:pStyle w:val="ListBullet"/>
      </w:pPr>
      <w:r>
        <w:t>The response is paginated.</w:t>
      </w:r>
    </w:p>
    <w:p>
      <w:pPr>
        <w:pStyle w:val="ListBullet"/>
      </w:pPr>
      <w:r>
        <w:t>The content type defaults to application/json. You may also specify application/x-msgpack or text/html in the Accept header if required.</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Registered Devices — /push/deviceRegistrations</w:t>
      </w:r>
    </w:p>
    <w:p>
      <w:r>
        <w:br w:type="page"/>
      </w:r>
    </w:p>
    <w:p>
      <w:pPr>
        <w:pStyle w:val="Heading2"/>
      </w:pPr>
      <w:r>
        <w:t>13. [GET] List Registered Devices</w:t>
      </w:r>
    </w:p>
    <w:p>
      <w:r>
        <w:rPr>
          <w:b/>
        </w:rPr>
        <w:t xml:space="preserve">Endpoint: </w:t>
      </w:r>
      <w:r>
        <w:rPr>
          <w:rFonts w:ascii="Courier New" w:hAnsi="Courier New"/>
          <w:sz w:val="18"/>
        </w:rPr>
        <w:t>/push/deviceRegistrations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https://rest.ably.io/push/deviceRegistrations</w:t>
      </w:r>
    </w:p>
    <w:p>
      <w:pPr>
        <w:pStyle w:val="Heading3"/>
      </w:pPr>
      <w:r>
        <w:t>Enforcement Rules</w:t>
      </w:r>
    </w:p>
    <w:p>
      <w:pPr>
        <w:pStyle w:val="ListBullet"/>
      </w:pPr>
      <w:r>
        <w:t>No path parameters are required for this endpoint.</w:t>
      </w:r>
    </w:p>
    <w:p>
      <w:pPr>
        <w:pStyle w:val="ListBullet"/>
      </w:pPr>
      <w:r>
        <w:t>All filters are applied as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pPr>
        <w:shd w:fill="F2F2F2" w:val="clear"/>
      </w:pPr>
      <w:r>
        <w:rPr>
          <w:rFonts w:ascii="Courier New" w:hAnsi="Courier New"/>
          <w:sz w:val="17"/>
        </w:rPr>
        <w:t>{</w:t>
        <w:br/>
        <w:t xml:space="preserve"> "deviceId": "string",  // Optional filter to restrict to devices associated with this deviceId.</w:t>
        <w:br/>
        <w:t xml:space="preserve"> "clientId": "string",  // Optional filter to restrict to devices associated with this clientId.</w:t>
        <w:br/>
        <w:t xml:space="preserve"> "limit": 100  // Optional. The maximum number of records to return. Cannot be greater than 1000.</w:t>
        <w:br/>
        <w:t>}</w:t>
      </w:r>
    </w:p>
    <w:p>
      <w:pPr>
        <w:pStyle w:val="Heading3"/>
      </w:pPr>
      <w:r>
        <w:t>Request Body Fields</w:t>
      </w:r>
    </w:p>
    <w:p>
      <w:r>
        <w:t>None.</w:t>
      </w:r>
    </w:p>
    <w:p>
      <w:pPr>
        <w:pStyle w:val="Heading3"/>
      </w:pPr>
      <w:r>
        <w:t>Notes</w:t>
      </w:r>
    </w:p>
    <w:p>
      <w:pPr>
        <w:pStyle w:val="ListBullet"/>
      </w:pPr>
      <w:r>
        <w:t>The Content-Type header is not applicable for this endpoint.</w:t>
      </w:r>
    </w:p>
    <w:p>
      <w:pPr>
        <w:pStyle w:val="ListBullet"/>
      </w:pPr>
      <w:r>
        <w:t>The Accept header defaults to application/json, but can also be application/x-msgpack or text/html.</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"id": "string",</w:t>
        <w:br/>
        <w:t xml:space="preserve"> "clientId": "string",  // optional</w:t>
        <w:br/>
        <w:t xml:space="preserve"> "platform": "string",</w:t>
        <w:br/>
        <w:t xml:space="preserve"> "formFactor": "string",</w:t>
        <w:br/>
        <w:t xml:space="preserve"> "metadata": { /* object */ },</w:t>
        <w:br/>
        <w:t xml:space="preserve"> "updateToken": "string",</w:t>
        <w:br/>
        <w:t xml:space="preserve"> "push": {</w:t>
        <w:br/>
        <w:t xml:space="preserve"> "recipient": {</w:t>
        <w:br/>
        <w:t xml:space="preserve"> "transportType": "string",</w:t>
        <w:br/>
        <w:t xml:space="preserve"> // additional recipient address key/value pairs</w:t>
        <w:br/>
        <w:t xml:space="preserve"> },</w:t>
        <w:br/>
        <w:t xml:space="preserve"> "state": "active" // or "failed"</w:t>
        <w:br/>
        <w:t xml:space="preserve"> }</w:t>
        <w:br/>
        <w:t xml:space="preserve"> }</w:t>
        <w:br/>
        <w:t>]</w:t>
      </w:r>
    </w:p>
    <w:p>
      <w:pPr>
        <w:pStyle w:val="Heading3"/>
      </w:pPr>
      <w:r>
        <w:t>Available Filters</w:t>
      </w:r>
    </w:p>
    <w:p>
      <w:pPr>
        <w:shd w:fill="F2F2F2" w:val="clear"/>
      </w:pPr>
      <w:r>
        <w:rPr>
          <w:rFonts w:ascii="Courier New" w:hAnsi="Courier New"/>
          <w:sz w:val="17"/>
        </w:rPr>
        <w:t>{</w:t>
        <w:br/>
        <w:t xml:space="preserve"> "deviceId": "string",</w:t>
        <w:br/>
        <w:t xml:space="preserve"> "clientId": "string"</w:t>
        <w:br/>
        <w:t>}</w:t>
      </w:r>
    </w:p>
    <w:p>
      <w:pPr>
        <w:pStyle w:val="Heading3"/>
      </w:pPr>
      <w:r>
        <w:t>Available Sorting Options</w:t>
      </w:r>
    </w:p>
    <w:p>
      <w:r>
        <w:t>None provided.</w:t>
      </w:r>
    </w:p>
    <w:p>
      <w:pPr>
        <w:pStyle w:val="Heading3"/>
      </w:pPr>
      <w:r>
        <w:t>Gotchas</w:t>
      </w:r>
    </w:p>
    <w:p>
      <w:pPr>
        <w:pStyle w:val="ListBullet"/>
      </w:pPr>
      <w:r>
        <w:t>If a limit greater than 1000 is provided, the request is invalid and will not be processed.</w:t>
      </w:r>
    </w:p>
    <w:p>
      <w:pPr>
        <w:pStyle w:val="ListBullet"/>
      </w:pPr>
      <w:r>
        <w:t>The endpoint returns a paginated response.</w:t>
      </w:r>
    </w:p>
    <w:p>
      <w:pPr>
        <w:pStyle w:val="ListBullet"/>
      </w:pPr>
      <w:r>
        <w:t>The push.state field will be either "active" or "failed".</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14. [POST] Reset Device Update Token</w:t>
      </w:r>
    </w:p>
    <w:p>
      <w:r>
        <w:rPr>
          <w:b/>
        </w:rPr>
        <w:t xml:space="preserve">Endpoint: </w:t>
      </w:r>
      <w:r>
        <w:rPr>
          <w:rFonts w:ascii="Courier New" w:hAnsi="Courier New"/>
          <w:sz w:val="18"/>
        </w:rPr>
        <w:t>/push/deviceRegistrations/{{deviceId}}/resetUpdateToken</w:t>
      </w:r>
    </w:p>
    <w:p>
      <w:pPr>
        <w:pStyle w:val="Heading3"/>
      </w:pPr>
      <w:r>
        <w:t>Action:</w:t>
      </w:r>
    </w:p>
    <w:p>
      <w:r>
        <w:t>Reset a registered device’s update token</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 // default; can also use "application/x-msgpack" or "text/html"</w:t>
        <w:br/>
        <w:t>}</w:t>
      </w:r>
    </w:p>
    <w:p>
      <w:pPr>
        <w:pStyle w:val="Heading3"/>
      </w:pPr>
      <w:r>
        <w:t>URL</w:t>
      </w:r>
    </w:p>
    <w:p>
      <w:r>
        <w:t>https://rest.ably.io/push/deviceRegistrations/{{deviceId}}/resetUpdateToken</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/push/deviceRegistrations//resetUpdateToken).</w:t>
      </w:r>
    </w:p>
    <w:p>
      <w:pPr>
        <w:pStyle w:val="ListBullet"/>
      </w:pPr>
      <w:r>
        <w:t>Do not infer or guess the deviceId beyond the user's input.</w:t>
      </w:r>
    </w:p>
    <w:p>
      <w:pPr>
        <w:pStyle w:val="ListBullet"/>
      </w:pPr>
      <w:r>
        <w:t xml:space="preserve">Ensure the final request path always resolves to something like: </w:t>
        <w:br/>
        <w:br/>
        <w:t>/push/deviceRegistrations/01ARZ3NDEKTSV4RRFFQ69G5FAV/resetUpdateToken</w:t>
        <w:br/>
        <w:t>/push/deviceRegistrations/abcdef123456789/resetUpdateToken</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/push/deviceRegistrations/01ARZ3NDEKTSV4RRFFQ69G5FAV/resetUpdateToken</w:t>
        <w:br/>
        <w:t xml:space="preserve"> /push/deviceRegistrations/abcdef123456789/resetUpdateToken</w:t>
      </w:r>
    </w:p>
    <w:p>
      <w:pPr>
        <w:pStyle w:val="Heading3"/>
      </w:pPr>
      <w:r>
        <w:t>Invalid Examples</w:t>
      </w:r>
    </w:p>
    <w:p>
      <w:r>
        <w:rPr>
          <w:b/>
          <w:color w:val="666666"/>
          <w:sz w:val="16"/>
        </w:rPr>
        <w:t>[http]</w:t>
      </w:r>
    </w:p>
    <w:p>
      <w:pPr>
        <w:shd w:fill="F2F2F2" w:val="clear"/>
      </w:pPr>
      <w:r>
        <w:rPr>
          <w:rFonts w:ascii="Courier New" w:hAnsi="Courier New"/>
          <w:sz w:val="17"/>
        </w:rPr>
        <w:t>/push/deviceRegistrations//resetUpdateToken</w:t>
        <w:br/>
        <w:t xml:space="preserve"> /push/deviceRegistrations/resetUpdateToken</w:t>
      </w:r>
    </w:p>
    <w:p>
      <w:pPr>
        <w:pStyle w:val="Heading3"/>
      </w:pPr>
      <w:r>
        <w:t>Required Path Parameters</w:t>
      </w:r>
    </w:p>
    <w:p>
      <w:pPr>
        <w:shd w:fill="F2F2F2" w:val="clear"/>
      </w:pPr>
      <w:r>
        <w:rPr>
          <w:rFonts w:ascii="Courier New" w:hAnsi="Courier New"/>
          <w:sz w:val="17"/>
        </w:rPr>
        <w:t>{</w:t>
        <w:br/>
        <w:t xml:space="preserve"> "deviceId": "string"</w:t>
        <w:br/>
        <w:t>}</w:t>
      </w:r>
    </w:p>
    <w:p>
      <w:pPr>
        <w:pStyle w:val="Heading3"/>
      </w:pPr>
      <w:r>
        <w:t>Notes</w:t>
      </w:r>
    </w:p>
    <w:p>
      <w:r>
        <w:t>There are no required or optional query parameters or request body fields for this action.</w:t>
      </w:r>
    </w:p>
    <w:p>
      <w:pPr>
        <w:pStyle w:val="Heading3"/>
      </w:pPr>
      <w:r>
        <w:t>Response Body</w:t>
      </w:r>
    </w:p>
    <w:p>
      <w:r>
        <w:rPr>
          <w:b/>
          <w:color w:val="666666"/>
          <w:sz w:val="16"/>
        </w:rPr>
        <w:t>[json]</w:t>
      </w:r>
    </w:p>
    <w:p>
      <w:pPr>
        <w:shd w:fill="F2F2F2" w:val="clear"/>
      </w:pPr>
      <w:r>
        <w:rPr>
          <w:rFonts w:ascii="Courier New" w:hAnsi="Courier New"/>
          <w:sz w:val="17"/>
        </w:rPr>
        <w:t>{</w:t>
        <w:br/>
        <w:t xml:space="preserve"> "id": "string",  // Device ID</w:t>
        <w:br/>
        <w:t xml:space="preserve"> "clientId": "string",  // Associated client ID</w:t>
        <w:br/>
        <w:t xml:space="preserve"> "deviceSecret": "string",  // Device secret (if applicable)</w:t>
        <w:br/>
        <w:t xml:space="preserve"> "platform": "string",  // Device platform</w:t>
        <w:br/>
        <w:t xml:space="preserve"> "formFactor": "string",  // Device form factor</w:t>
        <w:br/>
        <w:t xml:space="preserve"> "metadata": { // Device metadata</w:t>
        <w:br/>
        <w:t xml:space="preserve"> "key": "value"</w:t>
        <w:br/>
        <w:t xml:space="preserve"> },</w:t>
        <w:br/>
        <w:t xml:space="preserve"> "push": {</w:t>
        <w:br/>
        <w:t xml:space="preserve"> "recipient": {</w:t>
        <w:br/>
        <w:t xml:space="preserve"> "transportType": "string",</w:t>
        <w:br/>
        <w:t xml:space="preserve"> "details": "object"</w:t>
        <w:br/>
        <w:t xml:space="preserve"> },</w:t>
        <w:br/>
        <w:t xml:space="preserve"> "state": "string"</w:t>
        <w:br/>
        <w:t xml:space="preserve"> },</w:t>
        <w:br/>
        <w:t xml:space="preserve"> "updateToken": "string",  // New update token</w:t>
        <w:br/>
        <w:t xml:space="preserve"> "created": "string",  // Creation timestamp</w:t>
        <w:br/>
        <w:t xml:space="preserve"> "modified": "string" // Last modified timestamp</w:t>
        <w:br/>
        <w:t>}</w:t>
      </w:r>
    </w:p>
    <w:p>
      <w:pPr>
        <w:pStyle w:val="Heading3"/>
      </w:pPr>
      <w:r>
        <w:t>Gotchas</w:t>
      </w:r>
    </w:p>
    <w:p>
      <w:pPr>
        <w:pStyle w:val="ListBullet"/>
      </w:pPr>
      <w:r>
        <w:t>A successful request returns the updated device details.</w:t>
      </w:r>
    </w:p>
    <w:p>
      <w:pPr>
        <w:pStyle w:val="ListBullet"/>
      </w:pPr>
      <w:r>
        <w:t>An unsuccessful request returns an error.</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15. [POST] Subscribe to Push Notification Channel</w:t>
      </w:r>
    </w:p>
    <w:p>
      <w:r>
        <w:rPr>
          <w:b/>
        </w:rPr>
        <w:t xml:space="preserve">Endpoint: </w:t>
      </w:r>
      <w:r>
        <w:rPr>
          <w:rFonts w:ascii="Courier New" w:hAnsi="Courier New"/>
          <w:sz w:val="18"/>
        </w:rPr>
        <w:t>/push/channelSubscriptions</w:t>
      </w:r>
    </w:p>
    <w:p>
      <w:pPr>
        <w:pStyle w:val="Heading3"/>
      </w:pPr>
      <w:r>
        <w:t>Action:</w:t>
      </w:r>
    </w:p>
    <w:p>
      <w:r>
        <w:t>Subscribe a Device or Client to a Push Notification Channel</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URL</w:t>
      </w:r>
    </w:p>
    <w:p>
      <w:r>
        <w:t>https://rest.ably.io/push/channelSubscriptions</w:t>
      </w:r>
    </w:p>
    <w:p>
      <w:pPr>
        <w:pStyle w:val="Heading3"/>
      </w:pPr>
      <w:r>
        <w:t>Enforcement Rules</w:t>
      </w:r>
    </w:p>
    <w:p>
      <w:pPr>
        <w:pStyle w:val="ListBullet"/>
      </w:pPr>
      <w:r>
        <w:t>The request body must include the channel field (required).</w:t>
      </w:r>
    </w:p>
    <w:p>
      <w:pPr>
        <w:pStyle w:val="ListBullet"/>
      </w:pPr>
      <w:r>
        <w:t>Either deviceId or clientId must be provided, but not both.</w:t>
      </w:r>
    </w:p>
    <w:p>
      <w:pPr>
        <w:pStyle w:val="ListBullet"/>
      </w:pPr>
      <w:r>
        <w:t>If deviceId is provided, clientId must not be set, and vice versa.</w:t>
      </w:r>
    </w:p>
    <w:p>
      <w:pPr>
        <w:pStyle w:val="ListBullet"/>
      </w:pPr>
      <w:r>
        <w:t>At least one of deviceId or clientId must be set.</w:t>
      </w:r>
    </w:p>
    <w:p>
      <w:pPr>
        <w:pStyle w:val="ListBullet"/>
      </w:pPr>
      <w:r>
        <w:t>Do not send a request without one of deviceId or clientId set.</w:t>
      </w:r>
    </w:p>
    <w:p>
      <w:pPr>
        <w:pStyle w:val="ListBullet"/>
      </w:pPr>
      <w:r>
        <w:t>Do not set both deviceId and clientId in the same request.</w:t>
      </w:r>
    </w:p>
    <w:p>
      <w:pPr>
        <w:pStyle w:val="Heading3"/>
      </w:pPr>
      <w:r>
        <w:t>Valid Examples</w:t>
      </w:r>
    </w:p>
    <w:p>
      <w:r>
        <w:rPr>
          <w:b/>
          <w:color w:val="666666"/>
          <w:sz w:val="16"/>
        </w:rPr>
        <w:t>[http]</w:t>
      </w:r>
    </w:p>
    <w:p>
      <w:pPr>
        <w:shd w:fill="F2F2F2" w:val="clear"/>
      </w:pPr>
      <w:r>
        <w:rPr>
          <w:rFonts w:ascii="Courier New" w:hAnsi="Courier New"/>
          <w:sz w:val="17"/>
        </w:rPr>
        <w:t>POST https://rest.ably.io/push/channelSubscriptions</w:t>
        <w:br/>
        <w:t>{</w:t>
        <w:br/>
        <w:t xml:space="preserve"> "channel": "rest-example",</w:t>
        <w:br/>
        <w:t xml:space="preserve"> "deviceId": "01ARZ3NDEKTSV4RRFFQ69G5FAV"</w:t>
        <w:br/>
        <w:t>}</w:t>
      </w:r>
    </w:p>
    <w:p>
      <w:r>
        <w:rPr>
          <w:b/>
          <w:color w:val="666666"/>
          <w:sz w:val="16"/>
        </w:rPr>
        <w:t>[http]</w:t>
      </w:r>
    </w:p>
    <w:p>
      <w:pPr>
        <w:shd w:fill="F2F2F2" w:val="clear"/>
      </w:pPr>
      <w:r>
        <w:rPr>
          <w:rFonts w:ascii="Courier New" w:hAnsi="Courier New"/>
          <w:sz w:val="17"/>
        </w:rPr>
        <w:t>POST https://rest.ably.io/push/channelSubscriptions</w:t>
        <w:br/>
        <w:t>{</w:t>
        <w:br/>
        <w:t xml:space="preserve"> "channel": "rest-example",</w:t>
        <w:br/>
        <w:t xml:space="preserve"> "clientId": "client-123"</w:t>
        <w:br/>
        <w:t>}</w:t>
      </w:r>
    </w:p>
    <w:p>
      <w:pPr>
        <w:pStyle w:val="Heading3"/>
      </w:pPr>
      <w:r>
        <w:t>Invalid Examples</w:t>
      </w:r>
    </w:p>
    <w:p>
      <w:r>
        <w:rPr>
          <w:b/>
          <w:color w:val="666666"/>
          <w:sz w:val="16"/>
        </w:rPr>
        <w:t>[http]</w:t>
      </w:r>
    </w:p>
    <w:p>
      <w:pPr>
        <w:shd w:fill="F2F2F2" w:val="clear"/>
      </w:pPr>
      <w:r>
        <w:rPr>
          <w:rFonts w:ascii="Courier New" w:hAnsi="Courier New"/>
          <w:sz w:val="17"/>
        </w:rPr>
        <w:t>POST https://rest.ably.io/push/channelSubscriptions</w:t>
        <w:br/>
        <w:t>{</w:t>
        <w:br/>
        <w:t xml:space="preserve"> "channel": "rest-example"</w:t>
        <w:br/>
        <w:t>}</w:t>
      </w:r>
    </w:p>
    <w:p>
      <w:r>
        <w:rPr>
          <w:b/>
          <w:color w:val="666666"/>
          <w:sz w:val="16"/>
        </w:rPr>
        <w:t>[http]</w:t>
      </w:r>
    </w:p>
    <w:p>
      <w:pPr>
        <w:shd w:fill="F2F2F2" w:val="clear"/>
      </w:pPr>
      <w:r>
        <w:rPr>
          <w:rFonts w:ascii="Courier New" w:hAnsi="Courier New"/>
          <w:sz w:val="17"/>
        </w:rPr>
        <w:t>POST https://rest.ably.io/push/channelSubscriptions</w:t>
        <w:br/>
        <w:t>{</w:t>
        <w:br/>
        <w:t xml:space="preserve"> "channel": "rest-example",</w:t>
        <w:br/>
        <w:t xml:space="preserve"> "deviceId": "01ARZ3NDEKTSV4RRFFQ69G5FAV",</w:t>
        <w:br/>
        <w:t xml:space="preserve"> "clientId": "client-123"</w:t>
        <w:br/>
        <w:t>}</w:t>
      </w:r>
    </w:p>
    <w:p>
      <w:pPr>
        <w:pStyle w:val="Heading3"/>
      </w:pPr>
      <w:r>
        <w:t>Request Body Fields</w:t>
      </w:r>
    </w:p>
    <w:p>
      <w:pPr>
        <w:shd w:fill="F2F2F2" w:val="clear"/>
      </w:pPr>
      <w:r>
        <w:rPr>
          <w:rFonts w:ascii="Courier New" w:hAnsi="Courier New"/>
          <w:sz w:val="17"/>
        </w:rPr>
        <w:t>{</w:t>
        <w:br/>
        <w:t xml:space="preserve"> "channel": "string",  // required</w:t>
        <w:br/>
        <w:t xml:space="preserve"> "deviceId": "string",  // optional, must not be set if clientId is set, required if clientId is empty</w:t>
        <w:br/>
        <w:t xml:space="preserve"> "clientId": "string" // optional, must not be set if deviceId is set, required if deviceId is empty</w:t>
        <w:br/>
        <w:t>}</w:t>
      </w:r>
    </w:p>
    <w:p>
      <w:pPr>
        <w:pStyle w:val="Heading3"/>
      </w:pPr>
      <w:r>
        <w:t>Notes</w:t>
      </w:r>
    </w:p>
    <w:p>
      <w:r>
        <w:t>No query parameters are required or optional for this endpoint.</w:t>
      </w:r>
    </w:p>
    <w:p>
      <w:pPr>
        <w:pStyle w:val="Heading3"/>
      </w:pPr>
      <w:r>
        <w:t>Response Body</w:t>
      </w:r>
    </w:p>
    <w:p>
      <w:r>
        <w:rPr>
          <w:b/>
          <w:color w:val="666666"/>
          <w:sz w:val="16"/>
        </w:rPr>
        <w:t>[json]</w:t>
      </w:r>
    </w:p>
    <w:p>
      <w:pPr>
        <w:shd w:fill="F2F2F2" w:val="clear"/>
      </w:pPr>
      <w:r>
        <w:rPr>
          <w:rFonts w:ascii="Courier New" w:hAnsi="Courier New"/>
          <w:sz w:val="17"/>
        </w:rPr>
        <w:t>{}</w:t>
      </w:r>
    </w:p>
    <w:p>
      <w:pPr>
        <w:pStyle w:val="Heading3"/>
      </w:pPr>
      <w:r>
        <w:t>Gotchas</w:t>
      </w:r>
    </w:p>
    <w:p>
      <w:pPr>
        <w:pStyle w:val="ListBullet"/>
      </w:pPr>
      <w:r>
        <w:t>The request must include either deviceId or clientId, but never both.</w:t>
      </w:r>
    </w:p>
    <w:p>
      <w:pPr>
        <w:pStyle w:val="ListBullet"/>
      </w:pPr>
      <w:r>
        <w:t>The response is always an empty object on success.</w:t>
      </w:r>
    </w:p>
    <w:p>
      <w:pPr>
        <w:pStyle w:val="ListBullet"/>
      </w:pPr>
      <w:r>
        <w:t>A failed request returns an error (not specified in detail).</w:t>
      </w:r>
    </w:p>
    <w:p>
      <w:pPr>
        <w:pStyle w:val="ListBullet"/>
      </w:pPr>
      <w:r>
        <w:t>Content-Type can also be set to application/x-msgpack or application/x-www-form-urlencoded, but application/json is recommended.</w:t>
      </w:r>
    </w:p>
    <w:p>
      <w:pPr>
        <w:pStyle w:val="ListBullet"/>
      </w:pPr>
      <w:r>
        <w:t>Accept header defaults to application/json.</w:t>
      </w:r>
    </w:p>
    <w:p>
      <w:r>
        <w:t>No filters or sorting options are available for this action.</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16. [GET] Retrieve Usage Statistics for an Application</w:t>
      </w:r>
    </w:p>
    <w:p>
      <w:r>
        <w:rPr>
          <w:b/>
        </w:rPr>
        <w:t xml:space="preserve">Endpoint: </w:t>
      </w:r>
      <w:r>
        <w:rPr>
          <w:rFonts w:ascii="Courier New" w:hAnsi="Courier New"/>
          <w:sz w:val="18"/>
        </w:rPr>
        <w:t>/stats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https://rest.ably.io/stats</w:t>
      </w:r>
    </w:p>
    <w:p>
      <w:pPr>
        <w:pStyle w:val="Heading3"/>
      </w:pPr>
      <w:r>
        <w:t>Enforcement Rules</w:t>
      </w:r>
    </w:p>
    <w:p>
      <w:pPr>
        <w:pStyle w:val="ListBullet"/>
      </w:pPr>
      <w:r>
        <w:t>All query parameters are optional but should be provided if filtering or limiting results is required.</w:t>
      </w:r>
    </w:p>
    <w:p>
      <w:pPr>
        <w:pStyle w:val="ListBullet"/>
      </w:pPr>
      <w:r>
        <w:t>The limit parameter must not be greater than 1,000.</w:t>
      </w:r>
    </w:p>
    <w:p>
      <w:pPr>
        <w:pStyle w:val="ListBullet"/>
      </w:pPr>
      <w:r>
        <w:t>The unit parameter, if provided, must be one of: "minute", "hour", "day", or "month".</w:t>
      </w:r>
    </w:p>
    <w:p>
      <w:pPr>
        <w:pStyle w:val="ListBullet"/>
      </w:pPr>
      <w:r>
        <w:t>The direction parameter, if provided, must be either "backwards" or "forwards".</w:t>
      </w:r>
    </w:p>
    <w:p>
      <w:pPr>
        <w:pStyle w:val="ListBullet"/>
      </w:pPr>
      <w:r>
        <w:t>The start and end timestamps must be in milliseconds since the epoch.</w:t>
      </w:r>
    </w:p>
    <w:p>
      <w:pPr>
        <w:pStyle w:val="Heading3"/>
      </w:pPr>
      <w:r>
        <w:t>Valid Examples</w:t>
      </w:r>
    </w:p>
    <w:p>
      <w:r>
        <w:rPr>
          <w:b/>
          <w:color w:val="666666"/>
          <w:sz w:val="16"/>
        </w:rPr>
        <w:t>[http]</w:t>
      </w:r>
    </w:p>
    <w:p>
      <w:pPr>
        <w:shd w:fill="F2F2F2" w:val="clear"/>
      </w:pPr>
      <w:r>
        <w:rPr>
          <w:rFonts w:ascii="Courier New" w:hAnsi="Courier New"/>
          <w:sz w:val="17"/>
        </w:rPr>
        <w:t>https://rest.ably.io/stats?unit=hour</w:t>
        <w:br/>
        <w:t xml:space="preserve"> https://rest.ably.io/stats?start=1688150400000&amp;end=1688236800000&amp;unit=day</w:t>
        <w:br/>
        <w:t xml:space="preserve"> https://rest.ably.io/stats?limit=10&amp;direction=forwards</w:t>
      </w:r>
    </w:p>
    <w:p>
      <w:pPr>
        <w:pStyle w:val="Heading3"/>
      </w:pPr>
      <w:r>
        <w:t>Invalid Examples</w:t>
      </w:r>
    </w:p>
    <w:p>
      <w:r>
        <w:rPr>
          <w:b/>
          <w:color w:val="666666"/>
          <w:sz w:val="16"/>
        </w:rPr>
        <w:t>[http]</w:t>
      </w:r>
    </w:p>
    <w:p>
      <w:pPr>
        <w:shd w:fill="F2F2F2" w:val="clear"/>
      </w:pPr>
      <w:r>
        <w:rPr>
          <w:rFonts w:ascii="Courier New" w:hAnsi="Courier New"/>
          <w:sz w:val="17"/>
        </w:rPr>
        <w:t>https://rest.ably.io/stats?limit=2000</w:t>
        <w:br/>
        <w:t xml:space="preserve"> https://rest.ably.io/stats?unit=week</w:t>
        <w:br/>
        <w:t xml:space="preserve"> https://rest.ably.io/stats?direction=sideways</w:t>
      </w:r>
    </w:p>
    <w:p>
      <w:pPr>
        <w:pStyle w:val="Heading3"/>
      </w:pPr>
      <w:r>
        <w:t>Required Path Parameters</w:t>
      </w:r>
    </w:p>
    <w:p>
      <w:r>
        <w:t>None</w:t>
      </w:r>
    </w:p>
    <w:p>
      <w:pPr>
        <w:pStyle w:val="Heading3"/>
      </w:pPr>
      <w:r>
        <w:t>Required Query Parameters</w:t>
      </w:r>
    </w:p>
    <w:p>
      <w:r>
        <w:t>None</w:t>
      </w:r>
    </w:p>
    <w:p>
      <w:pPr>
        <w:pStyle w:val="Heading3"/>
      </w:pPr>
      <w:r>
        <w:t>Optional Query Parameters</w:t>
      </w:r>
    </w:p>
    <w:p>
      <w:pPr>
        <w:shd w:fill="F2F2F2" w:val="clear"/>
      </w:pPr>
      <w:r>
        <w:rPr>
          <w:rFonts w:ascii="Courier New" w:hAnsi="Courier New"/>
          <w:sz w:val="17"/>
        </w:rPr>
        <w:t>{</w:t>
        <w:br/>
        <w:t xml:space="preserve"> "start": "number (milliseconds since epoch)",  // The start of the query interval.</w:t>
        <w:br/>
        <w:t xml:space="preserve"> "end": "number (milliseconds since epoch)",  // The end of the query interval.</w:t>
        <w:br/>
        <w:t xml:space="preserve"> "limit": "number (max 1000, default 100)",  // The maximum number of records to return.</w:t>
        <w:br/>
        <w:t xml:space="preserve"> "direction": "string (backwards | forwards)",  // Order of result array (default: backwards).</w:t>
        <w:br/>
        <w:t xml:space="preserve"> "unit": "string (minute | hour | day | month)" // Aggregation unit for results (default: minute).</w:t>
        <w:br/>
        <w:t>}</w:t>
      </w:r>
    </w:p>
    <w:p>
      <w:pPr>
        <w:pStyle w:val="Heading3"/>
      </w:pPr>
      <w:r>
        <w:t>Request Body Fields</w:t>
      </w:r>
    </w:p>
    <w:p>
      <w:r>
        <w:t>None</w:t>
      </w:r>
    </w:p>
    <w:p>
      <w:pPr>
        <w:pStyle w:val="Heading3"/>
      </w:pPr>
      <w:r>
        <w:t>Notes</w:t>
      </w:r>
    </w:p>
    <w:p>
      <w:pPr>
        <w:pStyle w:val="ListBullet"/>
      </w:pPr>
      <w:r>
        <w:t>This endpoint does not require a request body.</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 Each object represents a statistics record for the interval.</w:t>
        <w:br/>
        <w:t xml:space="preserve"> "intervalId": "string",</w:t>
        <w:br/>
        <w:t xml:space="preserve"> "inbound": {</w:t>
        <w:br/>
        <w:t xml:space="preserve"> // Message and data usage stats for inbound messages.</w:t>
        <w:br/>
        <w:t xml:space="preserve"> },</w:t>
        <w:br/>
        <w:t xml:space="preserve"> "outbound": {</w:t>
        <w:br/>
        <w:t xml:space="preserve"> // Message and data usage stats for outbound messages.</w:t>
        <w:br/>
        <w:t xml:space="preserve"> },</w:t>
        <w:br/>
        <w:t xml:space="preserve"> "persisted": {</w:t>
        <w:br/>
        <w:t xml:space="preserve"> // Stats related to persisted messages.</w:t>
        <w:br/>
        <w:t xml:space="preserve"> },</w:t>
        <w:br/>
        <w:t xml:space="preserve"> "connections": {</w:t>
        <w:br/>
        <w:t xml:space="preserve"> // Connection statistics.</w:t>
        <w:br/>
        <w:t xml:space="preserve"> },</w:t>
        <w:br/>
        <w:t xml:space="preserve"> "channels": {</w:t>
        <w:br/>
        <w:t xml:space="preserve"> // Channel statistics.</w:t>
        <w:br/>
        <w:t xml:space="preserve"> },</w:t>
        <w:br/>
        <w:t xml:space="preserve"> // Other resource usage stats...</w:t>
        <w:br/>
        <w:t xml:space="preserve"> }</w:t>
        <w:br/>
        <w:t>]</w:t>
      </w:r>
    </w:p>
    <w:p>
      <w:r>
        <w:t>Note: The returned array may be empty. Each record contains a hierarchy of elements for messages, connections, and other resources consumed in an interval. Any single record may omit empty sections.</w:t>
      </w:r>
    </w:p>
    <w:p>
      <w:pPr>
        <w:pStyle w:val="Heading3"/>
      </w:pPr>
      <w:r>
        <w:t>Available Filters</w:t>
      </w:r>
    </w:p>
    <w:p>
      <w:pPr>
        <w:shd w:fill="F2F2F2" w:val="clear"/>
      </w:pPr>
      <w:r>
        <w:rPr>
          <w:rFonts w:ascii="Courier New" w:hAnsi="Courier New"/>
          <w:sz w:val="17"/>
        </w:rPr>
        <w:t>{</w:t>
        <w:br/>
        <w:t xml:space="preserve"> "start": "number (milliseconds since epoch)",</w:t>
        <w:br/>
        <w:t xml:space="preserve"> "end": "number (milliseconds since epoch)",</w:t>
        <w:br/>
        <w:t xml:space="preserve"> "unit": "minute | hour | day | month",</w:t>
        <w:br/>
        <w:t xml:space="preserve"> "direction": "backwards | forwards"</w:t>
        <w:br/>
        <w:t>}</w:t>
      </w:r>
    </w:p>
    <w:p>
      <w:pPr>
        <w:pStyle w:val="Heading3"/>
      </w:pPr>
      <w:r>
        <w:t>Available Sorting Options</w:t>
      </w:r>
    </w:p>
    <w:p>
      <w:pPr>
        <w:pStyle w:val="ListBullet"/>
      </w:pPr>
      <w:r>
        <w:t>The direction parameter controls sorting: "backwards" (default) or "forwards".</w:t>
      </w:r>
    </w:p>
    <w:p>
      <w:pPr>
        <w:pStyle w:val="Heading3"/>
      </w:pPr>
      <w:r>
        <w:t>Gotchas</w:t>
      </w:r>
    </w:p>
    <w:p>
      <w:pPr>
        <w:pStyle w:val="ListBullet"/>
      </w:pPr>
      <w:r>
        <w:t>If limit is greater than 1,000, the request will be invalid.</w:t>
      </w:r>
    </w:p>
    <w:p>
      <w:pPr>
        <w:pStyle w:val="ListBullet"/>
      </w:pPr>
      <w:r>
        <w:t>The unit parameter must be one of the allowed values.</w:t>
      </w:r>
    </w:p>
    <w:p>
      <w:pPr>
        <w:pStyle w:val="ListBullet"/>
      </w:pPr>
      <w:r>
        <w:t>Timestamps for start and end must be in milliseconds since the epoch.</w:t>
      </w:r>
    </w:p>
    <w:p>
      <w:pPr>
        <w:pStyle w:val="ListBullet"/>
      </w:pPr>
      <w:r>
        <w:t>Results are paginated and may be empty.</w:t>
      </w:r>
    </w:p>
    <w:p>
      <w:pPr>
        <w:pStyle w:val="ListBullet"/>
      </w:pPr>
      <w:r>
        <w:t>Sections in the stats records may be omitted if empty.</w:t>
      </w:r>
    </w:p>
    <w:p>
      <w:r>
        <w:br w:type="page"/>
      </w:r>
    </w:p>
    <w:p>
      <w:pPr>
        <w:pStyle w:val="Heading2"/>
      </w:pPr>
      <w:r>
        <w:t>17. [GET] Retrieve Message History for a Channel</w:t>
      </w:r>
    </w:p>
    <w:p>
      <w:r>
        <w:rPr>
          <w:b/>
        </w:rPr>
        <w:t xml:space="preserve">Endpoint: </w:t>
      </w:r>
      <w:r>
        <w:rPr>
          <w:rFonts w:ascii="Courier New" w:hAnsi="Courier New"/>
          <w:sz w:val="18"/>
        </w:rPr>
        <w:t>/channels/{{channelId}}/messages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https://rest.ably.io/channels/{{channelId}}/messages</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If the user does not provide a channelId, do not call the API (the path is invalid).</w:t>
      </w:r>
    </w:p>
    <w:p>
      <w:pPr>
        <w:pStyle w:val="ListBullet"/>
      </w:pPr>
      <w:r>
        <w:t>Always construct the path as /channels/{{channelId}}/messages, where {{channelId}} is a non-empty string.</w:t>
      </w:r>
    </w:p>
    <w:p>
      <w:pPr>
        <w:pStyle w:val="ListBullet"/>
      </w:pPr>
      <w:r>
        <w:t>Do not call the API with a missing or empty channelId (e.g., avoid /channels//messages or /channels/messages).</w:t>
      </w:r>
    </w:p>
    <w:p>
      <w:pPr>
        <w:pStyle w:val="ListBullet"/>
      </w:pPr>
      <w:r>
        <w:t>Do not infer or guess the channelId beyond the user's input.</w:t>
      </w:r>
    </w:p>
    <w:p>
      <w:pPr>
        <w:pStyle w:val="Heading3"/>
      </w:pPr>
      <w:r>
        <w:t>Valid Examples</w:t>
      </w:r>
    </w:p>
    <w:p>
      <w:r>
        <w:rPr>
          <w:b/>
          <w:color w:val="666666"/>
          <w:sz w:val="16"/>
        </w:rPr>
        <w:t>[http]</w:t>
      </w:r>
    </w:p>
    <w:p>
      <w:pPr>
        <w:shd w:fill="F2F2F2" w:val="clear"/>
      </w:pPr>
      <w:r>
        <w:rPr>
          <w:rFonts w:ascii="Courier New" w:hAnsi="Courier New"/>
          <w:sz w:val="17"/>
        </w:rPr>
        <w:t>/channels/rest-example/messages</w:t>
        <w:br/>
        <w:t xml:space="preserve"> /channels/chat123/messages</w:t>
        <w:br/>
        <w:t xml:space="preserve"> /channels/myChannel/messages</w:t>
      </w:r>
    </w:p>
    <w:p>
      <w:pPr>
        <w:pStyle w:val="Heading3"/>
      </w:pPr>
      <w:r>
        <w:t>Invalid Examples</w:t>
      </w:r>
    </w:p>
    <w:p>
      <w:r>
        <w:rPr>
          <w:b/>
          <w:color w:val="666666"/>
          <w:sz w:val="16"/>
        </w:rPr>
        <w:t>[http]</w:t>
      </w:r>
    </w:p>
    <w:p>
      <w:pPr>
        <w:shd w:fill="F2F2F2" w:val="clear"/>
      </w:pPr>
      <w:r>
        <w:rPr>
          <w:rFonts w:ascii="Courier New" w:hAnsi="Courier New"/>
          <w:sz w:val="17"/>
        </w:rPr>
        <w:t>/channels//messages</w:t>
        <w:br/>
        <w:t xml:space="preserve"> /channels/messages</w:t>
      </w:r>
    </w:p>
    <w:p>
      <w:pPr>
        <w:pStyle w:val="Heading3"/>
      </w:pPr>
      <w:r>
        <w:t>Required Path Parameters</w:t>
      </w:r>
    </w:p>
    <w:p>
      <w:pPr>
        <w:shd w:fill="F2F2F2" w:val="clear"/>
      </w:pPr>
      <w:r>
        <w:rPr>
          <w:rFonts w:ascii="Courier New" w:hAnsi="Courier New"/>
          <w:sz w:val="17"/>
        </w:rPr>
        <w:t>{</w:t>
        <w:br/>
        <w:t xml:space="preserve"> "channelId": "string"</w:t>
        <w:br/>
        <w:t>}</w:t>
      </w:r>
    </w:p>
    <w:p>
      <w:pPr>
        <w:pStyle w:val="Heading3"/>
      </w:pPr>
      <w:r>
        <w:t>Optional Query Parameters</w:t>
      </w:r>
    </w:p>
    <w:p>
      <w:pPr>
        <w:shd w:fill="F2F2F2" w:val="clear"/>
      </w:pPr>
      <w:r>
        <w:rPr>
          <w:rFonts w:ascii="Courier New" w:hAnsi="Courier New"/>
          <w:sz w:val="17"/>
        </w:rPr>
        <w:t>{</w:t>
        <w:br/>
        <w:t xml:space="preserve"> "start": "integer (milliseconds since epoch)",  // Start of the query interval (inclusive)</w:t>
        <w:br/>
        <w:t xml:space="preserve"> "end": "integer (milliseconds since epoch)",  // End of the query interval (inclusive)</w:t>
        <w:br/>
        <w:t xml:space="preserve"> "limit": "integer (default: 100, max: 1000)",  // Maximum number of records to return</w:t>
        <w:br/>
        <w:t xml:space="preserve"> "direction": "string (forwards or backwards, default: backwards)" // Order and direction of results</w:t>
        <w:br/>
        <w:t>}</w:t>
      </w:r>
    </w:p>
    <w:p>
      <w:pPr>
        <w:pStyle w:val="Heading3"/>
      </w:pPr>
      <w:r>
        <w:t>Notes</w:t>
      </w:r>
    </w:p>
    <w:p>
      <w:pPr>
        <w:pStyle w:val="ListBullet"/>
      </w:pPr>
      <w:r>
        <w:t>If channel persistence is not configured, the number of available historical messages is not guaranteed.</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"id": "string",  // Unique message id</w:t>
        <w:br/>
        <w:t xml:space="preserve"> "name": "string",  // Event name</w:t>
        <w:br/>
        <w:t xml:space="preserve"> "data": "any",  // Message payload</w:t>
        <w:br/>
        <w:t xml:space="preserve"> "timestamp": "integer" // Message timestamp in ms since epoch</w:t>
        <w:br/>
        <w:t xml:space="preserve"> }</w:t>
        <w:br/>
        <w:t>]</w:t>
      </w:r>
    </w:p>
    <w:p>
      <w:pPr>
        <w:pStyle w:val="Heading3"/>
      </w:pPr>
      <w:r>
        <w:t>Gotchas</w:t>
      </w:r>
    </w:p>
    <w:p>
      <w:pPr>
        <w:pStyle w:val="ListBullet"/>
      </w:pPr>
      <w:r>
        <w:t>The API returns a paginated array of messages. The response may be empty.</w:t>
      </w:r>
    </w:p>
    <w:p>
      <w:pPr>
        <w:pStyle w:val="ListBullet"/>
      </w:pPr>
      <w:r>
        <w:t>A limit greater than 1,000 is invalid and will cause an error.</w:t>
      </w:r>
    </w:p>
    <w:p>
      <w:pPr>
        <w:pStyle w:val="ListBullet"/>
      </w:pPr>
      <w:r>
        <w:t>The default value for limit is 100.</w:t>
      </w:r>
    </w:p>
    <w:p>
      <w:pPr>
        <w:pStyle w:val="ListBullet"/>
      </w:pPr>
      <w:r>
        <w:t>The default value for direction is "backwards".</w:t>
      </w:r>
    </w:p>
    <w:p>
      <w:pPr>
        <w:pStyle w:val="ListBullet"/>
      </w:pPr>
      <w:r>
        <w:t>The Accept header defaults to application/json, but can also be application/x-msgpack or text/html.</w:t>
      </w:r>
    </w:p>
    <w:p>
      <w:pPr>
        <w:pStyle w:val="Heading3"/>
      </w:pPr>
      <w:r>
        <w:t>Related Channelroutes actions</w:t>
      </w:r>
    </w:p>
    <w:p>
      <w:pPr>
        <w:pStyle w:val="ListBullet"/>
      </w:pPr>
      <w:r>
        <w:t>[GET] Retrieve Channel Metadata — /channels/{{channelId}}</w:t>
      </w:r>
    </w:p>
    <w:p>
      <w:pPr>
        <w:pStyle w:val="ListBullet"/>
      </w:pPr>
      <w:r>
        <w:t>[GET] Retrieve Presence State History for a Channel — /channels/{{channelId}}/presence/history</w:t>
      </w:r>
    </w:p>
    <w:p>
      <w:pPr>
        <w:pStyle w:val="ListBullet"/>
      </w:pPr>
      <w:r>
        <w:t>[GET] Enumerate All Active Channels — /channels</w:t>
      </w:r>
    </w:p>
    <w:p>
      <w:pPr>
        <w:pStyle w:val="ListBullet"/>
      </w:pPr>
      <w:r>
        <w:t>[POST] Publish Messages on a Channel — /channels/{{channelId}}/messages</w:t>
      </w:r>
    </w:p>
    <w:p>
      <w:pPr>
        <w:pStyle w:val="ListBullet"/>
      </w:pPr>
      <w:r>
        <w:t>[GET] Retrieve Instantaneous Presence Status for a Channel — /channels/{{channelId}}/presence</w:t>
      </w:r>
    </w:p>
    <w:p>
      <w:r>
        <w:br w:type="page"/>
      </w:r>
    </w:p>
    <w:p>
      <w:pPr>
        <w:pStyle w:val="Heading2"/>
      </w:pPr>
      <w:r>
        <w:t>18. [PATCH] Update Device Registration (PATCH)</w:t>
      </w:r>
    </w:p>
    <w:p>
      <w:r>
        <w:rPr>
          <w:b/>
        </w:rPr>
        <w:t xml:space="preserve">Endpoint: </w:t>
      </w:r>
      <w:r>
        <w:rPr>
          <w:rFonts w:ascii="Courier New" w:hAnsi="Courier New"/>
          <w:sz w:val="18"/>
        </w:rPr>
        <w:t>/push/deviceRegistrations/{{deviceId}}</w:t>
      </w:r>
    </w:p>
    <w:p>
      <w:pPr>
        <w:pStyle w:val="Heading3"/>
      </w:pPr>
      <w:r>
        <w:t>Action:</w:t>
      </w:r>
    </w:p>
    <w:p>
      <w:r>
        <w:t>Update a device registration</w:t>
      </w:r>
    </w:p>
    <w:p>
      <w:pPr>
        <w:pStyle w:val="Heading3"/>
      </w:pPr>
      <w:r>
        <w:t>Prerequisites:</w:t>
      </w:r>
    </w:p>
    <w:p>
      <w:pPr>
        <w:pStyle w:val="ListBullet"/>
      </w:pPr>
      <w:r>
        <w:t>None specified.</w:t>
      </w:r>
    </w:p>
    <w:p>
      <w:pPr>
        <w:pStyle w:val="Heading3"/>
      </w:pPr>
      <w:r>
        <w:t>Method</w:t>
      </w:r>
    </w:p>
    <w:p>
      <w:r>
        <w:t>PATCH</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URL</w:t>
      </w:r>
    </w:p>
    <w:p>
      <w:r>
        <w:t>https://rest.ably.io/push/deviceRegistrations/{{deviceId}}</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 or /push/deviceRegistrations/).</w:t>
      </w:r>
    </w:p>
    <w:p>
      <w:pPr>
        <w:pStyle w:val="ListBullet"/>
      </w:pPr>
      <w:r>
        <w:t>Do not infer or guess the deviceId beyond the user's input.</w:t>
      </w:r>
    </w:p>
    <w:p>
      <w:pPr>
        <w:pStyle w:val="ListBullet"/>
      </w:pPr>
      <w:r>
        <w:t xml:space="preserve">Ensure the final request path always resolves to something like: </w:t>
        <w:br/>
        <w:br/>
        <w:t>/push/deviceRegistrations/01ARZ3NDEKTSV4RRFFQ69G5FAV</w:t>
        <w:br/>
        <w:t>/push/deviceRegistrations/someDeviceId</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w:t>
        <w:br/>
        <w:t xml:space="preserve"> /push/deviceRegistrations/someDeviceId</w:t>
      </w:r>
    </w:p>
    <w:p>
      <w:pPr>
        <w:pStyle w:val="Heading3"/>
      </w:pPr>
      <w:r>
        <w:t>Invalid Examples</w:t>
      </w:r>
    </w:p>
    <w:p>
      <w:r>
        <w:rPr>
          <w:b/>
          <w:color w:val="666666"/>
          <w:sz w:val="16"/>
        </w:rPr>
        <w:t>[http]</w:t>
      </w:r>
    </w:p>
    <w:p>
      <w:pPr>
        <w:shd w:fill="F2F2F2" w:val="clear"/>
      </w:pPr>
      <w:r>
        <w:rPr>
          <w:rFonts w:ascii="Courier New" w:hAnsi="Courier New"/>
          <w:sz w:val="17"/>
        </w:rPr>
        <w:t>/push/deviceRegistrations//</w:t>
        <w:br/>
        <w:t xml:space="preserve"> /push/deviceRegistrations/</w:t>
      </w:r>
    </w:p>
    <w:p>
      <w:pPr>
        <w:pStyle w:val="Heading3"/>
      </w:pPr>
      <w:r>
        <w:t>Required Path Parameters</w:t>
      </w:r>
    </w:p>
    <w:p>
      <w:pPr>
        <w:shd w:fill="F2F2F2" w:val="clear"/>
      </w:pPr>
      <w:r>
        <w:rPr>
          <w:rFonts w:ascii="Courier New" w:hAnsi="Courier New"/>
          <w:sz w:val="17"/>
        </w:rPr>
        <w:t>{</w:t>
        <w:br/>
        <w:t xml:space="preserve"> "deviceId": "string"</w:t>
        <w:br/>
        <w:t>}</w:t>
      </w:r>
    </w:p>
    <w:p>
      <w:pPr>
        <w:pStyle w:val="Heading3"/>
      </w:pPr>
      <w:r>
        <w:t>Optional Body Fields</w:t>
      </w:r>
    </w:p>
    <w:p>
      <w:r>
        <w:t>Only the following fields are updatable:</w:t>
      </w:r>
    </w:p>
    <w:p>
      <w:pPr>
        <w:shd w:fill="F2F2F2" w:val="clear"/>
      </w:pPr>
      <w:r>
        <w:rPr>
          <w:rFonts w:ascii="Courier New" w:hAnsi="Courier New"/>
          <w:sz w:val="17"/>
        </w:rPr>
        <w:t>{</w:t>
        <w:br/>
        <w:t xml:space="preserve"> "clientId": "string",  // Only editable with push-admin capability</w:t>
        <w:br/>
        <w:t xml:space="preserve"> "metadata": { "key": "value" },  // Only editable with push-admin capability; replaces the entire object if provided</w:t>
        <w:br/>
        <w:t xml:space="preserve"> "push": {</w:t>
        <w:br/>
        <w:t xml:space="preserve"> "recipient": { "key": "value" } // Replaces the entire object if provided</w:t>
        <w:br/>
        <w:t xml:space="preserve"> }</w:t>
        <w:br/>
        <w:t>}</w:t>
      </w:r>
    </w:p>
    <w:p>
      <w:pPr>
        <w:pStyle w:val="ListBullet"/>
      </w:pPr>
      <w:r>
        <w:t>Only include the fields you want to update—other fields will remain unchanged.</w:t>
      </w:r>
    </w:p>
    <w:p>
      <w:pPr>
        <w:pStyle w:val="ListBullet"/>
      </w:pPr>
      <w:r>
        <w:t>Structured fields (objects/arrays) will replace existing values, not merge.</w:t>
      </w:r>
    </w:p>
    <w:p>
      <w:pPr>
        <w:pStyle w:val="Heading3"/>
      </w:pPr>
      <w:r>
        <w:t>Notes</w:t>
      </w:r>
    </w:p>
    <w:p>
      <w:pPr>
        <w:pStyle w:val="ListBullet"/>
      </w:pPr>
      <w:r>
        <w:t>Attempts to update any fields other than clientId, metadata, or push.recipient will fail.</w:t>
      </w:r>
    </w:p>
    <w:p>
      <w:pPr>
        <w:pStyle w:val="ListBullet"/>
      </w:pPr>
      <w:r>
        <w:t>To change other fields, deregister and re-register the device.</w:t>
      </w:r>
    </w:p>
    <w:p>
      <w:pPr>
        <w:pStyle w:val="Heading3"/>
      </w:pPr>
      <w:r>
        <w:t>Response Body</w:t>
      </w:r>
    </w:p>
    <w:p>
      <w:r>
        <w:t>A successful request returns the updated device registration details (example):</w:t>
      </w:r>
    </w:p>
    <w:p>
      <w:r>
        <w:rPr>
          <w:b/>
          <w:color w:val="666666"/>
          <w:sz w:val="16"/>
        </w:rPr>
        <w:t>[json]</w:t>
      </w:r>
    </w:p>
    <w:p>
      <w:pPr>
        <w:shd w:fill="F2F2F2" w:val="clear"/>
      </w:pPr>
      <w:r>
        <w:rPr>
          <w:rFonts w:ascii="Courier New" w:hAnsi="Courier New"/>
          <w:sz w:val="17"/>
        </w:rPr>
        <w:t>{</w:t>
        <w:br/>
        <w:t xml:space="preserve"> "id": "01ARZ3NDEKTSV4RRFFQ69G5FAV",</w:t>
        <w:br/>
        <w:t xml:space="preserve"> "clientId": "string",</w:t>
        <w:br/>
        <w:t xml:space="preserve"> "metadata": {</w:t>
        <w:br/>
        <w:t xml:space="preserve"> "myKey": "value"</w:t>
        <w:br/>
        <w:t xml:space="preserve"> },</w:t>
        <w:br/>
        <w:t xml:space="preserve"> "push": {</w:t>
        <w:br/>
        <w:t xml:space="preserve"> "recipient": {</w:t>
        <w:br/>
        <w:t xml:space="preserve"> "key": "value"</w:t>
        <w:br/>
        <w:t xml:space="preserve"> }</w:t>
        <w:br/>
        <w:t xml:space="preserve"> },</w:t>
        <w:br/>
        <w:t xml:space="preserve"> ...</w:t>
        <w:br/>
        <w:t>}</w:t>
      </w:r>
    </w:p>
    <w:p>
      <w:r>
        <w:t>An unsuccessful request returns an error object (example):</w:t>
      </w:r>
    </w:p>
    <w:p>
      <w:r>
        <w:rPr>
          <w:b/>
          <w:color w:val="666666"/>
          <w:sz w:val="16"/>
        </w:rPr>
        <w:t>[json]</w:t>
      </w:r>
    </w:p>
    <w:p>
      <w:pPr>
        <w:shd w:fill="F2F2F2" w:val="clear"/>
      </w:pPr>
      <w:r>
        <w:rPr>
          <w:rFonts w:ascii="Courier New" w:hAnsi="Courier New"/>
          <w:sz w:val="17"/>
        </w:rPr>
        <w:t>{</w:t>
        <w:br/>
        <w:t xml:space="preserve"> "error": "Cannot update field 'fieldName'."</w:t>
        <w:br/>
        <w:t>}</w:t>
      </w:r>
    </w:p>
    <w:p>
      <w:pPr>
        <w:pStyle w:val="Heading3"/>
      </w:pPr>
      <w:r>
        <w:t>Gotchas</w:t>
      </w:r>
    </w:p>
    <w:p>
      <w:pPr>
        <w:pStyle w:val="ListBullet"/>
      </w:pPr>
      <w:r>
        <w:t>clientId and metadata can only be edited with push-admin capability.</w:t>
      </w:r>
    </w:p>
    <w:p>
      <w:pPr>
        <w:pStyle w:val="ListBullet"/>
      </w:pPr>
      <w:r>
        <w:t>Structured fields like metadata and push.recipient will replace existing values.</w:t>
      </w:r>
    </w:p>
    <w:p>
      <w:pPr>
        <w:pStyle w:val="ListBullet"/>
      </w:pPr>
      <w:r>
        <w:t>Updating unsupported fields will result in failure.</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19. [POST] Publish Messages on a Channel</w:t>
      </w:r>
    </w:p>
    <w:p>
      <w:r>
        <w:rPr>
          <w:b/>
        </w:rPr>
        <w:t xml:space="preserve">Endpoint: </w:t>
      </w:r>
      <w:r>
        <w:rPr>
          <w:rFonts w:ascii="Courier New" w:hAnsi="Courier New"/>
          <w:sz w:val="18"/>
        </w:rPr>
        <w:t>/channels/{{channelId}}/messages</w:t>
      </w:r>
    </w:p>
    <w:p>
      <w:pPr>
        <w:pStyle w:val="Heading3"/>
      </w:pPr>
      <w:r>
        <w:t>Action:</w:t>
      </w:r>
    </w:p>
    <w:p>
      <w:r>
        <w:t>Publish One or More Messages on a Channel</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 // or "application/x-msgpack" or "application/x-www-form-urlencoded" or "text/plain" (see Notes)</w:t>
        <w:br/>
        <w:t xml:space="preserve"> "Accept": "application/json" // or "application/x-msgpack"</w:t>
        <w:br/>
        <w:t>}</w:t>
      </w:r>
    </w:p>
    <w:p>
      <w:pPr>
        <w:pStyle w:val="Heading3"/>
      </w:pPr>
      <w:r>
        <w:t>URL</w:t>
      </w:r>
    </w:p>
    <w:p>
      <w:r>
        <w:t>https://rest.ably.io/channels/{{channelId}}/messages</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/channels//messages or /channels/messages).</w:t>
      </w:r>
    </w:p>
    <w:p>
      <w:pPr>
        <w:pStyle w:val="ListBullet"/>
      </w:pPr>
      <w:r>
        <w:t>Always construct the path as /channels/{{channelId}}/messages, where {{channelId}} is a non-empty string.</w:t>
      </w:r>
    </w:p>
    <w:p>
      <w:pPr>
        <w:pStyle w:val="Heading3"/>
      </w:pPr>
      <w:r>
        <w:t>Valid Examples</w:t>
      </w:r>
    </w:p>
    <w:p>
      <w:r>
        <w:rPr>
          <w:b/>
          <w:color w:val="666666"/>
          <w:sz w:val="16"/>
        </w:rPr>
        <w:t>[http]</w:t>
      </w:r>
    </w:p>
    <w:p>
      <w:pPr>
        <w:shd w:fill="F2F2F2" w:val="clear"/>
      </w:pPr>
      <w:r>
        <w:rPr>
          <w:rFonts w:ascii="Courier New" w:hAnsi="Courier New"/>
          <w:sz w:val="17"/>
        </w:rPr>
        <w:t>/channels/rest-example/messages</w:t>
        <w:br/>
        <w:t xml:space="preserve"> /channels/push-enabled:rest-example/messages</w:t>
      </w:r>
    </w:p>
    <w:p>
      <w:pPr>
        <w:pStyle w:val="Heading3"/>
      </w:pPr>
      <w:r>
        <w:t>Invalid Examples</w:t>
      </w:r>
    </w:p>
    <w:p>
      <w:r>
        <w:rPr>
          <w:b/>
          <w:color w:val="666666"/>
          <w:sz w:val="16"/>
        </w:rPr>
        <w:t>[http]</w:t>
      </w:r>
    </w:p>
    <w:p>
      <w:pPr>
        <w:shd w:fill="F2F2F2" w:val="clear"/>
      </w:pPr>
      <w:r>
        <w:rPr>
          <w:rFonts w:ascii="Courier New" w:hAnsi="Courier New"/>
          <w:sz w:val="17"/>
        </w:rPr>
        <w:t>/channels//messages</w:t>
        <w:br/>
        <w:t xml:space="preserve"> /channels/messages</w:t>
      </w:r>
    </w:p>
    <w:p>
      <w:pPr>
        <w:pStyle w:val="Heading3"/>
      </w:pPr>
      <w:r>
        <w:t>Required Path Parameters</w:t>
      </w:r>
    </w:p>
    <w:p>
      <w:pPr>
        <w:shd w:fill="F2F2F2" w:val="clear"/>
      </w:pPr>
      <w:r>
        <w:rPr>
          <w:rFonts w:ascii="Courier New" w:hAnsi="Courier New"/>
          <w:sz w:val="17"/>
        </w:rPr>
        <w:t>{</w:t>
        <w:br/>
        <w:t xml:space="preserve"> "channelId": "string"</w:t>
        <w:br/>
        <w:t>}</w:t>
      </w:r>
    </w:p>
    <w:p>
      <w:pPr>
        <w:pStyle w:val="Heading3"/>
      </w:pPr>
      <w:r>
        <w:t>Optional Query Parameters</w:t>
      </w:r>
    </w:p>
    <w:p>
      <w:pPr>
        <w:shd w:fill="F2F2F2" w:val="clear"/>
      </w:pPr>
      <w:r>
        <w:rPr>
          <w:rFonts w:ascii="Courier New" w:hAnsi="Courier New"/>
          <w:sz w:val="17"/>
        </w:rPr>
        <w:t>{</w:t>
        <w:br/>
        <w:t xml:space="preserve"> "enveloped": "boolean", // If present and equal to false, does an unenveloped publish</w:t>
        <w:br/>
        <w:t xml:space="preserve"> "messageId": "string", // Optional message ID, used for idempotent publishing. Also accepted as X-Ably-MessageId header.</w:t>
        <w:br/>
        <w:t xml:space="preserve"> "name": "string",  // Optional message name. Also accepted as X-Ably-Name header.</w:t>
        <w:br/>
        <w:t xml:space="preserve"> "connectionKey": "string", // Optional connection key (to publish on behalf of a realtime connection). Also accepted as X-Ably-ConnectionKey header.</w:t>
        <w:br/>
        <w:t xml:space="preserve"> "encoding": "string",  // Optional message encoding. Also accepted as X-Ably-Encoding header.</w:t>
        <w:br/>
        <w:t xml:space="preserve"> "clientId": "string" // Optional client ID. Also accepted as X-Ably-ClientId header.</w:t>
        <w:br/>
        <w:t>}</w:t>
      </w:r>
    </w:p>
    <w:p>
      <w:pPr>
        <w:pStyle w:val="Heading3"/>
      </w:pPr>
      <w:r>
        <w:t>Request Body Fields</w:t>
      </w:r>
    </w:p>
    <w:p>
      <w:pPr>
        <w:shd w:fill="F2F2F2" w:val="clear"/>
      </w:pPr>
      <w:r>
        <w:rPr>
          <w:rFonts w:ascii="Courier New" w:hAnsi="Courier New"/>
          <w:sz w:val="17"/>
        </w:rPr>
        <w:t>{</w:t>
        <w:br/>
        <w:t xml:space="preserve"> "data": "string | Array | Object", // Optional message payload (string, any JSON-encodable Array or Object)</w:t>
        <w:br/>
        <w:t xml:space="preserve"> "name": "string",  // Optional event name</w:t>
        <w:br/>
        <w:t xml:space="preserve"> "encoding": "string",  // Optional encoding</w:t>
        <w:br/>
        <w:t xml:space="preserve"> "clientId": "string",  // Optional explicit client identifier</w:t>
        <w:br/>
        <w:t xml:space="preserve"> "connectionKey": "string",  // Optional private connection key</w:t>
        <w:br/>
        <w:t xml:space="preserve"> "id": "string",  // Optional message ID (for idempotent publishing)</w:t>
        <w:br/>
        <w:t xml:space="preserve"> "extras": { // Optional, for push notifications and extensions</w:t>
        <w:br/>
        <w:t xml:space="preserve"> "ephemeral": "boolean",  // Optional, set to true to make an ephemeral publish</w:t>
        <w:br/>
        <w:t xml:space="preserve"> "push": {</w:t>
        <w:br/>
        <w:t xml:space="preserve"> "data": { // Arbitrary key-value string-to-string payload</w:t>
        <w:br/>
        <w:t xml:space="preserve"> "key": "value"</w:t>
        <w:br/>
        <w:t xml:space="preserve"> },</w:t>
        <w:br/>
        <w:t xml:space="preserve"> "notification": {</w:t>
        <w:br/>
        <w:t xml:space="preserve"> "title": "string",  // Title to display in the notification</w:t>
        <w:br/>
        <w:t xml:space="preserve"> "body": "string",  // Text below title on the expanded notification</w:t>
        <w:br/>
        <w:t xml:space="preserve"> "icon": "string",  // Platform-specific</w:t>
        <w:br/>
        <w:t xml:space="preserve"> "sound": "string",  // Platform-specific</w:t>
        <w:br/>
        <w:t xml:space="preserve"> "collapseKey": "string" // Platform-specific, used to group notifications</w:t>
        <w:br/>
        <w:t xml:space="preserve"> },</w:t>
        <w:br/>
        <w:t xml:space="preserve"> "apns": { // Optional, extends/overrides generic values for APNs</w:t>
        <w:br/>
        <w:t xml:space="preserve"> // e.g., "content-available": 1, "sound": "ably-ios.wav"</w:t>
        <w:br/>
        <w:t xml:space="preserve"> },</w:t>
        <w:br/>
        <w:t xml:space="preserve"> "fcm": { // Optional, extends/overrides generic values for FCM</w:t>
        <w:br/>
        <w:t xml:space="preserve"> },</w:t>
        <w:br/>
        <w:t xml:space="preserve"> "web": { // Optional, extends/overrides generic values for web</w:t>
        <w:br/>
        <w:t xml:space="preserve"> }</w:t>
        <w:br/>
        <w:t xml:space="preserve"> }</w:t>
        <w:br/>
        <w:t xml:space="preserve"> }</w:t>
        <w:br/>
        <w:t>}</w:t>
      </w:r>
    </w:p>
    <w:p>
      <w:pPr>
        <w:pStyle w:val="Heading3"/>
      </w:pPr>
      <w:r>
        <w:t>Notes</w:t>
      </w:r>
    </w:p>
    <w:p>
      <w:pPr>
        <w:pStyle w:val="ListBullet"/>
      </w:pPr>
      <w:r>
        <w:t>To perform an unenveloped publish (where the request body is interpreted directly as the message data payload), set enveloped=false in the query parameters. In this mode, the body can be any JSON or plain text value and does not need to be a Message object.</w:t>
      </w:r>
    </w:p>
    <w:p>
      <w:pPr>
        <w:pStyle w:val="ListBullet"/>
      </w:pPr>
      <w:r>
        <w:t xml:space="preserve">The Content-Type header should match the data type of the body: </w:t>
        <w:br/>
        <w:br/>
        <w:t>Use application/json for JSON payloads.</w:t>
        <w:br/>
        <w:t>Use text/plain for plain text payloads.</w:t>
        <w:br/>
        <w:t>Use application/octet-stream for binary data.</w:t>
        <w:br/>
        <w:t>Use application/x-msgpack for MessagePack data.</w:t>
      </w:r>
    </w:p>
    <w:p>
      <w:pPr>
        <w:pStyle w:val="ListBullet"/>
      </w:pPr>
      <w:r>
        <w:t xml:space="preserve">The following headers can be used as alternatives to query parameters: </w:t>
        <w:br/>
        <w:br/>
        <w:t>X-Ably-MessageId (equivalent to id)</w:t>
        <w:br/>
        <w:t>X-Ably-Name (equivalent to name)</w:t>
        <w:br/>
        <w:t>X-Ably-ConnectionKey (equivalent to connectionKey)</w:t>
        <w:br/>
        <w:t>X-Ably-Encoding (equivalent to encoding)</w:t>
        <w:br/>
        <w:t>X-Ably-ClientId (equivalent to clientId)</w:t>
      </w:r>
    </w:p>
    <w:p>
      <w:pPr>
        <w:pStyle w:val="ListBullet"/>
      </w:pPr>
      <w:r>
        <w:t>For idempotent publishing, set a unique id for the message.</w:t>
      </w:r>
    </w:p>
    <w:p>
      <w:pPr>
        <w:pStyle w:val="Heading3"/>
      </w:pPr>
      <w:r>
        <w:t>Response Body</w:t>
      </w:r>
    </w:p>
    <w:p>
      <w:r>
        <w:rPr>
          <w:b/>
          <w:color w:val="666666"/>
          <w:sz w:val="16"/>
        </w:rPr>
        <w:t>[json]</w:t>
      </w:r>
    </w:p>
    <w:p>
      <w:pPr>
        <w:shd w:fill="F2F2F2" w:val="clear"/>
      </w:pPr>
      <w:r>
        <w:rPr>
          <w:rFonts w:ascii="Courier New" w:hAnsi="Courier New"/>
          <w:sz w:val="17"/>
        </w:rPr>
        <w:t>{</w:t>
        <w:br/>
        <w:t xml:space="preserve"> "channel": "string",  // Channel name</w:t>
        <w:br/>
        <w:t xml:space="preserve"> "messageId": "string" // Message ID assigned by Ably</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"error": {</w:t>
        <w:br/>
        <w:t xml:space="preserve"> "message": "string",</w:t>
        <w:br/>
        <w:t xml:space="preserve"> "statusCode": "integer",</w:t>
        <w:br/>
        <w:t xml:space="preserve"> "code": "string"</w:t>
        <w:br/>
        <w:t xml:space="preserve"> }</w:t>
        <w:br/>
        <w:t>}</w:t>
      </w:r>
    </w:p>
    <w:p>
      <w:pPr>
        <w:pStyle w:val="Heading3"/>
      </w:pPr>
      <w:r>
        <w:t>Gotchas</w:t>
      </w:r>
    </w:p>
    <w:p>
      <w:pPr>
        <w:pStyle w:val="ListBullet"/>
      </w:pPr>
      <w:r>
        <w:t>Do not call the API without a channelId.</w:t>
      </w:r>
    </w:p>
    <w:p>
      <w:pPr>
        <w:pStyle w:val="ListBullet"/>
      </w:pPr>
      <w:r>
        <w:t>For idempotency, id must be unique for each message; otherwise, duplicates may not be prevented.</w:t>
      </w:r>
    </w:p>
    <w:p>
      <w:pPr>
        <w:pStyle w:val="ListBullet"/>
      </w:pPr>
      <w:r>
        <w:t>If you want to send a push notification, use the extras.push field.</w:t>
      </w:r>
    </w:p>
    <w:p>
      <w:pPr>
        <w:pStyle w:val="ListBullet"/>
      </w:pPr>
      <w:r>
        <w:t>For unenveloped publish, the body is not wrapped in a Message object and the enveloped=false query parameter MUST be set.</w:t>
      </w:r>
    </w:p>
    <w:p>
      <w:pPr>
        <w:pStyle w:val="ListBullet"/>
      </w:pPr>
      <w:r>
        <w:t>The Content-Type and Accept headers must match the payload and expected response format.</w:t>
      </w:r>
    </w:p>
    <w:p>
      <w:pPr>
        <w:pStyle w:val="ListBullet"/>
      </w:pPr>
      <w:r>
        <w:t>If you need to publish to multiple channels at once, use batch publish functionality (not covered here).</w:t>
      </w:r>
    </w:p>
    <w:p>
      <w:pPr>
        <w:pStyle w:val="Heading3"/>
      </w:pPr>
      <w:r>
        <w:t>Related Channelroutes actions</w:t>
      </w:r>
    </w:p>
    <w:p>
      <w:pPr>
        <w:pStyle w:val="ListBullet"/>
      </w:pPr>
      <w:r>
        <w:t>[GET] Retrieve Channel Metadata — /channels/{{channelId}}</w:t>
      </w:r>
    </w:p>
    <w:p>
      <w:pPr>
        <w:pStyle w:val="ListBullet"/>
      </w:pPr>
      <w:r>
        <w:t>[GET] Retrieve Presence State History for a Channel — /channels/{{channelId}}/presence/history</w:t>
      </w:r>
    </w:p>
    <w:p>
      <w:pPr>
        <w:pStyle w:val="ListBullet"/>
      </w:pPr>
      <w:r>
        <w:t>[GET] Enumerate All Active Channels — /channels</w:t>
      </w:r>
    </w:p>
    <w:p>
      <w:pPr>
        <w:pStyle w:val="ListBullet"/>
      </w:pPr>
      <w:r>
        <w:t>[GET] Retrieve Message History for a Channel — /channels/{{channelId}}/messages</w:t>
      </w:r>
    </w:p>
    <w:p>
      <w:pPr>
        <w:pStyle w:val="ListBullet"/>
      </w:pPr>
      <w:r>
        <w:t>[GET] Retrieve Instantaneous Presence Status for a Channel — /channels/{{channelId}}/presence</w:t>
      </w:r>
    </w:p>
    <w:p>
      <w:r>
        <w:br w:type="page"/>
      </w:r>
    </w:p>
    <w:p>
      <w:pPr>
        <w:pStyle w:val="Heading2"/>
      </w:pPr>
      <w:r>
        <w:t>20. [DELETE] Unsubscribe from Push Notifications for Channels</w:t>
      </w:r>
    </w:p>
    <w:p>
      <w:r>
        <w:rPr>
          <w:b/>
        </w:rPr>
        <w:t xml:space="preserve">Endpoint: </w:t>
      </w:r>
      <w:r>
        <w:rPr>
          <w:rFonts w:ascii="Courier New" w:hAnsi="Courier New"/>
          <w:sz w:val="18"/>
        </w:rPr>
        <w:t>/push/channelSubscriptions</w:t>
      </w:r>
    </w:p>
    <w:p>
      <w:pPr>
        <w:pStyle w:val="Heading3"/>
      </w:pPr>
      <w:r>
        <w:t>Action:</w:t>
      </w:r>
    </w:p>
    <w:p>
      <w:pPr>
        <w:pStyle w:val="Heading3"/>
      </w:pPr>
      <w:r>
        <w:t>Prerequisites:</w:t>
      </w:r>
    </w:p>
    <w:p>
      <w:pPr>
        <w:pStyle w:val="ListBullet"/>
      </w:pPr>
      <w:r>
        <w:t>Must have the API key.</w:t>
      </w:r>
    </w:p>
    <w:p>
      <w:pPr>
        <w:pStyle w:val="Heading3"/>
      </w:pPr>
      <w:r>
        <w:t>Method</w:t>
      </w:r>
    </w:p>
    <w:p>
      <w:r>
        <w:t>DELETE</w:t>
      </w:r>
    </w:p>
    <w:p>
      <w:pPr>
        <w:pStyle w:val="Heading3"/>
      </w:pPr>
      <w:r>
        <w:t>Headers</w:t>
      </w:r>
    </w:p>
    <w:p>
      <w:r>
        <w:t>None required.</w:t>
      </w:r>
    </w:p>
    <w:p>
      <w:pPr>
        <w:pStyle w:val="Heading3"/>
      </w:pPr>
      <w:r>
        <w:t>URL</w:t>
      </w:r>
    </w:p>
    <w:p>
      <w:r>
        <w:t>https://rest.ably.io/push/channelSubscriptions</w:t>
      </w:r>
    </w:p>
    <w:p>
      <w:pPr>
        <w:pStyle w:val="Heading3"/>
      </w:pPr>
      <w:r>
        <w:t>Enforcement Rules</w:t>
      </w:r>
    </w:p>
    <w:p>
      <w:pPr>
        <w:pStyle w:val="ListBullet"/>
      </w:pPr>
      <w:r>
        <w:t>At least one of deviceId or clientId must be provided as a query parameter.</w:t>
      </w:r>
    </w:p>
    <w:p>
      <w:pPr>
        <w:pStyle w:val="ListBullet"/>
      </w:pPr>
      <w:r>
        <w:t>deviceId and clientId cannot be used together in the same request.</w:t>
      </w:r>
    </w:p>
    <w:p>
      <w:pPr>
        <w:pStyle w:val="ListBullet"/>
      </w:pPr>
      <w:r>
        <w:t>If channel is not provided, all subscriptions on all channels for the specified deviceId or clientId will be deleted.</w:t>
      </w:r>
    </w:p>
    <w:p>
      <w:pPr>
        <w:pStyle w:val="ListBullet"/>
      </w:pPr>
      <w:r>
        <w:t>Always use query parameters for deviceId, clientId, and channel.</w:t>
      </w:r>
    </w:p>
    <w:p>
      <w:pPr>
        <w:pStyle w:val="Heading3"/>
      </w:pPr>
      <w:r>
        <w:t>Valid Examples</w:t>
      </w:r>
    </w:p>
    <w:p>
      <w:r>
        <w:rPr>
          <w:b/>
          <w:color w:val="666666"/>
          <w:sz w:val="16"/>
        </w:rPr>
        <w:t>[http]</w:t>
      </w:r>
    </w:p>
    <w:p>
      <w:pPr>
        <w:shd w:fill="F2F2F2" w:val="clear"/>
      </w:pPr>
      <w:r>
        <w:rPr>
          <w:rFonts w:ascii="Courier New" w:hAnsi="Courier New"/>
          <w:sz w:val="17"/>
        </w:rPr>
        <w:t>https://rest.ably.io/push/channelSubscriptions?deviceId=01ARZ3NDEKTSV4RRFFQ69G5FAV</w:t>
        <w:br/>
        <w:t xml:space="preserve"> https://rest.ably.io/push/channelSubscriptions?clientId=client123</w:t>
        <w:br/>
        <w:t xml:space="preserve"> https://rest.ably.io/push/channelSubscriptions?deviceId=01ARZ3NDEKTSV4RRFFQ69G5FAV&amp;channel=news</w:t>
      </w:r>
    </w:p>
    <w:p>
      <w:pPr>
        <w:pStyle w:val="Heading3"/>
      </w:pPr>
      <w:r>
        <w:t>Invalid Examples</w:t>
      </w:r>
    </w:p>
    <w:p>
      <w:r>
        <w:rPr>
          <w:b/>
          <w:color w:val="666666"/>
          <w:sz w:val="16"/>
        </w:rPr>
        <w:t>[http]</w:t>
      </w:r>
    </w:p>
    <w:p>
      <w:pPr>
        <w:shd w:fill="F2F2F2" w:val="clear"/>
      </w:pPr>
      <w:r>
        <w:rPr>
          <w:rFonts w:ascii="Courier New" w:hAnsi="Courier New"/>
          <w:sz w:val="17"/>
        </w:rPr>
        <w:t>https://rest.ably.io/push/channelSubscriptions</w:t>
        <w:br/>
        <w:t xml:space="preserve"> https://rest.ably.io/push/channelSubscriptions?deviceId=01ARZ3NDEKTSV4RRFFQ69G5FAV&amp;clientId=client123</w:t>
      </w:r>
    </w:p>
    <w:p>
      <w:pPr>
        <w:pStyle w:val="Heading3"/>
      </w:pPr>
      <w:r>
        <w:t>Required Query Parameters</w:t>
      </w:r>
    </w:p>
    <w:p>
      <w:pPr>
        <w:shd w:fill="F2F2F2" w:val="clear"/>
      </w:pPr>
      <w:r>
        <w:rPr>
          <w:rFonts w:ascii="Courier New" w:hAnsi="Courier New"/>
          <w:sz w:val="17"/>
        </w:rPr>
        <w:t>{</w:t>
        <w:br/>
        <w:t xml:space="preserve"> "deviceId": "string",  // Required if clientId is not provided. deviceId and clientId are mutually exclusive.</w:t>
        <w:br/>
        <w:t xml:space="preserve"> "clientId": "string" // Required if deviceId is not provided. deviceId and clientId are mutually exclusive.</w:t>
        <w:br/>
        <w:t>}</w:t>
      </w:r>
    </w:p>
    <w:p>
      <w:pPr>
        <w:pStyle w:val="Heading3"/>
      </w:pPr>
      <w:r>
        <w:t>Optional Query Parameters</w:t>
      </w:r>
    </w:p>
    <w:p>
      <w:pPr>
        <w:shd w:fill="F2F2F2" w:val="clear"/>
      </w:pPr>
      <w:r>
        <w:rPr>
          <w:rFonts w:ascii="Courier New" w:hAnsi="Courier New"/>
          <w:sz w:val="17"/>
        </w:rPr>
        <w:t>{</w:t>
        <w:br/>
        <w:t xml:space="preserve"> "channel": "string" // Optional. If omitted, all channels will be unsubscribed for the given deviceId or clientId.</w:t>
        <w:br/>
        <w:t>}</w:t>
      </w:r>
    </w:p>
    <w:p>
      <w:pPr>
        <w:pStyle w:val="Heading3"/>
      </w:pPr>
      <w:r>
        <w:t>Notes</w:t>
      </w:r>
    </w:p>
    <w:p>
      <w:pPr>
        <w:pStyle w:val="ListBullet"/>
      </w:pPr>
      <w:r>
        <w:t>This operation is asynchronous; there may be a short delay before the unsubscription takes full effect.</w:t>
      </w:r>
    </w:p>
    <w:p>
      <w:pPr>
        <w:pStyle w:val="Heading3"/>
      </w:pPr>
      <w:r>
        <w:t>Response Body</w:t>
      </w:r>
    </w:p>
    <w:p>
      <w:pPr>
        <w:shd w:fill="F2F2F2" w:val="clear"/>
      </w:pPr>
      <w:r>
        <w:rPr>
          <w:rFonts w:ascii="Courier New" w:hAnsi="Courier New"/>
          <w:sz w:val="17"/>
        </w:rPr>
        <w:t>{}</w:t>
      </w:r>
    </w:p>
    <w:p>
      <w:pPr>
        <w:pStyle w:val="Heading3"/>
      </w:pPr>
      <w:r>
        <w:t>Gotchas</w:t>
      </w:r>
    </w:p>
    <w:p>
      <w:pPr>
        <w:pStyle w:val="ListBullet"/>
      </w:pPr>
      <w:r>
        <w:t>Do not provide both deviceId and clientId in the same request; this will result in an error.</w:t>
      </w:r>
    </w:p>
    <w:p>
      <w:pPr>
        <w:pStyle w:val="ListBullet"/>
      </w:pPr>
      <w:r>
        <w:t>If neither deviceId nor clientId is provided, the request will be invalid.</w:t>
      </w:r>
    </w:p>
    <w:p>
      <w:pPr>
        <w:pStyle w:val="ListBullet"/>
      </w:pPr>
      <w:r>
        <w:t>A successful request returns an empty response.</w:t>
      </w:r>
    </w:p>
    <w:p>
      <w:pPr>
        <w:pStyle w:val="ListBullet"/>
      </w:pPr>
      <w:r>
        <w:t>An unsuccessful request returns an error response.</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21. [GET] Retrieve Instantaneous Presence Status for a Channel</w:t>
      </w:r>
    </w:p>
    <w:p>
      <w:r>
        <w:rPr>
          <w:b/>
        </w:rPr>
        <w:t xml:space="preserve">Endpoint: </w:t>
      </w:r>
      <w:r>
        <w:rPr>
          <w:rFonts w:ascii="Courier New" w:hAnsi="Courier New"/>
          <w:sz w:val="18"/>
        </w:rPr>
        <w:t>/channels/{{channelId}}/presence</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https://rest.ably.io/channels/{{channelId}}/presence</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/channels//presence or /channels/presence).</w:t>
      </w:r>
    </w:p>
    <w:p>
      <w:pPr>
        <w:pStyle w:val="ListBullet"/>
      </w:pPr>
      <w:r>
        <w:t xml:space="preserve">Ensure the final request path always resolves to something like: </w:t>
        <w:br/>
        <w:br/>
        <w:t>/channels/rest-example/presence</w:t>
        <w:br/>
        <w:t>/channels/someChannelId/presence</w:t>
      </w:r>
    </w:p>
    <w:p>
      <w:pPr>
        <w:pStyle w:val="Heading3"/>
      </w:pPr>
      <w:r>
        <w:t>Valid Examples</w:t>
      </w:r>
    </w:p>
    <w:p>
      <w:r>
        <w:rPr>
          <w:b/>
          <w:color w:val="666666"/>
          <w:sz w:val="16"/>
        </w:rPr>
        <w:t>[http]</w:t>
      </w:r>
    </w:p>
    <w:p>
      <w:pPr>
        <w:shd w:fill="F2F2F2" w:val="clear"/>
      </w:pPr>
      <w:r>
        <w:rPr>
          <w:rFonts w:ascii="Courier New" w:hAnsi="Courier New"/>
          <w:sz w:val="17"/>
        </w:rPr>
        <w:t>/channels/rest-example/presence</w:t>
        <w:br/>
        <w:t xml:space="preserve"> /channels/someChannelId/presence</w:t>
      </w:r>
    </w:p>
    <w:p>
      <w:pPr>
        <w:pStyle w:val="Heading3"/>
      </w:pPr>
      <w:r>
        <w:t>Invalid Examples</w:t>
      </w:r>
    </w:p>
    <w:p>
      <w:r>
        <w:rPr>
          <w:b/>
          <w:color w:val="666666"/>
          <w:sz w:val="16"/>
        </w:rPr>
        <w:t>[http]</w:t>
      </w:r>
    </w:p>
    <w:p>
      <w:pPr>
        <w:shd w:fill="F2F2F2" w:val="clear"/>
      </w:pPr>
      <w:r>
        <w:rPr>
          <w:rFonts w:ascii="Courier New" w:hAnsi="Courier New"/>
          <w:sz w:val="17"/>
        </w:rPr>
        <w:t>/channels//presence</w:t>
        <w:br/>
        <w:t xml:space="preserve"> /channels/presence</w:t>
      </w:r>
    </w:p>
    <w:p>
      <w:pPr>
        <w:pStyle w:val="Heading3"/>
      </w:pPr>
      <w:r>
        <w:t>Required Path Parameters</w:t>
      </w:r>
    </w:p>
    <w:p>
      <w:pPr>
        <w:shd w:fill="F2F2F2" w:val="clear"/>
      </w:pPr>
      <w:r>
        <w:rPr>
          <w:rFonts w:ascii="Courier New" w:hAnsi="Courier New"/>
          <w:sz w:val="17"/>
        </w:rPr>
        <w:t>{</w:t>
        <w:br/>
        <w:t xml:space="preserve"> "channelId": "string"</w:t>
        <w:br/>
        <w:t>}</w:t>
      </w:r>
    </w:p>
    <w:p>
      <w:pPr>
        <w:pStyle w:val="Heading3"/>
      </w:pPr>
      <w:r>
        <w:t>Optional Query Parameters</w:t>
      </w:r>
    </w:p>
    <w:p>
      <w:pPr>
        <w:shd w:fill="F2F2F2" w:val="clear"/>
      </w:pPr>
      <w:r>
        <w:rPr>
          <w:rFonts w:ascii="Courier New" w:hAnsi="Courier New"/>
          <w:sz w:val="17"/>
        </w:rPr>
        <w:t>{</w:t>
        <w:br/>
        <w:t xml:space="preserve"> "clientId": "string",  // Optional filter to restrict members present with that clientId</w:t>
        <w:br/>
        <w:t xml:space="preserve"> "connectionId": "string",  // Optional filter to restrict members present with that connectionId</w:t>
        <w:br/>
        <w:t xml:space="preserve"> "limit": 100  // The maximum number of records to return. Default is 100. Must not exceed 1,000.</w:t>
        <w:br/>
        <w:t>}</w:t>
      </w:r>
    </w:p>
    <w:p>
      <w:pPr>
        <w:pStyle w:val="Heading3"/>
      </w:pPr>
      <w:r>
        <w:t>Notes</w:t>
      </w:r>
    </w:p>
    <w:p>
      <w:pPr>
        <w:pStyle w:val="ListBullet"/>
      </w:pPr>
      <w:r>
        <w:t>No request body is required.</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"id": "string",  // A unique member identifier generated by Ably</w:t>
        <w:br/>
        <w:t xml:space="preserve"> "clientId": "string",  // Member client id provided by the client</w:t>
        <w:br/>
        <w:t xml:space="preserve"> "connectionId": "string",  // A unique connection id generated by Ably</w:t>
        <w:br/>
        <w:t xml:space="preserve"> "timestamp": 1712775467000, // Message timestamp in ms since epoch</w:t>
        <w:br/>
        <w:t xml:space="preserve"> "action": "string",  // Presence state</w:t>
        <w:br/>
        <w:t xml:space="preserve"> "data": "object" // Optional clientData provided by the client</w:t>
        <w:br/>
        <w:t xml:space="preserve"> }</w:t>
        <w:br/>
        <w:t>]</w:t>
      </w:r>
    </w:p>
    <w:p>
      <w:pPr>
        <w:pStyle w:val="Heading3"/>
      </w:pPr>
      <w:r>
        <w:t>Gotchas</w:t>
      </w:r>
    </w:p>
    <w:p>
      <w:pPr>
        <w:pStyle w:val="ListBullet"/>
      </w:pPr>
      <w:r>
        <w:t>A limit greater than 1,000 is invalid and will result in an error.</w:t>
      </w:r>
    </w:p>
    <w:p>
      <w:pPr>
        <w:pStyle w:val="ListBullet"/>
      </w:pPr>
      <w:r>
        <w:t>If there are no members present, an empty collection ([]) is returned.</w:t>
      </w:r>
    </w:p>
    <w:p>
      <w:pPr>
        <w:pStyle w:val="Heading3"/>
      </w:pPr>
      <w:r>
        <w:t>Related Channelroutes actions</w:t>
      </w:r>
    </w:p>
    <w:p>
      <w:pPr>
        <w:pStyle w:val="ListBullet"/>
      </w:pPr>
      <w:r>
        <w:t>[GET] Retrieve Channel Metadata — /channels/{{channelId}}</w:t>
      </w:r>
    </w:p>
    <w:p>
      <w:pPr>
        <w:pStyle w:val="ListBullet"/>
      </w:pPr>
      <w:r>
        <w:t>[GET] Retrieve Presence State History for a Channel — /channels/{{channelId}}/presence/history</w:t>
      </w:r>
    </w:p>
    <w:p>
      <w:pPr>
        <w:pStyle w:val="ListBullet"/>
      </w:pPr>
      <w:r>
        <w:t>[GET] Enumerate All Active Channels — /channels</w:t>
      </w:r>
    </w:p>
    <w:p>
      <w:pPr>
        <w:pStyle w:val="ListBullet"/>
      </w:pPr>
      <w:r>
        <w:t>[GET] Retrieve Message History for a Channel — /channels/{{channelId}}/messages</w:t>
      </w:r>
    </w:p>
    <w:p>
      <w:pPr>
        <w:pStyle w:val="ListBullet"/>
      </w:pPr>
      <w:r>
        <w:t>[POST] Publish Messages on a Channel — /channels/{{channelId}}/messages</w:t>
      </w:r>
    </w:p>
    <w:p>
      <w:r>
        <w:br w:type="page"/>
      </w:r>
    </w:p>
    <w:p>
      <w:pPr>
        <w:pStyle w:val="Heading2"/>
      </w:pPr>
      <w:r>
        <w:t>22. [POST] Batch Publish Push Notifications</w:t>
      </w:r>
    </w:p>
    <w:p>
      <w:r>
        <w:rPr>
          <w:b/>
        </w:rPr>
        <w:t xml:space="preserve">Endpoint: </w:t>
      </w:r>
      <w:r>
        <w:rPr>
          <w:rFonts w:ascii="Courier New" w:hAnsi="Courier New"/>
          <w:sz w:val="18"/>
        </w:rPr>
        <w:t>/push/batch/publish</w:t>
      </w:r>
    </w:p>
    <w:p>
      <w:pPr>
        <w:pStyle w:val="Heading3"/>
      </w:pPr>
      <w:r>
        <w:t>Action:</w:t>
      </w:r>
    </w:p>
    <w:p>
      <w:r>
        <w:t>Batch Publish Push Notifications to Multiple Recipients</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https://rest.ably.io/push/batch/publish</w:t>
      </w:r>
    </w:p>
    <w:p>
      <w:pPr>
        <w:pStyle w:val="Heading3"/>
      </w:pPr>
      <w:r>
        <w:t>Enforcement Rules</w:t>
      </w:r>
    </w:p>
    <w:p>
      <w:pPr>
        <w:pStyle w:val="ListBullet"/>
      </w:pPr>
      <w:r>
        <w:t>The request must be a POST to /push/batch/publish.</w:t>
      </w:r>
    </w:p>
    <w:p>
      <w:pPr>
        <w:pStyle w:val="ListBullet"/>
      </w:pPr>
      <w:r>
        <w:t>The request body must be a JSON array containing up to 10,000 objects.</w:t>
      </w:r>
    </w:p>
    <w:p>
      <w:pPr>
        <w:pStyle w:val="ListBullet"/>
      </w:pPr>
      <w:r>
        <w:t>Each object must include both recipient and payload fields.</w:t>
      </w:r>
    </w:p>
    <w:p>
      <w:pPr>
        <w:pStyle w:val="ListBullet"/>
      </w:pPr>
      <w:r>
        <w:t>The recipient field can be a single recipient object or an array of recipient objects.</w:t>
      </w:r>
    </w:p>
    <w:p>
      <w:pPr>
        <w:pStyle w:val="ListBullet"/>
      </w:pPr>
      <w:r>
        <w:t>Each recipient for a given payload counts as a separate notification; do not exceed 10,000 in total per request.</w:t>
      </w:r>
    </w:p>
    <w:p>
      <w:pPr>
        <w:pStyle w:val="ListBullet"/>
      </w:pPr>
      <w:r>
        <w:t>Do not send a request with an empty array or without required recipient or payload fields.</w:t>
      </w:r>
    </w:p>
    <w:p>
      <w:pPr>
        <w:pStyle w:val="Heading3"/>
      </w:pPr>
      <w:r>
        <w:t>Valid Examples</w:t>
      </w:r>
    </w:p>
    <w:p>
      <w:r>
        <w:rPr>
          <w:b/>
          <w:color w:val="666666"/>
          <w:sz w:val="16"/>
        </w:rPr>
        <w:t>[http]</w:t>
      </w:r>
    </w:p>
    <w:p>
      <w:pPr>
        <w:shd w:fill="F2F2F2" w:val="clear"/>
      </w:pPr>
      <w:r>
        <w:rPr>
          <w:rFonts w:ascii="Courier New" w:hAnsi="Courier New"/>
          <w:sz w:val="17"/>
        </w:rPr>
        <w:t>POST https://rest.ably.io/push/batch/publish</w:t>
        <w:br/>
        <w:t>[</w:t>
        <w:br/>
        <w:t xml:space="preserve"> {</w:t>
        <w:br/>
        <w:t xml:space="preserve"> "recipient": { "deviceId": "01ARZ3NDEKTSV4RRFFQ69G5FAV" },</w:t>
        <w:br/>
        <w:t xml:space="preserve"> "payload": {</w:t>
        <w:br/>
        <w:t xml:space="preserve"> "notification": {</w:t>
        <w:br/>
        <w:t xml:space="preserve"> "title": "Message 1",</w:t>
        <w:br/>
        <w:t xml:space="preserve"> "body": "Example push notification from Ably."</w:t>
        <w:br/>
        <w:t xml:space="preserve"> }</w:t>
        <w:br/>
        <w:t xml:space="preserve"> }</w:t>
        <w:br/>
        <w:t xml:space="preserve"> },</w:t>
        <w:br/>
        <w:t xml:space="preserve"> {</w:t>
        <w:br/>
        <w:t xml:space="preserve"> "recipient": { "clientId": "myClientId" },</w:t>
        <w:br/>
        <w:t xml:space="preserve"> "payload": {</w:t>
        <w:br/>
        <w:t xml:space="preserve"> "notification": {</w:t>
        <w:br/>
        <w:t xml:space="preserve"> "title": "Message 2",</w:t>
        <w:br/>
        <w:t xml:space="preserve"> "body": "Example push notification from Ably."</w:t>
        <w:br/>
        <w:t xml:space="preserve"> }</w:t>
        <w:br/>
        <w:t xml:space="preserve"> }</w:t>
        <w:br/>
        <w:t xml:space="preserve"> }</w:t>
        <w:br/>
        <w:t>]</w:t>
      </w:r>
    </w:p>
    <w:p>
      <w:pPr>
        <w:pStyle w:val="Heading3"/>
      </w:pPr>
      <w:r>
        <w:t>Invalid Examples</w:t>
      </w:r>
    </w:p>
    <w:p>
      <w:r>
        <w:rPr>
          <w:b/>
          <w:color w:val="666666"/>
          <w:sz w:val="16"/>
        </w:rPr>
        <w:t>[http]</w:t>
      </w:r>
    </w:p>
    <w:p>
      <w:pPr>
        <w:shd w:fill="F2F2F2" w:val="clear"/>
      </w:pPr>
      <w:r>
        <w:rPr>
          <w:rFonts w:ascii="Courier New" w:hAnsi="Courier New"/>
          <w:sz w:val="17"/>
        </w:rPr>
        <w:t>POST https://rest.ably.io/push/batch/publish</w:t>
        <w:br/>
        <w:t>[]</w:t>
      </w:r>
    </w:p>
    <w:p>
      <w:r>
        <w:t>or</w:t>
      </w:r>
    </w:p>
    <w:p>
      <w:r>
        <w:rPr>
          <w:b/>
          <w:color w:val="666666"/>
          <w:sz w:val="16"/>
        </w:rPr>
        <w:t>[http]</w:t>
      </w:r>
    </w:p>
    <w:p>
      <w:pPr>
        <w:shd w:fill="F2F2F2" w:val="clear"/>
      </w:pPr>
      <w:r>
        <w:rPr>
          <w:rFonts w:ascii="Courier New" w:hAnsi="Courier New"/>
          <w:sz w:val="17"/>
        </w:rPr>
        <w:t>POST https://rest.ably.io/push/batch/publish</w:t>
        <w:br/>
        <w:t>[</w:t>
        <w:br/>
        <w:t xml:space="preserve"> {</w:t>
        <w:br/>
        <w:t xml:space="preserve"> "payload": {</w:t>
        <w:br/>
        <w:t xml:space="preserve"> "notification": {</w:t>
        <w:br/>
        <w:t xml:space="preserve"> "title": "Message 1"</w:t>
        <w:br/>
        <w:t xml:space="preserve"> }</w:t>
        <w:br/>
        <w:t xml:space="preserve"> }</w:t>
        <w:br/>
        <w:t xml:space="preserve"> }</w:t>
        <w:br/>
        <w:t>]</w:t>
      </w:r>
    </w:p>
    <w:p>
      <w:pPr>
        <w:pStyle w:val="Heading3"/>
      </w:pPr>
      <w:r>
        <w:t>Request Body Fields</w:t>
      </w:r>
    </w:p>
    <w:p>
      <w:r>
        <w:t>The request body should be a JSON array of objects, each with the following fields:</w:t>
      </w:r>
    </w:p>
    <w:p>
      <w:pPr>
        <w:shd w:fill="F2F2F2" w:val="clear"/>
      </w:pPr>
      <w:r>
        <w:rPr>
          <w:rFonts w:ascii="Courier New" w:hAnsi="Courier New"/>
          <w:sz w:val="17"/>
        </w:rPr>
        <w:t>[</w:t>
        <w:br/>
        <w:t xml:space="preserve"> {</w:t>
        <w:br/>
        <w:t xml:space="preserve"> "recipient": &lt;recipient object or array of recipient objects&gt;, // required</w:t>
        <w:br/>
        <w:t xml:space="preserve">    "payload": &lt;object&gt; // required</w:t>
        <w:br/>
        <w:t xml:space="preserve"> }</w:t>
        <w:br/>
        <w:t>]</w:t>
      </w:r>
    </w:p>
    <w:p>
      <w:pPr>
        <w:pStyle w:val="ListBullet"/>
      </w:pPr>
      <w:r>
        <w:t>recipient: (object or array) Required. Identifies the target device or client. Example keys: deviceId, clientId, etc.</w:t>
      </w:r>
    </w:p>
    <w:p>
      <w:pPr>
        <w:pStyle w:val="ListBullet"/>
      </w:pPr>
      <w:r>
        <w:t>payload: (object) Required. The push notification payload, typically with a notification field containing title and body.</w:t>
      </w:r>
    </w:p>
    <w:p>
      <w:pPr>
        <w:pStyle w:val="Heading3"/>
      </w:pPr>
      <w:r>
        <w:t>Notes</w:t>
      </w:r>
    </w:p>
    <w:p>
      <w:pPr>
        <w:pStyle w:val="ListBullet"/>
      </w:pPr>
      <w:r>
        <w:t>Maximum 10,000 notifications per request (each recipient counts as one notification).</w:t>
      </w:r>
    </w:p>
    <w:p>
      <w:pPr>
        <w:pStyle w:val="ListBullet"/>
      </w:pPr>
      <w:r>
        <w:t>If you specify multiple recipients in one object, each is counted toward the 10,000 limit.</w:t>
      </w:r>
    </w:p>
    <w:p>
      <w:pPr>
        <w:pStyle w:val="Heading3"/>
      </w:pPr>
      <w:r>
        <w:t>Response Body</w:t>
      </w:r>
    </w:p>
    <w:p>
      <w:pPr>
        <w:shd w:fill="F2F2F2" w:val="clear"/>
      </w:pPr>
      <w:r>
        <w:rPr>
          <w:rFonts w:ascii="Courier New" w:hAnsi="Courier New"/>
          <w:sz w:val="17"/>
        </w:rPr>
        <w:t>{</w:t>
        <w:br/>
        <w:t xml:space="preserve"> "success": true,</w:t>
        <w:br/>
        <w:t xml:space="preserve"> "message": "Batch notifications enqueued for delivery"</w:t>
        <w:br/>
        <w:t>}</w:t>
      </w:r>
    </w:p>
    <w:p>
      <w:r>
        <w:t>or, on error:</w:t>
      </w:r>
    </w:p>
    <w:p>
      <w:pPr>
        <w:shd w:fill="F2F2F2" w:val="clear"/>
      </w:pPr>
      <w:r>
        <w:rPr>
          <w:rFonts w:ascii="Courier New" w:hAnsi="Courier New"/>
          <w:sz w:val="17"/>
        </w:rPr>
        <w:t>{</w:t>
        <w:br/>
        <w:t xml:space="preserve"> "success": false,</w:t>
        <w:br/>
        <w:t xml:space="preserve"> "error": "Description of the error"</w:t>
        <w:br/>
        <w:t>}</w:t>
      </w:r>
    </w:p>
    <w:p>
      <w:pPr>
        <w:pStyle w:val="Heading3"/>
      </w:pPr>
      <w:r>
        <w:t>Gotchas</w:t>
      </w:r>
    </w:p>
    <w:p>
      <w:pPr>
        <w:pStyle w:val="ListBullet"/>
      </w:pPr>
      <w:r>
        <w:t>The total number of notifications (not objects) must not exceed 10,000 per request.</w:t>
      </w:r>
    </w:p>
    <w:p>
      <w:pPr>
        <w:pStyle w:val="ListBullet"/>
      </w:pPr>
      <w:r>
        <w:t>Both recipient and payload are required for each object in the array.</w:t>
      </w:r>
    </w:p>
    <w:p>
      <w:pPr>
        <w:pStyle w:val="ListBullet"/>
      </w:pPr>
      <w:r>
        <w:t>Each recipient object must provide a valid identifier (e.g., deviceId, clientId).</w:t>
      </w:r>
    </w:p>
    <w:p>
      <w:pPr>
        <w:pStyle w:val="ListBullet"/>
      </w:pPr>
      <w:r>
        <w:t>Sending an empty array or missing required fields will result in an error.</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23. [POST] Register Device for Push Notifications</w:t>
      </w:r>
    </w:p>
    <w:p>
      <w:r>
        <w:rPr>
          <w:b/>
        </w:rPr>
        <w:t xml:space="preserve">Endpoint: </w:t>
      </w:r>
      <w:r>
        <w:rPr>
          <w:rFonts w:ascii="Courier New" w:hAnsi="Courier New"/>
          <w:sz w:val="18"/>
        </w:rPr>
        <w:t>/push/deviceRegistrations</w:t>
      </w:r>
    </w:p>
    <w:p>
      <w:pPr>
        <w:pStyle w:val="Heading3"/>
      </w:pPr>
      <w:r>
        <w:t>Action:</w:t>
      </w:r>
    </w:p>
    <w:p>
      <w:r>
        <w:t>Register a Device for Receiving Push Notifications</w:t>
      </w:r>
    </w:p>
    <w:p>
      <w:pPr>
        <w:pStyle w:val="Heading3"/>
      </w:pPr>
      <w:r>
        <w:t>Prerequisites:</w:t>
      </w:r>
    </w:p>
    <w:p>
      <w:pPr>
        <w:pStyle w:val="ListBullet"/>
      </w:pPr>
      <w:r>
        <w:t xml:space="preserve">You must have a valid deviceId and deviceSecret generated for the device. </w:t>
        <w:br/>
        <w:br/>
        <w:t>deviceId: A UUID or GUID.</w:t>
        <w:br/>
        <w:t>deviceSecret: Secure random data, suitable for SHA-256 digest, Base64 encoded.</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URL</w:t>
      </w:r>
    </w:p>
    <w:p>
      <w:r>
        <w:t>https://rest.ably.io/push/deviceRegistrations</w:t>
      </w:r>
    </w:p>
    <w:p>
      <w:pPr>
        <w:pStyle w:val="Heading3"/>
      </w:pPr>
      <w:r>
        <w:t>Enforcement Rules</w:t>
      </w:r>
    </w:p>
    <w:p>
      <w:pPr>
        <w:pStyle w:val="ListBullet"/>
      </w:pPr>
      <w:r>
        <w:t>The endpoint /push/deviceRegistrations does not require any path parameters.</w:t>
      </w:r>
    </w:p>
    <w:p>
      <w:pPr>
        <w:pStyle w:val="ListBullet"/>
      </w:pPr>
      <w:r>
        <w:t>Always use the full URL as shown above.</w:t>
      </w:r>
    </w:p>
    <w:p>
      <w:pPr>
        <w:pStyle w:val="ListBullet"/>
      </w:pPr>
      <w:r>
        <w:t>The request body must contain the device registration object as outlined below.</w:t>
      </w:r>
    </w:p>
    <w:p>
      <w:pPr>
        <w:pStyle w:val="Heading3"/>
      </w:pPr>
      <w:r>
        <w:t>Request Body Fields</w:t>
      </w:r>
    </w:p>
    <w:p>
      <w:pPr>
        <w:shd w:fill="F2F2F2" w:val="clear"/>
      </w:pPr>
      <w:r>
        <w:rPr>
          <w:rFonts w:ascii="Courier New" w:hAnsi="Courier New"/>
          <w:sz w:val="17"/>
        </w:rPr>
        <w:t>{</w:t>
        <w:br/>
        <w:t xml:space="preserve"> "id": "string",  // Required. The unique deviceId.</w:t>
        <w:br/>
        <w:t xml:space="preserve"> "clientId": "string",  // Optional. Client identifier to associate with registration.</w:t>
        <w:br/>
        <w:t xml:space="preserve"> "platform": "string",  // Required. One of: "ios", "android", "browser".</w:t>
        <w:br/>
        <w:t xml:space="preserve"> "formFactor": "string",  // Required. One of: "phone", "tablet", "desktop", "tv", "watch", "car", "embedded".</w:t>
        <w:br/>
        <w:t xml:space="preserve"> "metadata": { // Optional. Flexible key/value string pairs.</w:t>
        <w:br/>
        <w:t xml:space="preserve"> "key": "value"</w:t>
        <w:br/>
        <w:t xml:space="preserve"> },</w:t>
        <w:br/>
        <w:t xml:space="preserve"> "push": { // Required.</w:t>
        <w:br/>
        <w:t xml:space="preserve"> "recipient": { // Required.</w:t>
        <w:br/>
        <w:t xml:space="preserve"> "transportType": "string",  // Required. One of: "fcm", "apns", "web".</w:t>
        <w:br/>
        <w:t xml:space="preserve"> // Additional transport-specific attributes:</w:t>
        <w:br/>
        <w:t xml:space="preserve"> // For APNs:</w:t>
        <w:br/>
        <w:t xml:space="preserve"> //   "deviceToken": "string"</w:t>
        <w:br/>
        <w:t xml:space="preserve"> // For FCM:</w:t>
        <w:br/>
        <w:t xml:space="preserve"> //   "registrationToken": "string"</w:t>
        <w:br/>
        <w:t xml:space="preserve"> // For web:</w:t>
        <w:br/>
        <w:t xml:space="preserve"> //   "targetUrl": "string",</w:t>
        <w:br/>
        <w:t xml:space="preserve"> //   "publicVapidKey": "string",</w:t>
        <w:br/>
        <w:t xml:space="preserve"> //   "encryptionKey": {</w:t>
        <w:br/>
        <w:t xml:space="preserve"> //       "p256dh": "string",</w:t>
        <w:br/>
        <w:t xml:space="preserve"> //       "auth": "string"</w:t>
        <w:br/>
        <w:t xml:space="preserve"> //   }</w:t>
        <w:br/>
        <w:t xml:space="preserve"> }</w:t>
        <w:br/>
        <w:t xml:space="preserve"> }</w:t>
        <w:br/>
        <w:t>}</w:t>
      </w:r>
    </w:p>
    <w:p>
      <w:pPr>
        <w:pStyle w:val="Heading3"/>
      </w:pPr>
      <w:r>
        <w:t>Recipient Address Attributes by Transport Type</w:t>
      </w:r>
    </w:p>
    <w:p>
      <w:pPr>
        <w:pStyle w:val="ListBullet"/>
      </w:pPr>
      <w:r>
        <w:t>APNs (Apple):</w:t>
        <w:br/>
        <w:t>{</w:t>
        <w:br/>
        <w:t xml:space="preserve"> "transportType": "apns",</w:t>
        <w:br/>
        <w:t xml:space="preserve"> "deviceToken": "string"</w:t>
        <w:br/>
        <w:t>}</w:t>
      </w:r>
    </w:p>
    <w:p>
      <w:pPr>
        <w:pStyle w:val="ListBullet"/>
      </w:pPr>
      <w:r>
        <w:t>FCM (Firebase):</w:t>
        <w:br/>
        <w:t>{</w:t>
        <w:br/>
        <w:t xml:space="preserve"> "transportType": "fcm",</w:t>
        <w:br/>
        <w:t xml:space="preserve"> "registrationToken": "string"</w:t>
        <w:br/>
        <w:t>}</w:t>
      </w:r>
    </w:p>
    <w:p>
      <w:pPr>
        <w:pStyle w:val="ListBullet"/>
      </w:pPr>
      <w:r>
        <w:t>Web:</w:t>
        <w:br/>
        <w:t>{</w:t>
        <w:br/>
        <w:t xml:space="preserve"> "transportType": "web",</w:t>
        <w:br/>
        <w:t xml:space="preserve"> "targetUrl": "string",</w:t>
        <w:br/>
        <w:t xml:space="preserve"> "publicVapidKey": "string",</w:t>
        <w:br/>
        <w:t xml:space="preserve"> "encryptionKey": {</w:t>
        <w:br/>
        <w:t xml:space="preserve"> "p256dh": "string",</w:t>
        <w:br/>
        <w:t xml:space="preserve"> "auth": "string"</w:t>
        <w:br/>
        <w:t xml:space="preserve"> }</w:t>
        <w:br/>
        <w:t>}</w:t>
      </w:r>
    </w:p>
    <w:p>
      <w:pPr>
        <w:pStyle w:val="Heading3"/>
      </w:pPr>
      <w:r>
        <w:t>Response Body</w:t>
      </w:r>
    </w:p>
    <w:p>
      <w:r>
        <w:rPr>
          <w:b/>
          <w:color w:val="666666"/>
          <w:sz w:val="16"/>
        </w:rPr>
        <w:t>[json]</w:t>
      </w:r>
    </w:p>
    <w:p>
      <w:pPr>
        <w:shd w:fill="F2F2F2" w:val="clear"/>
      </w:pPr>
      <w:r>
        <w:rPr>
          <w:rFonts w:ascii="Courier New" w:hAnsi="Courier New"/>
          <w:sz w:val="17"/>
        </w:rPr>
        <w:t>{</w:t>
        <w:br/>
        <w:t xml:space="preserve"> "id": "string",</w:t>
        <w:br/>
        <w:t xml:space="preserve"> "clientId": "string",</w:t>
        <w:br/>
        <w:t xml:space="preserve"> "platform": "string",</w:t>
        <w:br/>
        <w:t xml:space="preserve"> "formFactor": "string",</w:t>
        <w:br/>
        <w:t xml:space="preserve"> "metadata": { "key": "value" },</w:t>
        <w:br/>
        <w:t xml:space="preserve"> "push": {</w:t>
        <w:br/>
        <w:t xml:space="preserve"> "recipient": {</w:t>
        <w:br/>
        <w:t xml:space="preserve"> "transportType": "string",</w:t>
        <w:br/>
        <w:t xml:space="preserve"> // ...transport-specific fields...</w:t>
        <w:br/>
        <w:t xml:space="preserve"> }</w:t>
        <w:br/>
        <w:t xml:space="preserve"> },</w:t>
        <w:br/>
        <w:t xml:space="preserve"> "updateToken": "string" // Token for authenticating device updates</w:t>
        <w:br/>
        <w:t>}</w:t>
      </w:r>
    </w:p>
    <w:p>
      <w:pPr>
        <w:pStyle w:val="Heading3"/>
      </w:pPr>
      <w:r>
        <w:t>Available Filters</w:t>
      </w:r>
    </w:p>
    <w:p>
      <w:r>
        <w:t>None provided.</w:t>
      </w:r>
    </w:p>
    <w:p>
      <w:pPr>
        <w:pStyle w:val="Heading3"/>
      </w:pPr>
      <w:r>
        <w:t>Available Sorting Options</w:t>
      </w:r>
    </w:p>
    <w:p>
      <w:r>
        <w:t>None provided.</w:t>
      </w:r>
    </w:p>
    <w:p>
      <w:pPr>
        <w:pStyle w:val="Heading3"/>
      </w:pPr>
      <w:r>
        <w:t>Gotchas</w:t>
      </w:r>
    </w:p>
    <w:p>
      <w:pPr>
        <w:pStyle w:val="ListBullet"/>
      </w:pPr>
      <w:r>
        <w:t>Both id and deviceSecret must be securely generated and managed. If lost, generate new ones.</w:t>
      </w:r>
    </w:p>
    <w:p>
      <w:pPr>
        <w:pStyle w:val="ListBullet"/>
      </w:pPr>
      <w:r>
        <w:t>The combination of platform and formFactor must be valid and match the physical device.</w:t>
      </w:r>
    </w:p>
    <w:p>
      <w:pPr>
        <w:pStyle w:val="ListBullet"/>
      </w:pPr>
      <w:r>
        <w:t>The push.recipient object must include all required address attributes for the chosen transportType.</w:t>
      </w:r>
    </w:p>
    <w:p>
      <w:pPr>
        <w:pStyle w:val="ListBullet"/>
      </w:pPr>
      <w:r>
        <w:t>If the request fails, an error response will be returned.</w:t>
      </w:r>
    </w:p>
    <w:p>
      <w:pPr>
        <w:pStyle w:val="Heading3"/>
      </w:pPr>
      <w:r>
        <w:t>Notes</w:t>
      </w:r>
    </w:p>
    <w:p>
      <w:pPr>
        <w:pStyle w:val="ListBullet"/>
      </w:pPr>
      <w:r>
        <w:t>The endpoint supports multiple content types, but application/json is recommended.</w:t>
      </w:r>
    </w:p>
    <w:p>
      <w:pPr>
        <w:pStyle w:val="ListBullet"/>
      </w:pPr>
      <w:r>
        <w:t>The Accept header defaults to application/json.</w:t>
      </w:r>
    </w:p>
    <w:p>
      <w:pPr>
        <w:pStyle w:val="ListBullet"/>
      </w:pPr>
      <w:r>
        <w:t>The response includes an updateToken for future device updates.</w:t>
      </w:r>
    </w:p>
    <w:p>
      <w:pPr>
        <w:pStyle w:val="ListBullet"/>
      </w:pPr>
      <w:r>
        <w:t>Authentication is required (not included in this documentation).</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24. [GET] Get Details from a Registered Device</w:t>
      </w:r>
    </w:p>
    <w:p>
      <w:r>
        <w:rPr>
          <w:b/>
        </w:rPr>
        <w:t xml:space="preserve">Endpoint: </w:t>
      </w:r>
      <w:r>
        <w:rPr>
          <w:rFonts w:ascii="Courier New" w:hAnsi="Courier New"/>
          <w:sz w:val="18"/>
        </w:rPr>
        <w:t>/push/deviceRegistrations/{{deviceId}}</w:t>
      </w:r>
    </w:p>
    <w:p>
      <w:pPr>
        <w:pStyle w:val="Heading3"/>
      </w:pPr>
      <w:r>
        <w:t>Action:</w:t>
      </w:r>
    </w:p>
    <w:p>
      <w:pPr>
        <w:pStyle w:val="Heading3"/>
      </w:pPr>
      <w:r>
        <w:t>Prerequisites:</w:t>
      </w:r>
    </w:p>
    <w:p>
      <w:pPr>
        <w:pStyle w:val="ListBullet"/>
      </w:pPr>
      <w:r>
        <w:t>You must have an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https://rest.ably.io/push/deviceRegistrations/{{deviceId}}</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 or /push/deviceRegistrations/).</w:t>
      </w:r>
    </w:p>
    <w:p>
      <w:pPr>
        <w:pStyle w:val="ListBullet"/>
      </w:pPr>
      <w:r>
        <w:t>Do not infer or guess the deviceId beyond the user's input.</w:t>
      </w:r>
    </w:p>
    <w:p>
      <w:pPr>
        <w:pStyle w:val="ListBullet"/>
      </w:pPr>
      <w:r>
        <w:t xml:space="preserve">Ensure the final request path always resolves to something like: </w:t>
        <w:br/>
        <w:br/>
        <w:t>/push/deviceRegistrations/01ARZ3NDEKTSV4RRFFQ69G5FAV</w:t>
        <w:br/>
        <w:t>/push/deviceRegistrations/someDeviceId123</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w:t>
        <w:br/>
        <w:t>/push/deviceRegistrations/someDeviceId123</w:t>
      </w:r>
    </w:p>
    <w:p>
      <w:pPr>
        <w:pStyle w:val="Heading3"/>
      </w:pPr>
      <w:r>
        <w:t>Invalid Examples</w:t>
      </w:r>
    </w:p>
    <w:p>
      <w:r>
        <w:rPr>
          <w:b/>
          <w:color w:val="666666"/>
          <w:sz w:val="16"/>
        </w:rPr>
        <w:t>[http]</w:t>
      </w:r>
    </w:p>
    <w:p>
      <w:pPr>
        <w:shd w:fill="F2F2F2" w:val="clear"/>
      </w:pPr>
      <w:r>
        <w:rPr>
          <w:rFonts w:ascii="Courier New" w:hAnsi="Courier New"/>
          <w:sz w:val="17"/>
        </w:rPr>
        <w:t>/push/deviceRegistrations/</w:t>
        <w:br/>
        <w:t>/push/deviceRegistrations//</w:t>
      </w:r>
    </w:p>
    <w:p>
      <w:pPr>
        <w:pStyle w:val="Heading3"/>
      </w:pPr>
      <w:r>
        <w:t>Required Path Parameters</w:t>
      </w:r>
    </w:p>
    <w:p>
      <w:pPr>
        <w:shd w:fill="F2F2F2" w:val="clear"/>
      </w:pPr>
      <w:r>
        <w:rPr>
          <w:rFonts w:ascii="Courier New" w:hAnsi="Courier New"/>
          <w:sz w:val="17"/>
        </w:rPr>
        <w:t>{</w:t>
        <w:br/>
        <w:t xml:space="preserve"> "deviceId": "string"</w:t>
        <w:br/>
        <w:t>}</w:t>
      </w:r>
    </w:p>
    <w:p>
      <w:pPr>
        <w:pStyle w:val="Heading3"/>
      </w:pPr>
      <w:r>
        <w:t>Notes</w:t>
      </w:r>
    </w:p>
    <w:p>
      <w:r>
        <w:t>There are no required or optional query parameters or request body fields for this action.</w:t>
      </w:r>
    </w:p>
    <w:p>
      <w:pPr>
        <w:pStyle w:val="Heading3"/>
      </w:pPr>
      <w:r>
        <w:t>Response Body</w:t>
      </w:r>
    </w:p>
    <w:p>
      <w:r>
        <w:rPr>
          <w:b/>
          <w:color w:val="666666"/>
          <w:sz w:val="16"/>
        </w:rPr>
        <w:t>[json]</w:t>
      </w:r>
    </w:p>
    <w:p>
      <w:pPr>
        <w:shd w:fill="F2F2F2" w:val="clear"/>
      </w:pPr>
      <w:r>
        <w:rPr>
          <w:rFonts w:ascii="Courier New" w:hAnsi="Courier New"/>
          <w:sz w:val="17"/>
        </w:rPr>
        <w:t>{</w:t>
        <w:br/>
        <w:t xml:space="preserve"> "id": "string",</w:t>
        <w:br/>
        <w:t xml:space="preserve"> "clientId": "string (optional)",</w:t>
        <w:br/>
        <w:t xml:space="preserve"> "platform": "string",</w:t>
        <w:br/>
        <w:t xml:space="preserve"> "formFactor": "string",</w:t>
        <w:br/>
        <w:t xml:space="preserve"> "metadata": { /* object */ },</w:t>
        <w:br/>
        <w:t xml:space="preserve"> "updateToken": "string",</w:t>
        <w:br/>
        <w:t xml:space="preserve"> "push": {</w:t>
        <w:br/>
        <w:t xml:space="preserve"> "recipient": {</w:t>
        <w:br/>
        <w:t xml:space="preserve"> "transportType": "string",</w:t>
        <w:br/>
        <w:t xml:space="preserve"> // additional recipient address key/value pairs</w:t>
        <w:br/>
        <w:t xml:space="preserve"> },</w:t>
        <w:br/>
        <w:t xml:space="preserve"> "state": "active or failed",</w:t>
        <w:br/>
        <w:t xml:space="preserve"> "error": {</w:t>
        <w:br/>
        <w:t xml:space="preserve"> "code": "string",</w:t>
        <w:br/>
        <w:t xml:space="preserve"> "statusCode": "string",</w:t>
        <w:br/>
        <w:t xml:space="preserve"> "message": "string"</w:t>
        <w:br/>
        <w:t xml:space="preserve"> }</w:t>
        <w:br/>
        <w:t xml:space="preserve"> }</w:t>
        <w:br/>
        <w:t>}</w:t>
      </w:r>
    </w:p>
    <w:p>
      <w:pPr>
        <w:pStyle w:val="Heading3"/>
      </w:pPr>
      <w:r>
        <w:t>Error Information</w:t>
      </w:r>
    </w:p>
    <w:p>
      <w:pPr>
        <w:pStyle w:val="ListBullet"/>
      </w:pPr>
      <w:r>
        <w:t>Returns a 404 error if a device by the given deviceId does not exist.</w:t>
      </w:r>
    </w:p>
    <w:p>
      <w:pPr>
        <w:pStyle w:val="ListBullet"/>
      </w:pPr>
      <w:r>
        <w:t>If Ably could not register the device on behalf of the push notifications provider, then push.error contains the relevant error information.</w:t>
      </w:r>
    </w:p>
    <w:p>
      <w:pPr>
        <w:pStyle w:val="Heading3"/>
      </w:pPr>
      <w:r>
        <w:t>Related Push actions</w:t>
      </w:r>
    </w:p>
    <w:p>
      <w:pPr>
        <w:pStyle w:val="ListBullet"/>
      </w:pPr>
      <w:r>
        <w:t>[DELETE] Unregister Matching Devices for Push Notifications — /push/deviceRegistrations</w:t>
      </w:r>
    </w:p>
    <w:p>
      <w:pPr>
        <w:pStyle w:val="ListBullet"/>
      </w:pPr>
      <w:r>
        <w:t>[DELETE] Unregister Device for Push Notifications — /push/deviceRegistrations/{{deviceId}}</w:t>
      </w:r>
    </w:p>
    <w:p>
      <w:pPr>
        <w:pStyle w:val="ListBullet"/>
      </w:pPr>
      <w:r>
        <w:t>[GET] List Channel Subscriptions — /push/channelSubscriptions</w:t>
      </w:r>
    </w:p>
    <w:p>
      <w:pPr>
        <w:pStyle w:val="ListBullet"/>
      </w:pPr>
      <w:r>
        <w:t>[PUT] Update Device Registration — /push/deviceRegistrations/{{deviceId}}</w:t>
      </w:r>
    </w:p>
    <w:p>
      <w:pPr>
        <w:pStyle w:val="ListBullet"/>
      </w:pPr>
      <w:r>
        <w:t>[POST] Publish Push Notification — /push/publish</w:t>
      </w:r>
    </w:p>
    <w:p>
      <w:pPr>
        <w:pStyle w:val="ListBullet"/>
      </w:pPr>
      <w:r>
        <w:t>[GET] List All Channels with At Least One Subscribed Device — /push/channels</w:t>
      </w:r>
    </w:p>
    <w:p>
      <w:r>
        <w:br w:type="page"/>
      </w:r>
    </w:p>
    <w:p>
      <w:pPr>
        <w:pStyle w:val="Heading2"/>
      </w:pPr>
      <w:r>
        <w:t>25. [GET] Get Service Time</w:t>
      </w:r>
    </w:p>
    <w:p>
      <w:r>
        <w:rPr>
          <w:b/>
        </w:rPr>
        <w:t xml:space="preserve">Endpoint: </w:t>
      </w:r>
      <w:r>
        <w:rPr>
          <w:rFonts w:ascii="Courier New" w:hAnsi="Courier New"/>
          <w:sz w:val="18"/>
        </w:rPr>
        <w:t>/time</w:t>
      </w:r>
    </w:p>
    <w:p>
      <w:pPr>
        <w:pStyle w:val="Heading3"/>
      </w:pPr>
      <w:r>
        <w:t>Action:</w:t>
      </w:r>
    </w:p>
    <w:p>
      <w:r>
        <w:t>Get the service time</w:t>
      </w:r>
    </w:p>
    <w:p>
      <w:pPr>
        <w:pStyle w:val="Heading3"/>
      </w:pPr>
      <w:r>
        <w:t>Method</w:t>
      </w:r>
    </w:p>
    <w:p>
      <w:r>
        <w:t>GET</w:t>
      </w:r>
    </w:p>
    <w:p>
      <w:pPr>
        <w:pStyle w:val="Heading3"/>
      </w:pPr>
      <w:r>
        <w:t>Headers</w:t>
      </w:r>
    </w:p>
    <w:p>
      <w:pPr>
        <w:shd w:fill="F2F2F2" w:val="clear"/>
      </w:pPr>
      <w:r>
        <w:rPr>
          <w:rFonts w:ascii="Courier New" w:hAnsi="Courier New"/>
          <w:sz w:val="17"/>
        </w:rPr>
        <w:t>{</w:t>
        <w:br/>
        <w:t xml:space="preserve"> "Accept": "application/json"</w:t>
        <w:br/>
        <w:t>}</w:t>
      </w:r>
    </w:p>
    <w:p>
      <w:pPr>
        <w:pStyle w:val="Heading3"/>
      </w:pPr>
      <w:r>
        <w:t>URL</w:t>
      </w:r>
    </w:p>
    <w:p>
      <w:r>
        <w:t>https://rest.ably.io/time</w:t>
      </w:r>
    </w:p>
    <w:p>
      <w:pPr>
        <w:pStyle w:val="Heading3"/>
      </w:pPr>
      <w:r>
        <w:t>Enforcement Rules</w:t>
      </w:r>
    </w:p>
    <w:p>
      <w:pPr>
        <w:pStyle w:val="ListBullet"/>
      </w:pPr>
      <w:r>
        <w:t>The endpoint /time does not require any path parameters.</w:t>
      </w:r>
    </w:p>
    <w:p>
      <w:pPr>
        <w:pStyle w:val="ListBullet"/>
      </w:pPr>
      <w:r>
        <w:t>Always call the endpoint as /time.</w:t>
      </w:r>
    </w:p>
    <w:p>
      <w:pPr>
        <w:pStyle w:val="Heading3"/>
      </w:pPr>
      <w:r>
        <w:t>Valid Examples</w:t>
      </w:r>
    </w:p>
    <w:p>
      <w:r>
        <w:rPr>
          <w:b/>
          <w:color w:val="666666"/>
          <w:sz w:val="16"/>
        </w:rPr>
        <w:t>[http]</w:t>
      </w:r>
    </w:p>
    <w:p>
      <w:pPr>
        <w:shd w:fill="F2F2F2" w:val="clear"/>
      </w:pPr>
      <w:r>
        <w:rPr>
          <w:rFonts w:ascii="Courier New" w:hAnsi="Courier New"/>
          <w:sz w:val="17"/>
        </w:rPr>
        <w:t>https://rest.ably.io/time</w:t>
      </w:r>
    </w:p>
    <w:p>
      <w:pPr>
        <w:pStyle w:val="Heading3"/>
      </w:pPr>
      <w:r>
        <w:t>Invalid Examples</w:t>
      </w:r>
    </w:p>
    <w:p>
      <w:r>
        <w:rPr>
          <w:b/>
          <w:color w:val="666666"/>
          <w:sz w:val="16"/>
        </w:rPr>
        <w:t>[http]</w:t>
      </w:r>
    </w:p>
    <w:p>
      <w:pPr>
        <w:shd w:fill="F2F2F2" w:val="clear"/>
      </w:pPr>
      <w:r>
        <w:rPr>
          <w:rFonts w:ascii="Courier New" w:hAnsi="Courier New"/>
          <w:sz w:val="17"/>
        </w:rPr>
        <w:t>https://rest.ably.io/time/</w:t>
        <w:br/>
        <w:t xml:space="preserve"> https://rest.ably.io/time?param=value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Notes</w:t>
      </w:r>
    </w:p>
    <w:p>
      <w:r>
        <w:t>No request body required.</w:t>
      </w:r>
    </w:p>
    <w:p>
      <w:pPr>
        <w:pStyle w:val="Heading3"/>
      </w:pPr>
      <w:r>
        <w:t>Response Body</w:t>
      </w:r>
    </w:p>
    <w:p>
      <w:r>
        <w:rPr>
          <w:b/>
          <w:color w:val="666666"/>
          <w:sz w:val="16"/>
        </w:rPr>
        <w:t>[json]</w:t>
      </w:r>
    </w:p>
    <w:p>
      <w:pPr>
        <w:shd w:fill="F2F2F2" w:val="clear"/>
      </w:pPr>
      <w:r>
        <w:rPr>
          <w:rFonts w:ascii="Courier New" w:hAnsi="Courier New"/>
          <w:sz w:val="17"/>
        </w:rPr>
        <w:t>[</w:t>
        <w:br/>
        <w:t xml:space="preserve"> 1719427200000</w:t>
        <w:br/>
        <w:t>]</w:t>
      </w:r>
    </w:p>
    <w:p>
      <w:r>
        <w:t>Where the single array entry is the service time in milliseconds since the epoch.</w:t>
      </w:r>
    </w:p>
    <w:p>
      <w:pPr>
        <w:pStyle w:val="Heading3"/>
      </w:pPr>
      <w:r>
        <w:t>Gotchas</w:t>
      </w:r>
    </w:p>
    <w:p>
      <w:pPr>
        <w:pStyle w:val="ListBullet"/>
      </w:pPr>
      <w:r>
        <w:t>The response is a JSON-encoded array of length 1, containing the time in milliseconds.</w:t>
      </w:r>
    </w:p>
    <w:p>
      <w:pPr>
        <w:pStyle w:val="ListBullet"/>
      </w:pPr>
      <w:r>
        <w:t>No authentication is required for this endpoint.</w:t>
      </w:r>
    </w:p>
    <w:p>
      <w:pPr>
        <w:pStyle w:val="ListBullet"/>
      </w:pPr>
      <w:r>
        <w:t>The endpoint can be used to retrieve an accurate timestamp for use in Ably TokenRequests.</w:t>
      </w:r>
    </w:p>
    <w:p>
      <w:r>
        <w:br w:type="page"/>
      </w:r>
    </w:p>
    <w:p>
      <w:pPr>
        <w:pStyle w:val="Heading2"/>
      </w:pPr>
      <w:r>
        <w:t>26. [POST] Request an Access Token for an API Key</w:t>
      </w:r>
    </w:p>
    <w:p>
      <w:r>
        <w:rPr>
          <w:b/>
        </w:rPr>
        <w:t xml:space="preserve">Endpoint: </w:t>
      </w:r>
      <w:r>
        <w:rPr>
          <w:rFonts w:ascii="Courier New" w:hAnsi="Courier New"/>
          <w:sz w:val="18"/>
        </w:rPr>
        <w:t>/keys/{{keyName}}/requestToken</w:t>
      </w:r>
    </w:p>
    <w:p>
      <w:pPr>
        <w:pStyle w:val="Heading3"/>
      </w:pPr>
      <w:r>
        <w:t>Prerequisites</w:t>
      </w:r>
    </w:p>
    <w:p>
      <w:pPr>
        <w:pStyle w:val="ListBullet"/>
      </w:pPr>
      <w:r>
        <w:t>You must be able to construct a valid Ably TokenRequest (see Ably TokenRequest spec).</w:t>
      </w:r>
    </w:p>
    <w:p>
      <w:pPr>
        <w:pStyle w:val="ListBullet"/>
      </w:pPr>
      <w:r>
        <w:t>For signed TokenRequests: you must be able to generate the required signature fields (nonce, mac).</w:t>
      </w:r>
    </w:p>
    <w:p>
      <w:pPr>
        <w:pStyle w:val="ListBullet"/>
      </w:pPr>
      <w:r>
        <w:t>For unsigned TokenRequests: the request requires authentication (basic or token permitted).</w:t>
      </w:r>
    </w:p>
    <w:p>
      <w:pPr>
        <w:pStyle w:val="Heading3"/>
      </w:pPr>
      <w:r>
        <w:t>Method</w:t>
      </w:r>
    </w:p>
    <w:p>
      <w:r>
        <w:t>POST</w:t>
      </w:r>
    </w:p>
    <w:p>
      <w:pPr>
        <w:pStyle w:val="Heading3"/>
      </w:pPr>
      <w:r>
        <w:t>URL</w:t>
      </w:r>
    </w:p>
    <w:p>
      <w:r>
        <w:t>https://rest.ably.io/keys/{{keyName}}/requestToken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Requests an Ably access token. Clients submit a signed or unsigned Ably TokenRequest, and on success the API returns a token details object containing the token string and associated metadata.</w:t>
      </w:r>
    </w:p>
    <w:p>
      <w:pPr>
        <w:pStyle w:val="Heading3"/>
      </w:pPr>
      <w:r>
        <w:t>Enforcement Rules</w:t>
      </w:r>
    </w:p>
    <w:p>
      <w:pPr>
        <w:pStyle w:val="ListBullet"/>
      </w:pPr>
      <w:r>
        <w:t>The keyName path parameter must always be present.</w:t>
      </w:r>
    </w:p>
    <w:p>
      <w:pPr>
        <w:pStyle w:val="ListBullet"/>
      </w:pPr>
      <w:r>
        <w:t>If the user provides a keyName, use that value directly.</w:t>
      </w:r>
    </w:p>
    <w:p>
      <w:pPr>
        <w:pStyle w:val="ListBullet"/>
      </w:pPr>
      <w:r>
        <w:t>Do not call the API with a missing or empty keyName (e.g., avoid /keys//requestToken or /keys/requestToken).</w:t>
      </w:r>
    </w:p>
    <w:p>
      <w:pPr>
        <w:pStyle w:val="ListBullet"/>
      </w:pPr>
      <w:r>
        <w:t>Always construct the path as /keys/{{keyName}}/requestToken, where {{keyName}} is a non-empty string.</w:t>
      </w:r>
    </w:p>
    <w:p>
      <w:pPr>
        <w:pStyle w:val="ListBullet"/>
      </w:pPr>
      <w:r>
        <w:t>Do not infer or guess the keyName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/keys/xVLyHw.mDYnFA/requestToken</w:t>
        <w:br/>
        <w:t>/keys/{{keyName}}/requestToken</w:t>
      </w:r>
    </w:p>
    <w:p>
      <w:pPr>
        <w:pStyle w:val="Heading3"/>
      </w:pPr>
      <w:r>
        <w:t>Invalid Examples</w:t>
      </w:r>
    </w:p>
    <w:p>
      <w:r>
        <w:rPr>
          <w:b/>
          <w:color w:val="666666"/>
          <w:sz w:val="16"/>
        </w:rPr>
        <w:t>[http]</w:t>
      </w:r>
    </w:p>
    <w:p>
      <w:pPr>
        <w:shd w:fill="F2F2F2" w:val="clear"/>
      </w:pPr>
      <w:r>
        <w:rPr>
          <w:rFonts w:ascii="Courier New" w:hAnsi="Courier New"/>
          <w:sz w:val="17"/>
        </w:rPr>
        <w:t>/keys//requestToken</w:t>
        <w:br/>
        <w:t>/keys/requestToken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keyName</w:t>
            </w:r>
          </w:p>
        </w:tc>
        <w:tc>
          <w:tcPr>
            <w:tcW w:type="dxa" w:w="2880"/>
          </w:tcPr>
          <w:p>
            <w:r>
              <w:t>string</w:t>
            </w:r>
          </w:p>
        </w:tc>
        <w:tc>
          <w:tcPr>
            <w:tcW w:type="dxa" w:w="2880"/>
          </w:tcPr>
          <w:p>
            <w:r>
              <w:t>Ably key name identifying which key is requesting a token. Must be a non-empty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keyName</w:t>
            </w:r>
          </w:p>
        </w:tc>
        <w:tc>
          <w:tcPr>
            <w:tcW w:type="dxa" w:w="2880"/>
          </w:tcPr>
          <w:p>
            <w:r>
              <w:t>string</w:t>
            </w:r>
          </w:p>
        </w:tc>
        <w:tc>
          <w:tcPr>
            <w:tcW w:type="dxa" w:w="2880"/>
          </w:tcPr>
          <w:p>
            <w:r>
              <w:t>Key name for the TokenRequest. (TokenRequest spec requirement.)</w:t>
            </w:r>
          </w:p>
        </w:tc>
      </w:tr>
      <w:tr>
        <w:tc>
          <w:tcPr>
            <w:tcW w:type="dxa" w:w="2880"/>
          </w:tcPr>
          <w:p>
            <w:r>
              <w:t>timestamp</w:t>
            </w:r>
          </w:p>
        </w:tc>
        <w:tc>
          <w:tcPr>
            <w:tcW w:type="dxa" w:w="2880"/>
          </w:tcPr>
          <w:p>
            <w:r>
              <w:t>number</w:t>
            </w:r>
          </w:p>
        </w:tc>
        <w:tc>
          <w:tcPr>
            <w:tcW w:type="dxa" w:w="2880"/>
          </w:tcPr>
          <w:p>
            <w:r>
              <w:t>Timestamp in milliseconds since epoch. (TokenRequest spec requirement.)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nonce</w:t>
            </w:r>
          </w:p>
        </w:tc>
        <w:tc>
          <w:tcPr>
            <w:tcW w:type="dxa" w:w="2880"/>
          </w:tcPr>
          <w:p>
            <w:r>
              <w:t>string</w:t>
            </w:r>
          </w:p>
        </w:tc>
        <w:tc>
          <w:tcPr>
            <w:tcW w:type="dxa" w:w="2880"/>
          </w:tcPr>
          <w:p>
            <w:r>
              <w:t>Required for signed Ably TokenRequests.</w:t>
            </w:r>
          </w:p>
        </w:tc>
      </w:tr>
      <w:tr>
        <w:tc>
          <w:tcPr>
            <w:tcW w:type="dxa" w:w="2880"/>
          </w:tcPr>
          <w:p>
            <w:r>
              <w:t>mac</w:t>
            </w:r>
          </w:p>
        </w:tc>
        <w:tc>
          <w:tcPr>
            <w:tcW w:type="dxa" w:w="2880"/>
          </w:tcPr>
          <w:p>
            <w:r>
              <w:t>string</w:t>
            </w:r>
          </w:p>
        </w:tc>
        <w:tc>
          <w:tcPr>
            <w:tcW w:type="dxa" w:w="2880"/>
          </w:tcPr>
          <w:p>
            <w:r>
              <w:t>Required for signed Ably TokenRequests.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"xVLyHw.CLchevH3hF....MDh9ZC_Q",</w:t>
        <w:br/>
        <w:t xml:space="preserve"> "keyName": "xVLyHw.mDYnFA",</w:t>
        <w:br/>
        <w:t xml:space="preserve"> "issued": 1428356667,</w:t>
        <w:br/>
        <w:t xml:space="preserve"> "expires": 1428360267,</w:t>
        <w:br/>
        <w:t xml:space="preserve"> "capability":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string.</w:t>
            </w:r>
          </w:p>
        </w:tc>
      </w:tr>
      <w:tr>
        <w:tc>
          <w:tcPr>
            <w:tcW w:type="dxa" w:w="2880"/>
          </w:tcPr>
          <w:p>
            <w:r>
              <w:t>keyName</w:t>
            </w:r>
          </w:p>
        </w:tc>
        <w:tc>
          <w:tcPr>
            <w:tcW w:type="dxa" w:w="2880"/>
          </w:tcPr>
          <w:p>
            <w:r>
              <w:t>string</w:t>
            </w:r>
          </w:p>
        </w:tc>
        <w:tc>
          <w:tcPr>
            <w:tcW w:type="dxa" w:w="2880"/>
          </w:tcPr>
          <w:p>
            <w:r>
              <w:t>The key name the token was issued for.</w:t>
            </w:r>
          </w:p>
        </w:tc>
      </w:tr>
      <w:tr>
        <w:tc>
          <w:tcPr>
            <w:tcW w:type="dxa" w:w="2880"/>
          </w:tcPr>
          <w:p>
            <w:r>
              <w:t>issued</w:t>
            </w:r>
          </w:p>
        </w:tc>
        <w:tc>
          <w:tcPr>
            <w:tcW w:type="dxa" w:w="2880"/>
          </w:tcPr>
          <w:p>
            <w:r>
              <w:t>number</w:t>
            </w:r>
          </w:p>
        </w:tc>
        <w:tc>
          <w:tcPr>
            <w:tcW w:type="dxa" w:w="2880"/>
          </w:tcPr>
          <w:p>
            <w:r>
              <w:t>Issued time (as returned by API).</w:t>
            </w:r>
          </w:p>
        </w:tc>
      </w:tr>
      <w:tr>
        <w:tc>
          <w:tcPr>
            <w:tcW w:type="dxa" w:w="2880"/>
          </w:tcPr>
          <w:p>
            <w:r>
              <w:t>expires</w:t>
            </w:r>
          </w:p>
        </w:tc>
        <w:tc>
          <w:tcPr>
            <w:tcW w:type="dxa" w:w="2880"/>
          </w:tcPr>
          <w:p>
            <w:r>
              <w:t>number</w:t>
            </w:r>
          </w:p>
        </w:tc>
        <w:tc>
          <w:tcPr>
            <w:tcW w:type="dxa" w:w="2880"/>
          </w:tcPr>
          <w:p>
            <w:r>
              <w:t>Expiry time (as returned by API).</w:t>
            </w:r>
          </w:p>
        </w:tc>
      </w:tr>
      <w:tr>
        <w:tc>
          <w:tcPr>
            <w:tcW w:type="dxa" w:w="2880"/>
          </w:tcPr>
          <w:p>
            <w:r>
              <w:t>capability</w:t>
            </w:r>
          </w:p>
        </w:tc>
        <w:tc>
          <w:tcPr>
            <w:tcW w:type="dxa" w:w="2880"/>
          </w:tcPr>
          <w:p>
            <w:r>
              <w:t>string</w:t>
            </w:r>
          </w:p>
        </w:tc>
        <w:tc>
          <w:tcPr>
            <w:tcW w:type="dxa" w:w="2880"/>
          </w:tcPr>
          <w:p>
            <w:r>
              <w:t>Capability JSON encoded as a string.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'https://rest.ably.io/keys/xVLyHw.mDYnFA/requestToken' \</w:t>
        <w:br/>
        <w:t xml:space="preserve"> -H 'Accept: application/json' \</w:t>
        <w:br/>
        <w:t xml:space="preserve"> -H 'Content-Type: text/plain' \</w:t>
        <w:br/>
        <w:t xml:space="preserve"> --data '{ "keyName": "xVLyHw.mDYnFA", "timestamp": 1710412345678 }'</w:t>
      </w:r>
    </w:p>
    <w:p>
      <w:pPr>
        <w:pStyle w:val="Heading3"/>
      </w:pPr>
      <w:r>
        <w:t>Example Usage</w:t>
      </w:r>
    </w:p>
    <w:p>
      <w:pPr>
        <w:pStyle w:val="Heading3"/>
      </w:pPr>
      <w:r>
        <w:t>Example 1: Signed TokenRequest (includes nonce/mac)</w:t>
      </w:r>
    </w:p>
    <w:p>
      <w:r>
        <w:rPr>
          <w:b/>
          <w:color w:val="666666"/>
          <w:sz w:val="16"/>
        </w:rPr>
        <w:t>[bash]</w:t>
      </w:r>
    </w:p>
    <w:p>
      <w:pPr>
        <w:shd w:fill="F2F2F2" w:val="clear"/>
      </w:pPr>
      <w:r>
        <w:rPr>
          <w:rFonts w:ascii="Courier New" w:hAnsi="Courier New"/>
          <w:sz w:val="17"/>
        </w:rPr>
        <w:t>curl -X POST 'https://rest.ably.io/keys/xVLyHw.mDYnFA/requestToken' \</w:t>
        <w:br/>
        <w:t xml:space="preserve"> -H 'Accept: application/json' \</w:t>
        <w:br/>
        <w:t xml:space="preserve"> -H 'Content-Type: text/plain' \</w:t>
        <w:br/>
        <w:t xml:space="preserve"> --data '{ "keyName": "xVLyHw.mDYnFA", "timestamp": 1710412345678, "nonce": "random-nonce", "mac": "computed-mac" }'</w:t>
      </w:r>
    </w:p>
    <w:p>
      <w:pPr>
        <w:pStyle w:val="Heading3"/>
      </w:pPr>
      <w:r>
        <w:t>Example 2: Request JSON but accept MessagePack (if supported by client)</w:t>
      </w:r>
    </w:p>
    <w:p>
      <w:r>
        <w:rPr>
          <w:b/>
          <w:color w:val="666666"/>
          <w:sz w:val="16"/>
        </w:rPr>
        <w:t>[bash]</w:t>
      </w:r>
    </w:p>
    <w:p>
      <w:pPr>
        <w:shd w:fill="F2F2F2" w:val="clear"/>
      </w:pPr>
      <w:r>
        <w:rPr>
          <w:rFonts w:ascii="Courier New" w:hAnsi="Courier New"/>
          <w:sz w:val="17"/>
        </w:rPr>
        <w:t>curl -X POST 'https://rest.ably.io/keys/xVLyHw.mDYnFA/requestToken' \</w:t>
        <w:br/>
        <w:t xml:space="preserve"> -H 'Accept: application/x-msgpack' \</w:t>
        <w:br/>
        <w:t xml:space="preserve"> -H 'Content-Type: text/plain' \</w:t>
        <w:br/>
        <w:t xml:space="preserve"> --data '{ "keyName": "xVLyHw.mDYnFA", "timestamp": 1710412345678 }'</w:t>
      </w:r>
    </w:p>
    <w:p>
      <w:pPr>
        <w:pStyle w:val="Heading3"/>
      </w:pPr>
      <w:r>
        <w:t>Notes</w:t>
      </w:r>
    </w:p>
    <w:p>
      <w:pPr>
        <w:pStyle w:val="ListBullet"/>
      </w:pPr>
      <w:r>
        <w:t>The request body must be a signed or unsigned Ably TokenRequest.</w:t>
      </w:r>
    </w:p>
    <w:p>
      <w:pPr>
        <w:pStyle w:val="ListBullet"/>
      </w:pPr>
      <w:r>
        <w:t>The documentation states all TokenRequests require keyName and timestamp; signed TokenRequests additionally require nonce and mac.</w:t>
      </w:r>
    </w:p>
    <w:p>
      <w:pPr>
        <w:pStyle w:val="ListBullet"/>
      </w:pPr>
      <w:r>
        <w:t>Accept is application/json by default, or application/x-msgpack.</w:t>
      </w:r>
    </w:p>
    <w:p>
      <w:pPr>
        <w:pStyle w:val="ListBullet"/>
      </w:pPr>
      <w:r>
        <w:t>Authentication behavior depends on whether the TokenRequest is signed or unsigned (details in the source doc); authentication headers are intentionally omitted here.</w:t>
      </w:r>
    </w:p>
    <w:p>
      <w:r>
        <w:br w:type="page"/>
      </w:r>
    </w:p>
    <w:p>
      <w:pPr>
        <w:pStyle w:val="Heading2"/>
      </w:pPr>
      <w:r>
        <w:t>27. [GET] Retrieve Application Usage Statistics</w:t>
      </w:r>
    </w:p>
    <w:p>
      <w:r>
        <w:rPr>
          <w:b/>
        </w:rPr>
        <w:t xml:space="preserve">Endpoint: </w:t>
      </w:r>
      <w:r>
        <w:rPr>
          <w:rFonts w:ascii="Courier New" w:hAnsi="Courier New"/>
          <w:sz w:val="18"/>
        </w:rPr>
        <w:t>/stats</w:t>
      </w:r>
    </w:p>
    <w:p>
      <w:pPr>
        <w:pStyle w:val="Heading3"/>
      </w:pPr>
      <w:r>
        <w:t>Prerequisites</w:t>
      </w:r>
    </w:p>
    <w:p>
      <w:pPr>
        <w:pStyle w:val="ListBullet"/>
      </w:pPr>
      <w:r>
        <w:t>You must have access to the Ably application whose usage statistics you want to query.</w:t>
      </w:r>
    </w:p>
    <w:p>
      <w:pPr>
        <w:pStyle w:val="Heading3"/>
      </w:pPr>
      <w:r>
        <w:t>Method</w:t>
      </w:r>
    </w:p>
    <w:p>
      <w:r>
        <w:t>GET</w:t>
      </w:r>
    </w:p>
    <w:p>
      <w:pPr>
        <w:pStyle w:val="Heading3"/>
      </w:pPr>
      <w:r>
        <w:t>URL</w:t>
      </w:r>
    </w:p>
    <w:p>
      <w:r>
        <w:t>https://rest.ably.io/stats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usage statistics for an Ably application, aggregated across all channels over a specified time interval. Results can be used to track usage against account quotas. Statistics are aggregated internally in sub-minute intervals of 6 seconds (0.1 minutes), so provided start/end times are rounded down to the nearest sub-minute boundary.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 of the query interval as a timestamp in milliseconds since epoch. Default: beginning of time.</w:t>
            </w:r>
          </w:p>
        </w:tc>
      </w:tr>
      <w:tr>
        <w:tc>
          <w:tcPr>
            <w:tcW w:type="dxa" w:w="2880"/>
          </w:tcPr>
          <w:p>
            <w:r>
              <w:t>end</w:t>
            </w:r>
          </w:p>
        </w:tc>
        <w:tc>
          <w:tcPr>
            <w:tcW w:type="dxa" w:w="2880"/>
          </w:tcPr>
          <w:p>
            <w:r>
              <w:t>integer</w:t>
            </w:r>
          </w:p>
        </w:tc>
        <w:tc>
          <w:tcPr>
            <w:tcW w:type="dxa" w:w="2880"/>
          </w:tcPr>
          <w:p>
            <w:r>
              <w:t>End of the query interval as a timestamp in milliseconds since epoch. Default: now.</w:t>
            </w:r>
          </w:p>
        </w:tc>
      </w:tr>
      <w:tr>
        <w:tc>
          <w:tcPr>
            <w:tcW w:type="dxa" w:w="2880"/>
          </w:tcPr>
          <w:p>
            <w:r>
              <w:t>limit</w:t>
            </w:r>
          </w:p>
        </w:tc>
        <w:tc>
          <w:tcPr>
            <w:tcW w:type="dxa" w:w="2880"/>
          </w:tcPr>
          <w:p>
            <w:r>
              <w:t>integer</w:t>
            </w:r>
          </w:p>
        </w:tc>
        <w:tc>
          <w:tcPr>
            <w:tcW w:type="dxa" w:w="2880"/>
          </w:tcPr>
          <w:p>
            <w:r>
              <w:t>Maximum number of records to return. Values greater than 1,000 are invalid. Default: 100.</w:t>
            </w:r>
          </w:p>
        </w:tc>
      </w:tr>
      <w:tr>
        <w:tc>
          <w:tcPr>
            <w:tcW w:type="dxa" w:w="2880"/>
          </w:tcPr>
          <w:p>
            <w:r>
              <w:t>direction</w:t>
            </w:r>
          </w:p>
        </w:tc>
        <w:tc>
          <w:tcPr>
            <w:tcW w:type="dxa" w:w="2880"/>
          </w:tcPr>
          <w:p>
            <w:r>
              <w:t>string</w:t>
            </w:r>
          </w:p>
        </w:tc>
        <w:tc>
          <w:tcPr>
            <w:tcW w:type="dxa" w:w="2880"/>
          </w:tcPr>
          <w:p>
            <w:r>
              <w:t>Direction of the query; determines the order of the returned result array and which end of the interval is used as the start point for the search. Default: backwards.</w:t>
            </w:r>
          </w:p>
        </w:tc>
      </w:tr>
      <w:tr>
        <w:tc>
          <w:tcPr>
            <w:tcW w:type="dxa" w:w="2880"/>
          </w:tcPr>
          <w:p>
            <w:r>
              <w:t>unit</w:t>
            </w:r>
          </w:p>
        </w:tc>
        <w:tc>
          <w:tcPr>
            <w:tcW w:type="dxa" w:w="2880"/>
          </w:tcPr>
          <w:p>
            <w:r>
              <w:t>string</w:t>
            </w:r>
          </w:p>
        </w:tc>
        <w:tc>
          <w:tcPr>
            <w:tcW w:type="dxa" w:w="2880"/>
          </w:tcPr>
          <w:p>
            <w:r>
              <w:t>Aggregation unit for returned results. One of: minute, hour, day, month. Default: minute.</w:t>
            </w:r>
          </w:p>
        </w:tc>
      </w:tr>
    </w:tbl>
    <w:p/>
    <w:p>
      <w:pPr>
        <w:pStyle w:val="Heading3"/>
      </w:pPr>
      <w:r>
        <w:t>Response</w:t>
      </w:r>
    </w:p>
    <w:p>
      <w:r>
        <w:t>A successful response is a paginated response containing an array of stats records that match the query (the array may be empty). Stats records contain a hierarchy of elements relating to messages, connections, and other resources consumed in an interval; any record may omit empty sections.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"limit": 100</w:t>
        <w:br/>
        <w:t>}</w:t>
      </w:r>
    </w:p>
    <w:p>
      <w:r>
        <w:rPr>
          <w:b/>
        </w:rPr>
        <w:t>Note: Note: The documentation references “a complete example of a statistics response” but does not include it in the provided text, so only the paginated/array structure is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statistics records matching the query interval (may be empty). Each record may contain only a subset of stats elements, omitting empty sections.</w:t>
            </w:r>
          </w:p>
        </w:tc>
      </w:tr>
      <w:tr>
        <w:tc>
          <w:tcPr>
            <w:tcW w:type="dxa" w:w="2880"/>
          </w:tcPr>
          <w:p>
            <w:r>
              <w:t>limit</w:t>
            </w:r>
          </w:p>
        </w:tc>
        <w:tc>
          <w:tcPr>
            <w:tcW w:type="dxa" w:w="2880"/>
          </w:tcPr>
          <w:p>
            <w:r>
              <w:t>integer</w:t>
            </w:r>
          </w:p>
        </w:tc>
        <w:tc>
          <w:tcPr>
            <w:tcW w:type="dxa" w:w="2880"/>
          </w:tcPr>
          <w:p>
            <w:r>
              <w:t>Page size used for the response (corresponds to the limit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'https://rest.ably.io/stats?unit=hour'</w:t>
      </w:r>
    </w:p>
    <w:p>
      <w:pPr>
        <w:pStyle w:val="Heading3"/>
      </w:pPr>
      <w:r>
        <w:t>Example Usage</w:t>
      </w:r>
    </w:p>
    <w:p>
      <w:pPr>
        <w:pStyle w:val="Heading3"/>
      </w:pPr>
      <w:r>
        <w:t>Example 1: Hourly stats for a time range</w:t>
      </w:r>
    </w:p>
    <w:p>
      <w:r>
        <w:rPr>
          <w:b/>
          <w:color w:val="666666"/>
          <w:sz w:val="16"/>
        </w:rPr>
        <w:t>[bash]</w:t>
      </w:r>
    </w:p>
    <w:p>
      <w:pPr>
        <w:shd w:fill="F2F2F2" w:val="clear"/>
      </w:pPr>
      <w:r>
        <w:rPr>
          <w:rFonts w:ascii="Courier New" w:hAnsi="Courier New"/>
          <w:sz w:val="17"/>
        </w:rPr>
        <w:t>curl -i --location 'https://rest.ably.io/stats?unit=hour&amp;start=1704067200000&amp;end=1704153600000'</w:t>
      </w:r>
    </w:p>
    <w:p>
      <w:pPr>
        <w:pStyle w:val="Heading3"/>
      </w:pPr>
      <w:r>
        <w:t>Example 2: Most recent 50 records, returned forwards</w:t>
      </w:r>
    </w:p>
    <w:p>
      <w:r>
        <w:rPr>
          <w:b/>
          <w:color w:val="666666"/>
          <w:sz w:val="16"/>
        </w:rPr>
        <w:t>[bash]</w:t>
      </w:r>
    </w:p>
    <w:p>
      <w:pPr>
        <w:shd w:fill="F2F2F2" w:val="clear"/>
      </w:pPr>
      <w:r>
        <w:rPr>
          <w:rFonts w:ascii="Courier New" w:hAnsi="Courier New"/>
          <w:sz w:val="17"/>
        </w:rPr>
        <w:t>curl -i --location 'https://rest.ably.io/stats?limit=50&amp;direction=forwards'</w:t>
      </w:r>
    </w:p>
    <w:p>
      <w:pPr>
        <w:pStyle w:val="Heading3"/>
      </w:pPr>
      <w:r>
        <w:t>Example 3: Daily aggregation</w:t>
      </w:r>
    </w:p>
    <w:p>
      <w:r>
        <w:rPr>
          <w:b/>
          <w:color w:val="666666"/>
          <w:sz w:val="16"/>
        </w:rPr>
        <w:t>[bash]</w:t>
      </w:r>
    </w:p>
    <w:p>
      <w:pPr>
        <w:shd w:fill="F2F2F2" w:val="clear"/>
      </w:pPr>
      <w:r>
        <w:rPr>
          <w:rFonts w:ascii="Courier New" w:hAnsi="Courier New"/>
          <w:sz w:val="17"/>
        </w:rPr>
        <w:t>curl -i --location 'https://rest.ably.io/stats?unit=day'</w:t>
      </w:r>
    </w:p>
    <w:p>
      <w:pPr>
        <w:pStyle w:val="Heading3"/>
      </w:pPr>
      <w:r>
        <w:t>Behavior</w:t>
      </w:r>
    </w:p>
    <w:p>
      <w:pPr>
        <w:pStyle w:val="ListBullet"/>
      </w:pPr>
      <w:r>
        <w:t>The system reads the requested query interval (start to end) and aggregation unit.</w:t>
      </w:r>
    </w:p>
    <w:p>
      <w:pPr>
        <w:pStyle w:val="ListBullet"/>
      </w:pPr>
      <w:r>
        <w:t>start and end are rounded down to the nearest 6-second (0.1 minute) boundary.</w:t>
      </w:r>
    </w:p>
    <w:p>
      <w:pPr>
        <w:pStyle w:val="ListBullet"/>
      </w:pPr>
      <w:r>
        <w:t>Statistics are returned aggregated across all channels in the application for each interval bucket.</w:t>
      </w:r>
    </w:p>
    <w:p>
      <w:pPr>
        <w:pStyle w:val="ListBullet"/>
      </w:pPr>
      <w:r>
        <w:t>The response is paginated and may return an empty items array if no records match.</w:t>
      </w:r>
    </w:p>
    <w:p>
      <w:pPr>
        <w:pStyle w:val="Heading3"/>
      </w:pPr>
      <w:r>
        <w:t>Notes</w:t>
      </w:r>
    </w:p>
    <w:p>
      <w:pPr>
        <w:pStyle w:val="ListBullet"/>
      </w:pPr>
      <w:r>
        <w:t>Accept defaults to application/json, but the API can also return application/x-msgpack or text/html when requested via the Accept header.</w:t>
      </w:r>
    </w:p>
    <w:p>
      <w:pPr>
        <w:pStyle w:val="ListBullet"/>
      </w:pPr>
      <w:r>
        <w:t>Records may omit empty sections; do not assume all fields are present in every stats record.</w:t>
      </w:r>
    </w:p>
    <w:p>
      <w:r>
        <w:br w:type="page"/>
      </w:r>
    </w:p>
    <w:p>
      <w:pPr>
        <w:pStyle w:val="Heading2"/>
      </w:pPr>
      <w:r>
        <w:t>28. [POST] Publish One or More Messages on a Channel</w:t>
      </w:r>
    </w:p>
    <w:p>
      <w:r>
        <w:rPr>
          <w:b/>
        </w:rPr>
        <w:t xml:space="preserve">Endpoint: </w:t>
      </w:r>
      <w:r>
        <w:rPr>
          <w:rFonts w:ascii="Courier New" w:hAnsi="Courier New"/>
          <w:sz w:val="18"/>
        </w:rPr>
        <w:t>/channels/{{channelId}}/messages</w:t>
      </w:r>
    </w:p>
    <w:p>
      <w:pPr>
        <w:pStyle w:val="Heading3"/>
      </w:pPr>
      <w:r>
        <w:t>Prerequisites</w:t>
      </w:r>
    </w:p>
    <w:p>
      <w:pPr>
        <w:pStyle w:val="ListBullet"/>
      </w:pPr>
      <w:r>
        <w:t>You must have permission to publish to the target channel.</w:t>
      </w:r>
    </w:p>
    <w:p>
      <w:pPr>
        <w:pStyle w:val="ListBullet"/>
      </w:pPr>
      <w:r>
        <w:t>If publishing on behalf of an existing realtime connection, you must have that connection’s private connectionKey.</w:t>
      </w:r>
    </w:p>
    <w:p>
      <w:pPr>
        <w:pStyle w:val="Heading3"/>
      </w:pPr>
      <w:r>
        <w:t>Method</w:t>
      </w:r>
    </w:p>
    <w:p>
      <w:r>
        <w:t>POST</w:t>
      </w:r>
    </w:p>
    <w:p>
      <w:pPr>
        <w:pStyle w:val="Heading3"/>
      </w:pPr>
      <w:r>
        <w:t>URL</w:t>
      </w:r>
    </w:p>
    <w:p>
      <w:r>
        <w:t>https://rest.ably.io/channels/{{channelId}}/messages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message to a channel using Ably’s stateless REST API (i.e., outside the context of any specific realtime connection). Supports optional idempotent publishing via a client-supplied message id, and optional message extras (including push notification payloads via extensions).</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If the user does not provide a channelId, default it explicitly to "me".</w:t>
      </w:r>
    </w:p>
    <w:p>
      <w:pPr>
        <w:pStyle w:val="ListBullet"/>
      </w:pPr>
      <w:r>
        <w:t>Always construct the path as /channels/{{channelId}}/messages, where {{channelId}} is a non-empty string.</w:t>
      </w:r>
    </w:p>
    <w:p>
      <w:pPr>
        <w:pStyle w:val="ListBullet"/>
      </w:pPr>
      <w:r>
        <w:t>Do not call the API with a missing or empty channelId (e.g., avoid /channels//messages or /channels/messages).</w:t>
      </w:r>
    </w:p>
    <w:p>
      <w:pPr>
        <w:pStyle w:val="ListBullet"/>
      </w:pPr>
      <w:r>
        <w:t>Do not infer or guess the channelId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/channels/me/messages</w:t>
        <w:br/>
        <w:t>/channels/rest-example/messages</w:t>
        <w:br/>
        <w:t>/channels/push-enabled:rest-example/messages</w:t>
      </w:r>
    </w:p>
    <w:p>
      <w:pPr>
        <w:pStyle w:val="Heading3"/>
      </w:pPr>
      <w:r>
        <w:t>Invalid Examples</w:t>
      </w:r>
    </w:p>
    <w:p>
      <w:r>
        <w:rPr>
          <w:b/>
          <w:color w:val="666666"/>
          <w:sz w:val="16"/>
        </w:rPr>
        <w:t>[http]</w:t>
      </w:r>
    </w:p>
    <w:p>
      <w:pPr>
        <w:shd w:fill="F2F2F2" w:val="clear"/>
      </w:pPr>
      <w:r>
        <w:rPr>
          <w:rFonts w:ascii="Courier New" w:hAnsi="Courier New"/>
          <w:sz w:val="17"/>
        </w:rPr>
        <w:t>/channels//messages</w:t>
        <w:br/>
        <w:t>/channels/messages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 to publish to. Default value: "me".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enveloped</w:t>
            </w:r>
          </w:p>
        </w:tc>
        <w:tc>
          <w:tcPr>
            <w:tcW w:type="dxa" w:w="2880"/>
          </w:tcPr>
          <w:p>
            <w:r>
              <w:t>boolean</w:t>
            </w:r>
          </w:p>
        </w:tc>
        <w:tc>
          <w:tcPr>
            <w:tcW w:type="dxa" w:w="2880"/>
          </w:tcPr>
          <w:p>
            <w:r>
              <w:t>If present and equal to false, does an unenveloped publish. Sent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Optional message payload. In JSON: may be a string or any JSON-encodable Array/Object.</w:t>
            </w:r>
          </w:p>
        </w:tc>
      </w:tr>
      <w:tr>
        <w:tc>
          <w:tcPr>
            <w:tcW w:type="dxa" w:w="2880"/>
          </w:tcPr>
          <w:p>
            <w:r>
              <w:t>name</w:t>
            </w:r>
          </w:p>
        </w:tc>
        <w:tc>
          <w:tcPr>
            <w:tcW w:type="dxa" w:w="2880"/>
          </w:tcPr>
          <w:p>
            <w:r>
              <w:t>string</w:t>
            </w:r>
          </w:p>
        </w:tc>
        <w:tc>
          <w:tcPr>
            <w:tcW w:type="dxa" w:w="2880"/>
          </w:tcPr>
          <w:p>
            <w:r>
              <w:t>Optional event name.</w:t>
            </w:r>
          </w:p>
        </w:tc>
      </w:tr>
      <w:tr>
        <w:tc>
          <w:tcPr>
            <w:tcW w:type="dxa" w:w="2880"/>
          </w:tcPr>
          <w:p>
            <w:r>
              <w:t>encoding</w:t>
            </w:r>
          </w:p>
        </w:tc>
        <w:tc>
          <w:tcPr>
            <w:tcW w:type="dxa" w:w="2880"/>
          </w:tcPr>
          <w:p>
            <w:r>
              <w:t>string</w:t>
            </w:r>
          </w:p>
        </w:tc>
        <w:tc>
          <w:tcPr>
            <w:tcW w:type="dxa" w:w="2880"/>
          </w:tcPr>
          <w:p>
            <w:r>
              <w:t>Optional encoding.</w:t>
            </w:r>
          </w:p>
        </w:tc>
      </w:tr>
      <w:tr>
        <w:tc>
          <w:tcPr>
            <w:tcW w:type="dxa" w:w="2880"/>
          </w:tcPr>
          <w:p>
            <w:r>
              <w:t>clientId</w:t>
            </w:r>
          </w:p>
        </w:tc>
        <w:tc>
          <w:tcPr>
            <w:tcW w:type="dxa" w:w="2880"/>
          </w:tcPr>
          <w:p>
            <w:r>
              <w:t>string</w:t>
            </w:r>
          </w:p>
        </w:tc>
        <w:tc>
          <w:tcPr>
            <w:tcW w:type="dxa" w:w="2880"/>
          </w:tcPr>
          <w:p>
            <w:r>
              <w:t>Optional explicit client identifier.</w:t>
            </w:r>
          </w:p>
        </w:tc>
      </w:tr>
      <w:tr>
        <w:tc>
          <w:tcPr>
            <w:tcW w:type="dxa" w:w="2880"/>
          </w:tcPr>
          <w:p>
            <w:r>
              <w:t>connectionKey</w:t>
            </w:r>
          </w:p>
        </w:tc>
        <w:tc>
          <w:tcPr>
            <w:tcW w:type="dxa" w:w="2880"/>
          </w:tcPr>
          <w:p>
            <w:r>
              <w:t>string</w:t>
            </w:r>
          </w:p>
        </w:tc>
        <w:tc>
          <w:tcPr>
            <w:tcW w:type="dxa" w:w="2880"/>
          </w:tcPr>
          <w:p>
            <w:r>
              <w:t>Optional private connection key. If provided and valid, the message may be published on behalf of an existing realtime connection.</w:t>
            </w:r>
          </w:p>
        </w:tc>
      </w:tr>
      <w:tr>
        <w:tc>
          <w:tcPr>
            <w:tcW w:type="dxa" w:w="2880"/>
          </w:tcPr>
          <w:p>
            <w:r>
              <w:t>id</w:t>
            </w:r>
          </w:p>
        </w:tc>
        <w:tc>
          <w:tcPr>
            <w:tcW w:type="dxa" w:w="2880"/>
          </w:tcPr>
          <w:p>
            <w:r>
              <w:t>string</w:t>
            </w:r>
          </w:p>
        </w:tc>
        <w:tc>
          <w:tcPr>
            <w:tcW w:type="dxa" w:w="2880"/>
          </w:tcPr>
          <w:p>
            <w:r>
              <w:t>Optional message ID. Use for idempotent publishing: only the first message received by Ably with a specific id will be sent to the channel/subscribers.</w:t>
            </w:r>
          </w:p>
        </w:tc>
      </w:tr>
      <w:tr>
        <w:tc>
          <w:tcPr>
            <w:tcW w:type="dxa" w:w="2880"/>
          </w:tcPr>
          <w:p>
            <w:r>
              <w:t>extras</w:t>
            </w:r>
          </w:p>
        </w:tc>
        <w:tc>
          <w:tcPr>
            <w:tcW w:type="dxa" w:w="2880"/>
          </w:tcPr>
          <w:p>
            <w:r>
              <w:t>object</w:t>
            </w:r>
          </w:p>
        </w:tc>
        <w:tc>
          <w:tcPr>
            <w:tcW w:type="dxa" w:w="2880"/>
          </w:tcPr>
          <w:p>
            <w:r>
              <w:t>Optional extras used by extensions (e.g., extras.ephemeral, extras.push).</w:t>
            </w:r>
          </w:p>
        </w:tc>
      </w:tr>
    </w:tbl>
    <w:p/>
    <w:p>
      <w:pPr>
        <w:pStyle w:val="Heading3"/>
      </w:pPr>
      <w:r>
        <w:t>extras.push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extras.push.data</w:t>
            </w:r>
          </w:p>
        </w:tc>
        <w:tc>
          <w:tcPr>
            <w:tcW w:type="dxa" w:w="2880"/>
          </w:tcPr>
          <w:p>
            <w:r>
              <w:t>object</w:t>
            </w:r>
          </w:p>
        </w:tc>
        <w:tc>
          <w:tcPr>
            <w:tcW w:type="dxa" w:w="2880"/>
          </w:tcPr>
          <w:p>
            <w:r>
              <w:t>Arbitrary key-value string-to-string payload for push.</w:t>
            </w:r>
          </w:p>
        </w:tc>
      </w:tr>
      <w:tr>
        <w:tc>
          <w:tcPr>
            <w:tcW w:type="dxa" w:w="2880"/>
          </w:tcPr>
          <w:p>
            <w:r>
              <w:t>extras.push.notification</w:t>
            </w:r>
          </w:p>
        </w:tc>
        <w:tc>
          <w:tcPr>
            <w:tcW w:type="dxa" w:w="2880"/>
          </w:tcPr>
          <w:p>
            <w:r>
              <w:t>object</w:t>
            </w:r>
          </w:p>
        </w:tc>
        <w:tc>
          <w:tcPr>
            <w:tcW w:type="dxa" w:w="2880"/>
          </w:tcPr>
          <w:p>
            <w:r>
              <w:t>Notification fields for push delivery.</w:t>
            </w:r>
          </w:p>
        </w:tc>
      </w:tr>
      <w:tr>
        <w:tc>
          <w:tcPr>
            <w:tcW w:type="dxa" w:w="2880"/>
          </w:tcPr>
          <w:p>
            <w:r>
              <w:t>extras.push.notification.title</w:t>
            </w:r>
          </w:p>
        </w:tc>
        <w:tc>
          <w:tcPr>
            <w:tcW w:type="dxa" w:w="2880"/>
          </w:tcPr>
          <w:p>
            <w:r>
              <w:t>string</w:t>
            </w:r>
          </w:p>
        </w:tc>
        <w:tc>
          <w:tcPr>
            <w:tcW w:type="dxa" w:w="2880"/>
          </w:tcPr>
          <w:p>
            <w:r>
              <w:t>Title to display in the push notification.</w:t>
            </w:r>
          </w:p>
        </w:tc>
      </w:tr>
      <w:tr>
        <w:tc>
          <w:tcPr>
            <w:tcW w:type="dxa" w:w="2880"/>
          </w:tcPr>
          <w:p>
            <w:r>
              <w:t>extras.push.notification.body</w:t>
            </w:r>
          </w:p>
        </w:tc>
        <w:tc>
          <w:tcPr>
            <w:tcW w:type="dxa" w:w="2880"/>
          </w:tcPr>
          <w:p>
            <w:r>
              <w:t>string</w:t>
            </w:r>
          </w:p>
        </w:tc>
        <w:tc>
          <w:tcPr>
            <w:tcW w:type="dxa" w:w="2880"/>
          </w:tcPr>
          <w:p>
            <w:r>
              <w:t>Body text below title in the expanded notification.</w:t>
            </w:r>
          </w:p>
        </w:tc>
      </w:tr>
      <w:tr>
        <w:tc>
          <w:tcPr>
            <w:tcW w:type="dxa" w:w="2880"/>
          </w:tcPr>
          <w:p>
            <w:r>
              <w:t>extras.push.notification.icon</w:t>
            </w:r>
          </w:p>
        </w:tc>
        <w:tc>
          <w:tcPr>
            <w:tcW w:type="dxa" w:w="2880"/>
          </w:tcPr>
          <w:p>
            <w:r>
              <w:t>string</w:t>
            </w:r>
          </w:p>
        </w:tc>
        <w:tc>
          <w:tcPr>
            <w:tcW w:type="dxa" w:w="2880"/>
          </w:tcPr>
          <w:p>
            <w:r>
              <w:t>Platform-specific icon.</w:t>
            </w:r>
          </w:p>
        </w:tc>
      </w:tr>
      <w:tr>
        <w:tc>
          <w:tcPr>
            <w:tcW w:type="dxa" w:w="2880"/>
          </w:tcPr>
          <w:p>
            <w:r>
              <w:t>extras.push.notification.sound</w:t>
            </w:r>
          </w:p>
        </w:tc>
        <w:tc>
          <w:tcPr>
            <w:tcW w:type="dxa" w:w="2880"/>
          </w:tcPr>
          <w:p>
            <w:r>
              <w:t>string</w:t>
            </w:r>
          </w:p>
        </w:tc>
        <w:tc>
          <w:tcPr>
            <w:tcW w:type="dxa" w:w="2880"/>
          </w:tcPr>
          <w:p>
            <w:r>
              <w:t>Platform-specific sound.</w:t>
            </w:r>
          </w:p>
        </w:tc>
      </w:tr>
      <w:tr>
        <w:tc>
          <w:tcPr>
            <w:tcW w:type="dxa" w:w="2880"/>
          </w:tcPr>
          <w:p>
            <w:r>
              <w:t>extras.push.notification.collapseKey</w:t>
            </w:r>
          </w:p>
        </w:tc>
        <w:tc>
          <w:tcPr>
            <w:tcW w:type="dxa" w:w="2880"/>
          </w:tcPr>
          <w:p>
            <w:r>
              <w:t>string</w:t>
            </w:r>
          </w:p>
        </w:tc>
        <w:tc>
          <w:tcPr>
            <w:tcW w:type="dxa" w:w="2880"/>
          </w:tcPr>
          <w:p>
            <w:r>
              <w:t>Platform-specific collapse key used to group notifications.</w:t>
            </w:r>
          </w:p>
        </w:tc>
      </w:tr>
      <w:tr>
        <w:tc>
          <w:tcPr>
            <w:tcW w:type="dxa" w:w="2880"/>
          </w:tcPr>
          <w:p>
            <w:r>
              <w:t>extras.push.apns</w:t>
            </w:r>
          </w:p>
        </w:tc>
        <w:tc>
          <w:tcPr>
            <w:tcW w:type="dxa" w:w="2880"/>
          </w:tcPr>
          <w:p>
            <w:r>
              <w:t>object</w:t>
            </w:r>
          </w:p>
        </w:tc>
        <w:tc>
          <w:tcPr>
            <w:tcW w:type="dxa" w:w="2880"/>
          </w:tcPr>
          <w:p>
            <w:r>
              <w:t>Optional: extends/overrides generic push values for APNs.</w:t>
            </w:r>
          </w:p>
        </w:tc>
      </w:tr>
      <w:tr>
        <w:tc>
          <w:tcPr>
            <w:tcW w:type="dxa" w:w="2880"/>
          </w:tcPr>
          <w:p>
            <w:r>
              <w:t>extras.push.fcm</w:t>
            </w:r>
          </w:p>
        </w:tc>
        <w:tc>
          <w:tcPr>
            <w:tcW w:type="dxa" w:w="2880"/>
          </w:tcPr>
          <w:p>
            <w:r>
              <w:t>object</w:t>
            </w:r>
          </w:p>
        </w:tc>
        <w:tc>
          <w:tcPr>
            <w:tcW w:type="dxa" w:w="2880"/>
          </w:tcPr>
          <w:p>
            <w:r>
              <w:t>Optional: extends/overrides generic push values for FCM.</w:t>
            </w:r>
          </w:p>
        </w:tc>
      </w:tr>
      <w:tr>
        <w:tc>
          <w:tcPr>
            <w:tcW w:type="dxa" w:w="2880"/>
          </w:tcPr>
          <w:p>
            <w:r>
              <w:t>extras.push.web</w:t>
            </w:r>
          </w:p>
        </w:tc>
        <w:tc>
          <w:tcPr>
            <w:tcW w:type="dxa" w:w="2880"/>
          </w:tcPr>
          <w:p>
            <w:r>
              <w:t>object</w:t>
            </w:r>
          </w:p>
        </w:tc>
        <w:tc>
          <w:tcPr>
            <w:tcW w:type="dxa" w:w="2880"/>
          </w:tcPr>
          <w:p>
            <w:r>
              <w:t>Optional: extends/overrides generic push values for web push.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"channel": "rest-example",</w:t>
        <w:br/>
        <w:t xml:space="preserve"> "messageId": "Vg1l2p0XxY:0:0"</w:t>
        <w:br/>
        <w:t>}</w:t>
      </w:r>
    </w:p>
    <w:p>
      <w:pPr>
        <w:pStyle w:val="Heading3"/>
      </w:pPr>
      <w:r>
        <w:t>Error Response (Unsuccessful)</w:t>
      </w:r>
    </w:p>
    <w:p>
      <w:r>
        <w:t>When unsuccessful, returns an error as an ErrorInfo object.</w:t>
      </w:r>
    </w:p>
    <w:p>
      <w:r>
        <w:rPr>
          <w:b/>
          <w:color w:val="666666"/>
          <w:sz w:val="16"/>
        </w:rPr>
        <w:t>[json]</w:t>
      </w:r>
    </w:p>
    <w:p>
      <w:pPr>
        <w:shd w:fill="F2F2F2" w:val="clear"/>
      </w:pPr>
      <w:r>
        <w:rPr>
          <w:rFonts w:ascii="Courier New" w:hAnsi="Courier New"/>
          <w:sz w:val="17"/>
        </w:rPr>
        <w:t>{</w:t>
        <w:br/>
        <w:t xml:space="preserve"> "error": true,</w:t>
        <w:br/>
        <w:t xml:space="preserve"> "statusCode": 400,</w:t>
        <w:br/>
        <w:t xml:space="preserve"> "code": 40000,</w:t>
        <w:br/>
        <w:t xml:space="preserve"> "message": "Bad request",</w:t>
        <w:br/>
        <w:t xml:space="preserve"> "href": "https://help.ably.io/error/40000"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the message was published to.</w:t>
            </w:r>
          </w:p>
        </w:tc>
      </w:tr>
      <w:tr>
        <w:tc>
          <w:tcPr>
            <w:tcW w:type="dxa" w:w="2880"/>
          </w:tcPr>
          <w:p>
            <w:r>
              <w:t>messageId</w:t>
            </w:r>
          </w:p>
        </w:tc>
        <w:tc>
          <w:tcPr>
            <w:tcW w:type="dxa" w:w="2880"/>
          </w:tcPr>
          <w:p>
            <w:r>
              <w:t>string</w:t>
            </w:r>
          </w:p>
        </w:tc>
        <w:tc>
          <w:tcPr>
            <w:tcW w:type="dxa" w:w="2880"/>
          </w:tcPr>
          <w:p>
            <w:r>
              <w:t>Message ID assigned by Ably (useful for correlating with messages received by realtime subscribers or Integration recipients).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'https://rest.ably.io/channels/rest-example/messages' \</w:t>
        <w:br/>
        <w:t xml:space="preserve"> -H 'Accept: application/json' \</w:t>
        <w:br/>
        <w:t xml:space="preserve"> -H 'Content-Type: application/json' \</w:t>
        <w:br/>
        <w:t xml:space="preserve"> --data '{ "name": "publish", "data": "example" }'</w:t>
      </w:r>
    </w:p>
    <w:p>
      <w:pPr>
        <w:pStyle w:val="Heading3"/>
      </w:pPr>
      <w:r>
        <w:t>Example Usage</w:t>
      </w:r>
    </w:p>
    <w:p>
      <w:pPr>
        <w:pStyle w:val="Heading3"/>
      </w:pPr>
      <w:r>
        <w:t>Example 1: Idempotent Publish (set a unique id)</w:t>
      </w:r>
    </w:p>
    <w:p>
      <w:r>
        <w:rPr>
          <w:b/>
          <w:color w:val="666666"/>
          <w:sz w:val="16"/>
        </w:rPr>
        <w:t>[bash]</w:t>
      </w:r>
    </w:p>
    <w:p>
      <w:pPr>
        <w:shd w:fill="F2F2F2" w:val="clear"/>
      </w:pPr>
      <w:r>
        <w:rPr>
          <w:rFonts w:ascii="Courier New" w:hAnsi="Courier New"/>
          <w:sz w:val="17"/>
        </w:rPr>
        <w:t>curl -i --request POST 'https://rest.ably.io/channels/rest-example/messages' \</w:t>
        <w:br/>
        <w:t xml:space="preserve"> -H 'Accept: application/json' \</w:t>
        <w:br/>
        <w:t xml:space="preserve"> -H 'Content-Type: application/json' \</w:t>
        <w:br/>
        <w:t xml:space="preserve"> --data '{</w:t>
        <w:br/>
        <w:t xml:space="preserve"> "id": "msg-2026-03-14-0001",</w:t>
        <w:br/>
        <w:t xml:space="preserve"> "name": "publish",</w:t>
        <w:br/>
        <w:t xml:space="preserve"> "data": "example"</w:t>
        <w:br/>
        <w:t xml:space="preserve">  }'</w:t>
      </w:r>
    </w:p>
    <w:p>
      <w:pPr>
        <w:pStyle w:val="Heading3"/>
      </w:pPr>
      <w:r>
        <w:t>Example 2: Publish with Push Notification Payload</w:t>
      </w:r>
    </w:p>
    <w:p>
      <w:r>
        <w:rPr>
          <w:b/>
          <w:color w:val="666666"/>
          <w:sz w:val="16"/>
        </w:rPr>
        <w:t>[bash]</w:t>
      </w:r>
    </w:p>
    <w:p>
      <w:pPr>
        <w:shd w:fill="F2F2F2" w:val="clear"/>
      </w:pPr>
      <w:r>
        <w:rPr>
          <w:rFonts w:ascii="Courier New" w:hAnsi="Courier New"/>
          <w:sz w:val="17"/>
        </w:rPr>
        <w:t>curl -i --request POST 'https://rest.ably.io/channels/push-enabled:rest-example/messages' \</w:t>
        <w:br/>
        <w:t xml:space="preserve"> -H 'Accept: application/json' \</w:t>
        <w:br/>
        <w:t xml:space="preserve"> -H 'Content-Type: application/json' \</w:t>
        <w:br/>
        <w:t xml:space="preserve"> --data '{</w:t>
        <w:br/>
        <w:t xml:space="preserve"> "name": "some event name for realtime receivers",</w:t>
        <w:br/>
        <w:t xml:space="preserve"> "data": "example non-push data for realtime receivers",</w:t>
        <w:br/>
        <w:t xml:space="preserve"> "extras": {</w:t>
        <w:br/>
        <w:t xml:space="preserve"> "push": {</w:t>
        <w:br/>
        <w:t xml:space="preserve"> "notification": {</w:t>
        <w:br/>
        <w:t xml:space="preserve"> "title": "Hello from Ably!",</w:t>
        <w:br/>
        <w:t xml:space="preserve"> "body": "Example push notification from Ably."</w:t>
        <w:br/>
        <w:t xml:space="preserve">        },</w:t>
        <w:br/>
        <w:t xml:space="preserve"> "data": {</w:t>
        <w:br/>
        <w:t xml:space="preserve"> "foo": "bar",</w:t>
        <w:br/>
        <w:t xml:space="preserve"> "baz": "qux"</w:t>
        <w:br/>
        <w:t xml:space="preserve">        },</w:t>
        <w:br/>
        <w:t xml:space="preserve"> "apns": {</w:t>
        <w:br/>
        <w:t xml:space="preserve"> "notification": {</w:t>
        <w:br/>
        <w:t xml:space="preserve"> "content-available": 1,</w:t>
        <w:br/>
        <w:t xml:space="preserve"> "sound": "ably-ios.wav"</w:t>
        <w:br/>
        <w:t xml:space="preserve">          }</w:t>
        <w:br/>
        <w:t xml:space="preserve">        }</w:t>
        <w:br/>
        <w:t xml:space="preserve">      }</w:t>
        <w:br/>
        <w:t xml:space="preserve">    }</w:t>
        <w:br/>
        <w:t xml:space="preserve">  }'</w:t>
      </w:r>
    </w:p>
    <w:p>
      <w:pPr>
        <w:pStyle w:val="Heading3"/>
      </w:pPr>
      <w:r>
        <w:t>Behavior</w:t>
      </w:r>
    </w:p>
    <w:p>
      <w:pPr>
        <w:pStyle w:val="ListBullet"/>
      </w:pPr>
      <w:r>
        <w:t>Message parsing: Reads message fields from the request body (name, data, id, extras, etc.).</w:t>
      </w:r>
    </w:p>
    <w:p>
      <w:pPr>
        <w:pStyle w:val="ListBullet"/>
      </w:pPr>
      <w:r>
        <w:t>Optional connection attribution: If a valid connectionKey is provided, the publish may be attributed to an existing realtime connection.</w:t>
      </w:r>
    </w:p>
    <w:p>
      <w:pPr>
        <w:pStyle w:val="ListBullet"/>
      </w:pPr>
      <w:r>
        <w:t>Idempotency (optional): If id is provided, Ably will only accept the first publish for that id (subsequent publishes with the same id are not duplicated).</w:t>
      </w:r>
    </w:p>
    <w:p>
      <w:pPr>
        <w:pStyle w:val="ListBullet"/>
      </w:pPr>
      <w:r>
        <w:t>Response: On success, returns 201 with channel and messageId.</w:t>
      </w:r>
    </w:p>
    <w:p>
      <w:pPr>
        <w:pStyle w:val="Heading3"/>
      </w:pPr>
      <w:r>
        <w:t>Notes</w:t>
      </w:r>
    </w:p>
    <w:p>
      <w:pPr>
        <w:pStyle w:val="ListBullet"/>
      </w:pPr>
      <w:r>
        <w:t>Accepted JSON data types: string, or any JSON-encodable Array/Object.</w:t>
      </w:r>
    </w:p>
    <w:p>
      <w:pPr>
        <w:pStyle w:val="ListBullet"/>
      </w:pPr>
      <w:r>
        <w:t>Content types supported by the endpoint (per docs): application/json, application/x-msgpack, application/x-www-form-urlencoded. (This knowledge file defaults to JSON.)</w:t>
      </w:r>
    </w:p>
    <w:p>
      <w:pPr>
        <w:pStyle w:val="ListBullet"/>
      </w:pPr>
      <w:r>
        <w:t>Accept header options (per docs): application/json (default), application/x-msgpack.</w:t>
      </w:r>
    </w:p>
    <w:p>
      <w:pPr>
        <w:pStyle w:val="ListBullet"/>
      </w:pPr>
      <w:r>
        <w:t>Custom message size limits: If your Ably account has a higher-than-default message size limit, you must configure your REST client library accordingly (e.g., set maxMessageSize in the REST client options). Otherwise, the SDK may enforce the default limit locally and error before sending.</w:t>
      </w:r>
    </w:p>
    <w:p>
      <w:pPr>
        <w:pStyle w:val="Heading3"/>
      </w:pPr>
      <w:r>
        <w:t>Gotchas</w:t>
      </w:r>
    </w:p>
    <w:p>
      <w:pPr>
        <w:pStyle w:val="ListBullet"/>
      </w:pPr>
      <w:r>
        <w:t>REST publishing is stateless and not tied to a particular realtime connection unless you include a valid connectionKey.</w:t>
      </w:r>
    </w:p>
    <w:p>
      <w:pPr>
        <w:pStyle w:val="ListBullet"/>
      </w:pPr>
      <w:r>
        <w:t>For idempotent publishing, ensure id is unique per logical message; reusing an id will prevent duplicates but also prevents legitimate distinct messages with the same id.</w:t>
      </w:r>
    </w:p>
    <w:p>
      <w:pPr>
        <w:pStyle w:val="ListBullet"/>
      </w:pPr>
      <w:r>
        <w:t>To publish to multiple channels at once, consider Ably’s batch publish functionality (separate endpoint).</w:t>
      </w:r>
    </w:p>
    <w:p>
      <w:pPr>
        <w:pStyle w:val="Heading3"/>
      </w:pPr>
      <w:r>
        <w:t>Error Handling</w:t>
      </w:r>
    </w:p>
    <w:p>
      <w:pPr>
        <w:pStyle w:val="ListBullet"/>
      </w:pPr>
      <w:r>
        <w:t>201 Created: Successfully published; response includes channel and messageId.</w:t>
      </w:r>
    </w:p>
    <w:p>
      <w:pPr>
        <w:pStyle w:val="ListBullet"/>
      </w:pPr>
      <w:r>
        <w:t>Unsuccessful requests: Return an ErrorInfo object (exact status codes and fields depend on the failure scenario, per Ably error responses).</w:t>
      </w:r>
    </w:p>
    <w:p>
      <w:pPr>
        <w:pStyle w:val="Heading3"/>
      </w:pPr>
      <w:r>
        <w:t>Related channels actions</w:t>
      </w:r>
    </w:p>
    <w:p>
      <w:pPr>
        <w:pStyle w:val="ListBullet"/>
      </w:pPr>
      <w:r>
        <w:t>[GET] Enumerate Active Channels — /channels</w:t>
      </w:r>
    </w:p>
    <w:p>
      <w:pPr>
        <w:pStyle w:val="ListBullet"/>
      </w:pPr>
      <w:r>
        <w:t>[GET] Retrieve Channel Metadata — /channels/{{channelId}}</w:t>
      </w:r>
    </w:p>
    <w:p>
      <w:r>
        <w:br w:type="page"/>
      </w:r>
    </w:p>
    <w:p>
      <w:pPr>
        <w:pStyle w:val="Heading2"/>
      </w:pPr>
      <w:r>
        <w:t>29. [POST] Revoke Tokens for an API Key</w:t>
      </w:r>
    </w:p>
    <w:p>
      <w:r>
        <w:rPr>
          <w:b/>
        </w:rPr>
        <w:t xml:space="preserve">Endpoint: </w:t>
      </w:r>
      <w:r>
        <w:rPr>
          <w:rFonts w:ascii="Courier New" w:hAnsi="Courier New"/>
          <w:sz w:val="18"/>
        </w:rPr>
        <w:t>/keys/{{keyName}}/revokeTokens</w:t>
      </w:r>
    </w:p>
    <w:p>
      <w:pPr>
        <w:pStyle w:val="Heading3"/>
      </w:pPr>
      <w:r>
        <w:t>Prerequisites</w:t>
      </w:r>
    </w:p>
    <w:p>
      <w:pPr>
        <w:pStyle w:val="ListBullet"/>
      </w:pPr>
      <w:r>
        <w:t>You must know the Ably key name in the form appId.keyId (referred to as keyName).</w:t>
      </w:r>
    </w:p>
    <w:p>
      <w:pPr>
        <w:pStyle w:val="Heading3"/>
      </w:pPr>
      <w:r>
        <w:t>Method</w:t>
      </w:r>
    </w:p>
    <w:p>
      <w:r>
        <w:t>POST</w:t>
      </w:r>
    </w:p>
    <w:p>
      <w:pPr>
        <w:pStyle w:val="Heading3"/>
      </w:pPr>
      <w:r>
        <w:t>URL</w:t>
      </w:r>
    </w:p>
    <w:p>
      <w:r>
        <w:t>https://rest.ably.io/keys/{{keyName}}/revokeTokens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one or more tokens by specifying target specifiers (for example, by clientId). Revocation applies to tokens issued before a specified timestamp and can optionally allow a short re-auth margin to avoid immediately dropping existing connections.</w:t>
      </w:r>
    </w:p>
    <w:p>
      <w:pPr>
        <w:pStyle w:val="Heading3"/>
      </w:pPr>
      <w:r>
        <w:t>Enforcement Rules</w:t>
      </w:r>
    </w:p>
    <w:p>
      <w:pPr>
        <w:pStyle w:val="ListBullet"/>
      </w:pPr>
      <w:r>
        <w:t>The keyName path parameter must always be present.</w:t>
      </w:r>
    </w:p>
    <w:p>
      <w:pPr>
        <w:pStyle w:val="ListBullet"/>
      </w:pPr>
      <w:r>
        <w:t>If the user provides a keyName, use that value directly.</w:t>
      </w:r>
    </w:p>
    <w:p>
      <w:pPr>
        <w:pStyle w:val="ListBullet"/>
      </w:pPr>
      <w:r>
        <w:t>Do not infer or guess the keyName.</w:t>
      </w:r>
    </w:p>
    <w:p>
      <w:pPr>
        <w:pStyle w:val="ListBullet"/>
      </w:pPr>
      <w:r>
        <w:t>Always construct the path as /keys/{{keyName}}/revokeTokens, where {{keyName}} is a non-empty string.</w:t>
      </w:r>
    </w:p>
    <w:p>
      <w:pPr>
        <w:pStyle w:val="ListBullet"/>
      </w:pPr>
      <w:r>
        <w:t>Do not call the API with a missing or empty keyName (e.g., avoid /keys//revokeTokens or /keys/revokeTokens).</w:t>
      </w:r>
    </w:p>
    <w:p>
      <w:pPr>
        <w:pStyle w:val="ListBullet"/>
      </w:pPr>
      <w:r>
        <w:t>When executing the action, ensure to send Path Parameters in the URL and not in the body.</w:t>
      </w:r>
    </w:p>
    <w:p>
      <w:pPr>
        <w:pStyle w:val="ListBullet"/>
      </w:pPr>
      <w:r>
        <w:t>This endpoint has no query parameters; send options in the JSON request body.</w:t>
      </w:r>
    </w:p>
    <w:p>
      <w:pPr>
        <w:pStyle w:val="Heading3"/>
      </w:pPr>
      <w:r>
        <w:t>Valid Examples</w:t>
      </w:r>
    </w:p>
    <w:p>
      <w:r>
        <w:rPr>
          <w:b/>
          <w:color w:val="666666"/>
          <w:sz w:val="16"/>
        </w:rPr>
        <w:t>[http]</w:t>
      </w:r>
    </w:p>
    <w:p>
      <w:pPr>
        <w:shd w:fill="F2F2F2" w:val="clear"/>
      </w:pPr>
      <w:r>
        <w:rPr>
          <w:rFonts w:ascii="Courier New" w:hAnsi="Courier New"/>
          <w:sz w:val="17"/>
        </w:rPr>
        <w:t>/keys/xVLyHw.Gqt3gA/revokeTokens</w:t>
        <w:br/>
        <w:t>/keys/12345.67890/revokeTokens</w:t>
      </w:r>
    </w:p>
    <w:p>
      <w:pPr>
        <w:pStyle w:val="Heading3"/>
      </w:pPr>
      <w:r>
        <w:t>Invalid Examples</w:t>
      </w:r>
    </w:p>
    <w:p>
      <w:r>
        <w:rPr>
          <w:b/>
          <w:color w:val="666666"/>
          <w:sz w:val="16"/>
        </w:rPr>
        <w:t>[http]</w:t>
      </w:r>
    </w:p>
    <w:p>
      <w:pPr>
        <w:shd w:fill="F2F2F2" w:val="clear"/>
      </w:pPr>
      <w:r>
        <w:rPr>
          <w:rFonts w:ascii="Courier New" w:hAnsi="Courier New"/>
          <w:sz w:val="17"/>
        </w:rPr>
        <w:t>/keys//revokeTokens</w:t>
        <w:br/>
        <w:t>/keys/revokeTokens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keyName</w:t>
            </w:r>
          </w:p>
        </w:tc>
        <w:tc>
          <w:tcPr>
            <w:tcW w:type="dxa" w:w="2880"/>
          </w:tcPr>
          <w:p>
            <w:r>
              <w:t>string</w:t>
            </w:r>
          </w:p>
        </w:tc>
        <w:tc>
          <w:tcPr>
            <w:tcW w:type="dxa" w:w="2880"/>
          </w:tcPr>
          <w:p>
            <w:r>
              <w:t>Ably key name in the form appId.keyId (for example, xVLyHw.Gqt3gA).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array</w:t>
            </w:r>
          </w:p>
        </w:tc>
        <w:tc>
          <w:tcPr>
            <w:tcW w:type="dxa" w:w="2880"/>
          </w:tcPr>
          <w:p>
            <w:r>
              <w:t>An array of target specifier strings identifying tokens to be revoked (example: "clientId:client1@example.com").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issuedBefore</w:t>
            </w:r>
          </w:p>
        </w:tc>
        <w:tc>
          <w:tcPr>
            <w:tcW w:type="dxa" w:w="2880"/>
          </w:tcPr>
          <w:p>
            <w:r>
              <w:t>number</w:t>
            </w:r>
          </w:p>
        </w:tc>
        <w:tc>
          <w:tcPr>
            <w:tcW w:type="dxa" w:w="2880"/>
          </w:tcPr>
          <w:p>
            <w:r>
              <w:t>Unix timestamp in milliseconds. If not specified, it is set to the current time. Revocation applies only to tokens issued before this timestamp. A request with an issuedBefore in the future, or more than an hour in the past, will be rejected.</w:t>
            </w:r>
          </w:p>
        </w:tc>
      </w:tr>
      <w:tr>
        <w:tc>
          <w:tcPr>
            <w:tcW w:type="dxa" w:w="2880"/>
          </w:tcPr>
          <w:p>
            <w:r>
              <w:t>allowReauthMargin</w:t>
            </w:r>
          </w:p>
        </w:tc>
        <w:tc>
          <w:tcPr>
            <w:tcW w:type="dxa" w:w="2880"/>
          </w:tcPr>
          <w:p>
            <w:r>
              <w:t>boolean</w:t>
            </w:r>
          </w:p>
        </w:tc>
        <w:tc>
          <w:tcPr>
            <w:tcW w:type="dxa" w:w="2880"/>
          </w:tcPr>
          <w:p>
            <w:r>
              <w:t>If true, postpones enforcement to ~30 seconds in the future and hints existing connections to obtain a new token. Defaults to false (near-immediate effect).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"target": "clientId:foo",</w:t>
        <w:br/>
        <w:t xml:space="preserve"> "issuedBefore": 1636022994797,</w:t>
        <w:br/>
        <w:t xml:space="preserve"> "appliesAt": 1636022994797</w:t>
        <w:br/>
        <w:t xml:space="preserve"> },</w:t>
        <w:br/>
        <w:t xml:space="preserve"> {</w:t>
        <w:br/>
        <w:t xml:space="preserve"> "target": "clientId:bar",</w:t>
        <w:br/>
        <w:t xml:space="preserve"> "issuedBefore": 1636022994797,</w:t>
        <w:br/>
        <w:t xml:space="preserve"> "appliesAt": 1636022994797</w:t>
        <w:br/>
        <w:t xml:space="preserve"> }</w:t>
        <w:br/>
        <w:t>]</w:t>
      </w:r>
    </w:p>
    <w:p>
      <w:r>
        <w:t>Notes:</w:t>
      </w:r>
    </w:p>
    <w:p>
      <w:pPr>
        <w:pStyle w:val="ListBullet"/>
      </w:pPr>
      <w:r>
        <w:t>appliesAt is when the revocation takes effect: current time by default, or ~30 seconds in the future if allowReauthMargin is set.</w:t>
      </w:r>
    </w:p>
    <w:p>
      <w:pPr>
        <w:pStyle w:val="Heading3"/>
      </w:pPr>
      <w:r>
        <w:t>Partial Success (Batch Partial Response)</w:t>
      </w:r>
    </w:p>
    <w:p>
      <w:r>
        <w:t>If some tokens can be revoked and some cannot, you receive a batch partial response (comparable to Ably “Batch publish”). (No concrete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The target specifier the revocation applies to (for example, clientId:foo).</w:t>
            </w:r>
          </w:p>
        </w:tc>
      </w:tr>
      <w:tr>
        <w:tc>
          <w:tcPr>
            <w:tcW w:type="dxa" w:w="2880"/>
          </w:tcPr>
          <w:p>
            <w:r>
              <w:t>issuedBefore</w:t>
            </w:r>
          </w:p>
        </w:tc>
        <w:tc>
          <w:tcPr>
            <w:tcW w:type="dxa" w:w="2880"/>
          </w:tcPr>
          <w:p>
            <w:r>
              <w:t>number</w:t>
            </w:r>
          </w:p>
        </w:tc>
        <w:tc>
          <w:tcPr>
            <w:tcW w:type="dxa" w:w="2880"/>
          </w:tcPr>
          <w:p>
            <w:r>
              <w:t>The cutoff timestamp (ms) used for revocation for that target.</w:t>
            </w:r>
          </w:p>
        </w:tc>
      </w:tr>
      <w:tr>
        <w:tc>
          <w:tcPr>
            <w:tcW w:type="dxa" w:w="2880"/>
          </w:tcPr>
          <w:p>
            <w:r>
              <w:t>appliesAt</w:t>
            </w:r>
          </w:p>
        </w:tc>
        <w:tc>
          <w:tcPr>
            <w:tcW w:type="dxa" w:w="2880"/>
          </w:tcPr>
          <w:p>
            <w:r>
              <w:t>number</w:t>
            </w:r>
          </w:p>
        </w:tc>
        <w:tc>
          <w:tcPr>
            <w:tcW w:type="dxa" w:w="2880"/>
          </w:tcPr>
          <w:p>
            <w:r>
              <w:t>Unix timestamp in milliseconds when the revocation takes effect.</w:t>
            </w:r>
          </w:p>
        </w:tc>
      </w:tr>
    </w:tbl>
    <w:p/>
    <w:p>
      <w:pPr>
        <w:pStyle w:val="Heading3"/>
      </w:pPr>
      <w:r>
        <w:t>Sample Request</w:t>
      </w:r>
    </w:p>
    <w:p>
      <w:r>
        <w:rPr>
          <w:b/>
          <w:color w:val="666666"/>
          <w:sz w:val="16"/>
        </w:rPr>
        <w:t>[bash]</w:t>
      </w:r>
    </w:p>
    <w:p>
      <w:pPr>
        <w:shd w:fill="F2F2F2" w:val="clear"/>
      </w:pPr>
      <w:r>
        <w:rPr>
          <w:rFonts w:ascii="Courier New" w:hAnsi="Courier New"/>
          <w:sz w:val="17"/>
        </w:rPr>
        <w:t>curl -X POST 'https://rest.ably.io/keys/xVLyHw.Gqt3gA/revokeTokens' \</w:t>
        <w:br/>
        <w:t xml:space="preserve"> -H 'Accept: application/json' \</w:t>
        <w:br/>
        <w:t xml:space="preserve"> -H 'Content-Type: application/json' \</w:t>
        <w:br/>
        <w:t xml:space="preserve"> -d '{</w:t>
        <w:br/>
        <w:t xml:space="preserve"> "targets": ["clientId:client1@example.com"]</w:t>
        <w:br/>
        <w:t xml:space="preserve">  }'</w:t>
      </w:r>
    </w:p>
    <w:p>
      <w:pPr>
        <w:pStyle w:val="Heading3"/>
      </w:pPr>
      <w:r>
        <w:t>Example Usage</w:t>
      </w:r>
    </w:p>
    <w:p>
      <w:pPr>
        <w:pStyle w:val="Heading3"/>
      </w:pPr>
      <w:r>
        <w:t>Example 1: Revoke tokens for a single clientId (immediate)</w:t>
      </w:r>
    </w:p>
    <w:p>
      <w:pPr>
        <w:pStyle w:val="Heading3"/>
      </w:pPr>
      <w:r>
        <w:t>Example 2: Revoke tokens issued before a specific time</w:t>
      </w:r>
    </w:p>
    <w:p>
      <w:r>
        <w:rPr>
          <w:b/>
          <w:color w:val="666666"/>
          <w:sz w:val="16"/>
        </w:rPr>
        <w:t>[bash]</w:t>
      </w:r>
    </w:p>
    <w:p>
      <w:pPr>
        <w:shd w:fill="F2F2F2" w:val="clear"/>
      </w:pPr>
      <w:r>
        <w:rPr>
          <w:rFonts w:ascii="Courier New" w:hAnsi="Courier New"/>
          <w:sz w:val="17"/>
        </w:rPr>
        <w:t>curl -X POST 'https://rest.ably.io/keys/xVLyHw.Gqt3gA/revokeTokens' \</w:t>
        <w:br/>
        <w:t xml:space="preserve"> -H 'Accept: application/json' \</w:t>
        <w:br/>
        <w:t xml:space="preserve"> -H 'Content-Type: application/json' \</w:t>
        <w:br/>
        <w:t xml:space="preserve"> -d '{</w:t>
        <w:br/>
        <w:t xml:space="preserve"> "targets": ["clientId:client1@example.com", "clientId:client2@example.com"],</w:t>
        <w:br/>
        <w:t xml:space="preserve"> "issuedBefore": 1710000000000</w:t>
        <w:br/>
        <w:t xml:space="preserve">  }'</w:t>
      </w:r>
    </w:p>
    <w:p>
      <w:pPr>
        <w:pStyle w:val="Heading3"/>
      </w:pPr>
      <w:r>
        <w:t>Example 3: Allow reauth margin (~30s delayed enforcement)</w:t>
      </w:r>
    </w:p>
    <w:p>
      <w:r>
        <w:rPr>
          <w:b/>
          <w:color w:val="666666"/>
          <w:sz w:val="16"/>
        </w:rPr>
        <w:t>[bash]</w:t>
      </w:r>
    </w:p>
    <w:p>
      <w:pPr>
        <w:shd w:fill="F2F2F2" w:val="clear"/>
      </w:pPr>
      <w:r>
        <w:rPr>
          <w:rFonts w:ascii="Courier New" w:hAnsi="Courier New"/>
          <w:sz w:val="17"/>
        </w:rPr>
        <w:t>curl -X POST 'https://rest.ably.io/keys/xVLyHw.Gqt3gA/revokeTokens' \</w:t>
        <w:br/>
        <w:t xml:space="preserve"> -H 'Accept: application/json' \</w:t>
        <w:br/>
        <w:t xml:space="preserve"> -H 'Content-Type: application/json' \</w:t>
        <w:br/>
        <w:t xml:space="preserve"> -d '{</w:t>
        <w:br/>
        <w:t xml:space="preserve"> "targets": ["clientId:foo"],</w:t>
        <w:br/>
        <w:t xml:space="preserve"> "allowReauthMargin": true</w:t>
        <w:br/>
        <w:t xml:space="preserve">  }'</w:t>
      </w:r>
    </w:p>
    <w:p>
      <w:pPr>
        <w:pStyle w:val="Heading3"/>
      </w:pPr>
      <w:r>
        <w:t>Behavior</w:t>
      </w:r>
    </w:p>
    <w:p>
      <w:pPr>
        <w:pStyle w:val="ListBullet"/>
      </w:pPr>
      <w:r>
        <w:t>Validates the request body, including issuedBefore constraints (not in the future; not more than one hour in the past).</w:t>
      </w:r>
    </w:p>
    <w:p>
      <w:pPr>
        <w:pStyle w:val="ListBullet"/>
      </w:pPr>
      <w:r>
        <w:t>Applies revocation rules for each provided target specifier in targets.</w:t>
      </w:r>
    </w:p>
    <w:p>
      <w:pPr>
        <w:pStyle w:val="ListBullet"/>
      </w:pPr>
      <w:r>
        <w:t>Returns an array describing the revocation status per target, including when it takes effect (appliesAt).</w:t>
      </w:r>
    </w:p>
    <w:p>
      <w:pPr>
        <w:pStyle w:val="ListBullet"/>
      </w:pPr>
      <w:r>
        <w:t>If only some targets can be revoked, returns a batch partial response.</w:t>
      </w:r>
    </w:p>
    <w:p>
      <w:pPr>
        <w:pStyle w:val="Heading3"/>
      </w:pPr>
      <w:r>
        <w:t>Notes</w:t>
      </w:r>
    </w:p>
    <w:p>
      <w:pPr>
        <w:pStyle w:val="ListBullet"/>
      </w:pPr>
      <w:r>
        <w:t>The scraped documentation states “Parameters: None” (no query parameters); configuration is done via JSON request body.</w:t>
      </w:r>
    </w:p>
    <w:p>
      <w:pPr>
        <w:pStyle w:val="ListBullet"/>
      </w:pPr>
      <w:r>
        <w:t>Target specifiers are strings; an example provided is clientId:client1@example.com.</w:t>
      </w:r>
    </w:p>
    <w:p>
      <w:pPr>
        <w:pStyle w:val="ListBullet"/>
      </w:pPr>
      <w:r>
        <w:t>appliesAt will typically equal “now”, unless allowReauthMargin is enabled.</w:t>
      </w:r>
    </w:p>
    <w:p>
      <w:pPr>
        <w:pStyle w:val="Heading3"/>
      </w:pPr>
      <w:r>
        <w:t>Gotchas</w:t>
      </w:r>
    </w:p>
    <w:p>
      <w:pPr>
        <w:pStyle w:val="ListBullet"/>
      </w:pPr>
      <w:r>
        <w:t>issuedBefore must be a Unix timestamp in milliseconds (not seconds).</w:t>
      </w:r>
    </w:p>
    <w:p>
      <w:pPr>
        <w:pStyle w:val="ListBullet"/>
      </w:pPr>
      <w:r>
        <w:t>Requests with issuedBefore in the future or more than an hour in the past are rejected.</w:t>
      </w:r>
    </w:p>
    <w:p>
      <w:pPr>
        <w:pStyle w:val="ListBullet"/>
      </w:pPr>
      <w:r>
        <w:t>allowReauthMargin: true delays enforcement by ~30 seconds (not immediate).</w:t>
      </w:r>
    </w:p>
    <w:p>
      <w:pPr>
        <w:pStyle w:val="Heading3"/>
      </w:pPr>
      <w:r>
        <w:t>Error Handling</w:t>
      </w:r>
    </w:p>
    <w:p>
      <w:pPr>
        <w:pStyle w:val="ListBullet"/>
      </w:pPr>
      <w:r>
        <w:t>The scraped content does not provide explicit error status codes/bodies for failures (beyond noting that invalid issuedBefore values will be rejected).</w:t>
      </w:r>
    </w:p>
    <w:p>
      <w:r>
        <w:br w:type="page"/>
      </w:r>
    </w:p>
    <w:p>
      <w:pPr>
        <w:pStyle w:val="Heading2"/>
      </w:pPr>
      <w:r>
        <w:t>30. [POST] Publish Annotations for a Channel Message</w:t>
      </w:r>
    </w:p>
    <w:p>
      <w:r>
        <w:rPr>
          <w:b/>
        </w:rPr>
        <w:t xml:space="preserve">Endpoint: </w:t>
      </w:r>
      <w:r>
        <w:rPr>
          <w:rFonts w:ascii="Courier New" w:hAnsi="Courier New"/>
          <w:sz w:val="18"/>
        </w:rPr>
        <w:t>/channels/{{channelId}}/messages/{{messageSerial}}/annotations</w:t>
      </w:r>
    </w:p>
    <w:p>
      <w:pPr>
        <w:pStyle w:val="Heading3"/>
      </w:pPr>
      <w:r>
        <w:t>Prerequisites</w:t>
      </w:r>
    </w:p>
    <w:p>
      <w:pPr>
        <w:pStyle w:val="ListBullet"/>
      </w:pPr>
      <w:r>
        <w:t>You must have permission to publish annotations.</w:t>
      </w:r>
    </w:p>
    <w:p>
      <w:pPr>
        <w:pStyle w:val="ListBullet"/>
      </w:pPr>
      <w:r>
        <w:t>You need the target channel ID and the target message serial (messageSerial) for the message you are annotating.</w:t>
      </w:r>
    </w:p>
    <w:p>
      <w:pPr>
        <w:pStyle w:val="Heading3"/>
      </w:pPr>
      <w:r>
        <w:t>Method</w:t>
      </w:r>
    </w:p>
    <w:p>
      <w:r>
        <w:t>POST</w:t>
      </w:r>
    </w:p>
    <w:p>
      <w:pPr>
        <w:pStyle w:val="Heading3"/>
      </w:pPr>
      <w:r>
        <w:t>URL</w:t>
      </w:r>
    </w:p>
    <w:p>
      <w:r>
        <w:t>https://rest.ably.io/channels/{{channelId}}/messages/{{messageSerial}}/annotations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documentation also allows MessagePack:</w:t>
        <w:br/>
        <w:br/>
        <w:t>Content-Type: application/x-msgpack</w:t>
        <w:br/>
        <w:t>Accept: application/x-msgpack</w:t>
      </w:r>
    </w:p>
    <w:p>
      <w:pPr>
        <w:pStyle w:val="Heading3"/>
      </w:pPr>
      <w:r>
        <w:t>Description</w:t>
      </w:r>
    </w:p>
    <w:p>
      <w:r>
        <w:t>Publishes one or more annotations for a specific message identified by messageSerial. All annotations in a single request are published atomically and must apply to the same message.</w:t>
      </w:r>
    </w:p>
    <w:p>
      <w:pPr>
        <w:pStyle w:val="Heading3"/>
      </w:pPr>
      <w:r>
        <w:t>Enforcement Rules</w:t>
      </w:r>
    </w:p>
    <w:p>
      <w:pPr>
        <w:pStyle w:val="ListBullet"/>
      </w:pPr>
      <w:r>
        <w:t>The channelId path parameter must always be present.</w:t>
      </w:r>
    </w:p>
    <w:p>
      <w:pPr>
        <w:pStyle w:val="ListBullet"/>
      </w:pPr>
      <w:r>
        <w:t>The messageSerial path parameter must always be present.</w:t>
      </w:r>
    </w:p>
    <w:p>
      <w:pPr>
        <w:pStyle w:val="ListBullet"/>
      </w:pPr>
      <w:r>
        <w:t>Always construct the path as /channels/{{channelId}}/messages/{{messageSerial}}/annotations, where {{channelId}} and {{messageSerial}} are non-empty strings.</w:t>
      </w:r>
    </w:p>
    <w:p>
      <w:pPr>
        <w:pStyle w:val="ListBullet"/>
      </w:pPr>
      <w:r>
        <w:t>Do not call the API with missing or empty path parameters (e.g., avoid /channels//messages//annotations).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All annotations in a single request are published atomically and must be for the same message (the one identified by messageSerial).</w:t>
      </w:r>
    </w:p>
    <w:p>
      <w:pPr>
        <w:pStyle w:val="Heading3"/>
      </w:pPr>
      <w:r>
        <w:t>Valid Examples</w:t>
      </w:r>
    </w:p>
    <w:p>
      <w:r>
        <w:rPr>
          <w:b/>
          <w:color w:val="666666"/>
          <w:sz w:val="16"/>
        </w:rPr>
        <w:t>[http]</w:t>
      </w:r>
    </w:p>
    <w:p>
      <w:pPr>
        <w:shd w:fill="F2F2F2" w:val="clear"/>
      </w:pPr>
      <w:r>
        <w:rPr>
          <w:rFonts w:ascii="Courier New" w:hAnsi="Courier New"/>
          <w:sz w:val="17"/>
        </w:rPr>
        <w:t>/channels/mutable:channel/messages/01726585978590-001@abcdefghij:001/annotations</w:t>
        <w:br/>
        <w:t>/channels/my-channel/messages/01234567890123-001@abcdefghij:001/annotations</w:t>
      </w:r>
    </w:p>
    <w:p>
      <w:pPr>
        <w:pStyle w:val="Heading3"/>
      </w:pPr>
      <w:r>
        <w:t>Invalid Examples</w:t>
      </w:r>
    </w:p>
    <w:p>
      <w:r>
        <w:rPr>
          <w:b/>
          <w:color w:val="666666"/>
          <w:sz w:val="16"/>
        </w:rPr>
        <w:t>[http]</w:t>
      </w:r>
    </w:p>
    <w:p>
      <w:pPr>
        <w:shd w:fill="F2F2F2" w:val="clear"/>
      </w:pPr>
      <w:r>
        <w:rPr>
          <w:rFonts w:ascii="Courier New" w:hAnsi="Courier New"/>
          <w:sz w:val="17"/>
        </w:rPr>
        <w:t>/channels//messages/01726585978590-001@abcdefghij:001/annotations</w:t>
        <w:br/>
        <w:t>/channels/mutable:channel/messages//annotations</w:t>
        <w:br/>
        <w:t>/channels/mutable:channel/messages/annotations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 Sent in the URL path.</w:t>
            </w:r>
          </w:p>
        </w:tc>
      </w:tr>
      <w:tr>
        <w:tc>
          <w:tcPr>
            <w:tcW w:type="dxa" w:w="2880"/>
          </w:tcPr>
          <w:p>
            <w:r>
              <w:t>messageSerial</w:t>
            </w:r>
          </w:p>
        </w:tc>
        <w:tc>
          <w:tcPr>
            <w:tcW w:type="dxa" w:w="2880"/>
          </w:tcPr>
          <w:p>
            <w:r>
              <w:t>string</w:t>
            </w:r>
          </w:p>
        </w:tc>
        <w:tc>
          <w:tcPr>
            <w:tcW w:type="dxa" w:w="2880"/>
          </w:tcPr>
          <w:p>
            <w:r>
              <w:t>Serial identifying the message to annotate. Sent in the URL path.</w:t>
            </w:r>
          </w:p>
        </w:tc>
      </w:tr>
    </w:tbl>
    <w:p/>
    <w:p>
      <w:pPr>
        <w:pStyle w:val="Heading3"/>
      </w:pPr>
      <w:r>
        <w:t>Request Body</w:t>
      </w:r>
    </w:p>
    <w:p>
      <w:r>
        <w:t>The request body is an array of annotation objects.</w:t>
      </w:r>
    </w:p>
    <w:p>
      <w:pPr>
        <w:pStyle w:val="Heading3"/>
      </w:pPr>
      <w:r>
        <w:t>Required Request Body Fields</w:t>
      </w:r>
    </w:p>
    <w:p>
      <w:r>
        <w:t>Everything is optional unless explicitly required. The documentation does not mark any single field as required within each annotation object; however, the body itself must be an array of annotation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annotation objects to publish (published atomically).</w:t>
            </w:r>
          </w:p>
        </w:tc>
      </w:tr>
    </w:tbl>
    <w:p/>
    <w:p>
      <w:pPr>
        <w:pStyle w:val="Heading3"/>
      </w:pPr>
      <w:r>
        <w:t>Optional Request Body Fields</w:t>
      </w:r>
    </w:p>
    <w:p>
      <w:r>
        <w:t>Per annotation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number</w:t>
            </w:r>
          </w:p>
        </w:tc>
        <w:tc>
          <w:tcPr>
            <w:tcW w:type="dxa" w:w="2880"/>
          </w:tcPr>
          <w:p>
            <w:r>
              <w:t>0 = create, 1 = delete.</w:t>
            </w:r>
          </w:p>
        </w:tc>
      </w:tr>
      <w:tr>
        <w:tc>
          <w:tcPr>
            <w:tcW w:type="dxa" w:w="2880"/>
          </w:tcPr>
          <w:p>
            <w:r>
              <w:t>type</w:t>
            </w:r>
          </w:p>
        </w:tc>
        <w:tc>
          <w:tcPr>
            <w:tcW w:type="dxa" w:w="2880"/>
          </w:tcPr>
          <w:p>
            <w:r>
              <w:t>string</w:t>
            </w:r>
          </w:p>
        </w:tc>
        <w:tc>
          <w:tcPr>
            <w:tcW w:type="dxa" w:w="2880"/>
          </w:tcPr>
          <w:p>
            <w:r>
              <w:t>Specifies how this annotation should be aggregated.</w:t>
            </w:r>
          </w:p>
        </w:tc>
      </w:tr>
      <w:tr>
        <w:tc>
          <w:tcPr>
            <w:tcW w:type="dxa" w:w="2880"/>
          </w:tcPr>
          <w:p>
            <w:r>
              <w:t>name</w:t>
            </w:r>
          </w:p>
        </w:tc>
        <w:tc>
          <w:tcPr>
            <w:tcW w:type="dxa" w:w="2880"/>
          </w:tcPr>
          <w:p>
            <w:r>
              <w:t>string</w:t>
            </w:r>
          </w:p>
        </w:tc>
        <w:tc>
          <w:tcPr>
            <w:tcW w:type="dxa" w:w="2880"/>
          </w:tcPr>
          <w:p>
            <w:r>
              <w:t>Optional arbitrary string that many aggregation types use to group by.</w:t>
            </w:r>
          </w:p>
        </w:tc>
      </w:tr>
      <w:tr>
        <w:tc>
          <w:tcPr>
            <w:tcW w:type="dxa" w:w="2880"/>
          </w:tcPr>
          <w:p>
            <w:r>
              <w:t>count</w:t>
            </w:r>
          </w:p>
        </w:tc>
        <w:tc>
          <w:tcPr>
            <w:tcW w:type="dxa" w:w="2880"/>
          </w:tcPr>
          <w:p>
            <w:r>
              <w:t>number</w:t>
            </w:r>
          </w:p>
        </w:tc>
        <w:tc>
          <w:tcPr>
            <w:tcW w:type="dxa" w:w="2880"/>
          </w:tcPr>
          <w:p>
            <w:r>
              <w:t>Optional; used with the multiple aggregation type.</w:t>
            </w:r>
          </w:p>
        </w:tc>
      </w:tr>
      <w:tr>
        <w:tc>
          <w:tcPr>
            <w:tcW w:type="dxa" w:w="2880"/>
          </w:tcPr>
          <w:p>
            <w:r>
              <w:t>id</w:t>
            </w:r>
          </w:p>
        </w:tc>
        <w:tc>
          <w:tcPr>
            <w:tcW w:type="dxa" w:w="2880"/>
          </w:tcPr>
          <w:p>
            <w:r>
              <w:t>string</w:t>
            </w:r>
          </w:p>
        </w:tc>
        <w:tc>
          <w:tcPr>
            <w:tcW w:type="dxa" w:w="2880"/>
          </w:tcPr>
          <w:p>
            <w:r>
              <w:t>Optional client-specified idempotency key (same concept as message publish idempotency).</w:t>
            </w:r>
          </w:p>
        </w:tc>
      </w:tr>
      <w:tr>
        <w:tc>
          <w:tcPr>
            <w:tcW w:type="dxa" w:w="2880"/>
          </w:tcPr>
          <w:p>
            <w:r>
              <w:t>clientId</w:t>
            </w:r>
          </w:p>
        </w:tc>
        <w:tc>
          <w:tcPr>
            <w:tcW w:type="dxa" w:w="2880"/>
          </w:tcPr>
          <w:p>
            <w:r>
              <w:t>string</w:t>
            </w:r>
          </w:p>
        </w:tc>
        <w:tc>
          <w:tcPr>
            <w:tcW w:type="dxa" w:w="2880"/>
          </w:tcPr>
          <w:p>
            <w:r>
              <w:t>Optional explicit client identifier.</w:t>
            </w:r>
          </w:p>
        </w:tc>
      </w:tr>
      <w:tr>
        <w:tc>
          <w:tcPr>
            <w:tcW w:type="dxa" w:w="2880"/>
          </w:tcPr>
          <w:p>
            <w:r>
              <w:t>data</w:t>
            </w:r>
          </w:p>
        </w:tc>
        <w:tc>
          <w:tcPr>
            <w:tcW w:type="dxa" w:w="2880"/>
          </w:tcPr>
          <w:p>
            <w:r>
              <w:t>any</w:t>
            </w:r>
          </w:p>
        </w:tc>
        <w:tc>
          <w:tcPr>
            <w:tcW w:type="dxa" w:w="2880"/>
          </w:tcPr>
          <w:p>
            <w:r>
              <w:t>Optional JSON-encodable payload. Accepted types include: string; any JSON-encodable Array or Object. (MessagePack additionally supports byte arrays.)</w:t>
            </w:r>
          </w:p>
        </w:tc>
      </w:tr>
      <w:tr>
        <w:tc>
          <w:tcPr>
            <w:tcW w:type="dxa" w:w="2880"/>
          </w:tcPr>
          <w:p>
            <w:r>
              <w:t>encoding</w:t>
            </w:r>
          </w:p>
        </w:tc>
        <w:tc>
          <w:tcPr>
            <w:tcW w:type="dxa" w:w="2880"/>
          </w:tcPr>
          <w:p>
            <w:r>
              <w:t>string</w:t>
            </w:r>
          </w:p>
        </w:tc>
        <w:tc>
          <w:tcPr>
            <w:tcW w:type="dxa" w:w="2880"/>
          </w:tcPr>
          <w:p>
            <w:r>
              <w:t>Optional; encoding if specifying manually.</w:t>
            </w:r>
          </w:p>
        </w:tc>
      </w:tr>
      <w:tr>
        <w:tc>
          <w:tcPr>
            <w:tcW w:type="dxa" w:w="2880"/>
          </w:tcPr>
          <w:p>
            <w:r>
              <w:t>extras</w:t>
            </w:r>
          </w:p>
        </w:tc>
        <w:tc>
          <w:tcPr>
            <w:tcW w:type="dxa" w:w="2880"/>
          </w:tcPr>
          <w:p>
            <w:r>
              <w:t>object</w:t>
            </w:r>
          </w:p>
        </w:tc>
        <w:tc>
          <w:tcPr>
            <w:tcW w:type="dxa" w:w="2880"/>
          </w:tcPr>
          <w:p>
            <w:r>
              <w:t>Optional extras object (same structure/behavior as message publish extras).</w:t>
            </w:r>
          </w:p>
        </w:tc>
      </w:tr>
    </w:tbl>
    <w:p/>
    <w:p>
      <w:pPr>
        <w:pStyle w:val="Heading3"/>
      </w:pPr>
      <w:r>
        <w:t>Response</w:t>
      </w:r>
    </w:p>
    <w:p>
      <w:pPr>
        <w:pStyle w:val="Heading3"/>
      </w:pPr>
      <w:r>
        <w:t>Success Response (201 Created)</w:t>
      </w:r>
    </w:p>
    <w:p>
      <w:r>
        <w:t>Returns HTTP 201 and an object with annotation details.</w:t>
      </w:r>
    </w:p>
    <w:p>
      <w:r>
        <w:rPr>
          <w:b/>
          <w:color w:val="666666"/>
          <w:sz w:val="16"/>
        </w:rPr>
        <w:t>[json]</w:t>
      </w:r>
    </w:p>
    <w:p>
      <w:pPr>
        <w:shd w:fill="F2F2F2" w:val="clear"/>
      </w:pPr>
      <w:r>
        <w:rPr>
          <w:rFonts w:ascii="Courier New" w:hAnsi="Courier New"/>
          <w:sz w:val="17"/>
        </w:rPr>
        <w:t>{</w:t>
        <w:br/>
        <w:t xml:space="preserve"> "example": "Response body is an object with annotation details (not fully specified in the provided documentation)."</w:t>
        <w:br/>
        <w:t>}</w:t>
      </w:r>
    </w:p>
    <w:p>
      <w:pPr>
        <w:pStyle w:val="Heading3"/>
      </w:pPr>
      <w:r>
        <w:t>Error Response (Unsuccessful)</w:t>
      </w:r>
    </w:p>
    <w:p>
      <w:r>
        <w:t>When unsuccessful, returns an error as an ErrorInfo object.</w:t>
      </w:r>
    </w:p>
    <w:p>
      <w:r>
        <w:rPr>
          <w:b/>
          <w:color w:val="666666"/>
          <w:sz w:val="16"/>
        </w:rPr>
        <w:t>[json]</w:t>
      </w:r>
    </w:p>
    <w:p>
      <w:pPr>
        <w:shd w:fill="F2F2F2" w:val="clear"/>
      </w:pPr>
      <w:r>
        <w:rPr>
          <w:rFonts w:ascii="Courier New" w:hAnsi="Courier New"/>
          <w:sz w:val="17"/>
        </w:rPr>
        <w:t>{</w:t>
        <w:br/>
        <w:t xml:space="preserve"> "example": "ErrorInfo (structure not fully specified in the provided documentation)."</w:t>
        <w:br/>
        <w:t>}</w:t>
      </w:r>
    </w:p>
    <w:p>
      <w:pPr>
        <w:pStyle w:val="Heading3"/>
      </w:pPr>
      <w:r>
        <w:t>Response Fields</w:t>
      </w:r>
    </w:p>
    <w:p>
      <w:r>
        <w:t>The provided documentation states the response is “an object with annotation details” on success, and an ErrorInfo object on failure, but does not enumerate fields. No field-level schema is available from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'https://rest.ably.io/channels/mutable:channel/messages/01726585978590-001@abcdefghij:001/annotations' \</w:t>
        <w:br/>
        <w:t xml:space="preserve"> -H 'Accept: application/json' \</w:t>
        <w:br/>
        <w:t xml:space="preserve"> -H 'Content-Type: application/json' \</w:t>
        <w:br/>
        <w:t xml:space="preserve"> -d '[{"action": 0, "type": "reaction:distinct.v1", "name": ":thumbsup:"}]'</w:t>
      </w:r>
    </w:p>
    <w:p>
      <w:pPr>
        <w:pStyle w:val="Heading3"/>
      </w:pPr>
      <w:r>
        <w:t>Example Usage</w:t>
      </w:r>
    </w:p>
    <w:p>
      <w:pPr>
        <w:pStyle w:val="Heading3"/>
      </w:pPr>
      <w:r>
        <w:t>Example 1: Create a reaction-style annotation</w:t>
      </w:r>
    </w:p>
    <w:p>
      <w:pPr>
        <w:pStyle w:val="Heading3"/>
      </w:pPr>
      <w:r>
        <w:t>Example 2: Publish multiple annotations atomically (same message)</w:t>
      </w:r>
    </w:p>
    <w:p>
      <w:r>
        <w:rPr>
          <w:b/>
          <w:color w:val="666666"/>
          <w:sz w:val="16"/>
        </w:rPr>
        <w:t>[bash]</w:t>
      </w:r>
    </w:p>
    <w:p>
      <w:pPr>
        <w:shd w:fill="F2F2F2" w:val="clear"/>
      </w:pPr>
      <w:r>
        <w:rPr>
          <w:rFonts w:ascii="Courier New" w:hAnsi="Courier New"/>
          <w:sz w:val="17"/>
        </w:rPr>
        <w:t>curl -X POST 'https://rest.ably.io/channels/mutable:channel/messages/01726585978590-001@abcdefghij:001/annotations' \</w:t>
        <w:br/>
        <w:t xml:space="preserve"> -H 'Accept: application/json' \</w:t>
        <w:br/>
        <w:t xml:space="preserve"> -H 'Content-Type: application/json' \</w:t>
        <w:br/>
        <w:t xml:space="preserve"> -d '[</w:t>
        <w:br/>
        <w:t xml:space="preserve">    {"action": 0, "type": "reaction:distinct.v1", "name": ":thumbsup:"},</w:t>
        <w:br/>
        <w:t xml:space="preserve">    {"action": 0, "type": "reaction:distinct.v1", "name": ":heart:"}</w:t>
        <w:br/>
        <w:t xml:space="preserve">  ]'</w:t>
      </w:r>
    </w:p>
    <w:p>
      <w:pPr>
        <w:pStyle w:val="Heading3"/>
      </w:pPr>
      <w:r>
        <w:t>Behavior</w:t>
      </w:r>
    </w:p>
    <w:p>
      <w:pPr>
        <w:pStyle w:val="ListBullet"/>
      </w:pPr>
      <w:r>
        <w:t>Target selection: The message to annotate is selected by channelId and messageSerial in the URL path.</w:t>
      </w:r>
    </w:p>
    <w:p>
      <w:pPr>
        <w:pStyle w:val="ListBullet"/>
      </w:pPr>
      <w:r>
        <w:t>Atomic publish: All annotations in the request body are published atomically.</w:t>
      </w:r>
    </w:p>
    <w:p>
      <w:pPr>
        <w:pStyle w:val="ListBullet"/>
      </w:pPr>
      <w:r>
        <w:t>Aggregation/type handling: The type controls how the annotation is aggregated (details referenced in Ably annotation type docs).</w:t>
      </w:r>
    </w:p>
    <w:p>
      <w:pPr>
        <w:pStyle w:val="ListBullet"/>
      </w:pPr>
      <w:r>
        <w:t>Response: On success returns 201 with an object containing annotation details; on failure returns an ErrorInfo object.</w:t>
      </w:r>
    </w:p>
    <w:p>
      <w:pPr>
        <w:pStyle w:val="Heading3"/>
      </w:pPr>
      <w:r>
        <w:t>Notes</w:t>
      </w:r>
    </w:p>
    <w:p>
      <w:pPr>
        <w:pStyle w:val="ListBullet"/>
      </w:pPr>
      <w:r>
        <w:t>Supported content types: application/json or application/x-msgpack.</w:t>
      </w:r>
    </w:p>
    <w:p>
      <w:pPr>
        <w:pStyle w:val="ListBullet"/>
      </w:pPr>
      <w:r>
        <w:t>Supported response formats via Accept: application/json (default) or application/x-msgpack.</w:t>
      </w:r>
    </w:p>
    <w:p>
      <w:pPr>
        <w:pStyle w:val="ListBullet"/>
      </w:pPr>
      <w:r>
        <w:t>The data field must be JSON-encodable for JSON requests; MessagePack additionally supports byte arrays.</w:t>
      </w:r>
    </w:p>
    <w:p>
      <w:pPr>
        <w:pStyle w:val="ListBullet"/>
      </w:pPr>
      <w:r>
        <w:t>The extras object behavior is the same as for message publish extras.</w:t>
      </w:r>
    </w:p>
    <w:p>
      <w:pPr>
        <w:pStyle w:val="ListBullet"/>
      </w:pPr>
      <w:r>
        <w:t>The id field follows the same concept as idempotent message publishing.</w:t>
      </w:r>
    </w:p>
    <w:p>
      <w:pPr>
        <w:pStyle w:val="Heading3"/>
      </w:pPr>
      <w:r>
        <w:t>Gotchas</w:t>
      </w:r>
    </w:p>
    <w:p>
      <w:pPr>
        <w:pStyle w:val="ListBullet"/>
      </w:pPr>
      <w:r>
        <w:t>A single request can include multiple annotations, but they must all refer to the same message (the one in messageSerial), and they are applied atomically.</w:t>
      </w:r>
    </w:p>
    <w:p>
      <w:pPr>
        <w:pStyle w:val="Heading3"/>
      </w:pPr>
      <w:r>
        <w:t>Error Handling</w:t>
      </w:r>
    </w:p>
    <w:p>
      <w:pPr>
        <w:pStyle w:val="ListBullet"/>
      </w:pPr>
      <w:r>
        <w:t>On any unsuccessful request, the API returns an error as an ErrorInfo object (exact fields not included in the provided documentation).</w:t>
      </w:r>
    </w:p>
    <w:p>
      <w:pPr>
        <w:pStyle w:val="Heading3"/>
      </w:pPr>
      <w:r>
        <w:t>Related messageAnnotations actions</w:t>
      </w:r>
    </w:p>
    <w:p>
      <w:pPr>
        <w:pStyle w:val="ListBullet"/>
      </w:pPr>
      <w:r>
        <w:t>[GET] Retrieve All Annotations for a Message — /channels/{{channelId}}/messages/{{messageSerial}}/annotations</w:t>
      </w:r>
    </w:p>
    <w:p>
      <w:r>
        <w:br w:type="page"/>
      </w:r>
    </w:p>
    <w:p>
      <w:pPr>
        <w:pStyle w:val="Heading2"/>
      </w:pPr>
      <w:r>
        <w:t>31. [GET] Batch Presence (Query Presence for Multiple Channels)</w:t>
      </w:r>
    </w:p>
    <w:p>
      <w:r>
        <w:rPr>
          <w:b/>
        </w:rPr>
        <w:t xml:space="preserve">Endpoint: </w:t>
      </w:r>
      <w:r>
        <w:rPr>
          <w:rFonts w:ascii="Courier New" w:hAnsi="Courier New"/>
          <w:sz w:val="18"/>
        </w:rPr>
        <w:t>/presence</w:t>
      </w:r>
    </w:p>
    <w:p>
      <w:pPr>
        <w:pStyle w:val="Heading3"/>
      </w:pPr>
      <w:r>
        <w:t>Prerequisites</w:t>
      </w:r>
    </w:p>
    <w:p>
      <w:pPr>
        <w:pStyle w:val="ListBullet"/>
      </w:pPr>
      <w:r>
        <w:t>Must have permission to query channel presence.</w:t>
      </w:r>
    </w:p>
    <w:p>
      <w:pPr>
        <w:pStyle w:val="Heading3"/>
      </w:pPr>
      <w:r>
        <w:t>Method</w:t>
      </w:r>
    </w:p>
    <w:p>
      <w:r>
        <w:t>GET</w:t>
      </w:r>
    </w:p>
    <w:p>
      <w:pPr>
        <w:pStyle w:val="Heading3"/>
      </w:pPr>
      <w:r>
        <w:t>URL</w:t>
      </w:r>
    </w:p>
    <w:p>
      <w:r>
        <w:t>https://rest.ably.io/presence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Queries the presence states of multiple channels in a single request. The API retrieves the member presence details of the specified channels in parallel and returns an array of per-channel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A list of channel names to retrieve presence states for. By default, names are separated by commas (,), unless separator is specified.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separator</w:t>
            </w:r>
          </w:p>
        </w:tc>
        <w:tc>
          <w:tcPr>
            <w:tcW w:type="dxa" w:w="2880"/>
          </w:tcPr>
          <w:p>
            <w:r>
              <w:t>string</w:t>
            </w:r>
          </w:p>
        </w:tc>
        <w:tc>
          <w:tcPr>
            <w:tcW w:type="dxa" w:w="2880"/>
          </w:tcPr>
          <w:p>
            <w:r>
              <w:t>Character to use as the separator for the channels list. Default: ,</w:t>
            </w:r>
          </w:p>
        </w:tc>
      </w:tr>
    </w:tbl>
    <w:p/>
    <w:p>
      <w:pPr>
        <w:pStyle w:val="Heading3"/>
      </w:pPr>
      <w:r>
        <w:t>Response</w:t>
      </w:r>
    </w:p>
    <w:p>
      <w:pPr>
        <w:pStyle w:val="Heading3"/>
      </w:pPr>
      <w:r>
        <w:t>Success Response (200 OK)</w:t>
      </w:r>
    </w:p>
    <w:p>
      <w:r>
        <w:t>Returns an array of objects with channel and presence properties.</w:t>
      </w:r>
    </w:p>
    <w:p>
      <w:r>
        <w:rPr>
          <w:b/>
          <w:color w:val="666666"/>
          <w:sz w:val="16"/>
        </w:rPr>
        <w:t>[json]</w:t>
      </w:r>
    </w:p>
    <w:p>
      <w:pPr>
        <w:shd w:fill="F2F2F2" w:val="clear"/>
      </w:pPr>
      <w:r>
        <w:rPr>
          <w:rFonts w:ascii="Courier New" w:hAnsi="Courier New"/>
          <w:sz w:val="17"/>
        </w:rPr>
        <w:t>[</w:t>
        <w:br/>
        <w:t xml:space="preserve"> {</w:t>
        <w:br/>
        <w:t xml:space="preserve"> "channel": "channel1",</w:t>
        <w:br/>
        <w:t xml:space="preserve"> "presence": [</w:t>
        <w:br/>
        <w:t xml:space="preserve"> {</w:t>
        <w:br/>
        <w:t xml:space="preserve"> "id": "JSjj6i27T0:0:0",</w:t>
        <w:br/>
        <w:t xml:space="preserve"> "clientId": "bob",</w:t>
        <w:br/>
        <w:t xml:space="preserve"> "connectionId": "JSjj6i27T0",</w:t>
        <w:br/>
        <w:t xml:space="preserve"> "timestamp": 1633985256512,</w:t>
        <w:br/>
        <w:t xml:space="preserve"> "action": 1</w:t>
        <w:br/>
        <w:t xml:space="preserve"> }</w:t>
        <w:br/>
        <w:t xml:space="preserve"> ]</w:t>
        <w:br/>
        <w:t xml:space="preserve"> },</w:t>
        <w:br/>
        <w:t xml:space="preserve"> {</w:t>
        <w:br/>
        <w:t xml:space="preserve"> "channel": "channel2",</w:t>
        <w:br/>
        <w:t xml:space="preserve"> "presence": [</w:t>
        <w:br/>
        <w:t xml:space="preserve"> {</w:t>
        <w:br/>
        <w:t xml:space="preserve"> "id": "JSjj6i27T0:1:0",</w:t>
        <w:br/>
        <w:t xml:space="preserve"> "clientId": "bob",</w:t>
        <w:br/>
        <w:t xml:space="preserve"> "connectionId": "JSjj6i27T0",</w:t>
        <w:br/>
        <w:t xml:space="preserve"> "timestamp": 1633985256517,</w:t>
        <w:br/>
        <w:t xml:space="preserve"> "action": 1</w:t>
        <w:br/>
        <w:t xml:space="preserve"> }</w:t>
        <w:br/>
        <w:t xml:space="preserve"> ]</w:t>
        <w:br/>
        <w:t xml:space="preserve"> },</w:t>
        <w:br/>
        <w:t xml:space="preserve"> {</w:t>
        <w:br/>
        <w:t xml:space="preserve"> "channel": "channel3",</w:t>
        <w:br/>
        <w:t xml:space="preserve"> "presence": [</w:t>
        <w:br/>
        <w:t xml:space="preserve"> {</w:t>
        <w:br/>
        <w:t xml:space="preserve"> "id": "JSjj6i27T0:2:0",</w:t>
        <w:br/>
        <w:t xml:space="preserve"> "clientId": "bob",</w:t>
        <w:br/>
        <w:t xml:space="preserve"> "connectionId": "JSjj6i27T0",</w:t>
        <w:br/>
        <w:t xml:space="preserve"> "timestamp": 1633985256517,</w:t>
        <w:br/>
        <w:t xml:space="preserve"> "action": 1</w:t>
        <w:br/>
        <w:t xml:space="preserve"> }</w:t>
        <w:br/>
        <w:t xml:space="preserve"> ]</w:t>
        <w:br/>
        <w:t xml:space="preserve"> }</w:t>
        <w:br/>
        <w:t>]</w:t>
      </w:r>
    </w:p>
    <w:p>
      <w:pPr>
        <w:pStyle w:val="Heading3"/>
      </w:pPr>
      <w:r>
        <w:t>Failure: Batch Request Fails (ErrorInfo object)</w:t>
      </w:r>
    </w:p>
    <w:p>
      <w:r>
        <w:t>If the batch request itself fails, the response body contains an ErrorInfo object (exact fields not provided in the scraped content).</w:t>
      </w:r>
    </w:p>
    <w:p>
      <w:pPr>
        <w:pStyle w:val="Heading3"/>
      </w:pPr>
      <w:r>
        <w:t>Partial Success</w:t>
      </w:r>
    </w:p>
    <w:p>
      <w:r>
        <w:t>If the batch request succeeds but one or more channel requests within the batch fails, the failed channel’s response contains an error object with:</w:t>
      </w:r>
    </w:p>
    <w:p>
      <w:pPr>
        <w:pStyle w:val="ListBullet"/>
      </w:pPr>
      <w:r>
        <w:t>error code 40020</w:t>
      </w:r>
    </w:p>
    <w:p>
      <w:pPr>
        <w:pStyle w:val="ListBullet"/>
      </w:pPr>
      <w:r>
        <w:t>HTTP status 400</w:t>
      </w:r>
    </w:p>
    <w:p>
      <w:r>
        <w:t>(Exact error object schema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name for this result entry.</w:t>
            </w:r>
          </w:p>
        </w:tc>
      </w:tr>
      <w:tr>
        <w:tc>
          <w:tcPr>
            <w:tcW w:type="dxa" w:w="2880"/>
          </w:tcPr>
          <w:p>
            <w:r>
              <w:t>presence</w:t>
            </w:r>
          </w:p>
        </w:tc>
        <w:tc>
          <w:tcPr>
            <w:tcW w:type="dxa" w:w="2880"/>
          </w:tcPr>
          <w:p>
            <w:r>
              <w:t>array</w:t>
            </w:r>
          </w:p>
        </w:tc>
        <w:tc>
          <w:tcPr>
            <w:tcW w:type="dxa" w:w="2880"/>
          </w:tcPr>
          <w:p>
            <w:r>
              <w:t>Array of presence member objects describing the presence state of each channel member (for successful per-channel results).</w:t>
            </w:r>
          </w:p>
        </w:tc>
      </w:tr>
      <w:tr>
        <w:tc>
          <w:tcPr>
            <w:tcW w:type="dxa" w:w="2880"/>
          </w:tcPr>
          <w:p>
            <w:r>
              <w:t>presence[].id</w:t>
            </w:r>
          </w:p>
        </w:tc>
        <w:tc>
          <w:tcPr>
            <w:tcW w:type="dxa" w:w="2880"/>
          </w:tcPr>
          <w:p>
            <w:r>
              <w:t>string</w:t>
            </w:r>
          </w:p>
        </w:tc>
        <w:tc>
          <w:tcPr>
            <w:tcW w:type="dxa" w:w="2880"/>
          </w:tcPr>
          <w:p>
            <w:r>
              <w:t>Unique member identifier generated by Ably.</w:t>
            </w:r>
          </w:p>
        </w:tc>
      </w:tr>
      <w:tr>
        <w:tc>
          <w:tcPr>
            <w:tcW w:type="dxa" w:w="2880"/>
          </w:tcPr>
          <w:p>
            <w:r>
              <w:t>presence[].clientId</w:t>
            </w:r>
          </w:p>
        </w:tc>
        <w:tc>
          <w:tcPr>
            <w:tcW w:type="dxa" w:w="2880"/>
          </w:tcPr>
          <w:p>
            <w:r>
              <w:t>string</w:t>
            </w:r>
          </w:p>
        </w:tc>
        <w:tc>
          <w:tcPr>
            <w:tcW w:type="dxa" w:w="2880"/>
          </w:tcPr>
          <w:p>
            <w:r>
              <w:t>Member client ID provided by the client.</w:t>
            </w:r>
          </w:p>
        </w:tc>
      </w:tr>
      <w:tr>
        <w:tc>
          <w:tcPr>
            <w:tcW w:type="dxa" w:w="2880"/>
          </w:tcPr>
          <w:p>
            <w:r>
              <w:t>presence[].connectionId</w:t>
            </w:r>
          </w:p>
        </w:tc>
        <w:tc>
          <w:tcPr>
            <w:tcW w:type="dxa" w:w="2880"/>
          </w:tcPr>
          <w:p>
            <w:r>
              <w:t>string</w:t>
            </w:r>
          </w:p>
        </w:tc>
        <w:tc>
          <w:tcPr>
            <w:tcW w:type="dxa" w:w="2880"/>
          </w:tcPr>
          <w:p>
            <w:r>
              <w:t>Unique connection ID generated by Ably.</w:t>
            </w:r>
          </w:p>
        </w:tc>
      </w:tr>
      <w:tr>
        <w:tc>
          <w:tcPr>
            <w:tcW w:type="dxa" w:w="2880"/>
          </w:tcPr>
          <w:p>
            <w:r>
              <w:t>presence[].timestamp</w:t>
            </w:r>
          </w:p>
        </w:tc>
        <w:tc>
          <w:tcPr>
            <w:tcW w:type="dxa" w:w="2880"/>
          </w:tcPr>
          <w:p>
            <w:r>
              <w:t>number</w:t>
            </w:r>
          </w:p>
        </w:tc>
        <w:tc>
          <w:tcPr>
            <w:tcW w:type="dxa" w:w="2880"/>
          </w:tcPr>
          <w:p>
            <w:r>
              <w:t>Message timestamp in milliseconds since epoch.</w:t>
            </w:r>
          </w:p>
        </w:tc>
      </w:tr>
      <w:tr>
        <w:tc>
          <w:tcPr>
            <w:tcW w:type="dxa" w:w="2880"/>
          </w:tcPr>
          <w:p>
            <w:r>
              <w:t>presence[].action</w:t>
            </w:r>
          </w:p>
        </w:tc>
        <w:tc>
          <w:tcPr>
            <w:tcW w:type="dxa" w:w="2880"/>
          </w:tcPr>
          <w:p>
            <w:r>
              <w:t>number</w:t>
            </w:r>
          </w:p>
        </w:tc>
        <w:tc>
          <w:tcPr>
            <w:tcW w:type="dxa" w:w="2880"/>
          </w:tcPr>
          <w:p>
            <w:r>
              <w:t>Presence state (enumeration not provided in the scraped content).</w:t>
            </w:r>
          </w:p>
        </w:tc>
      </w:tr>
      <w:tr>
        <w:tc>
          <w:tcPr>
            <w:tcW w:type="dxa" w:w="2880"/>
          </w:tcPr>
          <w:p>
            <w:r>
              <w:t>presence[].data</w:t>
            </w:r>
          </w:p>
        </w:tc>
        <w:tc>
          <w:tcPr>
            <w:tcW w:type="dxa" w:w="2880"/>
          </w:tcPr>
          <w:p>
            <w:r>
              <w:t>any</w:t>
            </w:r>
          </w:p>
        </w:tc>
        <w:tc>
          <w:tcPr>
            <w:tcW w:type="dxa" w:w="2880"/>
          </w:tcPr>
          <w:p>
            <w:r>
              <w:t>Optional clientData provided by the client.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--get 'https://rest.ably.io/presence' \</w:t>
        <w:br/>
        <w:t xml:space="preserve"> --header 'Accept: application/json' \</w:t>
        <w:br/>
        <w:t xml:space="preserve"> --data-urlencode 'channels=channel1,channel2,channel3'</w:t>
      </w:r>
    </w:p>
    <w:p>
      <w:pPr>
        <w:pStyle w:val="Heading3"/>
      </w:pPr>
      <w:r>
        <w:t>Example Usage</w:t>
      </w:r>
    </w:p>
    <w:p>
      <w:pPr>
        <w:pStyle w:val="Heading3"/>
      </w:pPr>
      <w:r>
        <w:t>Example 1: Query presence for 3 channels (default comma separator)</w:t>
      </w:r>
    </w:p>
    <w:p>
      <w:r>
        <w:rPr>
          <w:b/>
          <w:color w:val="666666"/>
          <w:sz w:val="16"/>
        </w:rPr>
        <w:t>[bash]</w:t>
      </w:r>
    </w:p>
    <w:p>
      <w:pPr>
        <w:shd w:fill="F2F2F2" w:val="clear"/>
      </w:pPr>
      <w:r>
        <w:rPr>
          <w:rFonts w:ascii="Courier New" w:hAnsi="Courier New"/>
          <w:sz w:val="17"/>
        </w:rPr>
        <w:t>curl -sS --get 'https://rest.ably.io/presence' \</w:t>
        <w:br/>
        <w:t xml:space="preserve"> -H 'Accept: application/json' \</w:t>
        <w:br/>
        <w:t xml:space="preserve"> --data-urlencode 'channels=channel1,channel2,channel3'</w:t>
      </w:r>
    </w:p>
    <w:p>
      <w:pPr>
        <w:pStyle w:val="Heading3"/>
      </w:pPr>
      <w:r>
        <w:t>Example 2: Query presence using an alternate separator</w:t>
      </w:r>
    </w:p>
    <w:p>
      <w:r>
        <w:rPr>
          <w:b/>
          <w:color w:val="666666"/>
          <w:sz w:val="16"/>
        </w:rPr>
        <w:t>[bash]</w:t>
      </w:r>
    </w:p>
    <w:p>
      <w:pPr>
        <w:shd w:fill="F2F2F2" w:val="clear"/>
      </w:pPr>
      <w:r>
        <w:rPr>
          <w:rFonts w:ascii="Courier New" w:hAnsi="Courier New"/>
          <w:sz w:val="17"/>
        </w:rPr>
        <w:t>curl -sS --get 'https://rest.ably.io/presence' \</w:t>
        <w:br/>
        <w:t xml:space="preserve"> -H 'Accept: application/json' \</w:t>
        <w:br/>
        <w:t xml:space="preserve"> --data-urlencode 'channels=channel1|channel2|channel3' \</w:t>
        <w:br/>
        <w:t xml:space="preserve"> --data-urlencode 'separator=|'</w:t>
      </w:r>
    </w:p>
    <w:p>
      <w:pPr>
        <w:pStyle w:val="Heading3"/>
      </w:pPr>
      <w:r>
        <w:t>Behavior</w:t>
      </w:r>
    </w:p>
    <w:p>
      <w:pPr>
        <w:pStyle w:val="ListBullet"/>
      </w:pPr>
      <w:r>
        <w:t>The server parses the channels list (using separator if provided, otherwise ,).</w:t>
      </w:r>
    </w:p>
    <w:p>
      <w:pPr>
        <w:pStyle w:val="ListBullet"/>
      </w:pPr>
      <w:r>
        <w:t>Presence state for each channel is retrieved in parallel.</w:t>
      </w:r>
    </w:p>
    <w:p>
      <w:pPr>
        <w:pStyle w:val="ListBullet"/>
      </w:pPr>
      <w:r>
        <w:t>The response returns an array of per-channel results containing channel and (when successful) presence.</w:t>
      </w:r>
    </w:p>
    <w:p>
      <w:pPr>
        <w:pStyle w:val="Heading3"/>
      </w:pPr>
      <w:r>
        <w:t>Notes</w:t>
      </w:r>
    </w:p>
    <w:p>
      <w:pPr>
        <w:pStyle w:val="ListBullet"/>
      </w:pPr>
      <w:r>
        <w:t>The documentation indicates Accept can be application/json (default), application/x-msgpack, or text/html. This knowledge file defaults to application/json.</w:t>
      </w:r>
    </w:p>
    <w:p>
      <w:pPr>
        <w:pStyle w:val="ListBullet"/>
      </w:pPr>
      <w:r>
        <w:t>No request body is used for this endpoint.</w:t>
      </w:r>
    </w:p>
    <w:p>
      <w:pPr>
        <w:pStyle w:val="Heading3"/>
      </w:pPr>
      <w:r>
        <w:t>Error Handling</w:t>
      </w:r>
    </w:p>
    <w:p>
      <w:pPr>
        <w:pStyle w:val="ListBullet"/>
      </w:pPr>
      <w:r>
        <w:t>200 OK: Batch request succeeded; may still include partial failures per channel as described.</w:t>
      </w:r>
    </w:p>
    <w:p>
      <w:pPr>
        <w:pStyle w:val="ListBullet"/>
      </w:pPr>
      <w:r>
        <w:t>400 (partial failure per channel): Per-channel failure within an otherwise successful batch; includes an error with code 40020.</w:t>
      </w:r>
    </w:p>
    <w:p>
      <w:pPr>
        <w:pStyle w:val="ListBullet"/>
      </w:pPr>
      <w:r>
        <w:t>Batch request failure: Returns an ErrorInfo object (details not included in the scraped content).</w:t>
      </w:r>
    </w:p>
    <w:p>
      <w:r>
        <w:br w:type="page"/>
      </w:r>
    </w:p>
    <w:p>
      <w:pPr>
        <w:pStyle w:val="Heading2"/>
      </w:pPr>
      <w:r>
        <w:t>32. [GET] Get the Latest Version of a Channel Message</w:t>
      </w:r>
    </w:p>
    <w:p>
      <w:r>
        <w:rPr>
          <w:b/>
        </w:rPr>
        <w:t xml:space="preserve">Endpoint: </w:t>
      </w:r>
      <w:r>
        <w:rPr>
          <w:rFonts w:ascii="Courier New" w:hAnsi="Courier New"/>
          <w:sz w:val="18"/>
        </w:rPr>
        <w:t>/channels/{{channelId}}/messages/{{serial}}</w:t>
      </w:r>
    </w:p>
    <w:p>
      <w:pPr>
        <w:pStyle w:val="Heading3"/>
      </w:pPr>
      <w:r>
        <w:t>Prerequisites</w:t>
      </w:r>
    </w:p>
    <w:p>
      <w:pPr>
        <w:pStyle w:val="ListBullet"/>
      </w:pPr>
      <w:r>
        <w:t>The authenticated client must have the history capability to retrieve message history.</w:t>
      </w:r>
    </w:p>
    <w:p>
      <w:pPr>
        <w:pStyle w:val="Heading3"/>
      </w:pPr>
      <w:r>
        <w:t>Method</w:t>
      </w:r>
    </w:p>
    <w:p>
      <w:r>
        <w:t>GET</w:t>
      </w:r>
    </w:p>
    <w:p>
      <w:pPr>
        <w:pStyle w:val="Heading3"/>
      </w:pPr>
      <w:r>
        <w:t>URL</w:t>
      </w:r>
    </w:p>
    <w:p>
      <w:r>
        <w:t>https://rest.ably.io/channels/{{channelId}}/messages/{{serial}}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latest version of a specific message in a channel, identified by its permanent message serial. On success, returns a single Message object containing the most recent version details.</w:t>
      </w:r>
    </w:p>
    <w:p>
      <w:pPr>
        <w:pStyle w:val="Heading3"/>
      </w:pPr>
      <w:r>
        <w:t>Enforcement Rules</w:t>
      </w:r>
    </w:p>
    <w:p>
      <w:pPr>
        <w:pStyle w:val="ListBullet"/>
      </w:pPr>
      <w:r>
        <w:t>The channelId path parameter must always be present.</w:t>
      </w:r>
    </w:p>
    <w:p>
      <w:pPr>
        <w:pStyle w:val="ListBullet"/>
      </w:pPr>
      <w:r>
        <w:t>The serial path parameter must always be present.</w:t>
      </w:r>
    </w:p>
    <w:p>
      <w:pPr>
        <w:pStyle w:val="ListBullet"/>
      </w:pPr>
      <w:r>
        <w:t>Always construct the path as /channels/{{channelId}}/messages/{{serial}}, where {{channelId}} and {{serial}} are non-empty strings.</w:t>
      </w:r>
    </w:p>
    <w:p>
      <w:pPr>
        <w:pStyle w:val="ListBullet"/>
      </w:pPr>
      <w:r>
        <w:t>Do not call the API with missing or empty path parameters (e.g., avoid /channels//messages/... or /channels/.../messages/).</w:t>
      </w:r>
    </w:p>
    <w:p>
      <w:pPr>
        <w:pStyle w:val="ListBullet"/>
      </w:pPr>
      <w:r>
        <w:t>Do not send Path Parameters in the body—they must be in the URL.</w:t>
      </w:r>
    </w:p>
    <w:p>
      <w:pPr>
        <w:pStyle w:val="ListBullet"/>
      </w:pPr>
      <w:r>
        <w:t>Do not send Query Parameters in the body—they must be in the URL (this endpoint does not document any query parameters).</w:t>
      </w:r>
    </w:p>
    <w:p>
      <w:pPr>
        <w:pStyle w:val="Heading3"/>
      </w:pPr>
      <w:r>
        <w:t>Context ID Matching Priority for Order Messages</w:t>
      </w:r>
    </w:p>
    <w:p>
      <w:pPr>
        <w:pStyle w:val="ListBullet"/>
      </w:pPr>
      <w:r>
        <w:t>When the user mentions "order message" or references messages in the context of orders, prioritize matching to messageId_orders over the generic messageId.</w:t>
      </w:r>
    </w:p>
    <w:p>
      <w:pPr>
        <w:pStyle w:val="ListBullet"/>
      </w:pPr>
      <w:r>
        <w:t xml:space="preserve">The context may contain multiple message ID types: </w:t>
        <w:br/>
        <w:br/>
        <w:t>messageId_orders: Messages specifically related to orders</w:t>
        <w:br/>
        <w:t>messageId_notifications: Messages related to notifications</w:t>
        <w:br/>
        <w:t>messageId_alerts: Messages related to alerts</w:t>
        <w:br/>
        <w:t>messageId: Generic messages</w:t>
      </w:r>
    </w:p>
    <w:p>
      <w:pPr>
        <w:pStyle w:val="ListBullet"/>
      </w:pPr>
      <w:r>
        <w:t>Match the context ID to the user's semantic intent: If the user says "that order message", use messageId_orders; if they say "that notification message", use messageId_notifications, etc.</w:t>
      </w:r>
    </w:p>
    <w:p>
      <w:pPr>
        <w:pStyle w:val="ListBullet"/>
      </w:pPr>
      <w:r>
        <w:t>If the specific context ID (e.g., messageId_orders) is not available, fall back to the generic messageId.</w:t>
      </w:r>
    </w:p>
    <w:p>
      <w:pPr>
        <w:pStyle w:val="ListBullet"/>
      </w:pPr>
      <w:r>
        <w:t>The channelId parameter can often be inferred from the user's mention of the channel name (e.g., "orders_channel_users" → use as channelId directly).</w:t>
      </w:r>
    </w:p>
    <w:p>
      <w:pPr>
        <w:pStyle w:val="Heading3"/>
      </w:pPr>
      <w:r>
        <w:t>Context ID Resolution for Message Serial</w:t>
      </w:r>
    </w:p>
    <w:p>
      <w:pPr>
        <w:pStyle w:val="ListBullet"/>
      </w:pPr>
      <w:r>
        <w:t>When the user refers to a message using natural language (e.g., "that order message", "the message we published"), you must resolve the serial parameter from the available context IDs.</w:t>
      </w:r>
    </w:p>
    <w:p>
      <w:pPr>
        <w:pStyle w:val="ListBullet"/>
      </w:pPr>
      <w:r>
        <w:t>Look for context IDs like messageId, messageId_orders, messageId_notifications, etc., which contain the message serial value.</w:t>
      </w:r>
    </w:p>
    <w:p>
      <w:pPr>
        <w:pStyle w:val="ListBullet"/>
      </w:pPr>
      <w:r>
        <w:t>The serial parameter value should be extracted directly from the context (e.g., "ZGSq3CiFkA:0", "uy776aX4Nv:0").</w:t>
      </w:r>
    </w:p>
    <w:p>
      <w:pPr>
        <w:pStyle w:val="ListBullet"/>
      </w:pPr>
      <w:r>
        <w:t>Always execute the API call immediately after resolving the parameters—do not just state intentions or describe what you will do.</w:t>
      </w:r>
    </w:p>
    <w:p>
      <w:pPr>
        <w:pStyle w:val="ListBullet"/>
      </w:pPr>
      <w:r>
        <w:t>The response must include the actual API result with the message version details, not just a statement of intent.</w:t>
      </w:r>
    </w:p>
    <w:p>
      <w:pPr>
        <w:pStyle w:val="Heading3"/>
      </w:pPr>
      <w:r>
        <w:t>Valid Examples</w:t>
      </w:r>
    </w:p>
    <w:p>
      <w:r>
        <w:rPr>
          <w:b/>
          <w:color w:val="666666"/>
          <w:sz w:val="16"/>
        </w:rPr>
        <w:t>[http]</w:t>
      </w:r>
    </w:p>
    <w:p>
      <w:pPr>
        <w:shd w:fill="F2F2F2" w:val="clear"/>
      </w:pPr>
      <w:r>
        <w:rPr>
          <w:rFonts w:ascii="Courier New" w:hAnsi="Courier New"/>
          <w:sz w:val="17"/>
        </w:rPr>
        <w:t>/channels/rest-example/messages/01826232498871-001@abcdefghij:001</w:t>
        <w:br/>
        <w:t>/channels/my-channel/messages/01826232498871-001@abcdefghij:001</w:t>
      </w:r>
    </w:p>
    <w:p>
      <w:pPr>
        <w:pStyle w:val="Heading3"/>
      </w:pPr>
      <w:r>
        <w:t>Invalid Examples</w:t>
      </w:r>
    </w:p>
    <w:p>
      <w:r>
        <w:rPr>
          <w:b/>
          <w:color w:val="666666"/>
          <w:sz w:val="16"/>
        </w:rPr>
        <w:t>[http]</w:t>
      </w:r>
    </w:p>
    <w:p>
      <w:pPr>
        <w:shd w:fill="F2F2F2" w:val="clear"/>
      </w:pPr>
      <w:r>
        <w:rPr>
          <w:rFonts w:ascii="Courier New" w:hAnsi="Courier New"/>
          <w:sz w:val="17"/>
        </w:rPr>
        <w:t>/channels//messages/01826232498871-001@abcdefghij:001</w:t>
        <w:br/>
        <w:t>/channels/rest-example/messages/</w:t>
        <w:br/>
        <w:t>/channels/rest-example/messages</w:t>
      </w:r>
    </w:p>
    <w:p>
      <w:pPr>
        <w:pStyle w:val="Heading3"/>
      </w:pPr>
      <w:r>
        <w:t>Retrieving Message with Context ID Resolution</w:t>
      </w:r>
    </w:p>
    <w:p>
      <w:r>
        <w:t>User asks: 'Can you pull up the latest version of that order message we published to the orders_channel_users channel?' The agent must resolve channelId from context (e.g., 'orders_channel_users') and serial from available message IDs (e.g., messageId: 'ZGSq3CiFkA:0'), then immediately execute: GET /channels/orders_channel_users/messages/ZGSq3CiFkA:0 and return the full message version response, not just state the intention to retrieve 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The channel identifier containing the message. (Send in URL path.)</w:t>
            </w:r>
          </w:p>
        </w:tc>
      </w:tr>
      <w:tr>
        <w:tc>
          <w:tcPr>
            <w:tcW w:type="dxa" w:w="2880"/>
          </w:tcPr>
          <w:p>
            <w:r>
              <w:t>serial</w:t>
            </w:r>
          </w:p>
        </w:tc>
        <w:tc>
          <w:tcPr>
            <w:tcW w:type="dxa" w:w="2880"/>
          </w:tcPr>
          <w:p>
            <w:r>
              <w:t>string</w:t>
            </w:r>
          </w:p>
        </w:tc>
        <w:tc>
          <w:tcPr>
            <w:tcW w:type="dxa" w:w="2880"/>
          </w:tcPr>
          <w:p>
            <w:r>
              <w:t>Permanent message serial identifier for the message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"serial": "&lt;permanent message serial identifier&gt;",</w:t>
        <w:br/>
        <w:t xml:space="preserve"> "name": "&lt;event name&gt;",</w:t>
        <w:br/>
        <w:t xml:space="preserve"> "data": "&lt;message payload&gt;",</w:t>
        <w:br/>
        <w:t xml:space="preserve"> "timestamp": "&lt;original message timestamp in ms since epoch&gt;",</w:t>
        <w:br/>
        <w:t xml:space="preserve"> "clientId": "&lt;client id of original publisher&gt;",</w:t>
        <w:br/>
        <w:t xml:space="preserve"> "action": "&lt;MessageAction int enum&gt;",</w:t>
        <w:br/>
        <w:t xml:space="preserve"> "version": {</w:t>
        <w:br/>
        <w:t xml:space="preserve"> "serial": "&lt;version serial identifier&gt;",</w:t>
        <w:br/>
        <w:t xml:space="preserve"> "clientId": "&lt;client id of user who made the latest update&gt;",</w:t>
        <w:br/>
        <w:t xml:space="preserve"> "timestamp": "&lt;version timestamp in ms since epoch&gt;",</w:t>
        <w:br/>
        <w:t xml:space="preserve"> "description": "&lt;optional description of the operation&gt;",</w:t>
        <w:br/>
        <w:t xml:space="preserve"> "metadata": "&lt;optional metadata object&gt;"</w:t>
        <w:br/>
        <w:t xml:space="preserve"> }</w:t>
        <w:br/>
        <w:t>}</w:t>
      </w:r>
    </w:p>
    <w:p>
      <w:pPr>
        <w:pStyle w:val="Heading3"/>
      </w:pPr>
      <w:r>
        <w:t>Error Response (404 Not Found)</w:t>
      </w:r>
    </w:p>
    <w:p>
      <w:r>
        <w:t>Returned if a message with the specified serial does not exist.</w:t>
      </w:r>
    </w:p>
    <w:p>
      <w:r>
        <w:rPr>
          <w:b/>
          <w:color w:val="666666"/>
          <w:sz w:val="16"/>
        </w:rPr>
        <w:t>[json]</w:t>
      </w:r>
    </w:p>
    <w:p>
      <w:pPr>
        <w:shd w:fill="F2F2F2" w:val="clear"/>
      </w:pPr>
      <w:r>
        <w:rPr>
          <w:rFonts w:ascii="Courier New" w:hAnsi="Courier New"/>
          <w:sz w:val="17"/>
        </w:rPr>
        <w:t>{</w:t>
        <w:br/>
        <w:t xml:space="preserve"> "error": {</w:t>
        <w:br/>
        <w:t xml:space="preserve"> "message": "Message not found",</w:t>
        <w:br/>
        <w:t xml:space="preserve"> "statusCode": 404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serial</w:t>
            </w:r>
          </w:p>
        </w:tc>
        <w:tc>
          <w:tcPr>
            <w:tcW w:type="dxa" w:w="2880"/>
          </w:tcPr>
          <w:p>
            <w:r>
              <w:t>string</w:t>
            </w:r>
          </w:p>
        </w:tc>
        <w:tc>
          <w:tcPr>
            <w:tcW w:type="dxa" w:w="2880"/>
          </w:tcPr>
          <w:p>
            <w:r>
              <w:t>Permanent message serial identifier.</w:t>
            </w:r>
          </w:p>
        </w:tc>
      </w:tr>
      <w:tr>
        <w:tc>
          <w:tcPr>
            <w:tcW w:type="dxa" w:w="2880"/>
          </w:tcPr>
          <w:p>
            <w:r>
              <w:t>name</w:t>
            </w:r>
          </w:p>
        </w:tc>
        <w:tc>
          <w:tcPr>
            <w:tcW w:type="dxa" w:w="2880"/>
          </w:tcPr>
          <w:p>
            <w:r>
              <w:t>string</w:t>
            </w:r>
          </w:p>
        </w:tc>
        <w:tc>
          <w:tcPr>
            <w:tcW w:type="dxa" w:w="2880"/>
          </w:tcPr>
          <w:p>
            <w:r>
              <w:t>Event name.</w:t>
            </w:r>
          </w:p>
        </w:tc>
      </w:tr>
      <w:tr>
        <w:tc>
          <w:tcPr>
            <w:tcW w:type="dxa" w:w="2880"/>
          </w:tcPr>
          <w:p>
            <w:r>
              <w:t>data</w:t>
            </w:r>
          </w:p>
        </w:tc>
        <w:tc>
          <w:tcPr>
            <w:tcW w:type="dxa" w:w="2880"/>
          </w:tcPr>
          <w:p>
            <w:r>
              <w:t>any</w:t>
            </w:r>
          </w:p>
        </w:tc>
        <w:tc>
          <w:tcPr>
            <w:tcW w:type="dxa" w:w="2880"/>
          </w:tcPr>
          <w:p>
            <w:r>
              <w:t>Message payload.</w:t>
            </w:r>
          </w:p>
        </w:tc>
      </w:tr>
      <w:tr>
        <w:tc>
          <w:tcPr>
            <w:tcW w:type="dxa" w:w="2880"/>
          </w:tcPr>
          <w:p>
            <w:r>
              <w:t>timestamp</w:t>
            </w:r>
          </w:p>
        </w:tc>
        <w:tc>
          <w:tcPr>
            <w:tcW w:type="dxa" w:w="2880"/>
          </w:tcPr>
          <w:p>
            <w:r>
              <w:t>number/string</w:t>
            </w:r>
          </w:p>
        </w:tc>
        <w:tc>
          <w:tcPr>
            <w:tcW w:type="dxa" w:w="2880"/>
          </w:tcPr>
          <w:p>
            <w:r>
              <w:t>Original message timestamp in milliseconds since epoch.</w:t>
            </w:r>
          </w:p>
        </w:tc>
      </w:tr>
      <w:tr>
        <w:tc>
          <w:tcPr>
            <w:tcW w:type="dxa" w:w="2880"/>
          </w:tcPr>
          <w:p>
            <w:r>
              <w:t>clientId</w:t>
            </w:r>
          </w:p>
        </w:tc>
        <w:tc>
          <w:tcPr>
            <w:tcW w:type="dxa" w:w="2880"/>
          </w:tcPr>
          <w:p>
            <w:r>
              <w:t>string</w:t>
            </w:r>
          </w:p>
        </w:tc>
        <w:tc>
          <w:tcPr>
            <w:tcW w:type="dxa" w:w="2880"/>
          </w:tcPr>
          <w:p>
            <w:r>
              <w:t>Client ID of the original publisher.</w:t>
            </w:r>
          </w:p>
        </w:tc>
      </w:tr>
      <w:tr>
        <w:tc>
          <w:tcPr>
            <w:tcW w:type="dxa" w:w="2880"/>
          </w:tcPr>
          <w:p>
            <w:r>
              <w:t>action</w:t>
            </w:r>
          </w:p>
        </w:tc>
        <w:tc>
          <w:tcPr>
            <w:tcW w:type="dxa" w:w="2880"/>
          </w:tcPr>
          <w:p>
            <w:r>
              <w:t>number/string</w:t>
            </w:r>
          </w:p>
        </w:tc>
        <w:tc>
          <w:tcPr>
            <w:tcW w:type="dxa" w:w="2880"/>
          </w:tcPr>
          <w:p>
            <w:r>
              <w:t>Message action as a MessageAction integer enum (see Ably MessageAction).</w:t>
            </w:r>
          </w:p>
        </w:tc>
      </w:tr>
      <w:tr>
        <w:tc>
          <w:tcPr>
            <w:tcW w:type="dxa" w:w="2880"/>
          </w:tcPr>
          <w:p>
            <w:r>
              <w:t>version</w:t>
            </w:r>
          </w:p>
        </w:tc>
        <w:tc>
          <w:tcPr>
            <w:tcW w:type="dxa" w:w="2880"/>
          </w:tcPr>
          <w:p>
            <w:r>
              <w:t>object</w:t>
            </w:r>
          </w:p>
        </w:tc>
        <w:tc>
          <w:tcPr>
            <w:tcW w:type="dxa" w:w="2880"/>
          </w:tcPr>
          <w:p>
            <w:r>
              <w:t>Information about the latest version of the message.</w:t>
            </w:r>
          </w:p>
        </w:tc>
      </w:tr>
      <w:tr>
        <w:tc>
          <w:tcPr>
            <w:tcW w:type="dxa" w:w="2880"/>
          </w:tcPr>
          <w:p>
            <w:r>
              <w:t>version.serial</w:t>
            </w:r>
          </w:p>
        </w:tc>
        <w:tc>
          <w:tcPr>
            <w:tcW w:type="dxa" w:w="2880"/>
          </w:tcPr>
          <w:p>
            <w:r>
              <w:t>string</w:t>
            </w:r>
          </w:p>
        </w:tc>
        <w:tc>
          <w:tcPr>
            <w:tcW w:type="dxa" w:w="2880"/>
          </w:tcPr>
          <w:p>
            <w:r>
              <w:t>Version serial identifier.</w:t>
            </w:r>
          </w:p>
        </w:tc>
      </w:tr>
      <w:tr>
        <w:tc>
          <w:tcPr>
            <w:tcW w:type="dxa" w:w="2880"/>
          </w:tcPr>
          <w:p>
            <w:r>
              <w:t>version.clientId</w:t>
            </w:r>
          </w:p>
        </w:tc>
        <w:tc>
          <w:tcPr>
            <w:tcW w:type="dxa" w:w="2880"/>
          </w:tcPr>
          <w:p>
            <w:r>
              <w:t>string</w:t>
            </w:r>
          </w:p>
        </w:tc>
        <w:tc>
          <w:tcPr>
            <w:tcW w:type="dxa" w:w="2880"/>
          </w:tcPr>
          <w:p>
            <w:r>
              <w:t>Client ID of the user who made the latest update.</w:t>
            </w:r>
          </w:p>
        </w:tc>
      </w:tr>
      <w:tr>
        <w:tc>
          <w:tcPr>
            <w:tcW w:type="dxa" w:w="2880"/>
          </w:tcPr>
          <w:p>
            <w:r>
              <w:t>version.timestamp</w:t>
            </w:r>
          </w:p>
        </w:tc>
        <w:tc>
          <w:tcPr>
            <w:tcW w:type="dxa" w:w="2880"/>
          </w:tcPr>
          <w:p>
            <w:r>
              <w:t>number/string</w:t>
            </w:r>
          </w:p>
        </w:tc>
        <w:tc>
          <w:tcPr>
            <w:tcW w:type="dxa" w:w="2880"/>
          </w:tcPr>
          <w:p>
            <w:r>
              <w:t>Version timestamp in milliseconds since epoch.</w:t>
            </w:r>
          </w:p>
        </w:tc>
      </w:tr>
      <w:tr>
        <w:tc>
          <w:tcPr>
            <w:tcW w:type="dxa" w:w="2880"/>
          </w:tcPr>
          <w:p>
            <w:r>
              <w:t>version.description</w:t>
            </w:r>
          </w:p>
        </w:tc>
        <w:tc>
          <w:tcPr>
            <w:tcW w:type="dxa" w:w="2880"/>
          </w:tcPr>
          <w:p>
            <w:r>
              <w:t>string</w:t>
            </w:r>
          </w:p>
        </w:tc>
        <w:tc>
          <w:tcPr>
            <w:tcW w:type="dxa" w:w="2880"/>
          </w:tcPr>
          <w:p>
            <w:r>
              <w:t>Optional description of the operation.</w:t>
            </w:r>
          </w:p>
        </w:tc>
      </w:tr>
      <w:tr>
        <w:tc>
          <w:tcPr>
            <w:tcW w:type="dxa" w:w="2880"/>
          </w:tcPr>
          <w:p>
            <w:r>
              <w:t>version.metadata</w:t>
            </w:r>
          </w:p>
        </w:tc>
        <w:tc>
          <w:tcPr>
            <w:tcW w:type="dxa" w:w="2880"/>
          </w:tcPr>
          <w:p>
            <w:r>
              <w:t>object</w:t>
            </w:r>
          </w:p>
        </w:tc>
        <w:tc>
          <w:tcPr>
            <w:tcW w:type="dxa" w:w="2880"/>
          </w:tcPr>
          <w:p>
            <w:r>
              <w:t>Optional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'https://rest.ably.io/channels/rest-example/messages/01826232498871-001@abcdefghij:001' \</w:t>
        <w:br/>
        <w:t xml:space="preserve"> --header 'Accept: application/json'</w:t>
      </w:r>
    </w:p>
    <w:p>
      <w:pPr>
        <w:pStyle w:val="Heading3"/>
      </w:pPr>
      <w:r>
        <w:t>Notes</w:t>
      </w:r>
    </w:p>
    <w:p>
      <w:pPr>
        <w:pStyle w:val="ListBullet"/>
      </w:pPr>
      <w:r>
        <w:t>The Accept header can be application/json or application/x-msgpack (as documented).</w:t>
      </w:r>
    </w:p>
    <w:p>
      <w:pPr>
        <w:pStyle w:val="Heading3"/>
      </w:pPr>
      <w:r>
        <w:t>Gotchas</w:t>
      </w:r>
    </w:p>
    <w:p>
      <w:pPr>
        <w:pStyle w:val="ListBullet"/>
      </w:pPr>
      <w:r>
        <w:t>Agent Execution Requirement: When a user asks to retrieve a message (e.g., "pull up the latest version of that order message"), you must immediately execute the GET request using the resolved channelId and serial from context. Do not respond with only intentions like "Let me update..." or "I will retrieve...". The response must show the actual API execution result with the message version data, including the serial, version.serial, timestamp, and other fields from the 200 OK response.</w:t>
      </w:r>
    </w:p>
    <w:p>
      <w:pPr>
        <w:pStyle w:val="ListBullet"/>
      </w:pPr>
      <w:r>
        <w:t>Context ID Semantic Matching: When resolving message serials from context, match the context ID type to the user's semantic intent. For "order message" use messageId_orders, for "notification message" use messageId_notifications, etc. Don't default to generic messageId when a more specific context ID exists that matches the user's description.</w:t>
      </w:r>
    </w:p>
    <w:p>
      <w:pPr>
        <w:pStyle w:val="Heading3"/>
      </w:pPr>
      <w:r>
        <w:t>Related channelMessages actions</w:t>
      </w:r>
    </w:p>
    <w:p>
      <w:pPr>
        <w:pStyle w:val="ListBullet"/>
      </w:pPr>
      <w:r>
        <w:t>[GET] Retrieve a Channel’s Message History — /channels/{{channelId}}/messages</w:t>
      </w:r>
    </w:p>
    <w:p>
      <w:pPr>
        <w:pStyle w:val="ListBullet"/>
      </w:pPr>
      <w:r>
        <w:t>[PATCH] Update, Delete, or Append to a Channel Message — /channels/{{channelId}}/messages/{{serial}}</w:t>
      </w:r>
    </w:p>
    <w:p>
      <w:r>
        <w:br w:type="page"/>
      </w:r>
    </w:p>
    <w:p>
      <w:pPr>
        <w:pStyle w:val="Heading2"/>
      </w:pPr>
      <w:r>
        <w:t>33. [GET] Retrieve All Annotations for a Message</w:t>
      </w:r>
    </w:p>
    <w:p>
      <w:r>
        <w:rPr>
          <w:b/>
        </w:rPr>
        <w:t xml:space="preserve">Endpoint: </w:t>
      </w:r>
      <w:r>
        <w:rPr>
          <w:rFonts w:ascii="Courier New" w:hAnsi="Courier New"/>
          <w:sz w:val="18"/>
        </w:rPr>
        <w:t>/channels/{{channelId}}/messages/{{messageSerial}}/annotations</w:t>
      </w:r>
    </w:p>
    <w:p>
      <w:pPr>
        <w:pStyle w:val="Heading3"/>
      </w:pPr>
      <w:r>
        <w:t>Prerequisites</w:t>
      </w:r>
    </w:p>
    <w:p>
      <w:pPr>
        <w:pStyle w:val="ListBullet"/>
      </w:pPr>
      <w:r>
        <w:t>You must have access to the target channel and its messages (sufficient permissions to read message annotations).</w:t>
      </w:r>
    </w:p>
    <w:p>
      <w:pPr>
        <w:pStyle w:val="Heading3"/>
      </w:pPr>
      <w:r>
        <w:t>Method</w:t>
      </w:r>
    </w:p>
    <w:p>
      <w:r>
        <w:t>GET</w:t>
      </w:r>
    </w:p>
    <w:p>
      <w:pPr>
        <w:pStyle w:val="Heading3"/>
      </w:pPr>
      <w:r>
        <w:t>URL</w:t>
      </w:r>
    </w:p>
    <w:p>
      <w:r>
        <w:t>https://rest.ably.io/channels/{{channelId}}/messages/{{messageSerial}}/annotations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annotations that have been published for a specific message (identified by its messageSerial) in a given channel, starting from the earliest annotation. If no annotations exist, an empty collection is returned.</w:t>
      </w:r>
    </w:p>
    <w:p>
      <w:pPr>
        <w:pStyle w:val="Heading3"/>
      </w:pPr>
      <w:r>
        <w:t>Enforcement Rules</w:t>
      </w:r>
    </w:p>
    <w:p>
      <w:pPr>
        <w:pStyle w:val="ListBullet"/>
      </w:pPr>
      <w:r>
        <w:t>The channelId path parameter must always be present and non-empty.</w:t>
      </w:r>
    </w:p>
    <w:p>
      <w:pPr>
        <w:pStyle w:val="ListBullet"/>
      </w:pPr>
      <w:r>
        <w:t>The messageSerial path parameter must always be present and non-empty.</w:t>
      </w:r>
    </w:p>
    <w:p>
      <w:pPr>
        <w:pStyle w:val="ListBullet"/>
      </w:pPr>
      <w:r>
        <w:t>Always construct the path as /channels/{{channelId}}/messages/{{messageSerial}}/annotations.</w:t>
      </w:r>
    </w:p>
    <w:p>
      <w:pPr>
        <w:pStyle w:val="ListBullet"/>
      </w:pPr>
      <w:r>
        <w:t>Do not call the API with missing or empty path parameters (e.g., avoid /channels//messages/... or /channels/.../messages//annotations).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/channels/mutable:channel/messages/01726585978590-001@abcdefghij:001/annotations</w:t>
        <w:br/>
        <w:t>/channels/{{channelId}}/messages/{{messageSerial}}/annotations</w:t>
      </w:r>
    </w:p>
    <w:p>
      <w:pPr>
        <w:pStyle w:val="Heading3"/>
      </w:pPr>
      <w:r>
        <w:t>Invalid Examples</w:t>
      </w:r>
    </w:p>
    <w:p>
      <w:r>
        <w:rPr>
          <w:b/>
          <w:color w:val="666666"/>
          <w:sz w:val="16"/>
        </w:rPr>
        <w:t>[http]</w:t>
      </w:r>
    </w:p>
    <w:p>
      <w:pPr>
        <w:shd w:fill="F2F2F2" w:val="clear"/>
      </w:pPr>
      <w:r>
        <w:rPr>
          <w:rFonts w:ascii="Courier New" w:hAnsi="Courier New"/>
          <w:sz w:val="17"/>
        </w:rPr>
        <w:t>/channels//messages/01726585978590-001@abcdefghij:001/annotations</w:t>
        <w:br/>
        <w:t>/channels/mutable:channel/messages//annotations</w:t>
        <w:br/>
        <w:t>/channels/mutable:channel/messages/01726585978590-001@abcdefghij:001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 Sent in the URL path.</w:t>
            </w:r>
          </w:p>
        </w:tc>
      </w:tr>
      <w:tr>
        <w:tc>
          <w:tcPr>
            <w:tcW w:type="dxa" w:w="2880"/>
          </w:tcPr>
          <w:p>
            <w:r>
              <w:t>messageSerial</w:t>
            </w:r>
          </w:p>
        </w:tc>
        <w:tc>
          <w:tcPr>
            <w:tcW w:type="dxa" w:w="2880"/>
          </w:tcPr>
          <w:p>
            <w:r>
              <w:t>string</w:t>
            </w:r>
          </w:p>
        </w:tc>
        <w:tc>
          <w:tcPr>
            <w:tcW w:type="dxa" w:w="2880"/>
          </w:tcPr>
          <w:p>
            <w:r>
              <w:t>The serial of the message being annotated.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return per page. Default: 100. A limit greater than 1000 is invalid. Sent as a URL query parameter.</w:t>
            </w:r>
          </w:p>
        </w:tc>
      </w:tr>
    </w:tbl>
    <w:p/>
    <w:p>
      <w:pPr>
        <w:pStyle w:val="Heading3"/>
      </w:pPr>
      <w:r>
        <w:t>Response</w:t>
      </w:r>
    </w:p>
    <w:p>
      <w:pPr>
        <w:pStyle w:val="Heading3"/>
      </w:pPr>
      <w:r>
        <w:t>Success Response (200 OK)</w:t>
      </w:r>
    </w:p>
    <w:p>
      <w:r>
        <w:t>Returns a paginated response containing an array of annotation objects for the specified message, ordered from the earliest published annotation to the latest. If there are no annotations, an empty collection is returned.</w:t>
      </w:r>
    </w:p>
    <w:p>
      <w:r>
        <w:t>Example (annotations array as documented):</w:t>
      </w:r>
    </w:p>
    <w:p>
      <w:r>
        <w:rPr>
          <w:b/>
          <w:color w:val="666666"/>
          <w:sz w:val="16"/>
        </w:rPr>
        <w:t>[json]</w:t>
      </w:r>
    </w:p>
    <w:p>
      <w:pPr>
        <w:shd w:fill="F2F2F2" w:val="clear"/>
      </w:pPr>
      <w:r>
        <w:rPr>
          <w:rFonts w:ascii="Courier New" w:hAnsi="Courier New"/>
          <w:sz w:val="17"/>
        </w:rPr>
        <w:t>[</w:t>
        <w:br/>
        <w:t xml:space="preserve"> {</w:t>
        <w:br/>
        <w:t xml:space="preserve"> "action": 0,</w:t>
        <w:br/>
        <w:t xml:space="preserve"> "serial": "annotationSerial_001",</w:t>
        <w:br/>
        <w:t xml:space="preserve"> "id": "idem_key_123",</w:t>
        <w:br/>
        <w:t xml:space="preserve"> "timestamp": 1712668800000,</w:t>
        <w:br/>
        <w:t xml:space="preserve"> "messageSerial": "01726585978590-001@abcdefghij:001",</w:t>
        <w:br/>
        <w:t xml:space="preserve"> "type": "example.annotation.type",</w:t>
        <w:br/>
        <w:t xml:space="preserve"> "name": "optional-name",</w:t>
        <w:br/>
        <w:t xml:space="preserve"> "count": 1,</w:t>
        <w:br/>
        <w:t xml:space="preserve"> "clientId": "optional-client-id",</w:t>
        <w:br/>
        <w:t xml:space="preserve"> "data": "optional annotation payload",</w:t>
        <w:br/>
        <w:t xml:space="preserve"> "encoding": "optional encoding of the payload",</w:t>
        <w:br/>
        <w:t xml:space="preserve"> "extras":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number</w:t>
            </w:r>
          </w:p>
        </w:tc>
        <w:tc>
          <w:tcPr>
            <w:tcW w:type="dxa" w:w="2880"/>
          </w:tcPr>
          <w:p>
            <w:r>
              <w:t>Annotation action (0 = create, 1 = delete).</w:t>
            </w:r>
          </w:p>
        </w:tc>
      </w:tr>
      <w:tr>
        <w:tc>
          <w:tcPr>
            <w:tcW w:type="dxa" w:w="2880"/>
          </w:tcPr>
          <w:p>
            <w:r>
              <w:t>serial</w:t>
            </w:r>
          </w:p>
        </w:tc>
        <w:tc>
          <w:tcPr>
            <w:tcW w:type="dxa" w:w="2880"/>
          </w:tcPr>
          <w:p>
            <w:r>
              <w:t>string</w:t>
            </w:r>
          </w:p>
        </w:tc>
        <w:tc>
          <w:tcPr>
            <w:tcW w:type="dxa" w:w="2880"/>
          </w:tcPr>
          <w:p>
            <w:r>
              <w:t>Unique serial of this annotation.</w:t>
            </w:r>
          </w:p>
        </w:tc>
      </w:tr>
      <w:tr>
        <w:tc>
          <w:tcPr>
            <w:tcW w:type="dxa" w:w="2880"/>
          </w:tcPr>
          <w:p>
            <w:r>
              <w:t>id</w:t>
            </w:r>
          </w:p>
        </w:tc>
        <w:tc>
          <w:tcPr>
            <w:tcW w:type="dxa" w:w="2880"/>
          </w:tcPr>
          <w:p>
            <w:r>
              <w:t>string</w:t>
            </w:r>
          </w:p>
        </w:tc>
        <w:tc>
          <w:tcPr>
            <w:tcW w:type="dxa" w:w="2880"/>
          </w:tcPr>
          <w:p>
            <w:r>
              <w:t>Idempotency key.</w:t>
            </w:r>
          </w:p>
        </w:tc>
      </w:tr>
      <w:tr>
        <w:tc>
          <w:tcPr>
            <w:tcW w:type="dxa" w:w="2880"/>
          </w:tcPr>
          <w:p>
            <w:r>
              <w:t>timestamp</w:t>
            </w:r>
          </w:p>
        </w:tc>
        <w:tc>
          <w:tcPr>
            <w:tcW w:type="dxa" w:w="2880"/>
          </w:tcPr>
          <w:p>
            <w:r>
              <w:t>number</w:t>
            </w:r>
          </w:p>
        </w:tc>
        <w:tc>
          <w:tcPr>
            <w:tcW w:type="dxa" w:w="2880"/>
          </w:tcPr>
          <w:p>
            <w:r>
              <w:t>Annotation timestamp in milliseconds since epoch.</w:t>
            </w:r>
          </w:p>
        </w:tc>
      </w:tr>
      <w:tr>
        <w:tc>
          <w:tcPr>
            <w:tcW w:type="dxa" w:w="2880"/>
          </w:tcPr>
          <w:p>
            <w:r>
              <w:t>messageSerial</w:t>
            </w:r>
          </w:p>
        </w:tc>
        <w:tc>
          <w:tcPr>
            <w:tcW w:type="dxa" w:w="2880"/>
          </w:tcPr>
          <w:p>
            <w:r>
              <w:t>string</w:t>
            </w:r>
          </w:p>
        </w:tc>
        <w:tc>
          <w:tcPr>
            <w:tcW w:type="dxa" w:w="2880"/>
          </w:tcPr>
          <w:p>
            <w:r>
              <w:t>Serial of the message that is being annotated.</w:t>
            </w:r>
          </w:p>
        </w:tc>
      </w:tr>
      <w:tr>
        <w:tc>
          <w:tcPr>
            <w:tcW w:type="dxa" w:w="2880"/>
          </w:tcPr>
          <w:p>
            <w:r>
              <w:t>type</w:t>
            </w:r>
          </w:p>
        </w:tc>
        <w:tc>
          <w:tcPr>
            <w:tcW w:type="dxa" w:w="2880"/>
          </w:tcPr>
          <w:p>
            <w:r>
              <w:t>string</w:t>
            </w:r>
          </w:p>
        </w:tc>
        <w:tc>
          <w:tcPr>
            <w:tcW w:type="dxa" w:w="2880"/>
          </w:tcPr>
          <w:p>
            <w:r>
              <w:t>Annotation type.</w:t>
            </w:r>
          </w:p>
        </w:tc>
      </w:tr>
      <w:tr>
        <w:tc>
          <w:tcPr>
            <w:tcW w:type="dxa" w:w="2880"/>
          </w:tcPr>
          <w:p>
            <w:r>
              <w:t>name</w:t>
            </w:r>
          </w:p>
        </w:tc>
        <w:tc>
          <w:tcPr>
            <w:tcW w:type="dxa" w:w="2880"/>
          </w:tcPr>
          <w:p>
            <w:r>
              <w:t>string</w:t>
            </w:r>
          </w:p>
        </w:tc>
        <w:tc>
          <w:tcPr>
            <w:tcW w:type="dxa" w:w="2880"/>
          </w:tcPr>
          <w:p>
            <w:r>
              <w:t>Optional string.</w:t>
            </w:r>
          </w:p>
        </w:tc>
      </w:tr>
      <w:tr>
        <w:tc>
          <w:tcPr>
            <w:tcW w:type="dxa" w:w="2880"/>
          </w:tcPr>
          <w:p>
            <w:r>
              <w:t>count</w:t>
            </w:r>
          </w:p>
        </w:tc>
        <w:tc>
          <w:tcPr>
            <w:tcW w:type="dxa" w:w="2880"/>
          </w:tcPr>
          <w:p>
            <w:r>
              <w:t>number</w:t>
            </w:r>
          </w:p>
        </w:tc>
        <w:tc>
          <w:tcPr>
            <w:tcW w:type="dxa" w:w="2880"/>
          </w:tcPr>
          <w:p>
            <w:r>
              <w:t>Optional number.</w:t>
            </w:r>
          </w:p>
        </w:tc>
      </w:tr>
      <w:tr>
        <w:tc>
          <w:tcPr>
            <w:tcW w:type="dxa" w:w="2880"/>
          </w:tcPr>
          <w:p>
            <w:r>
              <w:t>clientId</w:t>
            </w:r>
          </w:p>
        </w:tc>
        <w:tc>
          <w:tcPr>
            <w:tcW w:type="dxa" w:w="2880"/>
          </w:tcPr>
          <w:p>
            <w:r>
              <w:t>string</w:t>
            </w:r>
          </w:p>
        </w:tc>
        <w:tc>
          <w:tcPr>
            <w:tcW w:type="dxa" w:w="2880"/>
          </w:tcPr>
          <w:p>
            <w:r>
              <w:t>Optional client identifier.</w:t>
            </w:r>
          </w:p>
        </w:tc>
      </w:tr>
      <w:tr>
        <w:tc>
          <w:tcPr>
            <w:tcW w:type="dxa" w:w="2880"/>
          </w:tcPr>
          <w:p>
            <w:r>
              <w:t>data</w:t>
            </w:r>
          </w:p>
        </w:tc>
        <w:tc>
          <w:tcPr>
            <w:tcW w:type="dxa" w:w="2880"/>
          </w:tcPr>
          <w:p>
            <w:r>
              <w:t>any</w:t>
            </w:r>
          </w:p>
        </w:tc>
        <w:tc>
          <w:tcPr>
            <w:tcW w:type="dxa" w:w="2880"/>
          </w:tcPr>
          <w:p>
            <w:r>
              <w:t>Optional annotation payload.</w:t>
            </w:r>
          </w:p>
        </w:tc>
      </w:tr>
      <w:tr>
        <w:tc>
          <w:tcPr>
            <w:tcW w:type="dxa" w:w="2880"/>
          </w:tcPr>
          <w:p>
            <w:r>
              <w:t>encoding</w:t>
            </w:r>
          </w:p>
        </w:tc>
        <w:tc>
          <w:tcPr>
            <w:tcW w:type="dxa" w:w="2880"/>
          </w:tcPr>
          <w:p>
            <w:r>
              <w:t>string</w:t>
            </w:r>
          </w:p>
        </w:tc>
        <w:tc>
          <w:tcPr>
            <w:tcW w:type="dxa" w:w="2880"/>
          </w:tcPr>
          <w:p>
            <w:r>
              <w:t>Optional encoding of the payload.</w:t>
            </w:r>
          </w:p>
        </w:tc>
      </w:tr>
      <w:tr>
        <w:tc>
          <w:tcPr>
            <w:tcW w:type="dxa" w:w="2880"/>
          </w:tcPr>
          <w:p>
            <w:r>
              <w:t>extras</w:t>
            </w:r>
          </w:p>
        </w:tc>
        <w:tc>
          <w:tcPr>
            <w:tcW w:type="dxa" w:w="2880"/>
          </w:tcPr>
          <w:p>
            <w:r>
              <w:t>object</w:t>
            </w:r>
          </w:p>
        </w:tc>
        <w:tc>
          <w:tcPr>
            <w:tcW w:type="dxa" w:w="2880"/>
          </w:tcPr>
          <w:p>
            <w:r>
              <w:t>Optional extras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'https://rest.ably.io/channels/mutable:channel/messages/01726585978590-001@abcdefghij:001/annotations?limit=100' \</w:t>
        <w:br/>
        <w:t xml:space="preserve"> --header 'Accept: application/json'</w:t>
      </w:r>
    </w:p>
    <w:p>
      <w:pPr>
        <w:pStyle w:val="Heading3"/>
      </w:pPr>
      <w:r>
        <w:t>Example Usage</w:t>
      </w:r>
    </w:p>
    <w:p>
      <w:pPr>
        <w:pStyle w:val="Heading3"/>
      </w:pPr>
      <w:r>
        <w:t>Example 1: Retrieve annotations with default limit</w:t>
      </w:r>
    </w:p>
    <w:p>
      <w:r>
        <w:rPr>
          <w:b/>
          <w:color w:val="666666"/>
          <w:sz w:val="16"/>
        </w:rPr>
        <w:t>[bash]</w:t>
      </w:r>
    </w:p>
    <w:p>
      <w:pPr>
        <w:shd w:fill="F2F2F2" w:val="clear"/>
      </w:pPr>
      <w:r>
        <w:rPr>
          <w:rFonts w:ascii="Courier New" w:hAnsi="Courier New"/>
          <w:sz w:val="17"/>
        </w:rPr>
        <w:t>curl -i 'https://rest.ably.io/channels/mutable:channel/messages/01726585978590-001@abcdefghij:001/annotations' \</w:t>
        <w:br/>
        <w:t xml:space="preserve"> -H 'Accept: application/json'</w:t>
      </w:r>
    </w:p>
    <w:p>
      <w:pPr>
        <w:pStyle w:val="Heading3"/>
      </w:pPr>
      <w:r>
        <w:t>Example 2: Retrieve annotations with a custom limit</w:t>
      </w:r>
    </w:p>
    <w:p>
      <w:r>
        <w:rPr>
          <w:b/>
          <w:color w:val="666666"/>
          <w:sz w:val="16"/>
        </w:rPr>
        <w:t>[bash]</w:t>
      </w:r>
    </w:p>
    <w:p>
      <w:pPr>
        <w:shd w:fill="F2F2F2" w:val="clear"/>
      </w:pPr>
      <w:r>
        <w:rPr>
          <w:rFonts w:ascii="Courier New" w:hAnsi="Courier New"/>
          <w:sz w:val="17"/>
        </w:rPr>
        <w:t>curl -i 'https://rest.ably.io/channels/mutable:channel/messages/01726585978590-001@abcdefghij:001/annotations?limit=200' \</w:t>
        <w:br/>
        <w:t xml:space="preserve"> -H 'Accept: application/json'</w:t>
      </w:r>
    </w:p>
    <w:p>
      <w:pPr>
        <w:pStyle w:val="Heading3"/>
      </w:pPr>
      <w:r>
        <w:t>Notes</w:t>
      </w:r>
    </w:p>
    <w:p>
      <w:pPr>
        <w:pStyle w:val="ListBullet"/>
      </w:pPr>
      <w:r>
        <w:t>The Accept header can be application/json (default) or application/x-msgpack.</w:t>
      </w:r>
    </w:p>
    <w:p>
      <w:pPr>
        <w:pStyle w:val="ListBullet"/>
      </w:pPr>
      <w:r>
        <w:t>The endpoint returns annotations starting from the earliest published for the specified message.</w:t>
      </w:r>
    </w:p>
    <w:p>
      <w:pPr>
        <w:pStyle w:val="ListBullet"/>
      </w:pPr>
      <w:r>
        <w:t>If there are no annotations for the message, an empty collection is returned.</w:t>
      </w:r>
    </w:p>
    <w:p>
      <w:pPr>
        <w:pStyle w:val="Heading3"/>
      </w:pPr>
      <w:r>
        <w:t>Error Handling</w:t>
      </w:r>
    </w:p>
    <w:p>
      <w:pPr>
        <w:pStyle w:val="ListBullet"/>
      </w:pPr>
      <w:r>
        <w:t>The documentation notes that authentication is required (basic or token). Error responses/status codes are not provided in the scraped content.</w:t>
      </w:r>
    </w:p>
    <w:p>
      <w:pPr>
        <w:pStyle w:val="Heading3"/>
      </w:pPr>
      <w:r>
        <w:t>Related messageAnnotations actions</w:t>
      </w:r>
    </w:p>
    <w:p>
      <w:pPr>
        <w:pStyle w:val="ListBullet"/>
      </w:pPr>
      <w:r>
        <w:t>[POST] Publish Annotations for a Channel Message — /channels/{{channelId}}/messages/{{messageSerial}}/annotations</w:t>
      </w:r>
    </w:p>
    <w:p>
      <w:r>
        <w:br w:type="page"/>
      </w:r>
    </w:p>
    <w:p>
      <w:pPr>
        <w:pStyle w:val="Heading2"/>
      </w:pPr>
      <w:r>
        <w:t>34. [GET] Retrieve a Message’s Annotation Summary for a Client</w:t>
      </w:r>
    </w:p>
    <w:p>
      <w:r>
        <w:rPr>
          <w:b/>
        </w:rPr>
        <w:t xml:space="preserve">Endpoint: </w:t>
      </w:r>
      <w:r>
        <w:rPr>
          <w:rFonts w:ascii="Courier New" w:hAnsi="Courier New"/>
          <w:sz w:val="18"/>
        </w:rPr>
        <w:t>/channels/{{channelId}}/messages/{{messageSerial}}/client-summary</w:t>
      </w:r>
    </w:p>
    <w:p>
      <w:pPr>
        <w:pStyle w:val="Heading3"/>
      </w:pPr>
      <w:r>
        <w:t>Prerequisites</w:t>
      </w:r>
    </w:p>
    <w:p>
      <w:pPr>
        <w:pStyle w:val="ListBullet"/>
      </w:pPr>
      <w:r>
        <w:t>The authenticated client must have subscribe capability for the target channel.</w:t>
      </w:r>
    </w:p>
    <w:p>
      <w:pPr>
        <w:pStyle w:val="Heading3"/>
      </w:pPr>
      <w:r>
        <w:t>Method</w:t>
      </w:r>
    </w:p>
    <w:p>
      <w:r>
        <w:t>GET</w:t>
      </w:r>
    </w:p>
    <w:p>
      <w:pPr>
        <w:pStyle w:val="Heading3"/>
      </w:pPr>
      <w:r>
        <w:t>URL</w:t>
      </w:r>
    </w:p>
    <w:p>
      <w:r>
        <w:t>https://rest.ably.io/channels/{{channelId}}/messages/{{messageSerial}}/client-summary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annotation summary for a specific forClientId for a specific message identified by its messageSerial. The returned summary is filtered to only include entries relevant to the requested client, while retaining original total counts and indicating filtering via clipped: true.</w:t>
      </w:r>
    </w:p>
    <w:p>
      <w:pPr>
        <w:pStyle w:val="Heading3"/>
      </w:pPr>
      <w:r>
        <w:t>Enforcement Rules</w:t>
      </w:r>
    </w:p>
    <w:p>
      <w:pPr>
        <w:pStyle w:val="ListBullet"/>
      </w:pPr>
      <w:r>
        <w:t>The channelId path parameter must always be present.</w:t>
      </w:r>
    </w:p>
    <w:p>
      <w:pPr>
        <w:pStyle w:val="ListBullet"/>
      </w:pPr>
      <w:r>
        <w:t>The messageSerial path parameter must always be present.</w:t>
      </w:r>
    </w:p>
    <w:p>
      <w:pPr>
        <w:pStyle w:val="ListBullet"/>
      </w:pPr>
      <w:r>
        <w:t>If the user provides channelId and/or messageSerial, use those values directly.</w:t>
      </w:r>
    </w:p>
    <w:p>
      <w:pPr>
        <w:pStyle w:val="ListBullet"/>
      </w:pPr>
      <w:r>
        <w:t>Do not call the API with missing or empty path parameters (e.g., avoid /channels//messages//client-summary).</w:t>
      </w:r>
    </w:p>
    <w:p>
      <w:pPr>
        <w:pStyle w:val="ListBullet"/>
      </w:pPr>
      <w:r>
        <w:t>Always construct the path as /channels/{{channelId}}/messages/{{messageSerial}}/client-summary,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/channels/mutable:channel/messages/01726585978590-001@abcdefghij:001/client-summary</w:t>
        <w:br/>
        <w:t>/channels/my-channel/messages/0123456789-001@abcdef:001/client-summary</w:t>
      </w:r>
    </w:p>
    <w:p>
      <w:pPr>
        <w:pStyle w:val="Heading3"/>
      </w:pPr>
      <w:r>
        <w:t>Invalid Examples</w:t>
      </w:r>
    </w:p>
    <w:p>
      <w:r>
        <w:rPr>
          <w:b/>
          <w:color w:val="666666"/>
          <w:sz w:val="16"/>
        </w:rPr>
        <w:t>[http]</w:t>
      </w:r>
    </w:p>
    <w:p>
      <w:pPr>
        <w:shd w:fill="F2F2F2" w:val="clear"/>
      </w:pPr>
      <w:r>
        <w:rPr>
          <w:rFonts w:ascii="Courier New" w:hAnsi="Courier New"/>
          <w:sz w:val="17"/>
        </w:rPr>
        <w:t>/channels//messages/01726585978590-001@abcdefghij:001/client-summary</w:t>
        <w:br/>
        <w:t>/channels/mutable:channel/messages//client-summary</w:t>
        <w:br/>
        <w:t>/channels/mutable:channel/messages/client-summary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 Sent in the URL path.</w:t>
            </w:r>
          </w:p>
        </w:tc>
      </w:tr>
      <w:tr>
        <w:tc>
          <w:tcPr>
            <w:tcW w:type="dxa" w:w="2880"/>
          </w:tcPr>
          <w:p>
            <w:r>
              <w:t>messageSerial</w:t>
            </w:r>
          </w:p>
        </w:tc>
        <w:tc>
          <w:tcPr>
            <w:tcW w:type="dxa" w:w="2880"/>
          </w:tcPr>
          <w:p>
            <w:r>
              <w:t>string</w:t>
            </w:r>
          </w:p>
        </w:tc>
        <w:tc>
          <w:tcPr>
            <w:tcW w:type="dxa" w:w="2880"/>
          </w:tcPr>
          <w:p>
            <w:r>
              <w:t>Message serial identifying the message.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forClientId</w:t>
            </w:r>
          </w:p>
        </w:tc>
        <w:tc>
          <w:tcPr>
            <w:tcW w:type="dxa" w:w="2880"/>
          </w:tcPr>
          <w:p>
            <w:r>
              <w:t>string</w:t>
            </w:r>
          </w:p>
        </w:tc>
        <w:tc>
          <w:tcPr>
            <w:tcW w:type="dxa" w:w="2880"/>
          </w:tcPr>
          <w:p>
            <w:r>
              <w:t>The clientId to retrieve the annotation summary for. Defaults to the clientId of the authenticated client. Wildcard (*) is not permitted.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"reaction:distinct.v1": {</w:t>
        <w:br/>
        <w:t xml:space="preserve"> "values": {</w:t>
        <w:br/>
        <w:t xml:space="preserve"> ":thumbsup:": {</w:t>
        <w:br/>
        <w:t xml:space="preserve"> "total": 5,</w:t>
        <w:br/>
        <w:t xml:space="preserve"> "clientIds": ["client1"],</w:t>
        <w:br/>
        <w:t xml:space="preserve"> "clipped": true</w:t>
        <w:br/>
        <w:t xml:space="preserve"> }</w:t>
        <w:br/>
        <w:t xml:space="preserve"> }</w:t>
        <w:br/>
        <w:t xml:space="preserve"> }</w:t>
        <w:br/>
        <w:t>}</w:t>
      </w:r>
    </w:p>
    <w:p>
      <w:pPr>
        <w:pStyle w:val="Heading3"/>
      </w:pPr>
      <w:r>
        <w:t>Error Response (404 Not Found)</w:t>
      </w:r>
    </w:p>
    <w:p>
      <w:r>
        <w:t>A 404 is returned if a message with that serial does not exist.</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&lt;annotationType&gt;</w:t>
            </w:r>
          </w:p>
        </w:tc>
        <w:tc>
          <w:tcPr>
            <w:tcW w:type="dxa" w:w="2880"/>
          </w:tcPr>
          <w:p>
            <w:r>
              <w:t>object</w:t>
            </w:r>
          </w:p>
        </w:tc>
        <w:tc>
          <w:tcPr>
            <w:tcW w:type="dxa" w:w="2880"/>
          </w:tcPr>
          <w:p>
            <w:r>
              <w:t>Top-level keys are annotation types (for example, reaction:distinct.v1).</w:t>
            </w:r>
          </w:p>
        </w:tc>
      </w:tr>
      <w:tr>
        <w:tc>
          <w:tcPr>
            <w:tcW w:type="dxa" w:w="2880"/>
          </w:tcPr>
          <w:p>
            <w:r>
              <w:t>&lt;annotationType&gt;.values</w:t>
            </w:r>
          </w:p>
        </w:tc>
        <w:tc>
          <w:tcPr>
            <w:tcW w:type="dxa" w:w="2880"/>
          </w:tcPr>
          <w:p>
            <w:r>
              <w:t>object</w:t>
            </w:r>
          </w:p>
        </w:tc>
        <w:tc>
          <w:tcPr>
            <w:tcW w:type="dxa" w:w="2880"/>
          </w:tcPr>
          <w:p>
            <w:r>
              <w:t>Map of annotation values to aggregated summaries.</w:t>
            </w:r>
          </w:p>
        </w:tc>
      </w:tr>
      <w:tr>
        <w:tc>
          <w:tcPr>
            <w:tcW w:type="dxa" w:w="2880"/>
          </w:tcPr>
          <w:p>
            <w:r>
              <w:t>&lt;annotationType&gt;.values.&lt;value&gt;.total</w:t>
            </w:r>
          </w:p>
        </w:tc>
        <w:tc>
          <w:tcPr>
            <w:tcW w:type="dxa" w:w="2880"/>
          </w:tcPr>
          <w:p>
            <w:r>
              <w:t>number</w:t>
            </w:r>
          </w:p>
        </w:tc>
        <w:tc>
          <w:tcPr>
            <w:tcW w:type="dxa" w:w="2880"/>
          </w:tcPr>
          <w:p>
            <w:r>
              <w:t>Original total count for this annotation value (not reduced by filtering).</w:t>
            </w:r>
          </w:p>
        </w:tc>
      </w:tr>
      <w:tr>
        <w:tc>
          <w:tcPr>
            <w:tcW w:type="dxa" w:w="2880"/>
          </w:tcPr>
          <w:p>
            <w:r>
              <w:t>&lt;annotationType&gt;.values.&lt;value&gt;.clientIds</w:t>
            </w:r>
          </w:p>
        </w:tc>
        <w:tc>
          <w:tcPr>
            <w:tcW w:type="dxa" w:w="2880"/>
          </w:tcPr>
          <w:p>
            <w:r>
              <w:t>array</w:t>
            </w:r>
          </w:p>
        </w:tc>
        <w:tc>
          <w:tcPr>
            <w:tcW w:type="dxa" w:w="2880"/>
          </w:tcPr>
          <w:p>
            <w:r>
              <w:t>Client IDs included after filtering for the requested forClientId.</w:t>
            </w:r>
          </w:p>
        </w:tc>
      </w:tr>
      <w:tr>
        <w:tc>
          <w:tcPr>
            <w:tcW w:type="dxa" w:w="2880"/>
          </w:tcPr>
          <w:p>
            <w:r>
              <w:t>&lt;annotationType&gt;.values.&lt;value&gt;.clipped</w:t>
            </w:r>
          </w:p>
        </w:tc>
        <w:tc>
          <w:tcPr>
            <w:tcW w:type="dxa" w:w="2880"/>
          </w:tcPr>
          <w:p>
            <w:r>
              <w:t>boolean</w:t>
            </w:r>
          </w:p>
        </w:tc>
        <w:tc>
          <w:tcPr>
            <w:tcW w:type="dxa" w:w="2880"/>
          </w:tcPr>
          <w:p>
            <w:r>
              <w:t>true indicates results have been filtered to match the requested client.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'https://rest.ably.io/channels/mutable:channel/messages/01726585978590-001@abcdefghij:001/client-summary?forClientId=client1' \</w:t>
        <w:br/>
        <w:t xml:space="preserve"> --header 'Accept: application/json'</w:t>
      </w:r>
    </w:p>
    <w:p>
      <w:pPr>
        <w:pStyle w:val="Heading3"/>
      </w:pPr>
      <w:r>
        <w:t>Example Usage</w:t>
      </w:r>
    </w:p>
    <w:p>
      <w:pPr>
        <w:pStyle w:val="Heading3"/>
      </w:pPr>
      <w:r>
        <w:t>Example 1: Retrieve summary for a specific clientId</w:t>
      </w:r>
    </w:p>
    <w:p>
      <w:pPr>
        <w:pStyle w:val="Heading3"/>
      </w:pPr>
      <w:r>
        <w:t>Example 2: Retrieve summary for the authenticated client (omit forClientId)</w:t>
      </w:r>
    </w:p>
    <w:p>
      <w:r>
        <w:rPr>
          <w:b/>
          <w:color w:val="666666"/>
          <w:sz w:val="16"/>
        </w:rPr>
        <w:t>[bash]</w:t>
      </w:r>
    </w:p>
    <w:p>
      <w:pPr>
        <w:shd w:fill="F2F2F2" w:val="clear"/>
      </w:pPr>
      <w:r>
        <w:rPr>
          <w:rFonts w:ascii="Courier New" w:hAnsi="Courier New"/>
          <w:sz w:val="17"/>
        </w:rPr>
        <w:t>curl --location 'https://rest.ably.io/channels/mutable:channel/messages/01726585978590-001@abcdefghij:001/client-summary' \</w:t>
        <w:br/>
        <w:t xml:space="preserve"> --header 'Accept: application/json'</w:t>
      </w:r>
    </w:p>
    <w:p>
      <w:pPr>
        <w:pStyle w:val="Heading3"/>
      </w:pPr>
      <w:r>
        <w:t>Behavior</w:t>
      </w:r>
    </w:p>
    <w:p>
      <w:pPr>
        <w:pStyle w:val="ListBullet"/>
      </w:pPr>
      <w:r>
        <w:t>Identifies the message by channelId and messageSerial.</w:t>
      </w:r>
    </w:p>
    <w:p>
      <w:pPr>
        <w:pStyle w:val="ListBullet"/>
      </w:pPr>
      <w:r>
        <w:t>Filters the annotation summary to only include entries relevant to forClientId (or the authenticated client if omitted).</w:t>
      </w:r>
    </w:p>
    <w:p>
      <w:pPr>
        <w:pStyle w:val="ListBullet"/>
      </w:pPr>
      <w:r>
        <w:t>Returns aggregated summaries per annotation type, preserving original totals and marking filtered results with clipped: true.</w:t>
      </w:r>
    </w:p>
    <w:p>
      <w:pPr>
        <w:pStyle w:val="Heading3"/>
      </w:pPr>
      <w:r>
        <w:t>Notes</w:t>
      </w:r>
    </w:p>
    <w:p>
      <w:pPr>
        <w:pStyle w:val="ListBullet"/>
      </w:pPr>
      <w:r>
        <w:t>Response format can be application/json (default) or application/x-msgpack via the Accept header.</w:t>
      </w:r>
    </w:p>
    <w:p>
      <w:pPr>
        <w:pStyle w:val="ListBullet"/>
      </w:pPr>
      <w:r>
        <w:t>forClientId does not allow wildcard (*).</w:t>
      </w:r>
    </w:p>
    <w:p>
      <w:pPr>
        <w:pStyle w:val="Heading3"/>
      </w:pPr>
      <w:r>
        <w:t>Error Handling</w:t>
      </w:r>
    </w:p>
    <w:p>
      <w:pPr>
        <w:pStyle w:val="ListBullet"/>
      </w:pPr>
      <w:r>
        <w:t>404 Not Found: Returned if a message with the specified messageSerial does not exist.</w:t>
      </w:r>
    </w:p>
    <w:p>
      <w:pPr>
        <w:pStyle w:val="ListBullet"/>
      </w:pPr>
      <w:r>
        <w:t>Other errors: Unsuccessful requests return an error response (details not provided in the scraped content).</w:t>
      </w:r>
    </w:p>
    <w:p>
      <w:pPr>
        <w:pStyle w:val="Heading3"/>
      </w:pPr>
      <w:r>
        <w:t>Related messages actions</w:t>
      </w:r>
    </w:p>
    <w:p>
      <w:pPr>
        <w:pStyle w:val="ListBullet"/>
      </w:pPr>
      <w:r>
        <w:t>[GET] Retrieve a Message’s Version History — /channels/{{channelId}}/messages/{{serial}}/versions</w:t>
      </w:r>
    </w:p>
    <w:p>
      <w:pPr>
        <w:pStyle w:val="ListBullet"/>
      </w:pPr>
      <w:r>
        <w:t>[POST] Batch Publish Messages to Multiple Channels — /messages</w:t>
      </w:r>
    </w:p>
    <w:p>
      <w:r>
        <w:br w:type="page"/>
      </w:r>
    </w:p>
    <w:p>
      <w:pPr>
        <w:pStyle w:val="Heading2"/>
      </w:pPr>
      <w:r>
        <w:t>35. [GET] Retrieve Instantaneous Presence Status for a Channel</w:t>
      </w:r>
    </w:p>
    <w:p>
      <w:r>
        <w:rPr>
          <w:b/>
        </w:rPr>
        <w:t xml:space="preserve">Endpoint: </w:t>
      </w:r>
      <w:r>
        <w:rPr>
          <w:rFonts w:ascii="Courier New" w:hAnsi="Courier New"/>
          <w:sz w:val="18"/>
        </w:rPr>
        <w:t>/channels/{{channelId}}/presence</w:t>
      </w:r>
    </w:p>
    <w:p>
      <w:pPr>
        <w:pStyle w:val="Heading3"/>
      </w:pPr>
      <w:r>
        <w:t>Prerequisites</w:t>
      </w:r>
    </w:p>
    <w:p>
      <w:pPr>
        <w:pStyle w:val="ListBullet"/>
      </w:pPr>
      <w:r>
        <w:t>The channel identified by channelId must exist</w:t>
      </w:r>
    </w:p>
    <w:p>
      <w:pPr>
        <w:pStyle w:val="ListBullet"/>
      </w:pPr>
      <w:r>
        <w:t>Presence must be enabled/used for the channel to have members to return</w:t>
      </w:r>
    </w:p>
    <w:p>
      <w:pPr>
        <w:pStyle w:val="Heading3"/>
      </w:pPr>
      <w:r>
        <w:t>Method</w:t>
      </w:r>
    </w:p>
    <w:p>
      <w:r>
        <w:t>GET</w:t>
      </w:r>
    </w:p>
    <w:p>
      <w:pPr>
        <w:pStyle w:val="Heading3"/>
      </w:pPr>
      <w:r>
        <w:t>URL</w:t>
      </w:r>
    </w:p>
    <w:p>
      <w:r>
        <w:t>https://rest.ably.io/channels/{{channelId}}/presence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Obtains the set of members currently present on the specified channel. Returns a paginated response containing an array of presence members; if nobody is present, an empty collection is returned.</w:t>
      </w:r>
    </w:p>
    <w:p>
      <w:pPr>
        <w:pStyle w:val="Heading3"/>
      </w:pPr>
      <w:r>
        <w:t>Enforcement Rules</w:t>
      </w:r>
    </w:p>
    <w:p>
      <w:pPr>
        <w:pStyle w:val="ListBullet"/>
      </w:pPr>
      <w:r>
        <w:t>The channelId path parameter must always be present.</w:t>
      </w:r>
    </w:p>
    <w:p>
      <w:pPr>
        <w:pStyle w:val="ListBullet"/>
      </w:pPr>
      <w:r>
        <w:t>Always construct the path as /channels/{{channelId}}/presence, where {{channelId}} is a non-empty string.</w:t>
      </w:r>
    </w:p>
    <w:p>
      <w:pPr>
        <w:pStyle w:val="ListBullet"/>
      </w:pPr>
      <w:r>
        <w:t>Do not call the API with a missing or empty channelId (e.g., avoid /channels//presence).</w:t>
      </w:r>
    </w:p>
    <w:p>
      <w:pPr>
        <w:pStyle w:val="ListBullet"/>
      </w:pPr>
      <w:r>
        <w:t>Do not infer or guess the channelId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/channels/rest-example/presence</w:t>
        <w:br/>
        <w:t>/channels/my-channel/presence</w:t>
      </w:r>
    </w:p>
    <w:p>
      <w:pPr>
        <w:pStyle w:val="Heading3"/>
      </w:pPr>
      <w:r>
        <w:t>Invalid Examples</w:t>
      </w:r>
    </w:p>
    <w:p>
      <w:r>
        <w:rPr>
          <w:b/>
          <w:color w:val="666666"/>
          <w:sz w:val="16"/>
        </w:rPr>
        <w:t>[http]</w:t>
      </w:r>
    </w:p>
    <w:p>
      <w:pPr>
        <w:shd w:fill="F2F2F2" w:val="clear"/>
      </w:pPr>
      <w:r>
        <w:rPr>
          <w:rFonts w:ascii="Courier New" w:hAnsi="Courier New"/>
          <w:sz w:val="17"/>
        </w:rPr>
        <w:t>/channels//presence</w:t>
        <w:br/>
        <w:t>/channels/presence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Optional filter to restrict members present with that clientId.</w:t>
            </w:r>
          </w:p>
        </w:tc>
      </w:tr>
      <w:tr>
        <w:tc>
          <w:tcPr>
            <w:tcW w:type="dxa" w:w="2880"/>
          </w:tcPr>
          <w:p>
            <w:r>
              <w:t>connectionId</w:t>
            </w:r>
          </w:p>
        </w:tc>
        <w:tc>
          <w:tcPr>
            <w:tcW w:type="dxa" w:w="2880"/>
          </w:tcPr>
          <w:p>
            <w:r>
              <w:t>string</w:t>
            </w:r>
          </w:p>
        </w:tc>
        <w:tc>
          <w:tcPr>
            <w:tcW w:type="dxa" w:w="2880"/>
          </w:tcPr>
          <w:p>
            <w:r>
              <w:t>Optional filter to restrict members present with that connectionId.</w:t>
            </w:r>
          </w:p>
        </w:tc>
      </w:tr>
      <w:tr>
        <w:tc>
          <w:tcPr>
            <w:tcW w:type="dxa" w:w="2880"/>
          </w:tcPr>
          <w:p>
            <w:r>
              <w:t>limit</w:t>
            </w:r>
          </w:p>
        </w:tc>
        <w:tc>
          <w:tcPr>
            <w:tcW w:type="dxa" w:w="2880"/>
          </w:tcPr>
          <w:p>
            <w:r>
              <w:t>integer</w:t>
            </w:r>
          </w:p>
        </w:tc>
        <w:tc>
          <w:tcPr>
            <w:tcW w:type="dxa" w:w="2880"/>
          </w:tcPr>
          <w:p>
            <w:r>
              <w:t>Maximum number of records to return. Default: 100. A limit greater than 1000 is invalid.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"a-unique-member-identifier-generated-by-ably",</w:t>
        <w:br/>
        <w:t xml:space="preserve"> "clientId": "member-client-id-provided-by-the-client",</w:t>
        <w:br/>
        <w:t xml:space="preserve"> "connectionId": "a-unique-connection-id-generated-by-ably",</w:t>
        <w:br/>
        <w:t xml:space="preserve"> "timestamp": 1710000000000,</w:t>
        <w:br/>
        <w:t xml:space="preserve"> "action": "presence-state",</w:t>
        <w:br/>
        <w:t xml:space="preserve"> "data": {</w:t>
        <w:br/>
        <w:t xml:space="preserve"> "example": "optional clientData provided by the client"</w:t>
        <w:br/>
        <w:t xml:space="preserve"> }</w:t>
        <w:br/>
        <w:t xml:space="preserve"> }</w:t>
        <w:br/>
        <w:t>]</w:t>
      </w:r>
    </w:p>
    <w:p>
      <w:pPr>
        <w:pStyle w:val="Heading3"/>
      </w:pPr>
      <w:r>
        <w:t>Notes on Success Behavior</w:t>
      </w:r>
    </w:p>
    <w:p>
      <w:pPr>
        <w:pStyle w:val="ListBullet"/>
      </w:pPr>
      <w:r>
        <w:t>The response is paginated and contains an array of members currently present on the channel.</w:t>
      </w:r>
    </w:p>
    <w:p>
      <w:pPr>
        <w:pStyle w:val="ListBullet"/>
      </w:pPr>
      <w:r>
        <w:t>If there are no members present, an empty array/collection is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member identifier generated by Ably.</w:t>
            </w:r>
          </w:p>
        </w:tc>
      </w:tr>
      <w:tr>
        <w:tc>
          <w:tcPr>
            <w:tcW w:type="dxa" w:w="2880"/>
          </w:tcPr>
          <w:p>
            <w:r>
              <w:t>clientId</w:t>
            </w:r>
          </w:p>
        </w:tc>
        <w:tc>
          <w:tcPr>
            <w:tcW w:type="dxa" w:w="2880"/>
          </w:tcPr>
          <w:p>
            <w:r>
              <w:t>string</w:t>
            </w:r>
          </w:p>
        </w:tc>
        <w:tc>
          <w:tcPr>
            <w:tcW w:type="dxa" w:w="2880"/>
          </w:tcPr>
          <w:p>
            <w:r>
              <w:t>Member client ID provided by the client.</w:t>
            </w:r>
          </w:p>
        </w:tc>
      </w:tr>
      <w:tr>
        <w:tc>
          <w:tcPr>
            <w:tcW w:type="dxa" w:w="2880"/>
          </w:tcPr>
          <w:p>
            <w:r>
              <w:t>connectionId</w:t>
            </w:r>
          </w:p>
        </w:tc>
        <w:tc>
          <w:tcPr>
            <w:tcW w:type="dxa" w:w="2880"/>
          </w:tcPr>
          <w:p>
            <w:r>
              <w:t>string</w:t>
            </w:r>
          </w:p>
        </w:tc>
        <w:tc>
          <w:tcPr>
            <w:tcW w:type="dxa" w:w="2880"/>
          </w:tcPr>
          <w:p>
            <w:r>
              <w:t>Unique connection ID generated by Ably.</w:t>
            </w:r>
          </w:p>
        </w:tc>
      </w:tr>
      <w:tr>
        <w:tc>
          <w:tcPr>
            <w:tcW w:type="dxa" w:w="2880"/>
          </w:tcPr>
          <w:p>
            <w:r>
              <w:t>timestamp</w:t>
            </w:r>
          </w:p>
        </w:tc>
        <w:tc>
          <w:tcPr>
            <w:tcW w:type="dxa" w:w="2880"/>
          </w:tcPr>
          <w:p>
            <w:r>
              <w:t>number</w:t>
            </w:r>
          </w:p>
        </w:tc>
        <w:tc>
          <w:tcPr>
            <w:tcW w:type="dxa" w:w="2880"/>
          </w:tcPr>
          <w:p>
            <w:r>
              <w:t>Message timestamp in milliseconds since Unix epoch.</w:t>
            </w:r>
          </w:p>
        </w:tc>
      </w:tr>
      <w:tr>
        <w:tc>
          <w:tcPr>
            <w:tcW w:type="dxa" w:w="2880"/>
          </w:tcPr>
          <w:p>
            <w:r>
              <w:t>action</w:t>
            </w:r>
          </w:p>
        </w:tc>
        <w:tc>
          <w:tcPr>
            <w:tcW w:type="dxa" w:w="2880"/>
          </w:tcPr>
          <w:p>
            <w:r>
              <w:t>string</w:t>
            </w:r>
          </w:p>
        </w:tc>
        <w:tc>
          <w:tcPr>
            <w:tcW w:type="dxa" w:w="2880"/>
          </w:tcPr>
          <w:p>
            <w:r>
              <w:t>Presence state/action.</w:t>
            </w:r>
          </w:p>
        </w:tc>
      </w:tr>
      <w:tr>
        <w:tc>
          <w:tcPr>
            <w:tcW w:type="dxa" w:w="2880"/>
          </w:tcPr>
          <w:p>
            <w:r>
              <w:t>data</w:t>
            </w:r>
          </w:p>
        </w:tc>
        <w:tc>
          <w:tcPr>
            <w:tcW w:type="dxa" w:w="2880"/>
          </w:tcPr>
          <w:p>
            <w:r>
              <w:t>any</w:t>
            </w:r>
          </w:p>
        </w:tc>
        <w:tc>
          <w:tcPr>
            <w:tcW w:type="dxa" w:w="2880"/>
          </w:tcPr>
          <w:p>
            <w:r>
              <w:t>Optional clientData provided by the client.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'https://rest.ably.io/channels/rest-example/presence?limit=100' \</w:t>
        <w:br/>
        <w:t xml:space="preserve"> --header 'Accept: application/json'</w:t>
      </w:r>
    </w:p>
    <w:p>
      <w:pPr>
        <w:pStyle w:val="Heading3"/>
      </w:pPr>
      <w:r>
        <w:t>Example Usage</w:t>
      </w:r>
    </w:p>
    <w:p>
      <w:pPr>
        <w:pStyle w:val="Heading3"/>
      </w:pPr>
      <w:r>
        <w:t>Example 1: List all present members on a channel</w:t>
      </w:r>
    </w:p>
    <w:p>
      <w:r>
        <w:rPr>
          <w:b/>
          <w:color w:val="666666"/>
          <w:sz w:val="16"/>
        </w:rPr>
        <w:t>[bash]</w:t>
      </w:r>
    </w:p>
    <w:p>
      <w:pPr>
        <w:shd w:fill="F2F2F2" w:val="clear"/>
      </w:pPr>
      <w:r>
        <w:rPr>
          <w:rFonts w:ascii="Courier New" w:hAnsi="Courier New"/>
          <w:sz w:val="17"/>
        </w:rPr>
        <w:t>curl --location 'https://rest.ably.io/channels/rest-example/presence' \</w:t>
        <w:br/>
        <w:t xml:space="preserve"> --header 'Accept: application/json'</w:t>
      </w:r>
    </w:p>
    <w:p>
      <w:pPr>
        <w:pStyle w:val="Heading3"/>
      </w:pPr>
      <w:r>
        <w:t>Example 2: Filter by clientId</w:t>
      </w:r>
    </w:p>
    <w:p>
      <w:r>
        <w:rPr>
          <w:b/>
          <w:color w:val="666666"/>
          <w:sz w:val="16"/>
        </w:rPr>
        <w:t>[bash]</w:t>
      </w:r>
    </w:p>
    <w:p>
      <w:pPr>
        <w:shd w:fill="F2F2F2" w:val="clear"/>
      </w:pPr>
      <w:r>
        <w:rPr>
          <w:rFonts w:ascii="Courier New" w:hAnsi="Courier New"/>
          <w:sz w:val="17"/>
        </w:rPr>
        <w:t>curl --location 'https://rest.ably.io/channels/rest-example/presence?clientId=client-123' \</w:t>
        <w:br/>
        <w:t xml:space="preserve"> --header 'Accept: application/json'</w:t>
      </w:r>
    </w:p>
    <w:p>
      <w:pPr>
        <w:pStyle w:val="Heading3"/>
      </w:pPr>
      <w:r>
        <w:t>Example 3: Filter by connectionId with a smaller limit</w:t>
      </w:r>
    </w:p>
    <w:p>
      <w:r>
        <w:rPr>
          <w:b/>
          <w:color w:val="666666"/>
          <w:sz w:val="16"/>
        </w:rPr>
        <w:t>[bash]</w:t>
      </w:r>
    </w:p>
    <w:p>
      <w:pPr>
        <w:shd w:fill="F2F2F2" w:val="clear"/>
      </w:pPr>
      <w:r>
        <w:rPr>
          <w:rFonts w:ascii="Courier New" w:hAnsi="Courier New"/>
          <w:sz w:val="17"/>
        </w:rPr>
        <w:t>curl --location 'https://rest.ably.io/channels/rest-example/presence?connectionId=conn-abc&amp;limit=50' \</w:t>
        <w:br/>
        <w:t xml:space="preserve"> --header 'Accept: application/json'</w:t>
      </w:r>
    </w:p>
    <w:p>
      <w:pPr>
        <w:pStyle w:val="Heading3"/>
      </w:pPr>
      <w:r>
        <w:t>Notes</w:t>
      </w:r>
    </w:p>
    <w:p>
      <w:pPr>
        <w:pStyle w:val="ListBullet"/>
      </w:pPr>
      <w:r>
        <w:t>The documentation indicates Accept can be application/json (default), application/x-msgpack, or text/html. This knowledge file defaults to application/json.</w:t>
      </w:r>
    </w:p>
    <w:p>
      <w:pPr>
        <w:pStyle w:val="ListBullet"/>
      </w:pPr>
      <w:r>
        <w:t>There is no request body for this endpoint.</w:t>
      </w:r>
    </w:p>
    <w:p>
      <w:pPr>
        <w:pStyle w:val="Heading3"/>
      </w:pPr>
      <w:r>
        <w:t>Error Handling</w:t>
      </w:r>
    </w:p>
    <w:p>
      <w:pPr>
        <w:pStyle w:val="ListBullet"/>
      </w:pPr>
      <w:r>
        <w:t>If limit is greater than 1000, the request is invalid (the specific error status code/response body was not provided in the scraped content).</w:t>
      </w:r>
    </w:p>
    <w:p>
      <w:r>
        <w:br w:type="page"/>
      </w:r>
    </w:p>
    <w:p>
      <w:pPr>
        <w:pStyle w:val="Heading2"/>
      </w:pPr>
      <w:r>
        <w:t>36. [GET] Retrieve a Message’s Version History</w:t>
      </w:r>
    </w:p>
    <w:p>
      <w:r>
        <w:rPr>
          <w:b/>
        </w:rPr>
        <w:t xml:space="preserve">Endpoint: </w:t>
      </w:r>
      <w:r>
        <w:rPr>
          <w:rFonts w:ascii="Courier New" w:hAnsi="Courier New"/>
          <w:sz w:val="18"/>
        </w:rPr>
        <w:t>/channels/{{channelId}}/messages/{{serial}}/versions</w:t>
      </w:r>
    </w:p>
    <w:p>
      <w:pPr>
        <w:pStyle w:val="Heading3"/>
      </w:pPr>
      <w:r>
        <w:t>Prerequisites</w:t>
      </w:r>
    </w:p>
    <w:p>
      <w:pPr>
        <w:pStyle w:val="ListBullet"/>
      </w:pPr>
      <w:r>
        <w:t>The channel must be configured with the “Message annotations, updates, deletes, and appends” rule.</w:t>
      </w:r>
    </w:p>
    <w:p>
      <w:pPr>
        <w:pStyle w:val="ListBullet"/>
      </w:pPr>
      <w:r>
        <w:t>The authenticated credentials must have the history capability.</w:t>
      </w:r>
    </w:p>
    <w:p>
      <w:pPr>
        <w:pStyle w:val="Heading3"/>
      </w:pPr>
      <w:r>
        <w:t>Method</w:t>
      </w:r>
    </w:p>
    <w:p>
      <w:r>
        <w:t>GET</w:t>
      </w:r>
    </w:p>
    <w:p>
      <w:pPr>
        <w:pStyle w:val="Heading3"/>
      </w:pPr>
      <w:r>
        <w:t>URL</w:t>
      </w:r>
    </w:p>
    <w:p>
      <w:r>
        <w:t>https://rest.ably.io/channels/{{channelId}}/messages/{{serial}}/versions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historical versions of a specific message, including the original and any subsequent updates or delete operations. A successful response is paginated and ordered by version serial (oldest to newest).</w:t>
      </w:r>
    </w:p>
    <w:p>
      <w:pPr>
        <w:pStyle w:val="Heading3"/>
      </w:pPr>
      <w:r>
        <w:t>Enforcement Rules</w:t>
      </w:r>
    </w:p>
    <w:p>
      <w:pPr>
        <w:pStyle w:val="ListBullet"/>
      </w:pPr>
      <w:r>
        <w:t>The channelId path parameter must always be present.</w:t>
      </w:r>
    </w:p>
    <w:p>
      <w:pPr>
        <w:pStyle w:val="ListBullet"/>
      </w:pPr>
      <w:r>
        <w:t>The serial path parameter must always be present.</w:t>
      </w:r>
    </w:p>
    <w:p>
      <w:pPr>
        <w:pStyle w:val="ListBullet"/>
      </w:pPr>
      <w:r>
        <w:t>Always construct the path as /channels/{{channelId}}/messages/{{serial}}/versions, where both {{channelId}} and {{serial}} are non-empty strings.</w:t>
      </w:r>
    </w:p>
    <w:p>
      <w:pPr>
        <w:pStyle w:val="ListBullet"/>
      </w:pPr>
      <w:r>
        <w:t>Do not call the API with a missing or empty channelId or serial (e.g., avoid /channels//messages/... or /channels/.../messages//versions).</w:t>
      </w:r>
    </w:p>
    <w:p>
      <w:pPr>
        <w:pStyle w:val="ListBullet"/>
      </w:pPr>
      <w:r>
        <w:t>Do not infer or guess channelId or serial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/channels/rest-example/messages/01826232498871-001@abcdefghij:001/versions</w:t>
        <w:br/>
        <w:t>/channels/my-channel/messages/00000000000000-000@abcdef:001/versions</w:t>
      </w:r>
    </w:p>
    <w:p>
      <w:pPr>
        <w:pStyle w:val="Heading3"/>
      </w:pPr>
      <w:r>
        <w:t>Invalid Examples</w:t>
      </w:r>
    </w:p>
    <w:p>
      <w:r>
        <w:rPr>
          <w:b/>
          <w:color w:val="666666"/>
          <w:sz w:val="16"/>
        </w:rPr>
        <w:t>[http]</w:t>
      </w:r>
    </w:p>
    <w:p>
      <w:pPr>
        <w:shd w:fill="F2F2F2" w:val="clear"/>
      </w:pPr>
      <w:r>
        <w:rPr>
          <w:rFonts w:ascii="Courier New" w:hAnsi="Courier New"/>
          <w:sz w:val="17"/>
        </w:rPr>
        <w:t>/channels//messages/01826232498871-001@abcdefghij:001/versions</w:t>
        <w:br/>
        <w:t>/channels/rest-example/messages//versions</w:t>
        <w:br/>
        <w:t>/channels/rest-example/messages/01826232498871-001@abcdefghij:001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 Sent as a path parameter in the URL.</w:t>
            </w:r>
          </w:p>
        </w:tc>
      </w:tr>
      <w:tr>
        <w:tc>
          <w:tcPr>
            <w:tcW w:type="dxa" w:w="2880"/>
          </w:tcPr>
          <w:p>
            <w:r>
              <w:t>serial</w:t>
            </w:r>
          </w:p>
        </w:tc>
        <w:tc>
          <w:tcPr>
            <w:tcW w:type="dxa" w:w="2880"/>
          </w:tcPr>
          <w:p>
            <w:r>
              <w:t>string</w:t>
            </w:r>
          </w:p>
        </w:tc>
        <w:tc>
          <w:tcPr>
            <w:tcW w:type="dxa" w:w="2880"/>
          </w:tcPr>
          <w:p>
            <w:r>
              <w:t>Permanent message serial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"serial": "01826232498871-001@abcdefghij:001",</w:t>
        <w:br/>
        <w:t xml:space="preserve"> "name": "example.event",</w:t>
        <w:br/>
        <w:t xml:space="preserve"> "data": "Hello",</w:t>
        <w:br/>
        <w:t xml:space="preserve"> "timestamp": 1710000000000,</w:t>
        <w:br/>
        <w:t xml:space="preserve"> "clientId": "original-publisher",</w:t>
        <w:br/>
        <w:t xml:space="preserve"> "action": 0,</w:t>
        <w:br/>
        <w:t xml:space="preserve"> "version": {</w:t>
        <w:br/>
        <w:t xml:space="preserve"> "serial": "01826232498871-001@abcdefghij:002",</w:t>
        <w:br/>
        <w:t xml:space="preserve"> "clientId": "editor-client",</w:t>
        <w:br/>
        <w:t xml:space="preserve"> "timestamp": 1710000005000,</w:t>
        <w:br/>
        <w:t xml:space="preserve"> "description": "Updated message content",</w:t>
        <w:br/>
        <w:t xml:space="preserve"> "metadata": {</w:t>
        <w:br/>
        <w:t xml:space="preserve"> "source": "moderation-tool"</w:t>
        <w:br/>
        <w:t xml:space="preserve"> }</w:t>
        <w:br/>
        <w:t xml:space="preserve"> }</w:t>
        <w:br/>
        <w:t xml:space="preserve"> }</w:t>
        <w:br/>
        <w:t>]</w:t>
      </w:r>
    </w:p>
    <w:p>
      <w:pPr>
        <w:pStyle w:val="Heading3"/>
      </w:pPr>
      <w:r>
        <w:t>Error Response (Unsuccessful request)</w:t>
      </w:r>
    </w:p>
    <w:p>
      <w:r>
        <w:rPr>
          <w:b/>
          <w:color w:val="666666"/>
          <w:sz w:val="16"/>
        </w:rPr>
        <w:t>[json]</w:t>
      </w:r>
    </w:p>
    <w:p>
      <w:pPr>
        <w:shd w:fill="F2F2F2" w:val="clear"/>
      </w:pPr>
      <w:r>
        <w:rPr>
          <w:rFonts w:ascii="Courier New" w:hAnsi="Courier New"/>
          <w:sz w:val="17"/>
        </w:rPr>
        <w:t>{</w:t>
        <w:br/>
        <w:t xml:space="preserve"> "error": {</w:t>
        <w:br/>
        <w:t xml:space="preserve"> "message": "An error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serial</w:t>
            </w:r>
          </w:p>
        </w:tc>
        <w:tc>
          <w:tcPr>
            <w:tcW w:type="dxa" w:w="2880"/>
          </w:tcPr>
          <w:p>
            <w:r>
              <w:t>string</w:t>
            </w:r>
          </w:p>
        </w:tc>
        <w:tc>
          <w:tcPr>
            <w:tcW w:type="dxa" w:w="2880"/>
          </w:tcPr>
          <w:p>
            <w:r>
              <w:t>Permanent message serial identifier.</w:t>
            </w:r>
          </w:p>
        </w:tc>
      </w:tr>
      <w:tr>
        <w:tc>
          <w:tcPr>
            <w:tcW w:type="dxa" w:w="2880"/>
          </w:tcPr>
          <w:p>
            <w:r>
              <w:t>name</w:t>
            </w:r>
          </w:p>
        </w:tc>
        <w:tc>
          <w:tcPr>
            <w:tcW w:type="dxa" w:w="2880"/>
          </w:tcPr>
          <w:p>
            <w:r>
              <w:t>string</w:t>
            </w:r>
          </w:p>
        </w:tc>
        <w:tc>
          <w:tcPr>
            <w:tcW w:type="dxa" w:w="2880"/>
          </w:tcPr>
          <w:p>
            <w:r>
              <w:t>Event name.</w:t>
            </w:r>
          </w:p>
        </w:tc>
      </w:tr>
      <w:tr>
        <w:tc>
          <w:tcPr>
            <w:tcW w:type="dxa" w:w="2880"/>
          </w:tcPr>
          <w:p>
            <w:r>
              <w:t>data</w:t>
            </w:r>
          </w:p>
        </w:tc>
        <w:tc>
          <w:tcPr>
            <w:tcW w:type="dxa" w:w="2880"/>
          </w:tcPr>
          <w:p>
            <w:r>
              <w:t>any</w:t>
            </w:r>
          </w:p>
        </w:tc>
        <w:tc>
          <w:tcPr>
            <w:tcW w:type="dxa" w:w="2880"/>
          </w:tcPr>
          <w:p>
            <w:r>
              <w:t>Message payload.</w:t>
            </w:r>
          </w:p>
        </w:tc>
      </w:tr>
      <w:tr>
        <w:tc>
          <w:tcPr>
            <w:tcW w:type="dxa" w:w="2880"/>
          </w:tcPr>
          <w:p>
            <w:r>
              <w:t>timestamp</w:t>
            </w:r>
          </w:p>
        </w:tc>
        <w:tc>
          <w:tcPr>
            <w:tcW w:type="dxa" w:w="2880"/>
          </w:tcPr>
          <w:p>
            <w:r>
              <w:t>number</w:t>
            </w:r>
          </w:p>
        </w:tc>
        <w:tc>
          <w:tcPr>
            <w:tcW w:type="dxa" w:w="2880"/>
          </w:tcPr>
          <w:p>
            <w:r>
              <w:t>Original message timestamp in milliseconds since epoch.</w:t>
            </w:r>
          </w:p>
        </w:tc>
      </w:tr>
      <w:tr>
        <w:tc>
          <w:tcPr>
            <w:tcW w:type="dxa" w:w="2880"/>
          </w:tcPr>
          <w:p>
            <w:r>
              <w:t>clientId</w:t>
            </w:r>
          </w:p>
        </w:tc>
        <w:tc>
          <w:tcPr>
            <w:tcW w:type="dxa" w:w="2880"/>
          </w:tcPr>
          <w:p>
            <w:r>
              <w:t>string</w:t>
            </w:r>
          </w:p>
        </w:tc>
        <w:tc>
          <w:tcPr>
            <w:tcW w:type="dxa" w:w="2880"/>
          </w:tcPr>
          <w:p>
            <w:r>
              <w:t>Client ID of the original publisher.</w:t>
            </w:r>
          </w:p>
        </w:tc>
      </w:tr>
      <w:tr>
        <w:tc>
          <w:tcPr>
            <w:tcW w:type="dxa" w:w="2880"/>
          </w:tcPr>
          <w:p>
            <w:r>
              <w:t>action</w:t>
            </w:r>
          </w:p>
        </w:tc>
        <w:tc>
          <w:tcPr>
            <w:tcW w:type="dxa" w:w="2880"/>
          </w:tcPr>
          <w:p>
            <w:r>
              <w:t>number</w:t>
            </w:r>
          </w:p>
        </w:tc>
        <w:tc>
          <w:tcPr>
            <w:tcW w:type="dxa" w:w="2880"/>
          </w:tcPr>
          <w:p>
            <w:r>
              <w:t>MessageAction int enum indicating the operation for this version (see MessageAction for possible values).</w:t>
            </w:r>
          </w:p>
        </w:tc>
      </w:tr>
      <w:tr>
        <w:tc>
          <w:tcPr>
            <w:tcW w:type="dxa" w:w="2880"/>
          </w:tcPr>
          <w:p>
            <w:r>
              <w:t>version</w:t>
            </w:r>
          </w:p>
        </w:tc>
        <w:tc>
          <w:tcPr>
            <w:tcW w:type="dxa" w:w="2880"/>
          </w:tcPr>
          <w:p>
            <w:r>
              <w:t>object</w:t>
            </w:r>
          </w:p>
        </w:tc>
        <w:tc>
          <w:tcPr>
            <w:tcW w:type="dxa" w:w="2880"/>
          </w:tcPr>
          <w:p>
            <w:r>
              <w:t>Version metadata for this historical entry.</w:t>
            </w:r>
          </w:p>
        </w:tc>
      </w:tr>
      <w:tr>
        <w:tc>
          <w:tcPr>
            <w:tcW w:type="dxa" w:w="2880"/>
          </w:tcPr>
          <w:p>
            <w:r>
              <w:t>version.serial</w:t>
            </w:r>
          </w:p>
        </w:tc>
        <w:tc>
          <w:tcPr>
            <w:tcW w:type="dxa" w:w="2880"/>
          </w:tcPr>
          <w:p>
            <w:r>
              <w:t>string</w:t>
            </w:r>
          </w:p>
        </w:tc>
        <w:tc>
          <w:tcPr>
            <w:tcW w:type="dxa" w:w="2880"/>
          </w:tcPr>
          <w:p>
            <w:r>
              <w:t>Version serial identifier.</w:t>
            </w:r>
          </w:p>
        </w:tc>
      </w:tr>
      <w:tr>
        <w:tc>
          <w:tcPr>
            <w:tcW w:type="dxa" w:w="2880"/>
          </w:tcPr>
          <w:p>
            <w:r>
              <w:t>version.clientId</w:t>
            </w:r>
          </w:p>
        </w:tc>
        <w:tc>
          <w:tcPr>
            <w:tcW w:type="dxa" w:w="2880"/>
          </w:tcPr>
          <w:p>
            <w:r>
              <w:t>string</w:t>
            </w:r>
          </w:p>
        </w:tc>
        <w:tc>
          <w:tcPr>
            <w:tcW w:type="dxa" w:w="2880"/>
          </w:tcPr>
          <w:p>
            <w:r>
              <w:t>Client ID of the user who created this version.</w:t>
            </w:r>
          </w:p>
        </w:tc>
      </w:tr>
      <w:tr>
        <w:tc>
          <w:tcPr>
            <w:tcW w:type="dxa" w:w="2880"/>
          </w:tcPr>
          <w:p>
            <w:r>
              <w:t>version.timestamp</w:t>
            </w:r>
          </w:p>
        </w:tc>
        <w:tc>
          <w:tcPr>
            <w:tcW w:type="dxa" w:w="2880"/>
          </w:tcPr>
          <w:p>
            <w:r>
              <w:t>number</w:t>
            </w:r>
          </w:p>
        </w:tc>
        <w:tc>
          <w:tcPr>
            <w:tcW w:type="dxa" w:w="2880"/>
          </w:tcPr>
          <w:p>
            <w:r>
              <w:t>Version timestamp in milliseconds since epoch.</w:t>
            </w:r>
          </w:p>
        </w:tc>
      </w:tr>
      <w:tr>
        <w:tc>
          <w:tcPr>
            <w:tcW w:type="dxa" w:w="2880"/>
          </w:tcPr>
          <w:p>
            <w:r>
              <w:t>version.description</w:t>
            </w:r>
          </w:p>
        </w:tc>
        <w:tc>
          <w:tcPr>
            <w:tcW w:type="dxa" w:w="2880"/>
          </w:tcPr>
          <w:p>
            <w:r>
              <w:t>string</w:t>
            </w:r>
          </w:p>
        </w:tc>
        <w:tc>
          <w:tcPr>
            <w:tcW w:type="dxa" w:w="2880"/>
          </w:tcPr>
          <w:p>
            <w:r>
              <w:t>Optional description, if provided.</w:t>
            </w:r>
          </w:p>
        </w:tc>
      </w:tr>
      <w:tr>
        <w:tc>
          <w:tcPr>
            <w:tcW w:type="dxa" w:w="2880"/>
          </w:tcPr>
          <w:p>
            <w:r>
              <w:t>version.metadata</w:t>
            </w:r>
          </w:p>
        </w:tc>
        <w:tc>
          <w:tcPr>
            <w:tcW w:type="dxa" w:w="2880"/>
          </w:tcPr>
          <w:p>
            <w:r>
              <w:t>any</w:t>
            </w:r>
          </w:p>
        </w:tc>
        <w:tc>
          <w:tcPr>
            <w:tcW w:type="dxa" w:w="2880"/>
          </w:tcPr>
          <w:p>
            <w:r>
              <w:t>Optional metadata,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'https://rest.ably.io/channels/rest-example/messages/01826232498871-001@abcdefghij:001/versions' \</w:t>
        <w:br/>
        <w:t xml:space="preserve"> --header 'Accept: application/json'</w:t>
      </w:r>
    </w:p>
    <w:p>
      <w:pPr>
        <w:pStyle w:val="Heading3"/>
      </w:pPr>
      <w:r>
        <w:t>Notes</w:t>
      </w:r>
    </w:p>
    <w:p>
      <w:pPr>
        <w:pStyle w:val="ListBullet"/>
      </w:pPr>
      <w:r>
        <w:t>Accept defaults to application/json, but the endpoint also supports application/x-msgpack and text/html (as documented).</w:t>
      </w:r>
    </w:p>
    <w:p>
      <w:pPr>
        <w:pStyle w:val="ListBullet"/>
      </w:pPr>
      <w:r>
        <w:t>The response is paginated and ordered by version serial (oldest to newest).</w:t>
      </w:r>
    </w:p>
    <w:p>
      <w:pPr>
        <w:pStyle w:val="Heading3"/>
      </w:pPr>
      <w:r>
        <w:t>Related messages actions</w:t>
      </w:r>
    </w:p>
    <w:p>
      <w:pPr>
        <w:pStyle w:val="ListBullet"/>
      </w:pPr>
      <w:r>
        <w:t>[GET] Retrieve a Message’s Annotation Summary for a Client — /channels/{{channelId}}/messages/{{messageSerial}}/client-summary</w:t>
      </w:r>
    </w:p>
    <w:p>
      <w:pPr>
        <w:pStyle w:val="ListBullet"/>
      </w:pPr>
      <w:r>
        <w:t>[POST] Batch Publish Messages to Multiple Channels — /messages</w:t>
      </w:r>
    </w:p>
    <w:p>
      <w:r>
        <w:br w:type="page"/>
      </w:r>
    </w:p>
    <w:p>
      <w:pPr>
        <w:pStyle w:val="Heading2"/>
      </w:pPr>
      <w:r>
        <w:t>37. [GET] Retrieve a Channel’s Message History</w:t>
      </w:r>
    </w:p>
    <w:p>
      <w:r>
        <w:rPr>
          <w:b/>
        </w:rPr>
        <w:t xml:space="preserve">Endpoint: </w:t>
      </w:r>
      <w:r>
        <w:rPr>
          <w:rFonts w:ascii="Courier New" w:hAnsi="Courier New"/>
          <w:sz w:val="18"/>
        </w:rPr>
        <w:t>/channels/{{channelId}}/messages</w:t>
      </w:r>
    </w:p>
    <w:p>
      <w:pPr>
        <w:pStyle w:val="Heading3"/>
      </w:pPr>
      <w:r>
        <w:t>Prerequisites</w:t>
      </w:r>
    </w:p>
    <w:p>
      <w:pPr>
        <w:pStyle w:val="ListBullet"/>
      </w:pPr>
      <w:r>
        <w:t>The channel must be configured to persist messages to guarantee availability within your account retention period (otherwise historical availability is not guaranteed).</w:t>
      </w:r>
    </w:p>
    <w:p>
      <w:pPr>
        <w:pStyle w:val="Heading3"/>
      </w:pPr>
      <w:r>
        <w:t>Method</w:t>
      </w:r>
    </w:p>
    <w:p>
      <w:r>
        <w:t>GET</w:t>
      </w:r>
    </w:p>
    <w:p>
      <w:pPr>
        <w:pStyle w:val="Heading3"/>
      </w:pPr>
      <w:r>
        <w:t>URL</w:t>
      </w:r>
    </w:p>
    <w:p>
      <w:r>
        <w:t>https://rest.ably.io/channels/{{channelId}}/messages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historical messages for a specified channel. If the channel is configured for message persistence, messages within your account retention period are available; otherwise, the number of historical messages available is not guaranteed.</w:t>
      </w:r>
    </w:p>
    <w:p>
      <w:pPr>
        <w:pStyle w:val="Heading3"/>
      </w:pPr>
      <w:r>
        <w:t>Enforcement Rules</w:t>
      </w:r>
    </w:p>
    <w:p>
      <w:pPr>
        <w:pStyle w:val="ListBullet"/>
      </w:pPr>
      <w:r>
        <w:t>The channelId path parameter must always be present.</w:t>
      </w:r>
    </w:p>
    <w:p>
      <w:pPr>
        <w:pStyle w:val="ListBullet"/>
      </w:pPr>
      <w:r>
        <w:t>Always construct the path as /channels/{{channelId}}/messages, where {{channelId}} is a non-empty string.</w:t>
      </w:r>
    </w:p>
    <w:p>
      <w:pPr>
        <w:pStyle w:val="ListBullet"/>
      </w:pPr>
      <w:r>
        <w:t>Do not call the API with a missing or empty channelId (e.g., avoid /channels//messages).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/channels/rest-example/messages</w:t>
        <w:br/>
        <w:t>/channels/my-channel/messages</w:t>
      </w:r>
    </w:p>
    <w:p>
      <w:pPr>
        <w:pStyle w:val="Heading3"/>
      </w:pPr>
      <w:r>
        <w:t>Invalid Examples</w:t>
      </w:r>
    </w:p>
    <w:p>
      <w:r>
        <w:rPr>
          <w:b/>
          <w:color w:val="666666"/>
          <w:sz w:val="16"/>
        </w:rPr>
        <w:t>[http]</w:t>
      </w:r>
    </w:p>
    <w:p>
      <w:pPr>
        <w:shd w:fill="F2F2F2" w:val="clear"/>
      </w:pPr>
      <w:r>
        <w:rPr>
          <w:rFonts w:ascii="Courier New" w:hAnsi="Courier New"/>
          <w:sz w:val="17"/>
        </w:rPr>
        <w:t>/channels//messages</w:t>
        <w:br/>
        <w:t>/channels/messages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The unique identifier (name) of the channel.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 of the query interval in milliseconds since epoch. A message qualifies if it was received at or after this time. Default: beginning of time.</w:t>
            </w:r>
          </w:p>
        </w:tc>
      </w:tr>
      <w:tr>
        <w:tc>
          <w:tcPr>
            <w:tcW w:type="dxa" w:w="2880"/>
          </w:tcPr>
          <w:p>
            <w:r>
              <w:t>end</w:t>
            </w:r>
          </w:p>
        </w:tc>
        <w:tc>
          <w:tcPr>
            <w:tcW w:type="dxa" w:w="2880"/>
          </w:tcPr>
          <w:p>
            <w:r>
              <w:t>integer</w:t>
            </w:r>
          </w:p>
        </w:tc>
        <w:tc>
          <w:tcPr>
            <w:tcW w:type="dxa" w:w="2880"/>
          </w:tcPr>
          <w:p>
            <w:r>
              <w:t>End of the query interval in milliseconds since epoch. A message qualifies if it was received at or before this time. Default: now.</w:t>
            </w:r>
          </w:p>
        </w:tc>
      </w:tr>
      <w:tr>
        <w:tc>
          <w:tcPr>
            <w:tcW w:type="dxa" w:w="2880"/>
          </w:tcPr>
          <w:p>
            <w:r>
              <w:t>limit</w:t>
            </w:r>
          </w:p>
        </w:tc>
        <w:tc>
          <w:tcPr>
            <w:tcW w:type="dxa" w:w="2880"/>
          </w:tcPr>
          <w:p>
            <w:r>
              <w:t>integer</w:t>
            </w:r>
          </w:p>
        </w:tc>
        <w:tc>
          <w:tcPr>
            <w:tcW w:type="dxa" w:w="2880"/>
          </w:tcPr>
          <w:p>
            <w:r>
              <w:t>Maximum number of records to return. Values greater than 1,000 are invalid. Default: 100.</w:t>
            </w:r>
          </w:p>
        </w:tc>
      </w:tr>
      <w:tr>
        <w:tc>
          <w:tcPr>
            <w:tcW w:type="dxa" w:w="2880"/>
          </w:tcPr>
          <w:p>
            <w:r>
              <w:t>direction</w:t>
            </w:r>
          </w:p>
        </w:tc>
        <w:tc>
          <w:tcPr>
            <w:tcW w:type="dxa" w:w="2880"/>
          </w:tcPr>
          <w:p>
            <w:r>
              <w:t>string</w:t>
            </w:r>
          </w:p>
        </w:tc>
        <w:tc>
          <w:tcPr>
            <w:tcW w:type="dxa" w:w="2880"/>
          </w:tcPr>
          <w:p>
            <w:r>
              <w:t>Direction of the query, which affects result ordering and which end of the interval is used as the start point for searching. Default: backwards.</w:t>
            </w:r>
          </w:p>
        </w:tc>
      </w:tr>
    </w:tbl>
    <w:p/>
    <w:p>
      <w:pPr>
        <w:pStyle w:val="Heading3"/>
      </w:pPr>
      <w:r>
        <w:t>Response</w:t>
      </w:r>
    </w:p>
    <w:p>
      <w:pPr>
        <w:pStyle w:val="Heading3"/>
      </w:pPr>
      <w:r>
        <w:t>Success Response (200 OK)</w:t>
      </w:r>
    </w:p>
    <w:p>
      <w:r>
        <w:t>A successful result is a paginated response containing an array of messages (which may be empty).</w:t>
      </w:r>
    </w:p>
    <w:p>
      <w:r>
        <w:rPr>
          <w:b/>
          <w:color w:val="666666"/>
          <w:sz w:val="16"/>
        </w:rPr>
        <w:t>[json]</w:t>
      </w:r>
    </w:p>
    <w:p>
      <w:pPr>
        <w:shd w:fill="F2F2F2" w:val="clear"/>
      </w:pPr>
      <w:r>
        <w:rPr>
          <w:rFonts w:ascii="Courier New" w:hAnsi="Courier New"/>
          <w:sz w:val="17"/>
        </w:rPr>
        <w:t>[</w:t>
        <w:br/>
        <w:t xml:space="preserve"> {</w:t>
        <w:br/>
        <w:t xml:space="preserve"> "id": "unique-message-id",</w:t>
        <w:br/>
        <w:t xml:space="preserve"> "name": "event.name",</w:t>
        <w:br/>
        <w:t xml:space="preserve"> "data": "message payload",</w:t>
        <w:br/>
        <w:t xml:space="preserve"> "timestamp": 1710000000000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message ID.</w:t>
            </w:r>
          </w:p>
        </w:tc>
      </w:tr>
      <w:tr>
        <w:tc>
          <w:tcPr>
            <w:tcW w:type="dxa" w:w="2880"/>
          </w:tcPr>
          <w:p>
            <w:r>
              <w:t>name</w:t>
            </w:r>
          </w:p>
        </w:tc>
        <w:tc>
          <w:tcPr>
            <w:tcW w:type="dxa" w:w="2880"/>
          </w:tcPr>
          <w:p>
            <w:r>
              <w:t>string</w:t>
            </w:r>
          </w:p>
        </w:tc>
        <w:tc>
          <w:tcPr>
            <w:tcW w:type="dxa" w:w="2880"/>
          </w:tcPr>
          <w:p>
            <w:r>
              <w:t>Event name.</w:t>
            </w:r>
          </w:p>
        </w:tc>
      </w:tr>
      <w:tr>
        <w:tc>
          <w:tcPr>
            <w:tcW w:type="dxa" w:w="2880"/>
          </w:tcPr>
          <w:p>
            <w:r>
              <w:t>data</w:t>
            </w:r>
          </w:p>
        </w:tc>
        <w:tc>
          <w:tcPr>
            <w:tcW w:type="dxa" w:w="2880"/>
          </w:tcPr>
          <w:p>
            <w:r>
              <w:t>unknown</w:t>
            </w:r>
          </w:p>
        </w:tc>
        <w:tc>
          <w:tcPr>
            <w:tcW w:type="dxa" w:w="2880"/>
          </w:tcPr>
          <w:p>
            <w:r>
              <w:t>Message payload.</w:t>
            </w:r>
          </w:p>
        </w:tc>
      </w:tr>
      <w:tr>
        <w:tc>
          <w:tcPr>
            <w:tcW w:type="dxa" w:w="2880"/>
          </w:tcPr>
          <w:p>
            <w:r>
              <w:t>timestamp</w:t>
            </w:r>
          </w:p>
        </w:tc>
        <w:tc>
          <w:tcPr>
            <w:tcW w:type="dxa" w:w="2880"/>
          </w:tcPr>
          <w:p>
            <w:r>
              <w:t>integer</w:t>
            </w:r>
          </w:p>
        </w:tc>
        <w:tc>
          <w:tcPr>
            <w:tcW w:type="dxa" w:w="2880"/>
          </w:tcPr>
          <w:p>
            <w:r>
              <w:t>Message timestamp in milliseconds since epoch.</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'https://rest.ably.io/channels/rest-example/messages?limit=100&amp;direction=backwards' \</w:t>
        <w:br/>
        <w:t xml:space="preserve"> --header 'Accept: application/json'</w:t>
      </w:r>
    </w:p>
    <w:p>
      <w:pPr>
        <w:pStyle w:val="Heading3"/>
      </w:pPr>
      <w:r>
        <w:t>Example Usage</w:t>
      </w:r>
    </w:p>
    <w:p>
      <w:pPr>
        <w:pStyle w:val="Heading3"/>
      </w:pPr>
      <w:r>
        <w:t>Example 1: Get the Most Recent Messages (default direction: backwards)</w:t>
      </w:r>
    </w:p>
    <w:p>
      <w:r>
        <w:rPr>
          <w:b/>
          <w:color w:val="666666"/>
          <w:sz w:val="16"/>
        </w:rPr>
        <w:t>[bash]</w:t>
      </w:r>
    </w:p>
    <w:p>
      <w:pPr>
        <w:shd w:fill="F2F2F2" w:val="clear"/>
      </w:pPr>
      <w:r>
        <w:rPr>
          <w:rFonts w:ascii="Courier New" w:hAnsi="Courier New"/>
          <w:sz w:val="17"/>
        </w:rPr>
        <w:t>curl -i --location 'https://rest.ably.io/channels/rest-example/messages' \</w:t>
        <w:br/>
        <w:t xml:space="preserve"> --header 'Accept: application/json'</w:t>
      </w:r>
    </w:p>
    <w:p>
      <w:pPr>
        <w:pStyle w:val="Heading3"/>
      </w:pPr>
      <w:r>
        <w:t>Example 2: Query a Time Range</w:t>
      </w:r>
    </w:p>
    <w:p>
      <w:r>
        <w:rPr>
          <w:b/>
          <w:color w:val="666666"/>
          <w:sz w:val="16"/>
        </w:rPr>
        <w:t>[bash]</w:t>
      </w:r>
    </w:p>
    <w:p>
      <w:pPr>
        <w:shd w:fill="F2F2F2" w:val="clear"/>
      </w:pPr>
      <w:r>
        <w:rPr>
          <w:rFonts w:ascii="Courier New" w:hAnsi="Courier New"/>
          <w:sz w:val="17"/>
        </w:rPr>
        <w:t>curl -i --location 'https://rest.ably.io/channels/rest-example/messages?start=1710000000000&amp;end=1710003600000&amp;limit=200' \</w:t>
        <w:br/>
        <w:t xml:space="preserve"> --header 'Accept: application/json'</w:t>
      </w:r>
    </w:p>
    <w:p>
      <w:pPr>
        <w:pStyle w:val="Heading3"/>
      </w:pPr>
      <w:r>
        <w:t>Example 3: Forwards Query from a Start Time</w:t>
      </w:r>
    </w:p>
    <w:p>
      <w:r>
        <w:rPr>
          <w:b/>
          <w:color w:val="666666"/>
          <w:sz w:val="16"/>
        </w:rPr>
        <w:t>[bash]</w:t>
      </w:r>
    </w:p>
    <w:p>
      <w:pPr>
        <w:shd w:fill="F2F2F2" w:val="clear"/>
      </w:pPr>
      <w:r>
        <w:rPr>
          <w:rFonts w:ascii="Courier New" w:hAnsi="Courier New"/>
          <w:sz w:val="17"/>
        </w:rPr>
        <w:t>curl -i --location 'https://rest.ably.io/channels/rest-example/messages?start=1710000000000&amp;direction=forwards' \</w:t>
        <w:br/>
        <w:t xml:space="preserve"> --header 'Accept: application/json'</w:t>
      </w:r>
    </w:p>
    <w:p>
      <w:pPr>
        <w:pStyle w:val="Heading3"/>
      </w:pPr>
      <w:r>
        <w:t>Notes</w:t>
      </w:r>
    </w:p>
    <w:p>
      <w:pPr>
        <w:pStyle w:val="ListBullet"/>
      </w:pPr>
      <w:r>
        <w:t>The Accept header defaults to application/json, but the API also supports application/x-msgpack and text/html (as documented).</w:t>
      </w:r>
    </w:p>
    <w:p>
      <w:pPr>
        <w:pStyle w:val="ListBullet"/>
      </w:pPr>
      <w:r>
        <w:t>Message history availability depends on whether message persistence is enabled for the channel.</w:t>
      </w:r>
    </w:p>
    <w:p>
      <w:pPr>
        <w:pStyle w:val="Heading3"/>
      </w:pPr>
      <w:r>
        <w:t>Related channelMessages actions</w:t>
      </w:r>
    </w:p>
    <w:p>
      <w:pPr>
        <w:pStyle w:val="ListBullet"/>
      </w:pPr>
      <w:r>
        <w:t>[GET] Get the Latest Version of a Channel Message — /channels/{{channelId}}/messages/{{serial}}</w:t>
      </w:r>
    </w:p>
    <w:p>
      <w:pPr>
        <w:pStyle w:val="ListBullet"/>
      </w:pPr>
      <w:r>
        <w:t>[PATCH] Update, Delete, or Append to a Channel Message — /channels/{{channelId}}/messages/{{serial}}</w:t>
      </w:r>
    </w:p>
    <w:p>
      <w:r>
        <w:br w:type="page"/>
      </w:r>
    </w:p>
    <w:p>
      <w:pPr>
        <w:pStyle w:val="Heading2"/>
      </w:pPr>
      <w:r>
        <w:t>38. [GET] Retrieve a Channel’s Presence State History</w:t>
      </w:r>
    </w:p>
    <w:p>
      <w:r>
        <w:rPr>
          <w:b/>
        </w:rPr>
        <w:t xml:space="preserve">Endpoint: </w:t>
      </w:r>
      <w:r>
        <w:rPr>
          <w:rFonts w:ascii="Courier New" w:hAnsi="Courier New"/>
          <w:sz w:val="18"/>
        </w:rPr>
        <w:t>/channels/{{channelId}}/presence/history</w:t>
      </w:r>
    </w:p>
    <w:p>
      <w:pPr>
        <w:pStyle w:val="Heading3"/>
      </w:pPr>
      <w:r>
        <w:t>Method</w:t>
      </w:r>
    </w:p>
    <w:p>
      <w:r>
        <w:t>GET</w:t>
      </w:r>
    </w:p>
    <w:p>
      <w:pPr>
        <w:pStyle w:val="Heading3"/>
      </w:pPr>
      <w:r>
        <w:t>URL</w:t>
      </w:r>
    </w:p>
    <w:p>
      <w:r>
        <w:t>https://rest.ably.io/channels/{{channelId}}/presence/history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Obtains the history of presence messages for a channel, returning a paginated response containing presence members for the specified time interval. If there are no members present, an empty collection is returned.</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/channels//presence/history).</w:t>
      </w:r>
    </w:p>
    <w:p>
      <w:pPr>
        <w:pStyle w:val="ListBullet"/>
      </w:pPr>
      <w:r>
        <w:t>Always construct the path as /channels/{{channelId}}/presence/history, where {{channelId}} is a non-empty string.</w:t>
      </w:r>
    </w:p>
    <w:p>
      <w:pPr>
        <w:pStyle w:val="ListBullet"/>
      </w:pPr>
      <w:r>
        <w:t>Do not infer or guess the channelId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/channels/rest-example/presence/history</w:t>
        <w:br/>
        <w:t>/channels/my-channel-1/presence/history</w:t>
      </w:r>
    </w:p>
    <w:p>
      <w:pPr>
        <w:pStyle w:val="Heading3"/>
      </w:pPr>
      <w:r>
        <w:t>Invalid Examples</w:t>
      </w:r>
    </w:p>
    <w:p>
      <w:r>
        <w:rPr>
          <w:b/>
          <w:color w:val="666666"/>
          <w:sz w:val="16"/>
        </w:rPr>
        <w:t>[http]</w:t>
      </w:r>
    </w:p>
    <w:p>
      <w:pPr>
        <w:shd w:fill="F2F2F2" w:val="clear"/>
      </w:pPr>
      <w:r>
        <w:rPr>
          <w:rFonts w:ascii="Courier New" w:hAnsi="Courier New"/>
          <w:sz w:val="17"/>
        </w:rPr>
        <w:t>/channels//presence/history</w:t>
        <w:br/>
        <w:t>/channels/presence/history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 of the query interval as milliseconds since epoch. A message qualifies if received at or after this time. Default: beginning of time.</w:t>
            </w:r>
          </w:p>
        </w:tc>
      </w:tr>
      <w:tr>
        <w:tc>
          <w:tcPr>
            <w:tcW w:type="dxa" w:w="2880"/>
          </w:tcPr>
          <w:p>
            <w:r>
              <w:t>end</w:t>
            </w:r>
          </w:p>
        </w:tc>
        <w:tc>
          <w:tcPr>
            <w:tcW w:type="dxa" w:w="2880"/>
          </w:tcPr>
          <w:p>
            <w:r>
              <w:t>integer</w:t>
            </w:r>
          </w:p>
        </w:tc>
        <w:tc>
          <w:tcPr>
            <w:tcW w:type="dxa" w:w="2880"/>
          </w:tcPr>
          <w:p>
            <w:r>
              <w:t>End of the query interval as milliseconds since epoch. A message qualifies if received at or before this time. Default: now.</w:t>
            </w:r>
          </w:p>
        </w:tc>
      </w:tr>
      <w:tr>
        <w:tc>
          <w:tcPr>
            <w:tcW w:type="dxa" w:w="2880"/>
          </w:tcPr>
          <w:p>
            <w:r>
              <w:t>limit</w:t>
            </w:r>
          </w:p>
        </w:tc>
        <w:tc>
          <w:tcPr>
            <w:tcW w:type="dxa" w:w="2880"/>
          </w:tcPr>
          <w:p>
            <w:r>
              <w:t>integer</w:t>
            </w:r>
          </w:p>
        </w:tc>
        <w:tc>
          <w:tcPr>
            <w:tcW w:type="dxa" w:w="2880"/>
          </w:tcPr>
          <w:p>
            <w:r>
              <w:t>Maximum number of records to return. A limit greater than 1,000 is invalid. Default: 100.</w:t>
            </w:r>
          </w:p>
        </w:tc>
      </w:tr>
      <w:tr>
        <w:tc>
          <w:tcPr>
            <w:tcW w:type="dxa" w:w="2880"/>
          </w:tcPr>
          <w:p>
            <w:r>
              <w:t>direction</w:t>
            </w:r>
          </w:p>
        </w:tc>
        <w:tc>
          <w:tcPr>
            <w:tcW w:type="dxa" w:w="2880"/>
          </w:tcPr>
          <w:p>
            <w:r>
              <w:t>string</w:t>
            </w:r>
          </w:p>
        </w:tc>
        <w:tc>
          <w:tcPr>
            <w:tcW w:type="dxa" w:w="2880"/>
          </w:tcPr>
          <w:p>
            <w:r>
              <w:t>Direction of the query; determines result order and which end of the interval is the start point. Default: backwards.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"A_UNIQUE_MEMBER_IDENTIFIER_GENERATED_BY_ABLY",</w:t>
        <w:br/>
        <w:t xml:space="preserve"> "clientId": "member-client-id",</w:t>
        <w:br/>
        <w:t xml:space="preserve"> "connectionId": "A_UNIQUE_CONNECTION_ID_GENERATED_BY_ABLY",</w:t>
        <w:br/>
        <w:t xml:space="preserve"> "timestamp": 1710316800000,</w:t>
        <w:br/>
        <w:t xml:space="preserve"> "action": "presence state",</w:t>
        <w:br/>
        <w:t xml:space="preserve"> "data": "optional clientData provided by the client"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member identifier generated by Ably.</w:t>
            </w:r>
          </w:p>
        </w:tc>
      </w:tr>
      <w:tr>
        <w:tc>
          <w:tcPr>
            <w:tcW w:type="dxa" w:w="2880"/>
          </w:tcPr>
          <w:p>
            <w:r>
              <w:t>clientId</w:t>
            </w:r>
          </w:p>
        </w:tc>
        <w:tc>
          <w:tcPr>
            <w:tcW w:type="dxa" w:w="2880"/>
          </w:tcPr>
          <w:p>
            <w:r>
              <w:t>string</w:t>
            </w:r>
          </w:p>
        </w:tc>
        <w:tc>
          <w:tcPr>
            <w:tcW w:type="dxa" w:w="2880"/>
          </w:tcPr>
          <w:p>
            <w:r>
              <w:t>Member client id provided by the client.</w:t>
            </w:r>
          </w:p>
        </w:tc>
      </w:tr>
      <w:tr>
        <w:tc>
          <w:tcPr>
            <w:tcW w:type="dxa" w:w="2880"/>
          </w:tcPr>
          <w:p>
            <w:r>
              <w:t>connectionId</w:t>
            </w:r>
          </w:p>
        </w:tc>
        <w:tc>
          <w:tcPr>
            <w:tcW w:type="dxa" w:w="2880"/>
          </w:tcPr>
          <w:p>
            <w:r>
              <w:t>string</w:t>
            </w:r>
          </w:p>
        </w:tc>
        <w:tc>
          <w:tcPr>
            <w:tcW w:type="dxa" w:w="2880"/>
          </w:tcPr>
          <w:p>
            <w:r>
              <w:t>A unique connection id generated by Ably.</w:t>
            </w:r>
          </w:p>
        </w:tc>
      </w:tr>
      <w:tr>
        <w:tc>
          <w:tcPr>
            <w:tcW w:type="dxa" w:w="2880"/>
          </w:tcPr>
          <w:p>
            <w:r>
              <w:t>timestamp</w:t>
            </w:r>
          </w:p>
        </w:tc>
        <w:tc>
          <w:tcPr>
            <w:tcW w:type="dxa" w:w="2880"/>
          </w:tcPr>
          <w:p>
            <w:r>
              <w:t>integer</w:t>
            </w:r>
          </w:p>
        </w:tc>
        <w:tc>
          <w:tcPr>
            <w:tcW w:type="dxa" w:w="2880"/>
          </w:tcPr>
          <w:p>
            <w:r>
              <w:t>Message timestamp in milliseconds since epoch.</w:t>
            </w:r>
          </w:p>
        </w:tc>
      </w:tr>
      <w:tr>
        <w:tc>
          <w:tcPr>
            <w:tcW w:type="dxa" w:w="2880"/>
          </w:tcPr>
          <w:p>
            <w:r>
              <w:t>action</w:t>
            </w:r>
          </w:p>
        </w:tc>
        <w:tc>
          <w:tcPr>
            <w:tcW w:type="dxa" w:w="2880"/>
          </w:tcPr>
          <w:p>
            <w:r>
              <w:t>string</w:t>
            </w:r>
          </w:p>
        </w:tc>
        <w:tc>
          <w:tcPr>
            <w:tcW w:type="dxa" w:w="2880"/>
          </w:tcPr>
          <w:p>
            <w:r>
              <w:t>Presence state.</w:t>
            </w:r>
          </w:p>
        </w:tc>
      </w:tr>
      <w:tr>
        <w:tc>
          <w:tcPr>
            <w:tcW w:type="dxa" w:w="2880"/>
          </w:tcPr>
          <w:p>
            <w:r>
              <w:t>data</w:t>
            </w:r>
          </w:p>
        </w:tc>
        <w:tc>
          <w:tcPr>
            <w:tcW w:type="dxa" w:w="2880"/>
          </w:tcPr>
          <w:p>
            <w:r>
              <w:t>any</w:t>
            </w:r>
          </w:p>
        </w:tc>
        <w:tc>
          <w:tcPr>
            <w:tcW w:type="dxa" w:w="2880"/>
          </w:tcPr>
          <w:p>
            <w:r>
              <w:t>Optional clientData provided by the client.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'https://rest.ably.io/channels/rest-example/presence/history?limit=100&amp;direction=backwards' \</w:t>
        <w:br/>
        <w:t xml:space="preserve"> --header 'Accept: application/json'</w:t>
      </w:r>
    </w:p>
    <w:p>
      <w:pPr>
        <w:pStyle w:val="Heading3"/>
      </w:pPr>
      <w:r>
        <w:t>Notes</w:t>
      </w:r>
    </w:p>
    <w:p>
      <w:pPr>
        <w:pStyle w:val="ListBullet"/>
      </w:pPr>
      <w:r>
        <w:t>The response is described as paginated, but pagination fields/links were not included in the scraped content.</w:t>
      </w:r>
    </w:p>
    <w:p>
      <w:pPr>
        <w:pStyle w:val="ListBullet"/>
      </w:pPr>
      <w:r>
        <w:t>The documentation lists other possible Accept values: application/x-msgpack, text/html.</w:t>
      </w:r>
    </w:p>
    <w:p>
      <w:r>
        <w:br w:type="page"/>
      </w:r>
    </w:p>
    <w:p>
      <w:pPr>
        <w:pStyle w:val="Heading2"/>
      </w:pPr>
      <w:r>
        <w:t>39. [POST] Batch Publish Push Notifications to Specific Recipients</w:t>
      </w:r>
    </w:p>
    <w:p>
      <w:r>
        <w:rPr>
          <w:b/>
        </w:rPr>
        <w:t xml:space="preserve">Endpoint: </w:t>
      </w:r>
      <w:r>
        <w:rPr>
          <w:rFonts w:ascii="Courier New" w:hAnsi="Courier New"/>
          <w:sz w:val="18"/>
        </w:rPr>
        <w:t>/push/batch/publish</w:t>
      </w:r>
    </w:p>
    <w:p>
      <w:pPr>
        <w:pStyle w:val="Heading3"/>
      </w:pPr>
      <w:r>
        <w:t>Prerequisites</w:t>
      </w:r>
    </w:p>
    <w:p>
      <w:pPr>
        <w:pStyle w:val="ListBullet"/>
      </w:pPr>
      <w:r>
        <w:t>Push notifications must be configured for your Ably app/environment</w:t>
      </w:r>
    </w:p>
    <w:p>
      <w:pPr>
        <w:pStyle w:val="ListBullet"/>
      </w:pPr>
      <w:r>
        <w:t>The batch push endpoint supports a maximum of 10,000 notifications per request (each recipient for a given payload counts as a separate notification)</w:t>
      </w:r>
    </w:p>
    <w:p>
      <w:pPr>
        <w:pStyle w:val="Heading3"/>
      </w:pPr>
      <w:r>
        <w:t>Method</w:t>
      </w:r>
    </w:p>
    <w:p>
      <w:r>
        <w:t>POST</w:t>
      </w:r>
    </w:p>
    <w:p>
      <w:pPr>
        <w:pStyle w:val="Heading3"/>
      </w:pPr>
      <w:r>
        <w:t>URL</w:t>
      </w:r>
    </w:p>
    <w:p>
      <w:r>
        <w:t>https://rest.ably.io/push/batch/publish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Convenience endpoint to deliver multiple push notification payloads to multiple devices or browsers in a single request by sending an array of publish instructions, each containing a recipient and a payload.</w:t>
      </w:r>
    </w:p>
    <w:p>
      <w:pPr>
        <w:pStyle w:val="Heading3"/>
      </w:pPr>
      <w:r>
        <w:t>Request Body</w:t>
      </w:r>
    </w:p>
    <w:p>
      <w:r>
        <w:t>The request body is a JSON array of objects with the following shape:</w:t>
      </w:r>
    </w:p>
    <w:p>
      <w:r>
        <w:rPr>
          <w:b/>
          <w:color w:val="666666"/>
          <w:sz w:val="16"/>
        </w:rPr>
        <w:t>[json]</w:t>
      </w:r>
    </w:p>
    <w:p>
      <w:pPr>
        <w:shd w:fill="F2F2F2" w:val="clear"/>
      </w:pPr>
      <w:r>
        <w:rPr>
          <w:rFonts w:ascii="Courier New" w:hAnsi="Courier New"/>
          <w:sz w:val="17"/>
        </w:rPr>
        <w:t>[</w:t>
        <w:br/>
        <w:t xml:space="preserve"> {</w:t>
        <w:br/>
        <w:t xml:space="preserve"> "recipient": {},</w:t>
        <w:br/>
        <w:t xml:space="preserve"> "payload":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w:t>
            </w:r>
          </w:p>
        </w:tc>
        <w:tc>
          <w:tcPr>
            <w:tcW w:type="dxa" w:w="2880"/>
          </w:tcPr>
          <w:p>
            <w:r>
              <w:t>object | array</w:t>
            </w:r>
          </w:p>
        </w:tc>
        <w:tc>
          <w:tcPr>
            <w:tcW w:type="dxa" w:w="2880"/>
          </w:tcPr>
          <w:p>
            <w:r>
              <w:t>Recipient object or array of recipient objects. The fields supported are the same as in the “Publish a push notification to a single device” endpoint.</w:t>
            </w:r>
          </w:p>
        </w:tc>
      </w:tr>
      <w:tr>
        <w:tc>
          <w:tcPr>
            <w:tcW w:type="dxa" w:w="2880"/>
          </w:tcPr>
          <w:p>
            <w:r>
              <w:t>payload</w:t>
            </w:r>
          </w:p>
        </w:tc>
        <w:tc>
          <w:tcPr>
            <w:tcW w:type="dxa" w:w="2880"/>
          </w:tcPr>
          <w:p>
            <w:r>
              <w:t>object</w:t>
            </w:r>
          </w:p>
        </w:tc>
        <w:tc>
          <w:tcPr>
            <w:tcW w:type="dxa" w:w="2880"/>
          </w:tcPr>
          <w:p>
            <w:r>
              <w:t>Push payload object. The fields supported are the same as in the “Publish a push notification to a single device” endpoint.</w:t>
            </w:r>
          </w:p>
        </w:tc>
      </w:tr>
    </w:tbl>
    <w:p/>
    <w:p>
      <w:pPr>
        <w:pStyle w:val="Heading3"/>
      </w:pPr>
      <w:r>
        <w:t>Optional Request Body Fields</w:t>
      </w:r>
    </w:p>
    <w:p>
      <w:r>
        <w:t>None documented.</w:t>
      </w:r>
    </w:p>
    <w:p>
      <w:pPr>
        <w:pStyle w:val="Heading3"/>
      </w:pPr>
      <w:r>
        <w:t>Response</w:t>
      </w:r>
    </w:p>
    <w:p>
      <w:r>
        <w:t>A response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'https://rest.ably.io/push/batch/publish' \</w:t>
        <w:br/>
        <w:t xml:space="preserve"> -H 'Accept: application/json' \</w:t>
        <w:br/>
        <w:t xml:space="preserve"> -H 'Content-Type: application/json' \</w:t>
        <w:br/>
        <w:t xml:space="preserve"> --data '[</w:t>
        <w:br/>
        <w:t xml:space="preserve">    {</w:t>
        <w:br/>
        <w:t xml:space="preserve"> "recipient": {</w:t>
        <w:br/>
        <w:t xml:space="preserve"> "deviceId": "01ARZ3NDEKTSV4RRFFQ69G5FAV"</w:t>
        <w:br/>
        <w:t xml:space="preserve">      },</w:t>
        <w:br/>
        <w:t xml:space="preserve"> "payload": {</w:t>
        <w:br/>
        <w:t xml:space="preserve"> "notification": {</w:t>
        <w:br/>
        <w:t xml:space="preserve"> "title": "Message 1",</w:t>
        <w:br/>
        <w:t xml:space="preserve"> "body": "Example push notification from Ably."</w:t>
        <w:br/>
        <w:t xml:space="preserve">        }</w:t>
        <w:br/>
        <w:t xml:space="preserve">      }</w:t>
        <w:br/>
        <w:t xml:space="preserve">    },</w:t>
        <w:br/>
        <w:t xml:space="preserve">    {</w:t>
        <w:br/>
        <w:t xml:space="preserve"> "recipient": {</w:t>
        <w:br/>
        <w:t xml:space="preserve"> "clientId": "myClientId"</w:t>
        <w:br/>
        <w:t xml:space="preserve">      },</w:t>
        <w:br/>
        <w:t xml:space="preserve"> "payload": {</w:t>
        <w:br/>
        <w:t xml:space="preserve"> "notification": {</w:t>
        <w:br/>
        <w:t xml:space="preserve"> "title": "Message 2",</w:t>
        <w:br/>
        <w:t xml:space="preserve"> "body": "Example push notification from Ably."</w:t>
        <w:br/>
        <w:t xml:space="preserve">        }</w:t>
        <w:br/>
        <w:t xml:space="preserve">      }</w:t>
        <w:br/>
        <w:t xml:space="preserve">    }</w:t>
        <w:br/>
        <w:t xml:space="preserve">  ]'</w:t>
      </w:r>
    </w:p>
    <w:p>
      <w:pPr>
        <w:pStyle w:val="Heading3"/>
      </w:pPr>
      <w:r>
        <w:t>Example Usage</w:t>
      </w:r>
    </w:p>
    <w:p>
      <w:pPr>
        <w:pStyle w:val="Heading3"/>
      </w:pPr>
      <w:r>
        <w:t>Example 1: Send two notifications to two different recipient types</w:t>
      </w:r>
    </w:p>
    <w:p>
      <w:r>
        <w:rPr>
          <w:b/>
          <w:color w:val="666666"/>
          <w:sz w:val="16"/>
        </w:rPr>
        <w:t>[bash]</w:t>
      </w:r>
    </w:p>
    <w:p>
      <w:pPr>
        <w:shd w:fill="F2F2F2" w:val="clear"/>
      </w:pPr>
      <w:r>
        <w:rPr>
          <w:rFonts w:ascii="Courier New" w:hAnsi="Courier New"/>
          <w:sz w:val="17"/>
        </w:rPr>
        <w:t>curl -X POST 'https://rest.ably.io/push/batch/publish' \</w:t>
        <w:br/>
        <w:t xml:space="preserve"> -H 'Accept: application/json' \</w:t>
        <w:br/>
        <w:t xml:space="preserve"> -H 'Content-Type: application/json' \</w:t>
        <w:br/>
        <w:t xml:space="preserve"> --data '[</w:t>
        <w:br/>
        <w:t xml:space="preserve">    {</w:t>
        <w:br/>
        <w:t xml:space="preserve"> "recipient": { "deviceId": "01ARZ3NDEKTSV4RRFFQ69G5FAV" },</w:t>
        <w:br/>
        <w:t xml:space="preserve"> "payload": { "notification": { "title": "Message 1", "body": "Example push notification from Ably." } }</w:t>
        <w:br/>
        <w:t xml:space="preserve">    },</w:t>
        <w:br/>
        <w:t xml:space="preserve">    {</w:t>
        <w:br/>
        <w:t xml:space="preserve"> "recipient": { "clientId": "myClientId" },</w:t>
        <w:br/>
        <w:t xml:space="preserve"> "payload": { "notification": { "title": "Message 2", "body": "Example push notification from Ably." } }</w:t>
        <w:br/>
        <w:t xml:space="preserve">    }</w:t>
        <w:br/>
        <w:t xml:space="preserve">  ]'</w:t>
      </w:r>
    </w:p>
    <w:p>
      <w:pPr>
        <w:pStyle w:val="Heading3"/>
      </w:pPr>
      <w:r>
        <w:t>Behavior</w:t>
      </w:r>
    </w:p>
    <w:p>
      <w:pPr>
        <w:pStyle w:val="ListBullet"/>
      </w:pPr>
      <w:r>
        <w:t>Accepts an array of publish instructions.</w:t>
      </w:r>
    </w:p>
    <w:p>
      <w:pPr>
        <w:pStyle w:val="ListBullet"/>
      </w:pPr>
      <w:r>
        <w:t>For each array element, delivers the provided payload to the specified recipient (or recipients).</w:t>
      </w:r>
    </w:p>
    <w:p>
      <w:pPr>
        <w:pStyle w:val="ListBullet"/>
      </w:pPr>
      <w:r>
        <w:t>Counts notifications toward the per-request maximum such that each recipient for a given payload counts as a separate notification.</w:t>
      </w:r>
    </w:p>
    <w:p>
      <w:pPr>
        <w:pStyle w:val="Heading3"/>
      </w:pPr>
      <w:r>
        <w:t>Notes</w:t>
      </w:r>
    </w:p>
    <w:p>
      <w:pPr>
        <w:pStyle w:val="ListBullet"/>
      </w:pPr>
      <w:r>
        <w:t>Although the scraped text mentions main.realtime.ably.net for the endpoint, this knowledge file uses the user-provided base URL https://rest.ably.io as instructed.</w:t>
      </w:r>
    </w:p>
    <w:p>
      <w:pPr>
        <w:pStyle w:val="ListBullet"/>
      </w:pPr>
      <w:r>
        <w:t>The recipient and payload object formats are referenced as being identical to the single-recipient publish endpoint, but their detailed schemas were not included in the scraped content.</w:t>
      </w:r>
    </w:p>
    <w:p>
      <w:pPr>
        <w:pStyle w:val="Heading3"/>
      </w:pPr>
      <w:r>
        <w:t>Gotchas</w:t>
      </w:r>
    </w:p>
    <w:p>
      <w:pPr>
        <w:pStyle w:val="ListBullet"/>
      </w:pPr>
      <w:r>
        <w:t>Maximum of 10,000 notifications per request; if you provide multiple recipients for one payload, each recipient increases the notification count.</w:t>
      </w:r>
    </w:p>
    <w:p>
      <w:r>
        <w:br w:type="page"/>
      </w:r>
    </w:p>
    <w:p>
      <w:pPr>
        <w:pStyle w:val="Heading2"/>
      </w:pPr>
      <w:r>
        <w:t>40. [GET] Get a Registered Device’s Details</w:t>
      </w:r>
    </w:p>
    <w:p>
      <w:r>
        <w:rPr>
          <w:b/>
        </w:rPr>
        <w:t xml:space="preserve">Endpoint: </w:t>
      </w:r>
      <w:r>
        <w:rPr>
          <w:rFonts w:ascii="Courier New" w:hAnsi="Courier New"/>
          <w:sz w:val="18"/>
        </w:rPr>
        <w:t>/push/deviceRegistrations/{{deviceId}}</w:t>
      </w:r>
    </w:p>
    <w:p>
      <w:pPr>
        <w:pStyle w:val="Heading3"/>
      </w:pPr>
      <w:r>
        <w:t>Prerequisites</w:t>
      </w:r>
    </w:p>
    <w:p>
      <w:pPr>
        <w:pStyle w:val="ListBullet"/>
      </w:pPr>
      <w:r>
        <w:t>The target device registration must already exist (otherwise the endpoint returns 404)</w:t>
      </w:r>
    </w:p>
    <w:p>
      <w:pPr>
        <w:pStyle w:val="Heading3"/>
      </w:pPr>
      <w:r>
        <w:t>Method</w:t>
      </w:r>
    </w:p>
    <w:p>
      <w:r>
        <w:t>GET</w:t>
      </w:r>
    </w:p>
    <w:p>
      <w:pPr>
        <w:pStyle w:val="Heading3"/>
      </w:pPr>
      <w:r>
        <w:t>URL</w:t>
      </w:r>
    </w:p>
    <w:p>
      <w:r>
        <w:t>https://rest.ably.io/push/deviceRegistrations/{{deviceId}}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device registered to receive push notifications. If Ably could not register the device with the push notifications provider, the response includes error information in push.error.</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w:t>
      </w:r>
    </w:p>
    <w:p>
      <w:pPr>
        <w:pStyle w:val="ListBullet"/>
      </w:pPr>
      <w:r>
        <w:t>Always construct the path as /push/deviceRegistrations/{{deviceId}}, where {{deviceId}}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w:t>
      </w:r>
    </w:p>
    <w:p>
      <w:pPr>
        <w:pStyle w:val="Heading3"/>
      </w:pPr>
      <w:r>
        <w:t>Invalid Examples</w:t>
      </w:r>
    </w:p>
    <w:p>
      <w:r>
        <w:rPr>
          <w:b/>
          <w:color w:val="666666"/>
          <w:sz w:val="16"/>
        </w:rPr>
        <w:t>[http]</w:t>
      </w:r>
    </w:p>
    <w:p>
      <w:pPr>
        <w:shd w:fill="F2F2F2" w:val="clear"/>
      </w:pPr>
      <w:r>
        <w:rPr>
          <w:rFonts w:ascii="Courier New" w:hAnsi="Courier New"/>
          <w:sz w:val="17"/>
        </w:rPr>
        <w:t>/push/deviceRegistrations/</w:t>
        <w:br/>
        <w:t>/push/deviceRegistrations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Unique identifier of the registered device.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"01ARZ3NDEKTSV4RRFFQ69G5FAV",</w:t>
        <w:br/>
        <w:t xml:space="preserve"> "clientId": "client-123",</w:t>
        <w:br/>
        <w:t xml:space="preserve"> "platform": "ios",</w:t>
        <w:br/>
        <w:t xml:space="preserve"> "formFactor": "phone",</w:t>
        <w:br/>
        <w:t xml:space="preserve"> "metadata": {},</w:t>
        <w:br/>
        <w:t xml:space="preserve"> "updateToken": "token_abc123",</w:t>
        <w:br/>
        <w:t xml:space="preserve"> "push": {</w:t>
        <w:br/>
        <w:t xml:space="preserve"> "recipient": {</w:t>
        <w:br/>
        <w:t xml:space="preserve"> "transportType": "apns"</w:t>
        <w:br/>
        <w:t xml:space="preserve"> },</w:t>
        <w:br/>
        <w:t xml:space="preserve"> "state": "active",</w:t>
        <w:br/>
        <w:t xml:space="preserve"> "error": {</w:t>
        <w:br/>
        <w:t xml:space="preserve"> "code": "string",</w:t>
        <w:br/>
        <w:t xml:space="preserve"> "statusCode": "string",</w:t>
        <w:br/>
        <w:t xml:space="preserve"> "message": "string"</w:t>
        <w:br/>
        <w:t xml:space="preserve"> }</w:t>
        <w:br/>
        <w:t xml:space="preserve"> }</w:t>
        <w:br/>
        <w:t>}</w:t>
      </w:r>
    </w:p>
    <w:p>
      <w:pPr>
        <w:pStyle w:val="Heading3"/>
      </w:pPr>
      <w:r>
        <w:t>Error Response (404 Not Found)</w:t>
      </w:r>
    </w:p>
    <w:p>
      <w:r>
        <w:t>Returned if a device with the specified deviceId does not exist.</w:t>
      </w:r>
    </w:p>
    <w:p>
      <w:r>
        <w:rPr>
          <w:b/>
          <w:color w:val="666666"/>
          <w:sz w:val="16"/>
        </w:rPr>
        <w:t>[json]</w:t>
      </w:r>
    </w:p>
    <w:p>
      <w:pPr>
        <w:shd w:fill="F2F2F2" w:val="clear"/>
      </w:pPr>
      <w:r>
        <w:rPr>
          <w:rFonts w:ascii="Courier New" w:hAnsi="Courier New"/>
          <w:sz w:val="17"/>
        </w:rPr>
        <w:t>{</w:t>
        <w:br/>
        <w:t xml:space="preserve"> "error": {</w:t>
        <w:br/>
        <w:t xml:space="preserve"> "statusCode": 404,</w:t>
        <w:br/>
        <w:t xml:space="preserve"> "message": "Device not found",</w:t>
        <w:br/>
        <w:t xml:space="preserve"> "code":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Device registration identifier.</w:t>
            </w:r>
          </w:p>
        </w:tc>
      </w:tr>
      <w:tr>
        <w:tc>
          <w:tcPr>
            <w:tcW w:type="dxa" w:w="2880"/>
          </w:tcPr>
          <w:p>
            <w:r>
              <w:t>clientId</w:t>
            </w:r>
          </w:p>
        </w:tc>
        <w:tc>
          <w:tcPr>
            <w:tcW w:type="dxa" w:w="2880"/>
          </w:tcPr>
          <w:p>
            <w:r>
              <w:t>string</w:t>
            </w:r>
          </w:p>
        </w:tc>
        <w:tc>
          <w:tcPr>
            <w:tcW w:type="dxa" w:w="2880"/>
          </w:tcPr>
          <w:p>
            <w:r>
              <w:t>(Optional) Client ID associated with the device registration.</w:t>
            </w:r>
          </w:p>
        </w:tc>
      </w:tr>
      <w:tr>
        <w:tc>
          <w:tcPr>
            <w:tcW w:type="dxa" w:w="2880"/>
          </w:tcPr>
          <w:p>
            <w:r>
              <w:t>platform</w:t>
            </w:r>
          </w:p>
        </w:tc>
        <w:tc>
          <w:tcPr>
            <w:tcW w:type="dxa" w:w="2880"/>
          </w:tcPr>
          <w:p>
            <w:r>
              <w:t>string</w:t>
            </w:r>
          </w:p>
        </w:tc>
        <w:tc>
          <w:tcPr>
            <w:tcW w:type="dxa" w:w="2880"/>
          </w:tcPr>
          <w:p>
            <w:r>
              <w:t>Device platform.</w:t>
            </w:r>
          </w:p>
        </w:tc>
      </w:tr>
      <w:tr>
        <w:tc>
          <w:tcPr>
            <w:tcW w:type="dxa" w:w="2880"/>
          </w:tcPr>
          <w:p>
            <w:r>
              <w:t>formFactor</w:t>
            </w:r>
          </w:p>
        </w:tc>
        <w:tc>
          <w:tcPr>
            <w:tcW w:type="dxa" w:w="2880"/>
          </w:tcPr>
          <w:p>
            <w:r>
              <w:t>string</w:t>
            </w:r>
          </w:p>
        </w:tc>
        <w:tc>
          <w:tcPr>
            <w:tcW w:type="dxa" w:w="2880"/>
          </w:tcPr>
          <w:p>
            <w:r>
              <w:t>Device form factor.</w:t>
            </w:r>
          </w:p>
        </w:tc>
      </w:tr>
      <w:tr>
        <w:tc>
          <w:tcPr>
            <w:tcW w:type="dxa" w:w="2880"/>
          </w:tcPr>
          <w:p>
            <w:r>
              <w:t>metadata</w:t>
            </w:r>
          </w:p>
        </w:tc>
        <w:tc>
          <w:tcPr>
            <w:tcW w:type="dxa" w:w="2880"/>
          </w:tcPr>
          <w:p>
            <w:r>
              <w:t>object</w:t>
            </w:r>
          </w:p>
        </w:tc>
        <w:tc>
          <w:tcPr>
            <w:tcW w:type="dxa" w:w="2880"/>
          </w:tcPr>
          <w:p>
            <w:r>
              <w:t>Metadata associated with the device registration.</w:t>
            </w:r>
          </w:p>
        </w:tc>
      </w:tr>
      <w:tr>
        <w:tc>
          <w:tcPr>
            <w:tcW w:type="dxa" w:w="2880"/>
          </w:tcPr>
          <w:p>
            <w:r>
              <w:t>updateToken</w:t>
            </w:r>
          </w:p>
        </w:tc>
        <w:tc>
          <w:tcPr>
            <w:tcW w:type="dxa" w:w="2880"/>
          </w:tcPr>
          <w:p>
            <w:r>
              <w:t>string</w:t>
            </w:r>
          </w:p>
        </w:tc>
        <w:tc>
          <w:tcPr>
            <w:tcW w:type="dxa" w:w="2880"/>
          </w:tcPr>
          <w:p>
            <w:r>
              <w:t>Token used to update the device registration.</w:t>
            </w:r>
          </w:p>
        </w:tc>
      </w:tr>
      <w:tr>
        <w:tc>
          <w:tcPr>
            <w:tcW w:type="dxa" w:w="2880"/>
          </w:tcPr>
          <w:p>
            <w:r>
              <w:t>push</w:t>
            </w:r>
          </w:p>
        </w:tc>
        <w:tc>
          <w:tcPr>
            <w:tcW w:type="dxa" w:w="2880"/>
          </w:tcPr>
          <w:p>
            <w:r>
              <w:t>object</w:t>
            </w:r>
          </w:p>
        </w:tc>
        <w:tc>
          <w:tcPr>
            <w:tcW w:type="dxa" w:w="2880"/>
          </w:tcPr>
          <w:p>
            <w:r>
              <w:t>Push registration details.</w:t>
            </w:r>
          </w:p>
        </w:tc>
      </w:tr>
      <w:tr>
        <w:tc>
          <w:tcPr>
            <w:tcW w:type="dxa" w:w="2880"/>
          </w:tcPr>
          <w:p>
            <w:r>
              <w:t>push.recipient</w:t>
            </w:r>
          </w:p>
        </w:tc>
        <w:tc>
          <w:tcPr>
            <w:tcW w:type="dxa" w:w="2880"/>
          </w:tcPr>
          <w:p>
            <w:r>
              <w:t>object</w:t>
            </w:r>
          </w:p>
        </w:tc>
        <w:tc>
          <w:tcPr>
            <w:tcW w:type="dxa" w:w="2880"/>
          </w:tcPr>
          <w:p>
            <w:r>
              <w:t>Recipient addressing information for the push provider.</w:t>
            </w:r>
          </w:p>
        </w:tc>
      </w:tr>
      <w:tr>
        <w:tc>
          <w:tcPr>
            <w:tcW w:type="dxa" w:w="2880"/>
          </w:tcPr>
          <w:p>
            <w:r>
              <w:t>push.recipient.transportType</w:t>
            </w:r>
          </w:p>
        </w:tc>
        <w:tc>
          <w:tcPr>
            <w:tcW w:type="dxa" w:w="2880"/>
          </w:tcPr>
          <w:p>
            <w:r>
              <w:t>string</w:t>
            </w:r>
          </w:p>
        </w:tc>
        <w:tc>
          <w:tcPr>
            <w:tcW w:type="dxa" w:w="2880"/>
          </w:tcPr>
          <w:p>
            <w:r>
              <w:t>Transport type for the recipient (provider transport).</w:t>
            </w:r>
          </w:p>
        </w:tc>
      </w:tr>
      <w:tr>
        <w:tc>
          <w:tcPr>
            <w:tcW w:type="dxa" w:w="2880"/>
          </w:tcPr>
          <w:p>
            <w:r>
              <w:t>push.state</w:t>
            </w:r>
          </w:p>
        </w:tc>
        <w:tc>
          <w:tcPr>
            <w:tcW w:type="dxa" w:w="2880"/>
          </w:tcPr>
          <w:p>
            <w:r>
              <w:t>string</w:t>
            </w:r>
          </w:p>
        </w:tc>
        <w:tc>
          <w:tcPr>
            <w:tcW w:type="dxa" w:w="2880"/>
          </w:tcPr>
          <w:p>
            <w:r>
              <w:t>Push state. Possible values: active, failed.</w:t>
            </w:r>
          </w:p>
        </w:tc>
      </w:tr>
      <w:tr>
        <w:tc>
          <w:tcPr>
            <w:tcW w:type="dxa" w:w="2880"/>
          </w:tcPr>
          <w:p>
            <w:r>
              <w:t>push.error</w:t>
            </w:r>
          </w:p>
        </w:tc>
        <w:tc>
          <w:tcPr>
            <w:tcW w:type="dxa" w:w="2880"/>
          </w:tcPr>
          <w:p>
            <w:r>
              <w:t>object</w:t>
            </w:r>
          </w:p>
        </w:tc>
        <w:tc>
          <w:tcPr>
            <w:tcW w:type="dxa" w:w="2880"/>
          </w:tcPr>
          <w:p>
            <w:r>
              <w:t>Error information if registration with the push provider failed.</w:t>
            </w:r>
          </w:p>
        </w:tc>
      </w:tr>
      <w:tr>
        <w:tc>
          <w:tcPr>
            <w:tcW w:type="dxa" w:w="2880"/>
          </w:tcPr>
          <w:p>
            <w:r>
              <w:t>push.error.code</w:t>
            </w:r>
          </w:p>
        </w:tc>
        <w:tc>
          <w:tcPr>
            <w:tcW w:type="dxa" w:w="2880"/>
          </w:tcPr>
          <w:p>
            <w:r>
              <w:t>string</w:t>
            </w:r>
          </w:p>
        </w:tc>
        <w:tc>
          <w:tcPr>
            <w:tcW w:type="dxa" w:w="2880"/>
          </w:tcPr>
          <w:p>
            <w:r>
              <w:t>Provider/Ably error code.</w:t>
            </w:r>
          </w:p>
        </w:tc>
      </w:tr>
      <w:tr>
        <w:tc>
          <w:tcPr>
            <w:tcW w:type="dxa" w:w="2880"/>
          </w:tcPr>
          <w:p>
            <w:r>
              <w:t>push.error.statusCode</w:t>
            </w:r>
          </w:p>
        </w:tc>
        <w:tc>
          <w:tcPr>
            <w:tcW w:type="dxa" w:w="2880"/>
          </w:tcPr>
          <w:p>
            <w:r>
              <w:t>string</w:t>
            </w:r>
          </w:p>
        </w:tc>
        <w:tc>
          <w:tcPr>
            <w:tcW w:type="dxa" w:w="2880"/>
          </w:tcPr>
          <w:p>
            <w:r>
              <w:t>Status code associated with the error.</w:t>
            </w:r>
          </w:p>
        </w:tc>
      </w:tr>
      <w:tr>
        <w:tc>
          <w:tcPr>
            <w:tcW w:type="dxa" w:w="2880"/>
          </w:tcPr>
          <w:p>
            <w:r>
              <w:t>push.error.message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'https://rest.ably.io/push/deviceRegistrations/01ARZ3NDEKTSV4RRFFQ69G5FAV' \</w:t>
        <w:br/>
        <w:t xml:space="preserve"> --header 'Accept: application/json'</w:t>
      </w:r>
    </w:p>
    <w:p>
      <w:pPr>
        <w:pStyle w:val="Heading3"/>
      </w:pPr>
      <w:r>
        <w:t>Notes</w:t>
      </w:r>
    </w:p>
    <w:p>
      <w:pPr>
        <w:pStyle w:val="ListBullet"/>
      </w:pPr>
      <w:r>
        <w:t>Supported Accept values: application/json (default), application/x-msgpack, text/html.</w:t>
      </w:r>
    </w:p>
    <w:p>
      <w:pPr>
        <w:pStyle w:val="ListBullet"/>
      </w:pPr>
      <w:r>
        <w:t>If Ably could not register the device on behalf of the push notifications provider, push.error contains the relevant error information.</w:t>
      </w:r>
    </w:p>
    <w:p>
      <w:pPr>
        <w:pStyle w:val="Heading3"/>
      </w:pPr>
      <w:r>
        <w:t>Related deviceRegistrations actions</w:t>
      </w:r>
    </w:p>
    <w:p>
      <w:pPr>
        <w:pStyle w:val="ListBullet"/>
      </w:pPr>
      <w:r>
        <w:t>[GET] List Registered Devices — /push/deviceRegistrations</w:t>
      </w:r>
    </w:p>
    <w:p>
      <w:pPr>
        <w:pStyle w:val="ListBullet"/>
      </w:pPr>
      <w:r>
        <w:t>[POST] Register a Device for Receiving Push Notifications — /push/deviceRegistrations</w:t>
      </w:r>
    </w:p>
    <w:p>
      <w:pPr>
        <w:pStyle w:val="ListBullet"/>
      </w:pPr>
      <w:r>
        <w:t>[PATCH] Update a Device Registration — /push/deviceRegistrations/{{deviceId}}</w:t>
      </w:r>
    </w:p>
    <w:p>
      <w:pPr>
        <w:pStyle w:val="ListBullet"/>
      </w:pPr>
      <w:r>
        <w:t>[POST] Reset a Registered Device Registration’s Update Token — /push/deviceRegistrations/{{deviceId}}/resetUpdateToken</w:t>
      </w:r>
    </w:p>
    <w:p>
      <w:r>
        <w:br w:type="page"/>
      </w:r>
    </w:p>
    <w:p>
      <w:pPr>
        <w:pStyle w:val="Heading2"/>
      </w:pPr>
      <w:r>
        <w:t>41. [PATCH] Update, Delete, or Append to a Channel Message</w:t>
      </w:r>
    </w:p>
    <w:p>
      <w:r>
        <w:rPr>
          <w:b/>
        </w:rPr>
        <w:t xml:space="preserve">Endpoint: </w:t>
      </w:r>
      <w:r>
        <w:rPr>
          <w:rFonts w:ascii="Courier New" w:hAnsi="Courier New"/>
          <w:sz w:val="18"/>
        </w:rPr>
        <w:t>/channels/{{channelId}}/messages/{{serial}}</w:t>
      </w:r>
    </w:p>
    <w:p>
      <w:pPr>
        <w:pStyle w:val="Heading3"/>
      </w:pPr>
      <w:r>
        <w:t>Prerequisites</w:t>
      </w:r>
    </w:p>
    <w:p>
      <w:pPr>
        <w:pStyle w:val="ListBullet"/>
      </w:pPr>
      <w:r>
        <w:t>The channel must be configured with the "Message annotations, updates, deletes, and appends" rule.</w:t>
      </w:r>
    </w:p>
    <w:p>
      <w:pPr>
        <w:pStyle w:val="Heading3"/>
      </w:pPr>
      <w:r>
        <w:t>Method</w:t>
      </w:r>
    </w:p>
    <w:p>
      <w:r>
        <w:t>PATCH</w:t>
      </w:r>
    </w:p>
    <w:p>
      <w:pPr>
        <w:pStyle w:val="Heading3"/>
      </w:pPr>
      <w:r>
        <w:t>URL</w:t>
      </w:r>
    </w:p>
    <w:p>
      <w:r>
        <w:t>https://rest.ably.io/channels/{{channelId}}/messages/{{serial}}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 delete, or append to an existing message on a channel, identified by its message serial. The request body contains a Message object with an action that specifies the operation, the fields to update, and optional operation metadata in version.</w:t>
      </w:r>
    </w:p>
    <w:p>
      <w:pPr>
        <w:pStyle w:val="ListBullet"/>
      </w:pPr>
      <w:r>
        <w:t>Update/Delete: fields not specified remain unchanged (shallow mixin semantics).</w:t>
      </w:r>
    </w:p>
    <w:p>
      <w:pPr>
        <w:pStyle w:val="ListBullet"/>
      </w:pPr>
      <w:r>
        <w:t>Append: data is concatenated to the existing message’s data rather than replacing it.</w:t>
      </w:r>
    </w:p>
    <w:p>
      <w:pPr>
        <w:pStyle w:val="Heading3"/>
      </w:pPr>
      <w:r>
        <w:t>Enforcement Rules</w:t>
      </w:r>
    </w:p>
    <w:p>
      <w:pPr>
        <w:pStyle w:val="ListBullet"/>
      </w:pPr>
      <w:r>
        <w:t>The channelId path parameter must always be present.</w:t>
      </w:r>
    </w:p>
    <w:p>
      <w:pPr>
        <w:pStyle w:val="ListBullet"/>
      </w:pPr>
      <w:r>
        <w:t>The serial path parameter must always be present.</w:t>
      </w:r>
    </w:p>
    <w:p>
      <w:pPr>
        <w:pStyle w:val="ListBullet"/>
      </w:pPr>
      <w:r>
        <w:t>Always construct the path as /channels/{{channelId}}/messages/{{serial}}, where both {{channelId}} and {{serial}} are non-empty strings.</w:t>
      </w:r>
    </w:p>
    <w:p>
      <w:pPr>
        <w:pStyle w:val="ListBullet"/>
      </w:pPr>
      <w:r>
        <w:t>Do not call the API with a missing or empty channelId or serial (e.g., avoid /channels//messages/... or /channels/.../messages/).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Context ID to Parameter Mapping</w:t>
      </w:r>
    </w:p>
    <w:p>
      <w:r>
        <w:t>When context provides IDs with specific naming patterns, map them to the correct path parameters:</w:t>
      </w:r>
    </w:p>
    <w:p>
      <w:pPr>
        <w:pStyle w:val="ListBullet"/>
      </w:pPr>
      <w:r>
        <w:t>messageId or messageId_* context IDs → Use as the serial path parameter</w:t>
      </w:r>
    </w:p>
    <w:p>
      <w:pPr>
        <w:pStyle w:val="ListBullet"/>
      </w:pPr>
      <w:r>
        <w:t>channelId or channelId_* context IDs → Use as the channelId path parameter</w:t>
      </w:r>
    </w:p>
    <w:p>
      <w:pPr>
        <w:pStyle w:val="ListBullet"/>
      </w:pPr>
      <w:r>
        <w:t>serial context ID → Use directly as the serial path parameter</w:t>
      </w:r>
    </w:p>
    <w:p>
      <w:r>
        <w:t>Important: The serial parameter in the URL path refers to the message serial/ID, not a separate serial number. If context provides a messageId, use it as the serial parameter value.</w:t>
      </w:r>
    </w:p>
    <w:p>
      <w:pPr>
        <w:pStyle w:val="Heading3"/>
      </w:pPr>
      <w:r>
        <w:t>Example Context Mapping</w:t>
      </w:r>
    </w:p>
    <w:p>
      <w:pPr>
        <w:shd w:fill="F2F2F2" w:val="clear"/>
      </w:pPr>
      <w:r>
        <w:rPr>
          <w:rFonts w:ascii="Courier New" w:hAnsi="Courier New"/>
          <w:sz w:val="17"/>
        </w:rPr>
        <w:t>Context: messageId = "ZGSq3CiFkA:0", channelId = "orders_channel_users"</w:t>
        <w:br/>
        <w:t>URL: /channels/orders_channel_users/messages/ZGSq3CiFkA:0</w:t>
      </w:r>
    </w:p>
    <w:p>
      <w:pPr>
        <w:pStyle w:val="Heading3"/>
      </w:pPr>
      <w:r>
        <w:t>Valid Examples</w:t>
      </w:r>
    </w:p>
    <w:p>
      <w:r>
        <w:rPr>
          <w:b/>
          <w:color w:val="666666"/>
          <w:sz w:val="16"/>
        </w:rPr>
        <w:t>[http]</w:t>
      </w:r>
    </w:p>
    <w:p>
      <w:pPr>
        <w:shd w:fill="F2F2F2" w:val="clear"/>
      </w:pPr>
      <w:r>
        <w:rPr>
          <w:rFonts w:ascii="Courier New" w:hAnsi="Courier New"/>
          <w:sz w:val="17"/>
        </w:rPr>
        <w:t>/channels/rest-example/messages/01826232498871-001@abcdefghij:001</w:t>
        <w:br/>
        <w:t>/channels/my-channel/messages/01826232512345-002@abcdefghij:002</w:t>
      </w:r>
    </w:p>
    <w:p>
      <w:pPr>
        <w:pStyle w:val="Heading3"/>
      </w:pPr>
      <w:r>
        <w:t>Invalid Examples</w:t>
      </w:r>
    </w:p>
    <w:p>
      <w:r>
        <w:rPr>
          <w:b/>
          <w:color w:val="666666"/>
          <w:sz w:val="16"/>
        </w:rPr>
        <w:t>[http]</w:t>
      </w:r>
    </w:p>
    <w:p>
      <w:pPr>
        <w:shd w:fill="F2F2F2" w:val="clear"/>
      </w:pPr>
      <w:r>
        <w:rPr>
          <w:rFonts w:ascii="Courier New" w:hAnsi="Courier New"/>
          <w:sz w:val="17"/>
        </w:rPr>
        <w:t>/channels//messages/01826232498871-001@abcdefghij:001</w:t>
        <w:br/>
        <w:t>/channels/rest-example/messages/</w:t>
        <w:br/>
        <w:t>/channels/rest-example/messages</w:t>
      </w:r>
    </w:p>
    <w:p>
      <w:pPr>
        <w:pStyle w:val="Heading3"/>
      </w:pPr>
      <w:r>
        <w:t>Append to Order Message Using Context IDs</w:t>
      </w:r>
    </w:p>
    <w:p>
      <w:r>
        <w:rPr>
          <w:b/>
          <w:color w:val="666666"/>
          <w:sz w:val="16"/>
        </w:rPr>
        <w:t>[bash]</w:t>
      </w:r>
    </w:p>
    <w:p>
      <w:pPr>
        <w:shd w:fill="F2F2F2" w:val="clear"/>
      </w:pPr>
      <w:r>
        <w:rPr>
          <w:rFonts w:ascii="Courier New" w:hAnsi="Courier New"/>
          <w:sz w:val="17"/>
        </w:rPr>
        <w:t>curl -X PATCH 'https://rest.ably.io/channels/orders_channel_users/messages/ZGSq3CiFkA:0' \</w:t>
        <w:br/>
        <w:t xml:space="preserve"> -H 'Accept: application/json' \</w:t>
        <w:br/>
        <w:t xml:space="preserve"> -H 'Content-Type: application/json' \</w:t>
        <w:br/>
        <w:t xml:space="preserve"> --data '{</w:t>
        <w:br/>
        <w:t xml:space="preserve"> "action": 5,</w:t>
        <w:br/>
        <w:t xml:space="preserve"> "data": {"note":"Customer requested expedited shipping","timestamp":"1773758054844"},</w:t>
        <w:br/>
        <w:t xml:space="preserve"> "version": {</w:t>
        <w:br/>
        <w:t xml:space="preserve"> "description": "Adding special customer handling instructions",</w:t>
        <w:br/>
        <w:t xml:space="preserve"> "clientId": "order_manager"</w:t>
        <w:br/>
        <w:t xml:space="preserve">    }</w:t>
        <w:br/>
        <w:t xml:space="preserve">  }'</w:t>
      </w:r>
    </w:p>
    <w:p>
      <w:r>
        <w:t>This example shows using messageId from context as the serial parameter to append customer notes to an existing order message.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Channel identifier. Sent in the URL path.</w:t>
            </w:r>
          </w:p>
        </w:tc>
      </w:tr>
      <w:tr>
        <w:tc>
          <w:tcPr>
            <w:tcW w:type="dxa" w:w="2880"/>
          </w:tcPr>
          <w:p>
            <w:r>
              <w:t>serial</w:t>
            </w:r>
          </w:p>
        </w:tc>
        <w:tc>
          <w:tcPr>
            <w:tcW w:type="dxa" w:w="2880"/>
          </w:tcPr>
          <w:p>
            <w:r>
              <w:t>string</w:t>
            </w:r>
          </w:p>
        </w:tc>
        <w:tc>
          <w:tcPr>
            <w:tcW w:type="dxa" w:w="2880"/>
          </w:tcPr>
          <w:p>
            <w:r>
              <w:t>Message serial identifying the message to update/delete/append.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integer</w:t>
            </w:r>
          </w:p>
        </w:tc>
        <w:tc>
          <w:tcPr>
            <w:tcW w:type="dxa" w:w="2880"/>
          </w:tcPr>
          <w:p>
            <w:r>
              <w:t>Message action enum indicating the operation: MESSAGE_UPDATE (1), MESSAGE_DELETE (2), or MESSAGE_APPEND (5).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new event name.</w:t>
            </w:r>
          </w:p>
        </w:tc>
      </w:tr>
      <w:tr>
        <w:tc>
          <w:tcPr>
            <w:tcW w:type="dxa" w:w="2880"/>
          </w:tcPr>
          <w:p>
            <w:r>
              <w:t>data</w:t>
            </w:r>
          </w:p>
        </w:tc>
        <w:tc>
          <w:tcPr>
            <w:tcW w:type="dxa" w:w="2880"/>
          </w:tcPr>
          <w:p>
            <w:r>
              <w:t>any</w:t>
            </w:r>
          </w:p>
        </w:tc>
        <w:tc>
          <w:tcPr>
            <w:tcW w:type="dxa" w:w="2880"/>
          </w:tcPr>
          <w:p>
            <w:r>
              <w:t>Optional new message payload. For MESSAGE_APPEND (5), this is concatenated to existing data rather than replacing it.</w:t>
            </w:r>
          </w:p>
        </w:tc>
      </w:tr>
      <w:tr>
        <w:tc>
          <w:tcPr>
            <w:tcW w:type="dxa" w:w="2880"/>
          </w:tcPr>
          <w:p>
            <w:r>
              <w:t>encoding</w:t>
            </w:r>
          </w:p>
        </w:tc>
        <w:tc>
          <w:tcPr>
            <w:tcW w:type="dxa" w:w="2880"/>
          </w:tcPr>
          <w:p>
            <w:r>
              <w:t>string</w:t>
            </w:r>
          </w:p>
        </w:tc>
        <w:tc>
          <w:tcPr>
            <w:tcW w:type="dxa" w:w="2880"/>
          </w:tcPr>
          <w:p>
            <w:r>
              <w:t>Optional encoding if data was encoded.</w:t>
            </w:r>
          </w:p>
        </w:tc>
      </w:tr>
      <w:tr>
        <w:tc>
          <w:tcPr>
            <w:tcW w:type="dxa" w:w="2880"/>
          </w:tcPr>
          <w:p>
            <w:r>
              <w:t>extras</w:t>
            </w:r>
          </w:p>
        </w:tc>
        <w:tc>
          <w:tcPr>
            <w:tcW w:type="dxa" w:w="2880"/>
          </w:tcPr>
          <w:p>
            <w:r>
              <w:t>object</w:t>
            </w:r>
          </w:p>
        </w:tc>
        <w:tc>
          <w:tcPr>
            <w:tcW w:type="dxa" w:w="2880"/>
          </w:tcPr>
          <w:p>
            <w:r>
              <w:t>Optional new extras field.</w:t>
            </w:r>
          </w:p>
        </w:tc>
      </w:tr>
      <w:tr>
        <w:tc>
          <w:tcPr>
            <w:tcW w:type="dxa" w:w="2880"/>
          </w:tcPr>
          <w:p>
            <w:r>
              <w:t>version</w:t>
            </w:r>
          </w:p>
        </w:tc>
        <w:tc>
          <w:tcPr>
            <w:tcW w:type="dxa" w:w="2880"/>
          </w:tcPr>
          <w:p>
            <w:r>
              <w:t>object</w:t>
            </w:r>
          </w:p>
        </w:tc>
        <w:tc>
          <w:tcPr>
            <w:tcW w:type="dxa" w:w="2880"/>
          </w:tcPr>
          <w:p>
            <w:r>
              <w:t>Optional operation metadata.</w:t>
            </w:r>
          </w:p>
        </w:tc>
      </w:tr>
      <w:tr>
        <w:tc>
          <w:tcPr>
            <w:tcW w:type="dxa" w:w="2880"/>
          </w:tcPr>
          <w:p>
            <w:r>
              <w:t>version.clientId</w:t>
            </w:r>
          </w:p>
        </w:tc>
        <w:tc>
          <w:tcPr>
            <w:tcW w:type="dxa" w:w="2880"/>
          </w:tcPr>
          <w:p>
            <w:r>
              <w:t>string</w:t>
            </w:r>
          </w:p>
        </w:tc>
        <w:tc>
          <w:tcPr>
            <w:tcW w:type="dxa" w:w="2880"/>
          </w:tcPr>
          <w:p>
            <w:r>
              <w:t>Optional client ID performing the update.</w:t>
            </w:r>
          </w:p>
        </w:tc>
      </w:tr>
      <w:tr>
        <w:tc>
          <w:tcPr>
            <w:tcW w:type="dxa" w:w="2880"/>
          </w:tcPr>
          <w:p>
            <w:r>
              <w:t>version.description</w:t>
            </w:r>
          </w:p>
        </w:tc>
        <w:tc>
          <w:tcPr>
            <w:tcW w:type="dxa" w:w="2880"/>
          </w:tcPr>
          <w:p>
            <w:r>
              <w:t>string</w:t>
            </w:r>
          </w:p>
        </w:tc>
        <w:tc>
          <w:tcPr>
            <w:tcW w:type="dxa" w:w="2880"/>
          </w:tcPr>
          <w:p>
            <w:r>
              <w:t>Optional description of why the update was made.</w:t>
            </w:r>
          </w:p>
        </w:tc>
      </w:tr>
      <w:tr>
        <w:tc>
          <w:tcPr>
            <w:tcW w:type="dxa" w:w="2880"/>
          </w:tcPr>
          <w:p>
            <w:r>
              <w:t>version.metadata</w:t>
            </w:r>
          </w:p>
        </w:tc>
        <w:tc>
          <w:tcPr>
            <w:tcW w:type="dxa" w:w="2880"/>
          </w:tcPr>
          <w:p>
            <w:r>
              <w:t>object</w:t>
            </w:r>
          </w:p>
        </w:tc>
        <w:tc>
          <w:tcPr>
            <w:tcW w:type="dxa" w:w="2880"/>
          </w:tcPr>
          <w:p>
            <w:r>
              <w:t>Optional metadata object.</w:t>
            </w:r>
          </w:p>
        </w:tc>
      </w:tr>
    </w:tbl>
    <w:p/>
    <w:p>
      <w:pPr>
        <w:pStyle w:val="Heading3"/>
      </w:pPr>
      <w:r>
        <w:t>Response</w:t>
      </w:r>
    </w:p>
    <w:p>
      <w:pPr>
        <w:pStyle w:val="Heading3"/>
      </w:pPr>
      <w:r>
        <w:t>Success Response (200 OK)</w:t>
      </w:r>
    </w:p>
    <w:p>
      <w:r>
        <w:t>Returns an UpdateDeleteResult object.</w:t>
      </w:r>
    </w:p>
    <w:p>
      <w:r>
        <w:rPr>
          <w:b/>
          <w:color w:val="666666"/>
          <w:sz w:val="16"/>
        </w:rPr>
        <w:t>[json]</w:t>
      </w:r>
    </w:p>
    <w:p>
      <w:pPr>
        <w:shd w:fill="F2F2F2" w:val="clear"/>
      </w:pPr>
      <w:r>
        <w:rPr>
          <w:rFonts w:ascii="Courier New" w:hAnsi="Courier New"/>
          <w:sz w:val="17"/>
        </w:rPr>
        <w:t>{</w:t>
        <w:br/>
        <w:t xml:space="preserve"> "versionSerial": "01826232512345-002@abcdefghij:002"</w:t>
        <w:br/>
        <w:t>}</w:t>
      </w:r>
    </w:p>
    <w:p>
      <w:pPr>
        <w:pStyle w:val="Heading3"/>
      </w:pPr>
      <w:r>
        <w:t>Error Response</w:t>
      </w:r>
    </w:p>
    <w:p>
      <w:r>
        <w:t>An unsuccessful request returns an error (details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versionSerial</w:t>
            </w:r>
          </w:p>
        </w:tc>
        <w:tc>
          <w:tcPr>
            <w:tcW w:type="dxa" w:w="2880"/>
          </w:tcPr>
          <w:p>
            <w:r>
              <w:t>string | null</w:t>
            </w:r>
          </w:p>
        </w:tc>
        <w:tc>
          <w:tcPr>
            <w:tcW w:type="dxa" w:w="2880"/>
          </w:tcPr>
          <w:p>
            <w:r>
              <w:t>The serial of the version of the updated, deleted, or appended message, or null if the message was superseded by a subsequent update before it could be published.</w:t>
            </w:r>
          </w:p>
        </w:tc>
      </w:tr>
    </w:tbl>
    <w:p/>
    <w:p>
      <w:pPr>
        <w:pStyle w:val="Heading3"/>
      </w:pPr>
      <w:r>
        <w:t>Notes</w:t>
      </w:r>
    </w:p>
    <w:p>
      <w:pPr>
        <w:pStyle w:val="ListBullet"/>
      </w:pPr>
      <w:r>
        <w:t xml:space="preserve">The endpoint supports request/response formats beyond JSON: </w:t>
        <w:br/>
        <w:br/>
        <w:t>Request Content-Type can be application/json, application/x-msgpack, or application/x-www-form-urlencoded.</w:t>
        <w:br/>
        <w:t>Response Accept is application/json by default or application/x-msgpack.</w:t>
      </w:r>
    </w:p>
    <w:p>
      <w:pPr>
        <w:pStyle w:val="ListBullet"/>
      </w:pPr>
      <w:r>
        <w:t xml:space="preserve">Capability requirements (as documented): </w:t>
        <w:br/>
        <w:br/>
        <w:t>message-update-own: update/append your own messages</w:t>
        <w:br/>
        <w:t>message-update-any: update/append any message</w:t>
        <w:br/>
        <w:t>message-delete-own: delete your own messages</w:t>
        <w:br/>
        <w:t>message-delete-any: delete any message</w:t>
      </w:r>
    </w:p>
    <w:p>
      <w:pPr>
        <w:pStyle w:val="Heading3"/>
      </w:pPr>
      <w:r>
        <w:t>Sample Request</w:t>
      </w:r>
    </w:p>
    <w:p>
      <w:r>
        <w:rPr>
          <w:b/>
          <w:color w:val="666666"/>
          <w:sz w:val="16"/>
        </w:rPr>
        <w:t>[bash]</w:t>
      </w:r>
    </w:p>
    <w:p>
      <w:pPr>
        <w:shd w:fill="F2F2F2" w:val="clear"/>
      </w:pPr>
      <w:r>
        <w:rPr>
          <w:rFonts w:ascii="Courier New" w:hAnsi="Courier New"/>
          <w:sz w:val="17"/>
        </w:rPr>
        <w:t>curl -X PATCH 'https://rest.ably.io/channels/rest-example/messages/01826232498871-001@abcdefghij:001' \</w:t>
        <w:br/>
        <w:t xml:space="preserve"> -H 'Accept: application/json' \</w:t>
        <w:br/>
        <w:t xml:space="preserve"> -H 'Content-Type: application/json' \</w:t>
        <w:br/>
        <w:t xml:space="preserve"> --data '{</w:t>
        <w:br/>
        <w:t xml:space="preserve"> "action": 1,</w:t>
        <w:br/>
        <w:t xml:space="preserve"> "data": "updated message content",</w:t>
        <w:br/>
        <w:t xml:space="preserve"> "version": {</w:t>
        <w:br/>
        <w:t xml:space="preserve"> "description": "Fixed typo"</w:t>
        <w:br/>
        <w:t xml:space="preserve">    }</w:t>
        <w:br/>
        <w:t xml:space="preserve">  }'</w:t>
      </w:r>
    </w:p>
    <w:p>
      <w:pPr>
        <w:pStyle w:val="Heading3"/>
      </w:pPr>
      <w:r>
        <w:t>Example Usage</w:t>
      </w:r>
    </w:p>
    <w:p>
      <w:pPr>
        <w:pStyle w:val="Heading3"/>
      </w:pPr>
      <w:r>
        <w:t>Example 1: Update a Message</w:t>
      </w:r>
    </w:p>
    <w:p>
      <w:pPr>
        <w:pStyle w:val="Heading3"/>
      </w:pPr>
      <w:r>
        <w:t>Example 2: Delete a Message</w:t>
      </w:r>
    </w:p>
    <w:p>
      <w:r>
        <w:rPr>
          <w:b/>
          <w:color w:val="666666"/>
          <w:sz w:val="16"/>
        </w:rPr>
        <w:t>[bash]</w:t>
      </w:r>
    </w:p>
    <w:p>
      <w:pPr>
        <w:shd w:fill="F2F2F2" w:val="clear"/>
      </w:pPr>
      <w:r>
        <w:rPr>
          <w:rFonts w:ascii="Courier New" w:hAnsi="Courier New"/>
          <w:sz w:val="17"/>
        </w:rPr>
        <w:t>curl -X PATCH 'https://rest.ably.io/channels/rest-example/messages/01826232498871-001@abcdefghij:001' \</w:t>
        <w:br/>
        <w:t xml:space="preserve"> -H 'Accept: application/json' \</w:t>
        <w:br/>
        <w:t xml:space="preserve"> -H 'Content-Type: application/json' \</w:t>
        <w:br/>
        <w:t xml:space="preserve"> --data '{</w:t>
        <w:br/>
        <w:t xml:space="preserve"> "action": 2,</w:t>
        <w:br/>
        <w:t xml:space="preserve"> "version": {</w:t>
        <w:br/>
        <w:t xml:space="preserve"> "description": "Remove incorrect message"</w:t>
        <w:br/>
        <w:t xml:space="preserve">    }</w:t>
        <w:br/>
        <w:t xml:space="preserve">  }'</w:t>
      </w:r>
    </w:p>
    <w:p>
      <w:pPr>
        <w:pStyle w:val="Heading3"/>
      </w:pPr>
      <w:r>
        <w:t>Example 3: Append to a Message</w:t>
      </w:r>
    </w:p>
    <w:p>
      <w:r>
        <w:rPr>
          <w:b/>
          <w:color w:val="666666"/>
          <w:sz w:val="16"/>
        </w:rPr>
        <w:t>[bash]</w:t>
      </w:r>
    </w:p>
    <w:p>
      <w:pPr>
        <w:shd w:fill="F2F2F2" w:val="clear"/>
      </w:pPr>
      <w:r>
        <w:rPr>
          <w:rFonts w:ascii="Courier New" w:hAnsi="Courier New"/>
          <w:sz w:val="17"/>
        </w:rPr>
        <w:t>curl -X PATCH 'https://rest.ably.io/channels/rest-example/messages/01826232498871-001@abcdefghij:001' \</w:t>
        <w:br/>
        <w:t xml:space="preserve"> -H 'Accept: application/json' \</w:t>
        <w:br/>
        <w:t xml:space="preserve"> -H 'Content-Type: application/json' \</w:t>
        <w:br/>
        <w:t xml:space="preserve"> --data '{</w:t>
        <w:br/>
        <w:t xml:space="preserve"> "action": 5,</w:t>
        <w:br/>
        <w:t xml:space="preserve"> "data": " + additional content",</w:t>
        <w:br/>
        <w:t xml:space="preserve"> "version": {</w:t>
        <w:br/>
        <w:t xml:space="preserve"> "description": "Append additional details"</w:t>
        <w:br/>
        <w:t xml:space="preserve">    }</w:t>
        <w:br/>
        <w:t xml:space="preserve">  }'</w:t>
      </w:r>
    </w:p>
    <w:p>
      <w:pPr>
        <w:pStyle w:val="Heading3"/>
      </w:pPr>
      <w:r>
        <w:t>Behavior</w:t>
      </w:r>
    </w:p>
    <w:p>
      <w:pPr>
        <w:pStyle w:val="ListBullet"/>
      </w:pPr>
      <w:r>
        <w:t>Validation: Confirms the channel is configured to allow message updates/deletes/appends and that the message is identified by serial.</w:t>
      </w:r>
    </w:p>
    <w:p>
      <w:pPr>
        <w:pStyle w:val="ListBullet"/>
      </w:pPr>
      <w:r>
        <w:t>Operation Selection: Uses action to determine whether to update, delete, or append.</w:t>
      </w:r>
    </w:p>
    <w:p>
      <w:pPr>
        <w:pStyle w:val="ListBullet"/>
      </w:pPr>
      <w:r>
        <w:t xml:space="preserve">Field Application: </w:t>
        <w:br/>
        <w:br/>
        <w:t>Update/Delete: only specified fields are changed; unspecified fields remain unchanged.</w:t>
        <w:br/>
        <w:t>Append: concatenates data to the existing message data.</w:t>
      </w:r>
    </w:p>
    <w:p>
      <w:pPr>
        <w:pStyle w:val="ListBullet"/>
      </w:pPr>
      <w:r>
        <w:t>Result: Returns versionSerial for the resulting message version, or null if superseded before publish.</w:t>
      </w:r>
    </w:p>
    <w:p>
      <w:pPr>
        <w:pStyle w:val="Heading3"/>
      </w:pPr>
      <w:r>
        <w:t>Gotchas</w:t>
      </w:r>
    </w:p>
    <w:p>
      <w:pPr>
        <w:pStyle w:val="ListBullet"/>
      </w:pPr>
      <w:r>
        <w:t>action must be one of 1, 2, or 5; other values are not documented as valid.</w:t>
      </w:r>
    </w:p>
    <w:p>
      <w:pPr>
        <w:pStyle w:val="ListBullet"/>
      </w:pPr>
      <w:r>
        <w:t>For append operations (action: 5), data is concatenated, not replaced.</w:t>
      </w:r>
    </w:p>
    <w:p>
      <w:pPr>
        <w:pStyle w:val="ListBullet"/>
      </w:pPr>
      <w:r>
        <w:t>If the update is superseded by a subsequent update before publish, versionSerial may be null.</w:t>
      </w:r>
    </w:p>
    <w:p>
      <w:pPr>
        <w:pStyle w:val="ListBullet"/>
      </w:pPr>
      <w:r>
        <w:t>When context provides a messageId, use it as the serial path parameter - they refer to the same thing. The API uses serial in the path, but message identifiers from other operations are the correct values to use.</w:t>
      </w:r>
    </w:p>
    <w:p>
      <w:pPr>
        <w:pStyle w:val="Heading3"/>
      </w:pPr>
      <w:r>
        <w:t>Error Handling</w:t>
      </w:r>
    </w:p>
    <w:p>
      <w:pPr>
        <w:pStyle w:val="ListBullet"/>
      </w:pPr>
      <w:r>
        <w:t>Unsuccessful requests return an error (specific status codes/response schema not provided in the scraped content).</w:t>
      </w:r>
    </w:p>
    <w:p>
      <w:pPr>
        <w:pStyle w:val="Heading3"/>
      </w:pPr>
      <w:r>
        <w:t>Related channelMessages actions</w:t>
      </w:r>
    </w:p>
    <w:p>
      <w:pPr>
        <w:pStyle w:val="ListBullet"/>
      </w:pPr>
      <w:r>
        <w:t>[GET] Get the Latest Version of a Channel Message — /channels/{{channelId}}/messages/{{serial}}</w:t>
      </w:r>
    </w:p>
    <w:p>
      <w:pPr>
        <w:pStyle w:val="ListBullet"/>
      </w:pPr>
      <w:r>
        <w:t>[GET] Retrieve a Channel’s Message History — /channels/{{channelId}}/messages</w:t>
      </w:r>
    </w:p>
    <w:p>
      <w:r>
        <w:br w:type="page"/>
      </w:r>
    </w:p>
    <w:p>
      <w:pPr>
        <w:pStyle w:val="Heading2"/>
      </w:pPr>
      <w:r>
        <w:t>42. [GET] List Registered Devices</w:t>
      </w:r>
    </w:p>
    <w:p>
      <w:r>
        <w:rPr>
          <w:b/>
        </w:rPr>
        <w:t xml:space="preserve">Endpoint: </w:t>
      </w:r>
      <w:r>
        <w:rPr>
          <w:rFonts w:ascii="Courier New" w:hAnsi="Courier New"/>
          <w:sz w:val="18"/>
        </w:rPr>
        <w:t>/push/deviceRegistrations</w:t>
      </w:r>
    </w:p>
    <w:p>
      <w:pPr>
        <w:pStyle w:val="Heading3"/>
      </w:pPr>
      <w:r>
        <w:t>Prerequisites</w:t>
      </w:r>
    </w:p>
    <w:p>
      <w:pPr>
        <w:pStyle w:val="ListBullet"/>
      </w:pPr>
      <w:r>
        <w:t>Your Ably app/token must have push-admin capability to manage and list push device registrations.</w:t>
      </w:r>
    </w:p>
    <w:p>
      <w:pPr>
        <w:pStyle w:val="Heading3"/>
      </w:pPr>
      <w:r>
        <w:t>Method</w:t>
      </w:r>
    </w:p>
    <w:p>
      <w:r>
        <w:t>GET</w:t>
      </w:r>
    </w:p>
    <w:p>
      <w:pPr>
        <w:pStyle w:val="Heading3"/>
      </w:pPr>
      <w:r>
        <w:t>URL</w:t>
      </w:r>
    </w:p>
    <w:p>
      <w:r>
        <w:t>https://rest.ably.io/push/deviceRegistrations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Obtain the details for devices registered for receiving push notifications. The endpoint supports filtering results by deviceId and/or clientId and returns a paginated list of device registrations.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a request body with this GET request.</w:t>
      </w:r>
    </w:p>
    <w:p>
      <w:pPr>
        <w:pStyle w:val="Heading3"/>
      </w:pPr>
      <w:r>
        <w:t>Valid Examples</w:t>
      </w:r>
    </w:p>
    <w:p>
      <w:r>
        <w:rPr>
          <w:b/>
          <w:color w:val="666666"/>
          <w:sz w:val="16"/>
        </w:rPr>
        <w:t>[http]</w:t>
      </w:r>
    </w:p>
    <w:p>
      <w:pPr>
        <w:shd w:fill="F2F2F2" w:val="clear"/>
      </w:pPr>
      <w:r>
        <w:rPr>
          <w:rFonts w:ascii="Courier New" w:hAnsi="Courier New"/>
          <w:sz w:val="17"/>
        </w:rPr>
        <w:t>/push/deviceRegistrations</w:t>
        <w:br/>
        <w:t>/push/deviceRegistrations?limit=100</w:t>
        <w:br/>
        <w:t>/push/deviceRegistrations?deviceId=device-123&amp;clientId=client-456</w:t>
      </w:r>
    </w:p>
    <w:p>
      <w:pPr>
        <w:pStyle w:val="Heading3"/>
      </w:pPr>
      <w:r>
        <w:t>Invalid Examples</w:t>
      </w:r>
    </w:p>
    <w:p>
      <w:r>
        <w:rPr>
          <w:b/>
          <w:color w:val="666666"/>
          <w:sz w:val="16"/>
        </w:rPr>
        <w:t>[http]</w:t>
      </w:r>
    </w:p>
    <w:p>
      <w:pPr>
        <w:shd w:fill="F2F2F2" w:val="clear"/>
      </w:pPr>
      <w:r>
        <w:rPr>
          <w:rFonts w:ascii="Courier New" w:hAnsi="Courier New"/>
          <w:sz w:val="17"/>
        </w:rPr>
        <w:t>/push/deviceRegistrations  (with a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Optional filter to restrict to devices associated with this deviceId.</w:t>
            </w:r>
          </w:p>
        </w:tc>
      </w:tr>
      <w:tr>
        <w:tc>
          <w:tcPr>
            <w:tcW w:type="dxa" w:w="2880"/>
          </w:tcPr>
          <w:p>
            <w:r>
              <w:t>clientId</w:t>
            </w:r>
          </w:p>
        </w:tc>
        <w:tc>
          <w:tcPr>
            <w:tcW w:type="dxa" w:w="2880"/>
          </w:tcPr>
          <w:p>
            <w:r>
              <w:t>string</w:t>
            </w:r>
          </w:p>
        </w:tc>
        <w:tc>
          <w:tcPr>
            <w:tcW w:type="dxa" w:w="2880"/>
          </w:tcPr>
          <w:p>
            <w:r>
              <w:t>Optional filter to restrict to devices associated with this clientId.</w:t>
            </w:r>
          </w:p>
        </w:tc>
      </w:tr>
      <w:tr>
        <w:tc>
          <w:tcPr>
            <w:tcW w:type="dxa" w:w="2880"/>
          </w:tcPr>
          <w:p>
            <w:r>
              <w:t>limit</w:t>
            </w:r>
          </w:p>
        </w:tc>
        <w:tc>
          <w:tcPr>
            <w:tcW w:type="dxa" w:w="2880"/>
          </w:tcPr>
          <w:p>
            <w:r>
              <w:t>integer</w:t>
            </w:r>
          </w:p>
        </w:tc>
        <w:tc>
          <w:tcPr>
            <w:tcW w:type="dxa" w:w="2880"/>
          </w:tcPr>
          <w:p>
            <w:r>
              <w:t>Maximum number of records to return. Default: 100. A limit greater than 1,000 is invalid.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"&lt;string&gt;",</w:t>
        <w:br/>
        <w:t xml:space="preserve"> "clientId": "&lt;optional, string&gt;",</w:t>
        <w:br/>
        <w:t xml:space="preserve"> "platform": "&lt;string&gt;",</w:t>
        <w:br/>
        <w:t xml:space="preserve"> "formFactor": "&lt;string&gt;",</w:t>
        <w:br/>
        <w:t xml:space="preserve"> "metadata": "&lt;object&gt;",</w:t>
        <w:br/>
        <w:t xml:space="preserve"> "updateToken": "&lt;string&gt;",</w:t>
        <w:br/>
        <w:t xml:space="preserve"> "push": {</w:t>
        <w:br/>
        <w:t xml:space="preserve"> "recipient": {</w:t>
        <w:br/>
        <w:t xml:space="preserve"> "transportType": "&lt;string&gt;"</w:t>
        <w:br/>
        <w:t xml:space="preserve"> },</w:t>
        <w:br/>
        <w:t xml:space="preserve"> "state": "&lt;active or failed&gt;"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Device registration identifier.</w:t>
            </w:r>
          </w:p>
        </w:tc>
      </w:tr>
      <w:tr>
        <w:tc>
          <w:tcPr>
            <w:tcW w:type="dxa" w:w="2880"/>
          </w:tcPr>
          <w:p>
            <w:r>
              <w:t>clientId</w:t>
            </w:r>
          </w:p>
        </w:tc>
        <w:tc>
          <w:tcPr>
            <w:tcW w:type="dxa" w:w="2880"/>
          </w:tcPr>
          <w:p>
            <w:r>
              <w:t>string</w:t>
            </w:r>
          </w:p>
        </w:tc>
        <w:tc>
          <w:tcPr>
            <w:tcW w:type="dxa" w:w="2880"/>
          </w:tcPr>
          <w:p>
            <w:r>
              <w:t>Client ID associated with the device (optional).</w:t>
            </w:r>
          </w:p>
        </w:tc>
      </w:tr>
      <w:tr>
        <w:tc>
          <w:tcPr>
            <w:tcW w:type="dxa" w:w="2880"/>
          </w:tcPr>
          <w:p>
            <w:r>
              <w:t>platform</w:t>
            </w:r>
          </w:p>
        </w:tc>
        <w:tc>
          <w:tcPr>
            <w:tcW w:type="dxa" w:w="2880"/>
          </w:tcPr>
          <w:p>
            <w:r>
              <w:t>string</w:t>
            </w:r>
          </w:p>
        </w:tc>
        <w:tc>
          <w:tcPr>
            <w:tcW w:type="dxa" w:w="2880"/>
          </w:tcPr>
          <w:p>
            <w:r>
              <w:t>Device platform.</w:t>
            </w:r>
          </w:p>
        </w:tc>
      </w:tr>
      <w:tr>
        <w:tc>
          <w:tcPr>
            <w:tcW w:type="dxa" w:w="2880"/>
          </w:tcPr>
          <w:p>
            <w:r>
              <w:t>formFactor</w:t>
            </w:r>
          </w:p>
        </w:tc>
        <w:tc>
          <w:tcPr>
            <w:tcW w:type="dxa" w:w="2880"/>
          </w:tcPr>
          <w:p>
            <w:r>
              <w:t>string</w:t>
            </w:r>
          </w:p>
        </w:tc>
        <w:tc>
          <w:tcPr>
            <w:tcW w:type="dxa" w:w="2880"/>
          </w:tcPr>
          <w:p>
            <w:r>
              <w:t>Device form factor.</w:t>
            </w:r>
          </w:p>
        </w:tc>
      </w:tr>
      <w:tr>
        <w:tc>
          <w:tcPr>
            <w:tcW w:type="dxa" w:w="2880"/>
          </w:tcPr>
          <w:p>
            <w:r>
              <w:t>metadata</w:t>
            </w:r>
          </w:p>
        </w:tc>
        <w:tc>
          <w:tcPr>
            <w:tcW w:type="dxa" w:w="2880"/>
          </w:tcPr>
          <w:p>
            <w:r>
              <w:t>object</w:t>
            </w:r>
          </w:p>
        </w:tc>
        <w:tc>
          <w:tcPr>
            <w:tcW w:type="dxa" w:w="2880"/>
          </w:tcPr>
          <w:p>
            <w:r>
              <w:t>Metadata associated with the device registration.</w:t>
            </w:r>
          </w:p>
        </w:tc>
      </w:tr>
      <w:tr>
        <w:tc>
          <w:tcPr>
            <w:tcW w:type="dxa" w:w="2880"/>
          </w:tcPr>
          <w:p>
            <w:r>
              <w:t>updateToken</w:t>
            </w:r>
          </w:p>
        </w:tc>
        <w:tc>
          <w:tcPr>
            <w:tcW w:type="dxa" w:w="2880"/>
          </w:tcPr>
          <w:p>
            <w:r>
              <w:t>string</w:t>
            </w:r>
          </w:p>
        </w:tc>
        <w:tc>
          <w:tcPr>
            <w:tcW w:type="dxa" w:w="2880"/>
          </w:tcPr>
          <w:p>
            <w:r>
              <w:t>Update token for the device registration.</w:t>
            </w:r>
          </w:p>
        </w:tc>
      </w:tr>
      <w:tr>
        <w:tc>
          <w:tcPr>
            <w:tcW w:type="dxa" w:w="2880"/>
          </w:tcPr>
          <w:p>
            <w:r>
              <w:t>push</w:t>
            </w:r>
          </w:p>
        </w:tc>
        <w:tc>
          <w:tcPr>
            <w:tcW w:type="dxa" w:w="2880"/>
          </w:tcPr>
          <w:p>
            <w:r>
              <w:t>object</w:t>
            </w:r>
          </w:p>
        </w:tc>
        <w:tc>
          <w:tcPr>
            <w:tcW w:type="dxa" w:w="2880"/>
          </w:tcPr>
          <w:p>
            <w:r>
              <w:t>Push-related registration details.</w:t>
            </w:r>
          </w:p>
        </w:tc>
      </w:tr>
      <w:tr>
        <w:tc>
          <w:tcPr>
            <w:tcW w:type="dxa" w:w="2880"/>
          </w:tcPr>
          <w:p>
            <w:r>
              <w:t>push.recipient</w:t>
            </w:r>
          </w:p>
        </w:tc>
        <w:tc>
          <w:tcPr>
            <w:tcW w:type="dxa" w:w="2880"/>
          </w:tcPr>
          <w:p>
            <w:r>
              <w:t>object</w:t>
            </w:r>
          </w:p>
        </w:tc>
        <w:tc>
          <w:tcPr>
            <w:tcW w:type="dxa" w:w="2880"/>
          </w:tcPr>
          <w:p>
            <w:r>
              <w:t>Recipient addressing details for push delivery. Contains transportType and additional transport-specific fields.</w:t>
            </w:r>
          </w:p>
        </w:tc>
      </w:tr>
      <w:tr>
        <w:tc>
          <w:tcPr>
            <w:tcW w:type="dxa" w:w="2880"/>
          </w:tcPr>
          <w:p>
            <w:r>
              <w:t>push.recipient.transportType</w:t>
            </w:r>
          </w:p>
        </w:tc>
        <w:tc>
          <w:tcPr>
            <w:tcW w:type="dxa" w:w="2880"/>
          </w:tcPr>
          <w:p>
            <w:r>
              <w:t>string</w:t>
            </w:r>
          </w:p>
        </w:tc>
        <w:tc>
          <w:tcPr>
            <w:tcW w:type="dxa" w:w="2880"/>
          </w:tcPr>
          <w:p>
            <w:r>
              <w:t>Transport type used for push delivery.</w:t>
            </w:r>
          </w:p>
        </w:tc>
      </w:tr>
      <w:tr>
        <w:tc>
          <w:tcPr>
            <w:tcW w:type="dxa" w:w="2880"/>
          </w:tcPr>
          <w:p>
            <w:r>
              <w:t>push.state</w:t>
            </w:r>
          </w:p>
        </w:tc>
        <w:tc>
          <w:tcPr>
            <w:tcW w:type="dxa" w:w="2880"/>
          </w:tcPr>
          <w:p>
            <w:r>
              <w:t>string</w:t>
            </w:r>
          </w:p>
        </w:tc>
        <w:tc>
          <w:tcPr>
            <w:tcW w:type="dxa" w:w="2880"/>
          </w:tcPr>
          <w:p>
            <w:r>
              <w:t>Push state. Possible values: active, failed.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'https://rest.ably.io/push/deviceRegistrations?limit=100' \</w:t>
        <w:br/>
        <w:t xml:space="preserve"> --header 'Accept: application/json'</w:t>
      </w:r>
    </w:p>
    <w:p>
      <w:pPr>
        <w:pStyle w:val="Heading3"/>
      </w:pPr>
      <w:r>
        <w:t>Example Usage</w:t>
      </w:r>
    </w:p>
    <w:p>
      <w:pPr>
        <w:pStyle w:val="Heading3"/>
      </w:pPr>
      <w:r>
        <w:t>Example 1: List device registrations (default limit)</w:t>
      </w:r>
    </w:p>
    <w:p>
      <w:r>
        <w:rPr>
          <w:b/>
          <w:color w:val="666666"/>
          <w:sz w:val="16"/>
        </w:rPr>
        <w:t>[bash]</w:t>
      </w:r>
    </w:p>
    <w:p>
      <w:pPr>
        <w:shd w:fill="F2F2F2" w:val="clear"/>
      </w:pPr>
      <w:r>
        <w:rPr>
          <w:rFonts w:ascii="Courier New" w:hAnsi="Courier New"/>
          <w:sz w:val="17"/>
        </w:rPr>
        <w:t>curl --location 'https://rest.ably.io/push/deviceRegistrations' \</w:t>
        <w:br/>
        <w:t xml:space="preserve"> --header 'Accept: application/json'</w:t>
      </w:r>
    </w:p>
    <w:p>
      <w:pPr>
        <w:pStyle w:val="Heading3"/>
      </w:pPr>
      <w:r>
        <w:t>Example 2: Filter by deviceId</w:t>
      </w:r>
    </w:p>
    <w:p>
      <w:r>
        <w:rPr>
          <w:b/>
          <w:color w:val="666666"/>
          <w:sz w:val="16"/>
        </w:rPr>
        <w:t>[bash]</w:t>
      </w:r>
    </w:p>
    <w:p>
      <w:pPr>
        <w:shd w:fill="F2F2F2" w:val="clear"/>
      </w:pPr>
      <w:r>
        <w:rPr>
          <w:rFonts w:ascii="Courier New" w:hAnsi="Courier New"/>
          <w:sz w:val="17"/>
        </w:rPr>
        <w:t>curl --location 'https://rest.ably.io/push/deviceRegistrations?deviceId=device-123' \</w:t>
        <w:br/>
        <w:t xml:space="preserve"> --header 'Accept: application/json'</w:t>
      </w:r>
    </w:p>
    <w:p>
      <w:pPr>
        <w:pStyle w:val="Heading3"/>
      </w:pPr>
      <w:r>
        <w:t>Example 3: Filter by clientId and increase limit</w:t>
      </w:r>
    </w:p>
    <w:p>
      <w:r>
        <w:rPr>
          <w:b/>
          <w:color w:val="666666"/>
          <w:sz w:val="16"/>
        </w:rPr>
        <w:t>[bash]</w:t>
      </w:r>
    </w:p>
    <w:p>
      <w:pPr>
        <w:shd w:fill="F2F2F2" w:val="clear"/>
      </w:pPr>
      <w:r>
        <w:rPr>
          <w:rFonts w:ascii="Courier New" w:hAnsi="Courier New"/>
          <w:sz w:val="17"/>
        </w:rPr>
        <w:t>curl --location 'https://rest.ably.io/push/deviceRegistrations?clientId=client-456&amp;limit=250' \</w:t>
        <w:br/>
        <w:t xml:space="preserve"> --header 'Accept: application/json'</w:t>
      </w:r>
    </w:p>
    <w:p>
      <w:pPr>
        <w:pStyle w:val="Heading3"/>
      </w:pPr>
      <w:r>
        <w:t>Notes</w:t>
      </w:r>
    </w:p>
    <w:p>
      <w:pPr>
        <w:pStyle w:val="ListBullet"/>
      </w:pPr>
      <w:r>
        <w:t>The documentation indicates Accept is application/json by default, and may also support application/x-msgpack or text/html.</w:t>
      </w:r>
    </w:p>
    <w:p>
      <w:pPr>
        <w:pStyle w:val="ListBullet"/>
      </w:pPr>
      <w:r>
        <w:t>Content-Type is not applicable because this endpoint does not send a request body.</w:t>
      </w:r>
    </w:p>
    <w:p>
      <w:pPr>
        <w:pStyle w:val="Heading3"/>
      </w:pPr>
      <w:r>
        <w:t>Related deviceRegistrations actions</w:t>
      </w:r>
    </w:p>
    <w:p>
      <w:pPr>
        <w:pStyle w:val="ListBullet"/>
      </w:pPr>
      <w:r>
        <w:t>[GET] Get a Registered Device’s Details — /push/deviceRegistrations/{{deviceId}}</w:t>
      </w:r>
    </w:p>
    <w:p>
      <w:pPr>
        <w:pStyle w:val="ListBullet"/>
      </w:pPr>
      <w:r>
        <w:t>[POST] Register a Device for Receiving Push Notifications — /push/deviceRegistrations</w:t>
      </w:r>
    </w:p>
    <w:p>
      <w:pPr>
        <w:pStyle w:val="ListBullet"/>
      </w:pPr>
      <w:r>
        <w:t>[PATCH] Update a Device Registration — /push/deviceRegistrations/{{deviceId}}</w:t>
      </w:r>
    </w:p>
    <w:p>
      <w:pPr>
        <w:pStyle w:val="ListBullet"/>
      </w:pPr>
      <w:r>
        <w:t>[POST] Reset a Registered Device Registration’s Update Token — /push/deviceRegistrations/{{deviceId}}/resetUpdateToken</w:t>
      </w:r>
    </w:p>
    <w:p>
      <w:r>
        <w:br w:type="page"/>
      </w:r>
    </w:p>
    <w:p>
      <w:pPr>
        <w:pStyle w:val="Heading2"/>
      </w:pPr>
      <w:r>
        <w:t>43. [POST] Publish a Push Notification Directly to Specific Recipients</w:t>
      </w:r>
    </w:p>
    <w:p>
      <w:r>
        <w:rPr>
          <w:b/>
        </w:rPr>
        <w:t xml:space="preserve">Endpoint: </w:t>
      </w:r>
      <w:r>
        <w:rPr>
          <w:rFonts w:ascii="Courier New" w:hAnsi="Courier New"/>
          <w:sz w:val="18"/>
        </w:rPr>
        <w:t>/push/publish</w:t>
      </w:r>
    </w:p>
    <w:p>
      <w:pPr>
        <w:pStyle w:val="Heading3"/>
      </w:pPr>
      <w:r>
        <w:t>Prerequisites</w:t>
      </w:r>
    </w:p>
    <w:p>
      <w:pPr>
        <w:pStyle w:val="ListBullet"/>
      </w:pPr>
      <w:r>
        <w:t>Push must be enabled for your Ably app.</w:t>
      </w:r>
    </w:p>
    <w:p>
      <w:pPr>
        <w:pStyle w:val="ListBullet"/>
      </w:pPr>
      <w:r>
        <w:t>The credentials used must have push-admin capability.</w:t>
      </w:r>
    </w:p>
    <w:p>
      <w:pPr>
        <w:pStyle w:val="Heading3"/>
      </w:pPr>
      <w:r>
        <w:t>Method</w:t>
      </w:r>
    </w:p>
    <w:p>
      <w:r>
        <w:t>POST</w:t>
      </w:r>
    </w:p>
    <w:p>
      <w:pPr>
        <w:pStyle w:val="Heading3"/>
      </w:pPr>
      <w:r>
        <w:t>URL</w:t>
      </w:r>
    </w:p>
    <w:p>
      <w:r>
        <w:t>https://rest.ably.io/push/publish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Convenience endpoint to deliver a push notification payload directly to a single device or set of devices identified by a recipient descriptor (for example by clientId or deviceId). This is intended for cases where you need to push to specified recipients without creating durable device-to-channel/topic subscriptions in Ably.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a JSON object containing a recipient object plus additional fields that match a normal push-enabled message’s extras.push payload.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w:t>
            </w:r>
          </w:p>
        </w:tc>
        <w:tc>
          <w:tcPr>
            <w:tcW w:type="dxa" w:w="2880"/>
          </w:tcPr>
          <w:p>
            <w:r>
              <w:t>object</w:t>
            </w:r>
          </w:p>
        </w:tc>
        <w:tc>
          <w:tcPr>
            <w:tcW w:type="dxa" w:w="2880"/>
          </w:tcPr>
          <w:p>
            <w:r>
              <w:t>Recipient descriptor determining which device(s) should receive the push notification. See recipient shapes below.</w:t>
            </w:r>
          </w:p>
        </w:tc>
      </w:tr>
    </w:tbl>
    <w:p/>
    <w:p>
      <w:pPr>
        <w:pStyle w:val="Heading3"/>
      </w:pPr>
      <w:r>
        <w:t>Optional Request Body Fields</w:t>
      </w:r>
    </w:p>
    <w:p>
      <w:r>
        <w:t>The documentation states: “the rest of the fields just like a normal push-enabled message’s extras.push object.” Specific field names (beyond examples) are not enumerated in the scraped content, but examples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w:t>
            </w:r>
          </w:p>
        </w:tc>
        <w:tc>
          <w:tcPr>
            <w:tcW w:type="dxa" w:w="2880"/>
          </w:tcPr>
          <w:p>
            <w:r>
              <w:t>object</w:t>
            </w:r>
          </w:p>
        </w:tc>
        <w:tc>
          <w:tcPr>
            <w:tcW w:type="dxa" w:w="2880"/>
          </w:tcPr>
          <w:p>
            <w:r>
              <w:t>Example push notification content (e.g., title/body).</w:t>
            </w:r>
          </w:p>
        </w:tc>
      </w:tr>
      <w:tr>
        <w:tc>
          <w:tcPr>
            <w:tcW w:type="dxa" w:w="2880"/>
          </w:tcPr>
          <w:p>
            <w:r>
              <w:t>data</w:t>
            </w:r>
          </w:p>
        </w:tc>
        <w:tc>
          <w:tcPr>
            <w:tcW w:type="dxa" w:w="2880"/>
          </w:tcPr>
          <w:p>
            <w:r>
              <w:t>object</w:t>
            </w:r>
          </w:p>
        </w:tc>
        <w:tc>
          <w:tcPr>
            <w:tcW w:type="dxa" w:w="2880"/>
          </w:tcPr>
          <w:p>
            <w:r>
              <w:t>Example custom key/value payload delivered with the push notification.</w:t>
            </w:r>
          </w:p>
        </w:tc>
      </w:tr>
    </w:tbl>
    <w:p/>
    <w:p>
      <w:pPr>
        <w:pStyle w:val="Heading3"/>
      </w:pPr>
      <w:r>
        <w:t>Recipient object shapes</w:t>
      </w:r>
    </w:p>
    <w:p>
      <w:r>
        <w:t>You must provide one of the following recipient shapes.</w:t>
      </w:r>
    </w:p>
    <w:p>
      <w:pPr>
        <w:pStyle w:val="Heading4"/>
      </w:pPr>
      <w:r>
        <w:t>By device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Deliver to a device registered to Ably by its device ID.</w:t>
            </w:r>
          </w:p>
        </w:tc>
      </w:tr>
    </w:tbl>
    <w:p/>
    <w:p>
      <w:r>
        <w:t>Example:</w:t>
      </w:r>
    </w:p>
    <w:p>
      <w:r>
        <w:rPr>
          <w:b/>
          <w:color w:val="666666"/>
          <w:sz w:val="16"/>
        </w:rPr>
        <w:t>[json]</w:t>
      </w:r>
    </w:p>
    <w:p>
      <w:pPr>
        <w:shd w:fill="F2F2F2" w:val="clear"/>
      </w:pPr>
      <w:r>
        <w:rPr>
          <w:rFonts w:ascii="Courier New" w:hAnsi="Courier New"/>
          <w:sz w:val="17"/>
        </w:rPr>
        <w:t>{</w:t>
        <w:br/>
        <w:t xml:space="preserve"> "deviceId": "device-123"</w:t>
        <w:br/>
        <w:t>}</w:t>
      </w:r>
    </w:p>
    <w:p>
      <w:pPr>
        <w:pStyle w:val="Heading4"/>
      </w:pPr>
      <w:r>
        <w:t>By client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Deliver to devices registered to Ably that are associated with this client ID.</w:t>
            </w:r>
          </w:p>
        </w:tc>
      </w:tr>
    </w:tbl>
    <w:p/>
    <w:p>
      <w:r>
        <w:t>Example:</w:t>
      </w:r>
    </w:p>
    <w:p>
      <w:r>
        <w:rPr>
          <w:b/>
          <w:color w:val="666666"/>
          <w:sz w:val="16"/>
        </w:rPr>
        <w:t>[json]</w:t>
      </w:r>
    </w:p>
    <w:p>
      <w:pPr>
        <w:shd w:fill="F2F2F2" w:val="clear"/>
      </w:pPr>
      <w:r>
        <w:rPr>
          <w:rFonts w:ascii="Courier New" w:hAnsi="Courier New"/>
          <w:sz w:val="17"/>
        </w:rPr>
        <w:t>{</w:t>
        <w:br/>
        <w:t xml:space="preserve"> "clientId": "myClientId"</w:t>
        <w:br/>
        <w:t>}</w:t>
      </w:r>
    </w:p>
    <w:p>
      <w:pPr>
        <w:pStyle w:val="Heading4"/>
      </w:pPr>
      <w:r>
        <w:t>For APNs devices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transportType</w:t>
            </w:r>
          </w:p>
        </w:tc>
        <w:tc>
          <w:tcPr>
            <w:tcW w:type="dxa" w:w="2880"/>
          </w:tcPr>
          <w:p>
            <w:r>
              <w:t>string</w:t>
            </w:r>
          </w:p>
        </w:tc>
        <w:tc>
          <w:tcPr>
            <w:tcW w:type="dxa" w:w="2880"/>
          </w:tcPr>
          <w:p>
            <w:r>
              <w:t>Must be "apns".</w:t>
            </w:r>
          </w:p>
        </w:tc>
      </w:tr>
      <w:tr>
        <w:tc>
          <w:tcPr>
            <w:tcW w:type="dxa" w:w="2880"/>
          </w:tcPr>
          <w:p>
            <w:r>
              <w:t>deviceToken</w:t>
            </w:r>
          </w:p>
        </w:tc>
        <w:tc>
          <w:tcPr>
            <w:tcW w:type="dxa" w:w="2880"/>
          </w:tcPr>
          <w:p>
            <w:r>
              <w:t>string</w:t>
            </w:r>
          </w:p>
        </w:tc>
        <w:tc>
          <w:tcPr>
            <w:tcW w:type="dxa" w:w="2880"/>
          </w:tcPr>
          <w:p>
            <w:r>
              <w:t>APNs device token.</w:t>
            </w:r>
          </w:p>
        </w:tc>
      </w:tr>
    </w:tbl>
    <w:p/>
    <w:p>
      <w:r>
        <w:t>Example:</w:t>
      </w:r>
    </w:p>
    <w:p>
      <w:r>
        <w:rPr>
          <w:b/>
          <w:color w:val="666666"/>
          <w:sz w:val="16"/>
        </w:rPr>
        <w:t>[json]</w:t>
      </w:r>
    </w:p>
    <w:p>
      <w:pPr>
        <w:shd w:fill="F2F2F2" w:val="clear"/>
      </w:pPr>
      <w:r>
        <w:rPr>
          <w:rFonts w:ascii="Courier New" w:hAnsi="Courier New"/>
          <w:sz w:val="17"/>
        </w:rPr>
        <w:t>{</w:t>
        <w:br/>
        <w:t xml:space="preserve"> "transportType": "apns",</w:t>
        <w:br/>
        <w:t xml:space="preserve"> "deviceToken": "apns-device-token"</w:t>
        <w:br/>
        <w:t>}</w:t>
      </w:r>
    </w:p>
    <w:p>
      <w:pPr>
        <w:pStyle w:val="Heading4"/>
      </w:pPr>
      <w:r>
        <w:t>For FCM devices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transportType</w:t>
            </w:r>
          </w:p>
        </w:tc>
        <w:tc>
          <w:tcPr>
            <w:tcW w:type="dxa" w:w="2880"/>
          </w:tcPr>
          <w:p>
            <w:r>
              <w:t>string</w:t>
            </w:r>
          </w:p>
        </w:tc>
        <w:tc>
          <w:tcPr>
            <w:tcW w:type="dxa" w:w="2880"/>
          </w:tcPr>
          <w:p>
            <w:r>
              <w:t>Must be fcm (shown in docs as &lt;fcm&gt;).</w:t>
            </w:r>
          </w:p>
        </w:tc>
      </w:tr>
      <w:tr>
        <w:tc>
          <w:tcPr>
            <w:tcW w:type="dxa" w:w="2880"/>
          </w:tcPr>
          <w:p>
            <w:r>
              <w:t>registrationToken</w:t>
            </w:r>
          </w:p>
        </w:tc>
        <w:tc>
          <w:tcPr>
            <w:tcW w:type="dxa" w:w="2880"/>
          </w:tcPr>
          <w:p>
            <w:r>
              <w:t>string</w:t>
            </w:r>
          </w:p>
        </w:tc>
        <w:tc>
          <w:tcPr>
            <w:tcW w:type="dxa" w:w="2880"/>
          </w:tcPr>
          <w:p>
            <w:r>
              <w:t>FCM registration token.</w:t>
            </w:r>
          </w:p>
        </w:tc>
      </w:tr>
    </w:tbl>
    <w:p/>
    <w:p>
      <w:r>
        <w:t>Example:</w:t>
      </w:r>
    </w:p>
    <w:p>
      <w:r>
        <w:rPr>
          <w:b/>
          <w:color w:val="666666"/>
          <w:sz w:val="16"/>
        </w:rPr>
        <w:t>[json]</w:t>
      </w:r>
    </w:p>
    <w:p>
      <w:pPr>
        <w:shd w:fill="F2F2F2" w:val="clear"/>
      </w:pPr>
      <w:r>
        <w:rPr>
          <w:rFonts w:ascii="Courier New" w:hAnsi="Courier New"/>
          <w:sz w:val="17"/>
        </w:rPr>
        <w:t>{</w:t>
        <w:br/>
        <w:t xml:space="preserve"> "transportType": "fcm",</w:t>
        <w:br/>
        <w:t xml:space="preserve"> "registrationToken": "fcm-registration-token"</w:t>
        <w:br/>
        <w:t>}</w:t>
      </w:r>
    </w:p>
    <w:p>
      <w:pPr>
        <w:pStyle w:val="Heading4"/>
      </w:pPr>
      <w:r>
        <w:t>For Web Push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transportType</w:t>
            </w:r>
          </w:p>
        </w:tc>
        <w:tc>
          <w:tcPr>
            <w:tcW w:type="dxa" w:w="2880"/>
          </w:tcPr>
          <w:p>
            <w:r>
              <w:t>string</w:t>
            </w:r>
          </w:p>
        </w:tc>
        <w:tc>
          <w:tcPr>
            <w:tcW w:type="dxa" w:w="2880"/>
          </w:tcPr>
          <w:p>
            <w:r>
              <w:t>Must be "web".</w:t>
            </w:r>
          </w:p>
        </w:tc>
      </w:tr>
      <w:tr>
        <w:tc>
          <w:tcPr>
            <w:tcW w:type="dxa" w:w="2880"/>
          </w:tcPr>
          <w:p>
            <w:r>
              <w:t>targetUrl</w:t>
            </w:r>
          </w:p>
        </w:tc>
        <w:tc>
          <w:tcPr>
            <w:tcW w:type="dxa" w:w="2880"/>
          </w:tcPr>
          <w:p>
            <w:r>
              <w:t>string</w:t>
            </w:r>
          </w:p>
        </w:tc>
        <w:tc>
          <w:tcPr>
            <w:tcW w:type="dxa" w:w="2880"/>
          </w:tcPr>
          <w:p>
            <w:r>
              <w:t>Target URL.</w:t>
            </w:r>
          </w:p>
        </w:tc>
      </w:tr>
      <w:tr>
        <w:tc>
          <w:tcPr>
            <w:tcW w:type="dxa" w:w="2880"/>
          </w:tcPr>
          <w:p>
            <w:r>
              <w:t>publicVapidKey</w:t>
            </w:r>
          </w:p>
        </w:tc>
        <w:tc>
          <w:tcPr>
            <w:tcW w:type="dxa" w:w="2880"/>
          </w:tcPr>
          <w:p>
            <w:r>
              <w:t>string</w:t>
            </w:r>
          </w:p>
        </w:tc>
        <w:tc>
          <w:tcPr>
            <w:tcW w:type="dxa" w:w="2880"/>
          </w:tcPr>
          <w:p>
            <w:r>
              <w:t>Public VAPID key.</w:t>
            </w:r>
          </w:p>
        </w:tc>
      </w:tr>
      <w:tr>
        <w:tc>
          <w:tcPr>
            <w:tcW w:type="dxa" w:w="2880"/>
          </w:tcPr>
          <w:p>
            <w:r>
              <w:t>encryptionKey</w:t>
            </w:r>
          </w:p>
        </w:tc>
        <w:tc>
          <w:tcPr>
            <w:tcW w:type="dxa" w:w="2880"/>
          </w:tcPr>
          <w:p>
            <w:r>
              <w:t>object</w:t>
            </w:r>
          </w:p>
        </w:tc>
        <w:tc>
          <w:tcPr>
            <w:tcW w:type="dxa" w:w="2880"/>
          </w:tcPr>
          <w:p>
            <w:r>
              <w:t>Encryption key material.</w:t>
            </w:r>
          </w:p>
        </w:tc>
      </w:tr>
      <w:tr>
        <w:tc>
          <w:tcPr>
            <w:tcW w:type="dxa" w:w="2880"/>
          </w:tcPr>
          <w:p>
            <w:r>
              <w:t>encryptionKey.p256dh</w:t>
            </w:r>
          </w:p>
        </w:tc>
        <w:tc>
          <w:tcPr>
            <w:tcW w:type="dxa" w:w="2880"/>
          </w:tcPr>
          <w:p>
            <w:r>
              <w:t>string</w:t>
            </w:r>
          </w:p>
        </w:tc>
        <w:tc>
          <w:tcPr>
            <w:tcW w:type="dxa" w:w="2880"/>
          </w:tcPr>
          <w:p>
            <w:r>
              <w:t>p256dh value.</w:t>
            </w:r>
          </w:p>
        </w:tc>
      </w:tr>
      <w:tr>
        <w:tc>
          <w:tcPr>
            <w:tcW w:type="dxa" w:w="2880"/>
          </w:tcPr>
          <w:p>
            <w:r>
              <w:t>encryptionKey.auth</w:t>
            </w:r>
          </w:p>
        </w:tc>
        <w:tc>
          <w:tcPr>
            <w:tcW w:type="dxa" w:w="2880"/>
          </w:tcPr>
          <w:p>
            <w:r>
              <w:t>string</w:t>
            </w:r>
          </w:p>
        </w:tc>
        <w:tc>
          <w:tcPr>
            <w:tcW w:type="dxa" w:w="2880"/>
          </w:tcPr>
          <w:p>
            <w:r>
              <w:t>auth value.</w:t>
            </w:r>
          </w:p>
        </w:tc>
      </w:tr>
    </w:tbl>
    <w:p/>
    <w:p>
      <w:r>
        <w:t>Example:</w:t>
      </w:r>
    </w:p>
    <w:p>
      <w:r>
        <w:rPr>
          <w:b/>
          <w:color w:val="666666"/>
          <w:sz w:val="16"/>
        </w:rPr>
        <w:t>[json]</w:t>
      </w:r>
    </w:p>
    <w:p>
      <w:pPr>
        <w:shd w:fill="F2F2F2" w:val="clear"/>
      </w:pPr>
      <w:r>
        <w:rPr>
          <w:rFonts w:ascii="Courier New" w:hAnsi="Courier New"/>
          <w:sz w:val="17"/>
        </w:rPr>
        <w:t>{</w:t>
        <w:br/>
        <w:t xml:space="preserve"> "transportType": "web",</w:t>
        <w:br/>
        <w:t xml:space="preserve"> "targetUrl": "https://example.com/push-target",</w:t>
        <w:br/>
        <w:t xml:space="preserve"> "publicVapidKey": "BOrExamplePublicVapidKey",</w:t>
        <w:br/>
        <w:t xml:space="preserve"> "encryptionKey": {</w:t>
        <w:br/>
        <w:t xml:space="preserve"> "p256dh": "p256dh-value",</w:t>
        <w:br/>
        <w:t xml:space="preserve"> "auth": "auth-value"</w:t>
        <w:br/>
        <w:t xml:space="preserve"> }</w:t>
        <w:br/>
        <w:t>}</w:t>
      </w:r>
    </w:p>
    <w:p>
      <w:pPr>
        <w:pStyle w:val="Heading3"/>
      </w:pPr>
      <w:r>
        <w:t>Response</w:t>
      </w:r>
    </w:p>
    <w:p>
      <w:pPr>
        <w:pStyle w:val="Heading3"/>
      </w:pPr>
      <w:r>
        <w:t>Success Response</w:t>
      </w:r>
    </w:p>
    <w:p>
      <w:r>
        <w:t>A successful request returns an empty response.</w:t>
      </w:r>
    </w:p>
    <w:p>
      <w:pPr>
        <w:pStyle w:val="Heading3"/>
      </w:pPr>
      <w:r>
        <w:t>Error Response</w:t>
      </w:r>
    </w:p>
    <w:p>
      <w:r>
        <w:t>An unsuccessful request returns an error (no specific status codes / schema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'https://rest.ably.io/push/publish' \</w:t>
        <w:br/>
        <w:t xml:space="preserve"> -H 'Content-Type: application/json' \</w:t>
        <w:br/>
        <w:t xml:space="preserve"> -H 'Accept: application/json' \</w:t>
        <w:br/>
        <w:t xml:space="preserve"> -d '{</w:t>
        <w:br/>
        <w:t xml:space="preserve"> "recipient": {</w:t>
        <w:br/>
        <w:t xml:space="preserve"> "clientId": "myClientId"</w:t>
        <w:br/>
        <w:t xml:space="preserve">    },</w:t>
        <w:br/>
        <w:t xml:space="preserve"> "notification": {</w:t>
        <w:br/>
        <w:t xml:space="preserve"> "title": "Hello from Ably!",</w:t>
        <w:br/>
        <w:t xml:space="preserve"> "body": "Example push notification from Ably."</w:t>
        <w:br/>
        <w:t xml:space="preserve">    },</w:t>
        <w:br/>
        <w:t xml:space="preserve"> "data": {</w:t>
        <w:br/>
        <w:t xml:space="preserve"> "foo": "bar",</w:t>
        <w:br/>
        <w:t xml:space="preserve"> "baz": "qux"</w:t>
        <w:br/>
        <w:t xml:space="preserve">    }</w:t>
        <w:br/>
        <w:t xml:space="preserve">  }'</w:t>
      </w:r>
    </w:p>
    <w:p>
      <w:pPr>
        <w:pStyle w:val="Heading3"/>
      </w:pPr>
      <w:r>
        <w:t>Example Usage</w:t>
      </w:r>
    </w:p>
    <w:p>
      <w:pPr>
        <w:pStyle w:val="Heading3"/>
      </w:pPr>
      <w:r>
        <w:t>Example 1: Publish to a clientId</w:t>
      </w:r>
    </w:p>
    <w:p>
      <w:r>
        <w:rPr>
          <w:b/>
          <w:color w:val="666666"/>
          <w:sz w:val="16"/>
        </w:rPr>
        <w:t>[bash]</w:t>
      </w:r>
    </w:p>
    <w:p>
      <w:pPr>
        <w:shd w:fill="F2F2F2" w:val="clear"/>
      </w:pPr>
      <w:r>
        <w:rPr>
          <w:rFonts w:ascii="Courier New" w:hAnsi="Courier New"/>
          <w:sz w:val="17"/>
        </w:rPr>
        <w:t>curl -X POST 'https://rest.ably.io/push/publish' \</w:t>
        <w:br/>
        <w:t xml:space="preserve"> -H 'Content-Type: application/json' \</w:t>
        <w:br/>
        <w:t xml:space="preserve"> -H 'Accept: application/json' \</w:t>
        <w:br/>
        <w:t xml:space="preserve"> -d '{</w:t>
        <w:br/>
        <w:t xml:space="preserve"> "recipient": { "clientId": "myClientId" },</w:t>
        <w:br/>
        <w:t xml:space="preserve"> "notification": { "title": "Hi", "body": "Sent to all devices for this clientId." }</w:t>
        <w:br/>
        <w:t xml:space="preserve">  }'</w:t>
      </w:r>
    </w:p>
    <w:p>
      <w:pPr>
        <w:pStyle w:val="Heading3"/>
      </w:pPr>
      <w:r>
        <w:t>Example 2: Publish to an Ably-registered deviceId</w:t>
      </w:r>
    </w:p>
    <w:p>
      <w:r>
        <w:rPr>
          <w:b/>
          <w:color w:val="666666"/>
          <w:sz w:val="16"/>
        </w:rPr>
        <w:t>[bash]</w:t>
      </w:r>
    </w:p>
    <w:p>
      <w:pPr>
        <w:shd w:fill="F2F2F2" w:val="clear"/>
      </w:pPr>
      <w:r>
        <w:rPr>
          <w:rFonts w:ascii="Courier New" w:hAnsi="Courier New"/>
          <w:sz w:val="17"/>
        </w:rPr>
        <w:t>curl -X POST 'https://rest.ably.io/push/publish' \</w:t>
        <w:br/>
        <w:t xml:space="preserve"> -H 'Content-Type: application/json' \</w:t>
        <w:br/>
        <w:t xml:space="preserve"> -H 'Accept: application/json' \</w:t>
        <w:br/>
        <w:t xml:space="preserve"> -d '{</w:t>
        <w:br/>
        <w:t xml:space="preserve"> "recipient": { "deviceId": "device-123" },</w:t>
        <w:br/>
        <w:t xml:space="preserve"> "notification": { "title": "Device ping", "body": "Hello device-123" }</w:t>
        <w:br/>
        <w:t xml:space="preserve">  }'</w:t>
      </w:r>
    </w:p>
    <w:p>
      <w:pPr>
        <w:pStyle w:val="Heading3"/>
      </w:pPr>
      <w:r>
        <w:t>Example 3: Publish directly to an APNs device (bypassing Ably registrations)</w:t>
      </w:r>
    </w:p>
    <w:p>
      <w:r>
        <w:rPr>
          <w:b/>
          <w:color w:val="666666"/>
          <w:sz w:val="16"/>
        </w:rPr>
        <w:t>[bash]</w:t>
      </w:r>
    </w:p>
    <w:p>
      <w:pPr>
        <w:shd w:fill="F2F2F2" w:val="clear"/>
      </w:pPr>
      <w:r>
        <w:rPr>
          <w:rFonts w:ascii="Courier New" w:hAnsi="Courier New"/>
          <w:sz w:val="17"/>
        </w:rPr>
        <w:t>curl -X POST 'https://rest.ably.io/push/publish' \</w:t>
        <w:br/>
        <w:t xml:space="preserve"> -H 'Content-Type: application/json' \</w:t>
        <w:br/>
        <w:t xml:space="preserve"> -H 'Accept: application/json' \</w:t>
        <w:br/>
        <w:t xml:space="preserve"> -d '{</w:t>
        <w:br/>
        <w:t xml:space="preserve"> "recipient": {</w:t>
        <w:br/>
        <w:t xml:space="preserve"> "transportType": "apns",</w:t>
        <w:br/>
        <w:t xml:space="preserve"> "deviceToken": "apns-device-token"</w:t>
        <w:br/>
        <w:t xml:space="preserve">    },</w:t>
        <w:br/>
        <w:t xml:space="preserve"> "notification": {</w:t>
        <w:br/>
        <w:t xml:space="preserve"> "title": "APNs direct",</w:t>
        <w:br/>
        <w:t xml:space="preserve"> "body": "Direct to APNs token."</w:t>
        <w:br/>
        <w:t xml:space="preserve">    }</w:t>
        <w:br/>
        <w:t xml:space="preserve">  }'</w:t>
      </w:r>
    </w:p>
    <w:p>
      <w:pPr>
        <w:pStyle w:val="Heading3"/>
      </w:pPr>
      <w:r>
        <w:t>Behavior</w:t>
      </w:r>
    </w:p>
    <w:p>
      <w:pPr>
        <w:pStyle w:val="ListBullet"/>
      </w:pPr>
      <w:r>
        <w:t>Accepts a recipient descriptor (by Ably registration identifiers or directly via push service identifiers).</w:t>
      </w:r>
    </w:p>
    <w:p>
      <w:pPr>
        <w:pStyle w:val="ListBullet"/>
      </w:pPr>
      <w:r>
        <w:t>Uses the remaining payload fields as a normal push-enabled message’s extras.push content.</w:t>
      </w:r>
    </w:p>
    <w:p>
      <w:pPr>
        <w:pStyle w:val="ListBullet"/>
      </w:pPr>
      <w:r>
        <w:t>If successful, returns an empty response body; otherwise returns an error.</w:t>
      </w:r>
    </w:p>
    <w:p>
      <w:pPr>
        <w:pStyle w:val="Heading3"/>
      </w:pPr>
      <w:r>
        <w:t>Notes</w:t>
      </w:r>
    </w:p>
    <w:p>
      <w:pPr>
        <w:pStyle w:val="ListBullet"/>
      </w:pPr>
      <w:r>
        <w:t>The documentation lists supported request encodings: application/json, application/x-msgpack, or application/x-www-form-urlencoded. This knowledge file defaults to application/json since that’s what the example uses.</w:t>
      </w:r>
    </w:p>
    <w:p>
      <w:pPr>
        <w:pStyle w:val="ListBullet"/>
      </w:pPr>
      <w:r>
        <w:t>The scraped content states “Accept not applicable”; this file includes Accept: application/json to align with the general documentation rule to include an Accept header.</w:t>
      </w:r>
    </w:p>
    <w:p>
      <w:pPr>
        <w:pStyle w:val="Heading3"/>
      </w:pPr>
      <w:r>
        <w:t>Gotchas</w:t>
      </w:r>
    </w:p>
    <w:p>
      <w:pPr>
        <w:pStyle w:val="ListBullet"/>
      </w:pPr>
      <w:r>
        <w:t>This endpoint is for direct targeting; if you want to notify subscribed clients without handling device targeting yourself, use device registration + channel subscriptions and publish to channels with push payloads.</w:t>
      </w:r>
    </w:p>
    <w:p>
      <w:r>
        <w:br w:type="page"/>
      </w:r>
    </w:p>
    <w:p>
      <w:pPr>
        <w:pStyle w:val="Heading2"/>
      </w:pPr>
      <w:r>
        <w:t>44. [POST] Register a Device for Receiving Push Notifications</w:t>
      </w:r>
    </w:p>
    <w:p>
      <w:r>
        <w:rPr>
          <w:b/>
        </w:rPr>
        <w:t xml:space="preserve">Endpoint: </w:t>
      </w:r>
      <w:r>
        <w:rPr>
          <w:rFonts w:ascii="Courier New" w:hAnsi="Courier New"/>
          <w:sz w:val="18"/>
        </w:rPr>
        <w:t>/push/deviceRegistrations</w:t>
      </w:r>
    </w:p>
    <w:p>
      <w:pPr>
        <w:pStyle w:val="Heading3"/>
      </w:pPr>
      <w:r>
        <w:t>Prerequisites</w:t>
      </w:r>
    </w:p>
    <w:p>
      <w:pPr>
        <w:pStyle w:val="ListBullet"/>
      </w:pPr>
      <w:r>
        <w:t xml:space="preserve">The device must have a deviceId and a deviceSecret generated and stored locally: </w:t>
        <w:br/>
        <w:br/>
        <w:t>Generate deviceId using a UUID/GUID.</w:t>
        <w:br/>
        <w:t>Generate deviceSecret using secure random data with sufficient entropy to allow creation of a SHA-256 digest, then Base64-encode the resultant hash.</w:t>
        <w:br/>
        <w:t>If either is lost, you must generate a new pair.</w:t>
      </w:r>
    </w:p>
    <w:p>
      <w:pPr>
        <w:pStyle w:val="Heading3"/>
      </w:pPr>
      <w:r>
        <w:t>Method</w:t>
      </w:r>
    </w:p>
    <w:p>
      <w:r>
        <w:t>POST</w:t>
      </w:r>
    </w:p>
    <w:p>
      <w:pPr>
        <w:pStyle w:val="Heading3"/>
      </w:pPr>
      <w:r>
        <w:t>URL</w:t>
      </w:r>
    </w:p>
    <w:p>
      <w:r>
        <w:t>https://rest.ably.io/push/deviceRegistrations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w:t>
      </w:r>
    </w:p>
    <w:p>
      <w:pPr>
        <w:pStyle w:val="Heading3"/>
      </w:pPr>
      <w:r>
        <w:t>Description</w:t>
      </w:r>
    </w:p>
    <w:p>
      <w:r>
        <w:t>Registers a device for receiving push notifications. The request body includes device details and push recipient information for the selected transport (apns, fcm, or web). On success, Ably returns the registered device details including an updateToken that can be used later to authenticate and update the device registration.</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send request data in the request body (not as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Device identifier (the deviceId).</w:t>
            </w:r>
          </w:p>
        </w:tc>
      </w:tr>
      <w:tr>
        <w:tc>
          <w:tcPr>
            <w:tcW w:type="dxa" w:w="2880"/>
          </w:tcPr>
          <w:p>
            <w:r>
              <w:t>platform</w:t>
            </w:r>
          </w:p>
        </w:tc>
        <w:tc>
          <w:tcPr>
            <w:tcW w:type="dxa" w:w="2880"/>
          </w:tcPr>
          <w:p>
            <w:r>
              <w:t>string</w:t>
            </w:r>
          </w:p>
        </w:tc>
        <w:tc>
          <w:tcPr>
            <w:tcW w:type="dxa" w:w="2880"/>
          </w:tcPr>
          <w:p>
            <w:r>
              <w:t>Must be one of: ios, android, browser.</w:t>
            </w:r>
          </w:p>
        </w:tc>
      </w:tr>
      <w:tr>
        <w:tc>
          <w:tcPr>
            <w:tcW w:type="dxa" w:w="2880"/>
          </w:tcPr>
          <w:p>
            <w:r>
              <w:t>formFactor</w:t>
            </w:r>
          </w:p>
        </w:tc>
        <w:tc>
          <w:tcPr>
            <w:tcW w:type="dxa" w:w="2880"/>
          </w:tcPr>
          <w:p>
            <w:r>
              <w:t>string</w:t>
            </w:r>
          </w:p>
        </w:tc>
        <w:tc>
          <w:tcPr>
            <w:tcW w:type="dxa" w:w="2880"/>
          </w:tcPr>
          <w:p>
            <w:r>
              <w:t>Must be one of: phone, tablet, desktop, tv, watch, car, embedded.</w:t>
            </w:r>
          </w:p>
        </w:tc>
      </w:tr>
      <w:tr>
        <w:tc>
          <w:tcPr>
            <w:tcW w:type="dxa" w:w="2880"/>
          </w:tcPr>
          <w:p>
            <w:r>
              <w:t>push</w:t>
            </w:r>
          </w:p>
        </w:tc>
        <w:tc>
          <w:tcPr>
            <w:tcW w:type="dxa" w:w="2880"/>
          </w:tcPr>
          <w:p>
            <w:r>
              <w:t>object</w:t>
            </w:r>
          </w:p>
        </w:tc>
        <w:tc>
          <w:tcPr>
            <w:tcW w:type="dxa" w:w="2880"/>
          </w:tcPr>
          <w:p>
            <w:r>
              <w:t>Push configuration object.</w:t>
            </w:r>
          </w:p>
        </w:tc>
      </w:tr>
      <w:tr>
        <w:tc>
          <w:tcPr>
            <w:tcW w:type="dxa" w:w="2880"/>
          </w:tcPr>
          <w:p>
            <w:r>
              <w:t>push.recipient</w:t>
            </w:r>
          </w:p>
        </w:tc>
        <w:tc>
          <w:tcPr>
            <w:tcW w:type="dxa" w:w="2880"/>
          </w:tcPr>
          <w:p>
            <w:r>
              <w:t>object</w:t>
            </w:r>
          </w:p>
        </w:tc>
        <w:tc>
          <w:tcPr>
            <w:tcW w:type="dxa" w:w="2880"/>
          </w:tcPr>
          <w:p>
            <w:r>
              <w:t>Recipient details object.</w:t>
            </w:r>
          </w:p>
        </w:tc>
      </w:tr>
      <w:tr>
        <w:tc>
          <w:tcPr>
            <w:tcW w:type="dxa" w:w="2880"/>
          </w:tcPr>
          <w:p>
            <w:r>
              <w:t>push.recipient.transportType</w:t>
            </w:r>
          </w:p>
        </w:tc>
        <w:tc>
          <w:tcPr>
            <w:tcW w:type="dxa" w:w="2880"/>
          </w:tcPr>
          <w:p>
            <w:r>
              <w:t>string</w:t>
            </w:r>
          </w:p>
        </w:tc>
        <w:tc>
          <w:tcPr>
            <w:tcW w:type="dxa" w:w="2880"/>
          </w:tcPr>
          <w:p>
            <w:r>
              <w:t>Must be one of: fcm, apns, web.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Client identifier to associate with the registration.</w:t>
            </w:r>
          </w:p>
        </w:tc>
      </w:tr>
      <w:tr>
        <w:tc>
          <w:tcPr>
            <w:tcW w:type="dxa" w:w="2880"/>
          </w:tcPr>
          <w:p>
            <w:r>
              <w:t>metadata</w:t>
            </w:r>
          </w:p>
        </w:tc>
        <w:tc>
          <w:tcPr>
            <w:tcW w:type="dxa" w:w="2880"/>
          </w:tcPr>
          <w:p>
            <w:r>
              <w:t>object</w:t>
            </w:r>
          </w:p>
        </w:tc>
        <w:tc>
          <w:tcPr>
            <w:tcW w:type="dxa" w:w="2880"/>
          </w:tcPr>
          <w:p>
            <w:r>
              <w:t>Flexible key/value string pairs.</w:t>
            </w:r>
          </w:p>
        </w:tc>
      </w:tr>
      <w:tr>
        <w:tc>
          <w:tcPr>
            <w:tcW w:type="dxa" w:w="2880"/>
          </w:tcPr>
          <w:p>
            <w:r>
              <w:t>push.recipient (transport-specific fields)</w:t>
            </w:r>
          </w:p>
        </w:tc>
        <w:tc>
          <w:tcPr>
            <w:tcW w:type="dxa" w:w="2880"/>
          </w:tcPr>
          <w:p>
            <w:r>
              <w:t>object</w:t>
            </w:r>
          </w:p>
        </w:tc>
        <w:tc>
          <w:tcPr>
            <w:tcW w:type="dxa" w:w="2880"/>
          </w:tcPr>
          <w:p>
            <w:r>
              <w:t>Additional key/value pairs required by the selected transport (see below).</w:t>
            </w:r>
          </w:p>
        </w:tc>
      </w:tr>
    </w:tbl>
    <w:p/>
    <w:p>
      <w:pPr>
        <w:pStyle w:val="Heading3"/>
      </w:pPr>
      <w:r>
        <w:t>Transport-specific recipient fields</w:t>
      </w:r>
    </w:p>
    <w:p>
      <w:pPr>
        <w:pStyle w:val="Heading4"/>
      </w:pPr>
      <w:r>
        <w:t>APNs (transportType: "apns")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push.recipient.deviceToken</w:t>
            </w:r>
          </w:p>
        </w:tc>
        <w:tc>
          <w:tcPr>
            <w:tcW w:type="dxa" w:w="2880"/>
          </w:tcPr>
          <w:p>
            <w:r>
              <w:t>string</w:t>
            </w:r>
          </w:p>
        </w:tc>
        <w:tc>
          <w:tcPr>
            <w:tcW w:type="dxa" w:w="2880"/>
          </w:tcPr>
          <w:p>
            <w:r>
              <w:t>APNs device token.</w:t>
            </w:r>
          </w:p>
        </w:tc>
      </w:tr>
    </w:tbl>
    <w:p/>
    <w:p>
      <w:pPr>
        <w:pStyle w:val="Heading4"/>
      </w:pPr>
      <w:r>
        <w:t>FCM (transportType: "fcm")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push.recipient.registrationToken</w:t>
            </w:r>
          </w:p>
        </w:tc>
        <w:tc>
          <w:tcPr>
            <w:tcW w:type="dxa" w:w="2880"/>
          </w:tcPr>
          <w:p>
            <w:r>
              <w:t>string</w:t>
            </w:r>
          </w:p>
        </w:tc>
        <w:tc>
          <w:tcPr>
            <w:tcW w:type="dxa" w:w="2880"/>
          </w:tcPr>
          <w:p>
            <w:r>
              <w:t>FCM registration token.</w:t>
            </w:r>
          </w:p>
        </w:tc>
      </w:tr>
    </w:tbl>
    <w:p/>
    <w:p>
      <w:pPr>
        <w:pStyle w:val="Heading4"/>
      </w:pPr>
      <w:r>
        <w:t>Web (transportType: "web")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push.recipient.targetUrl</w:t>
            </w:r>
          </w:p>
        </w:tc>
        <w:tc>
          <w:tcPr>
            <w:tcW w:type="dxa" w:w="2880"/>
          </w:tcPr>
          <w:p>
            <w:r>
              <w:t>string</w:t>
            </w:r>
          </w:p>
        </w:tc>
        <w:tc>
          <w:tcPr>
            <w:tcW w:type="dxa" w:w="2880"/>
          </w:tcPr>
          <w:p>
            <w:r>
              <w:t>Target URL.</w:t>
            </w:r>
          </w:p>
        </w:tc>
      </w:tr>
      <w:tr>
        <w:tc>
          <w:tcPr>
            <w:tcW w:type="dxa" w:w="2880"/>
          </w:tcPr>
          <w:p>
            <w:r>
              <w:t>push.recipient.publicVapidKey</w:t>
            </w:r>
          </w:p>
        </w:tc>
        <w:tc>
          <w:tcPr>
            <w:tcW w:type="dxa" w:w="2880"/>
          </w:tcPr>
          <w:p>
            <w:r>
              <w:t>string</w:t>
            </w:r>
          </w:p>
        </w:tc>
        <w:tc>
          <w:tcPr>
            <w:tcW w:type="dxa" w:w="2880"/>
          </w:tcPr>
          <w:p>
            <w:r>
              <w:t>Public VAPID key.</w:t>
            </w:r>
          </w:p>
        </w:tc>
      </w:tr>
      <w:tr>
        <w:tc>
          <w:tcPr>
            <w:tcW w:type="dxa" w:w="2880"/>
          </w:tcPr>
          <w:p>
            <w:r>
              <w:t>push.recipient.encryptionKey</w:t>
            </w:r>
          </w:p>
        </w:tc>
        <w:tc>
          <w:tcPr>
            <w:tcW w:type="dxa" w:w="2880"/>
          </w:tcPr>
          <w:p>
            <w:r>
              <w:t>object</w:t>
            </w:r>
          </w:p>
        </w:tc>
        <w:tc>
          <w:tcPr>
            <w:tcW w:type="dxa" w:w="2880"/>
          </w:tcPr>
          <w:p>
            <w:r>
              <w:t>Encryption key object.</w:t>
            </w:r>
          </w:p>
        </w:tc>
      </w:tr>
      <w:tr>
        <w:tc>
          <w:tcPr>
            <w:tcW w:type="dxa" w:w="2880"/>
          </w:tcPr>
          <w:p>
            <w:r>
              <w:t>push.recipient.encryptionKey.p256dh</w:t>
            </w:r>
          </w:p>
        </w:tc>
        <w:tc>
          <w:tcPr>
            <w:tcW w:type="dxa" w:w="2880"/>
          </w:tcPr>
          <w:p>
            <w:r>
              <w:t>string</w:t>
            </w:r>
          </w:p>
        </w:tc>
        <w:tc>
          <w:tcPr>
            <w:tcW w:type="dxa" w:w="2880"/>
          </w:tcPr>
          <w:p>
            <w:r>
              <w:t>p256dh value.</w:t>
            </w:r>
          </w:p>
        </w:tc>
      </w:tr>
      <w:tr>
        <w:tc>
          <w:tcPr>
            <w:tcW w:type="dxa" w:w="2880"/>
          </w:tcPr>
          <w:p>
            <w:r>
              <w:t>push.recipient.encryptionKey.auth</w:t>
            </w:r>
          </w:p>
        </w:tc>
        <w:tc>
          <w:tcPr>
            <w:tcW w:type="dxa" w:w="2880"/>
          </w:tcPr>
          <w:p>
            <w:r>
              <w:t>string</w:t>
            </w:r>
          </w:p>
        </w:tc>
        <w:tc>
          <w:tcPr>
            <w:tcW w:type="dxa" w:w="2880"/>
          </w:tcPr>
          <w:p>
            <w:r>
              <w:t>auth value.</w:t>
            </w:r>
          </w:p>
        </w:tc>
      </w:tr>
    </w:tbl>
    <w:p/>
    <w:p>
      <w:pPr>
        <w:pStyle w:val="Heading3"/>
      </w:pPr>
      <w:r>
        <w:t>Response</w:t>
      </w:r>
    </w:p>
    <w:p>
      <w:pPr>
        <w:pStyle w:val="Heading3"/>
      </w:pPr>
      <w:r>
        <w:t>Success Response</w:t>
      </w:r>
    </w:p>
    <w:p>
      <w:r>
        <w:t>A successful request returns the just-registered device details and includes an updateToken used to authenticate later when updating an existing device registration.</w:t>
      </w:r>
    </w:p>
    <w:p>
      <w:r>
        <w:rPr>
          <w:b/>
        </w:rPr>
        <w:t>Note: Note: The scraped documentation does not provide an explicit JSON example response body.</w:t>
      </w:r>
    </w:p>
    <w:p>
      <w:pPr>
        <w:pStyle w:val="Heading3"/>
      </w:pPr>
      <w:r>
        <w:t>Error Response</w:t>
      </w:r>
    </w:p>
    <w:p>
      <w:r>
        <w:t>An unsuccessful request returns an error.</w:t>
      </w:r>
    </w:p>
    <w:p>
      <w:r>
        <w:rPr>
          <w:b/>
        </w:rPr>
        <w:t>Note: Note: The scraped documentation does not provide explicit error status codes or an error JSON example.</w:t>
      </w:r>
    </w:p>
    <w:p>
      <w:pPr>
        <w:pStyle w:val="Heading3"/>
      </w:pPr>
      <w:r>
        <w:t>Response Fields</w:t>
      </w:r>
    </w:p>
    <w:p>
      <w:r>
        <w:rPr>
          <w:b/>
        </w:rPr>
        <w:t>Note: Only fields explicitly mentioned in the scraped documentation are listed.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updateToken</w:t>
            </w:r>
          </w:p>
        </w:tc>
        <w:tc>
          <w:tcPr>
            <w:tcW w:type="dxa" w:w="2880"/>
          </w:tcPr>
          <w:p>
            <w:r>
              <w:t>string</w:t>
            </w:r>
          </w:p>
        </w:tc>
        <w:tc>
          <w:tcPr>
            <w:tcW w:type="dxa" w:w="2880"/>
          </w:tcPr>
          <w:p>
            <w:r>
              <w:t>Token that can be used later (typically by a mobile device) to authenticate with Ably and update an existing device registration (for example, updating an FCM registration token).</w:t>
            </w:r>
          </w:p>
        </w:tc>
      </w:tr>
    </w:tbl>
    <w:p/>
    <w:p>
      <w:pPr>
        <w:pStyle w:val="Heading3"/>
      </w:pPr>
      <w:r>
        <w:t>Sample Request</w:t>
      </w:r>
    </w:p>
    <w:p>
      <w:r>
        <w:rPr>
          <w:b/>
          <w:color w:val="666666"/>
          <w:sz w:val="16"/>
        </w:rPr>
        <w:t>[bash]</w:t>
      </w:r>
    </w:p>
    <w:p>
      <w:pPr>
        <w:shd w:fill="F2F2F2" w:val="clear"/>
      </w:pPr>
      <w:r>
        <w:rPr>
          <w:rFonts w:ascii="Courier New" w:hAnsi="Courier New"/>
          <w:sz w:val="17"/>
        </w:rPr>
        <w:t>curl -X POST 'https://rest.ably.io/push/deviceRegistrations' \</w:t>
        <w:br/>
        <w:t xml:space="preserve"> -H 'Content-Type: application/json' \</w:t>
        <w:br/>
        <w:t xml:space="preserve"> -H 'Accept: application/json' \</w:t>
        <w:br/>
        <w:t xml:space="preserve"> -d '{</w:t>
        <w:br/>
        <w:t xml:space="preserve"> "id": "01ARZ3NDEKTSV4RRFFQ69G5FAV",</w:t>
        <w:br/>
        <w:t xml:space="preserve"> "platform": "ios",</w:t>
        <w:br/>
        <w:t xml:space="preserve"> "formFactor": "phone",</w:t>
        <w:br/>
        <w:t xml:space="preserve"> "push": {</w:t>
        <w:br/>
        <w:t xml:space="preserve"> "recipient": {</w:t>
        <w:br/>
        <w:t xml:space="preserve"> "transportType": "apns",</w:t>
        <w:br/>
        <w:t xml:space="preserve"> "deviceToken": "740f4707bebcf74f9b7c25d48e3358945f6aa01da5ddb387462c7eaf61bb78ad"</w:t>
        <w:br/>
        <w:t xml:space="preserve">      }</w:t>
        <w:br/>
        <w:t xml:space="preserve">    }</w:t>
        <w:br/>
        <w:t xml:space="preserve">  }'</w:t>
      </w:r>
    </w:p>
    <w:p>
      <w:pPr>
        <w:pStyle w:val="Heading3"/>
      </w:pPr>
      <w:r>
        <w:t>Example Usage</w:t>
      </w:r>
    </w:p>
    <w:p>
      <w:pPr>
        <w:pStyle w:val="Heading3"/>
      </w:pPr>
      <w:r>
        <w:t>Example 1: Register an iOS device (APNs)</w:t>
      </w:r>
    </w:p>
    <w:p>
      <w:pPr>
        <w:pStyle w:val="Heading3"/>
      </w:pPr>
      <w:r>
        <w:t>Example 2: Register an Android device (FCM)</w:t>
      </w:r>
    </w:p>
    <w:p>
      <w:r>
        <w:rPr>
          <w:b/>
          <w:color w:val="666666"/>
          <w:sz w:val="16"/>
        </w:rPr>
        <w:t>[bash]</w:t>
      </w:r>
    </w:p>
    <w:p>
      <w:pPr>
        <w:shd w:fill="F2F2F2" w:val="clear"/>
      </w:pPr>
      <w:r>
        <w:rPr>
          <w:rFonts w:ascii="Courier New" w:hAnsi="Courier New"/>
          <w:sz w:val="17"/>
        </w:rPr>
        <w:t>curl -X POST 'https://rest.ably.io/push/deviceRegistrations' \</w:t>
        <w:br/>
        <w:t xml:space="preserve"> -H 'Content-Type: application/json' \</w:t>
        <w:br/>
        <w:t xml:space="preserve"> -H 'Accept: application/json' \</w:t>
        <w:br/>
        <w:t xml:space="preserve"> -d '{</w:t>
        <w:br/>
        <w:t xml:space="preserve"> "id": "01ARZ3NDEKTSV4RRFFQ69G5FAV",</w:t>
        <w:br/>
        <w:t xml:space="preserve"> "platform": "android",</w:t>
        <w:br/>
        <w:t xml:space="preserve"> "formFactor": "phone",</w:t>
        <w:br/>
        <w:t xml:space="preserve"> "push": {</w:t>
        <w:br/>
        <w:t xml:space="preserve"> "recipient": {</w:t>
        <w:br/>
        <w:t xml:space="preserve"> "transportType": "fcm",</w:t>
        <w:br/>
        <w:t xml:space="preserve"> "registrationToken": "fcm_registration_token_here"</w:t>
        <w:br/>
        <w:t xml:space="preserve">      }</w:t>
        <w:br/>
        <w:t xml:space="preserve">    }</w:t>
        <w:br/>
        <w:t xml:space="preserve">  }'</w:t>
      </w:r>
    </w:p>
    <w:p>
      <w:pPr>
        <w:pStyle w:val="Heading3"/>
      </w:pPr>
      <w:r>
        <w:t>Example 3: Register a browser device (Web Push)</w:t>
      </w:r>
    </w:p>
    <w:p>
      <w:r>
        <w:rPr>
          <w:b/>
          <w:color w:val="666666"/>
          <w:sz w:val="16"/>
        </w:rPr>
        <w:t>[bash]</w:t>
      </w:r>
    </w:p>
    <w:p>
      <w:pPr>
        <w:shd w:fill="F2F2F2" w:val="clear"/>
      </w:pPr>
      <w:r>
        <w:rPr>
          <w:rFonts w:ascii="Courier New" w:hAnsi="Courier New"/>
          <w:sz w:val="17"/>
        </w:rPr>
        <w:t>curl -X POST 'https://rest.ably.io/push/deviceRegistrations' \</w:t>
        <w:br/>
        <w:t xml:space="preserve"> -H 'Content-Type: application/json' \</w:t>
        <w:br/>
        <w:t xml:space="preserve"> -H 'Accept: application/json' \</w:t>
        <w:br/>
        <w:t xml:space="preserve"> -d '{</w:t>
        <w:br/>
        <w:t xml:space="preserve"> "id": "01ARZ3NDEKTSV4RRFFQ69G5FAV",</w:t>
        <w:br/>
        <w:t xml:space="preserve"> "platform": "browser",</w:t>
        <w:br/>
        <w:t xml:space="preserve"> "formFactor": "desktop",</w:t>
        <w:br/>
        <w:t xml:space="preserve"> "push": {</w:t>
        <w:br/>
        <w:t xml:space="preserve"> "recipient": {</w:t>
        <w:br/>
        <w:t xml:space="preserve"> "transportType": "web",</w:t>
        <w:br/>
        <w:t xml:space="preserve"> "targetUrl": "https://example.com/push",</w:t>
        <w:br/>
        <w:t xml:space="preserve"> "publicVapidKey": "public_vapid_key_here",</w:t>
        <w:br/>
        <w:t xml:space="preserve"> "encryptionKey": {</w:t>
        <w:br/>
        <w:t xml:space="preserve"> "p256dh": "p256dh_here",</w:t>
        <w:br/>
        <w:t xml:space="preserve"> "auth": "auth_here"</w:t>
        <w:br/>
        <w:t xml:space="preserve">        }</w:t>
        <w:br/>
        <w:t xml:space="preserve">      }</w:t>
        <w:br/>
        <w:t xml:space="preserve">    }</w:t>
        <w:br/>
        <w:t xml:space="preserve">  }'</w:t>
      </w:r>
    </w:p>
    <w:p>
      <w:pPr>
        <w:pStyle w:val="Heading3"/>
      </w:pPr>
      <w:r>
        <w:t>Behavior</w:t>
      </w:r>
    </w:p>
    <w:p>
      <w:pPr>
        <w:pStyle w:val="ListBullet"/>
      </w:pPr>
      <w:r>
        <w:t>Client generates (or already has) deviceId and deviceSecret and stores them locally.</w:t>
      </w:r>
    </w:p>
    <w:p>
      <w:pPr>
        <w:pStyle w:val="ListBullet"/>
      </w:pPr>
      <w:r>
        <w:t>Client calls this endpoint with device details and the transport-specific recipient address.</w:t>
      </w:r>
    </w:p>
    <w:p>
      <w:pPr>
        <w:pStyle w:val="ListBullet"/>
      </w:pPr>
      <w:r>
        <w:t>On success, Ably registers the device and returns the registered device details including an updateToken.</w:t>
      </w:r>
    </w:p>
    <w:p>
      <w:pPr>
        <w:pStyle w:val="ListBullet"/>
      </w:pPr>
      <w:r>
        <w:t>The returned updateToken can be used later to authenticate and update an existing registration (for example, updating an FCM registration token).</w:t>
      </w:r>
    </w:p>
    <w:p>
      <w:pPr>
        <w:pStyle w:val="Heading3"/>
      </w:pPr>
      <w:r>
        <w:t>Notes</w:t>
      </w:r>
    </w:p>
    <w:p>
      <w:pPr>
        <w:pStyle w:val="ListBullet"/>
      </w:pPr>
      <w:r>
        <w:t>Supported request Content-Type values: application/json, application/x-msgpack, application/x-www-form-urlencoded.</w:t>
      </w:r>
    </w:p>
    <w:p>
      <w:pPr>
        <w:pStyle w:val="ListBullet"/>
      </w:pPr>
      <w:r>
        <w:t>Accept defaults to application/json; other supported values include application/x-msgpack, text/html.</w:t>
      </w:r>
    </w:p>
    <w:p>
      <w:pPr>
        <w:pStyle w:val="ListBullet"/>
      </w:pPr>
      <w:r>
        <w:t>The recipient address attributes are required and vary by transport (apns, fcm, web).</w:t>
      </w:r>
    </w:p>
    <w:p>
      <w:pPr>
        <w:pStyle w:val="ListBullet"/>
      </w:pPr>
      <w:r>
        <w:t>Authentication is required by Ably, but authentication headers/credentials are intentionally omitted from this knowledge file.</w:t>
      </w:r>
    </w:p>
    <w:p>
      <w:pPr>
        <w:pStyle w:val="Heading3"/>
      </w:pPr>
      <w:r>
        <w:t>Gotchas</w:t>
      </w:r>
    </w:p>
    <w:p>
      <w:pPr>
        <w:pStyle w:val="ListBullet"/>
      </w:pPr>
      <w:r>
        <w:t>If you lose the generated deviceId or deviceSecret, you must generate a new pair.</w:t>
      </w:r>
    </w:p>
    <w:p>
      <w:pPr>
        <w:pStyle w:val="ListBullet"/>
      </w:pPr>
      <w:r>
        <w:t>Ensure the push.recipient includes the correct transport-specific fields; otherwise registration will fail.</w:t>
      </w:r>
    </w:p>
    <w:p>
      <w:pPr>
        <w:pStyle w:val="Heading3"/>
      </w:pPr>
      <w:r>
        <w:t>Error Handling</w:t>
      </w:r>
    </w:p>
    <w:p>
      <w:pPr>
        <w:pStyle w:val="ListBullet"/>
      </w:pPr>
      <w:r>
        <w:t>Unsuccessful requests return an error (the scraped documentation does not specify status codes or an error schema).</w:t>
      </w:r>
    </w:p>
    <w:p>
      <w:pPr>
        <w:pStyle w:val="Heading3"/>
      </w:pPr>
      <w:r>
        <w:t>Related deviceRegistrations actions</w:t>
      </w:r>
    </w:p>
    <w:p>
      <w:pPr>
        <w:pStyle w:val="ListBullet"/>
      </w:pPr>
      <w:r>
        <w:t>[GET] Get a Registered Device’s Details — /push/deviceRegistrations/{{deviceId}}</w:t>
      </w:r>
    </w:p>
    <w:p>
      <w:pPr>
        <w:pStyle w:val="ListBullet"/>
      </w:pPr>
      <w:r>
        <w:t>[GET] List Registered Devices — /push/deviceRegistrations</w:t>
      </w:r>
    </w:p>
    <w:p>
      <w:pPr>
        <w:pStyle w:val="ListBullet"/>
      </w:pPr>
      <w:r>
        <w:t>[PATCH] Update a Device Registration — /push/deviceRegistrations/{{deviceId}}</w:t>
      </w:r>
    </w:p>
    <w:p>
      <w:pPr>
        <w:pStyle w:val="ListBullet"/>
      </w:pPr>
      <w:r>
        <w:t>[POST] Reset a Registered Device Registration’s Update Token — /push/deviceRegistrations/{{deviceId}}/resetUpdateToken</w:t>
      </w:r>
    </w:p>
    <w:p>
      <w:r>
        <w:br w:type="page"/>
      </w:r>
    </w:p>
    <w:p>
      <w:pPr>
        <w:pStyle w:val="Heading2"/>
      </w:pPr>
      <w:r>
        <w:t>45. [GET] List Push Channel Subscriptions</w:t>
      </w:r>
    </w:p>
    <w:p>
      <w:r>
        <w:rPr>
          <w:b/>
        </w:rPr>
        <w:t xml:space="preserve">Endpoint: </w:t>
      </w:r>
      <w:r>
        <w:rPr>
          <w:rFonts w:ascii="Courier New" w:hAnsi="Courier New"/>
          <w:sz w:val="18"/>
        </w:rPr>
        <w:t>/push/channelSubscriptions</w:t>
      </w:r>
    </w:p>
    <w:p>
      <w:pPr>
        <w:pStyle w:val="Heading3"/>
      </w:pPr>
      <w:r>
        <w:t>Prerequisites</w:t>
      </w:r>
    </w:p>
    <w:p>
      <w:pPr>
        <w:pStyle w:val="ListBullet"/>
      </w:pPr>
      <w:r>
        <w:t>Must have permission to administer push notifications (push-admin capability)</w:t>
      </w:r>
    </w:p>
    <w:p>
      <w:pPr>
        <w:pStyle w:val="Heading3"/>
      </w:pPr>
      <w:r>
        <w:t>Method</w:t>
      </w:r>
    </w:p>
    <w:p>
      <w:r>
        <w:t>GET</w:t>
      </w:r>
    </w:p>
    <w:p>
      <w:pPr>
        <w:pStyle w:val="Heading3"/>
      </w:pPr>
      <w:r>
        <w:t>URL</w:t>
      </w:r>
    </w:p>
    <w:p>
      <w:r>
        <w:t>https://rest.ably.io/push/channelSubscriptions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push notification subscriptions to channels. Results can be filtered by channel, clientId, and/or deviceId, and are returned in a paginated list.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Filter to restrict to subscriptions associated with that channel.</w:t>
            </w:r>
          </w:p>
        </w:tc>
      </w:tr>
      <w:tr>
        <w:tc>
          <w:tcPr>
            <w:tcW w:type="dxa" w:w="2880"/>
          </w:tcPr>
          <w:p>
            <w:r>
              <w:t>clientId</w:t>
            </w:r>
          </w:p>
        </w:tc>
        <w:tc>
          <w:tcPr>
            <w:tcW w:type="dxa" w:w="2880"/>
          </w:tcPr>
          <w:p>
            <w:r>
              <w:t>string</w:t>
            </w:r>
          </w:p>
        </w:tc>
        <w:tc>
          <w:tcPr>
            <w:tcW w:type="dxa" w:w="2880"/>
          </w:tcPr>
          <w:p>
            <w:r>
              <w:t>Filter to restrict to subscriptions associated with that clientId. Cannot be used with deviceId unless concatFilters is set to true.</w:t>
            </w:r>
          </w:p>
        </w:tc>
      </w:tr>
      <w:tr>
        <w:tc>
          <w:tcPr>
            <w:tcW w:type="dxa" w:w="2880"/>
          </w:tcPr>
          <w:p>
            <w:r>
              <w:t>deviceId</w:t>
            </w:r>
          </w:p>
        </w:tc>
        <w:tc>
          <w:tcPr>
            <w:tcW w:type="dxa" w:w="2880"/>
          </w:tcPr>
          <w:p>
            <w:r>
              <w:t>string</w:t>
            </w:r>
          </w:p>
        </w:tc>
        <w:tc>
          <w:tcPr>
            <w:tcW w:type="dxa" w:w="2880"/>
          </w:tcPr>
          <w:p>
            <w:r>
              <w:t>Filter to restrict to subscriptions for that deviceId. Cannot be used with clientId unless concatFilters is set to true.</w:t>
            </w:r>
          </w:p>
        </w:tc>
      </w:tr>
      <w:tr>
        <w:tc>
          <w:tcPr>
            <w:tcW w:type="dxa" w:w="2880"/>
          </w:tcPr>
          <w:p>
            <w:r>
              <w:t>concatFilters</w:t>
            </w:r>
          </w:p>
        </w:tc>
        <w:tc>
          <w:tcPr>
            <w:tcW w:type="dxa" w:w="2880"/>
          </w:tcPr>
          <w:p>
            <w:r>
              <w:t>boolean</w:t>
            </w:r>
          </w:p>
        </w:tc>
        <w:tc>
          <w:tcPr>
            <w:tcW w:type="dxa" w:w="2880"/>
          </w:tcPr>
          <w:p>
            <w:r>
              <w:t>Find all device registrations which match either clientId or deviceId. Set this to true in order to set both clientId and deviceId. Default: false.</w:t>
            </w:r>
          </w:p>
        </w:tc>
      </w:tr>
      <w:tr>
        <w:tc>
          <w:tcPr>
            <w:tcW w:type="dxa" w:w="2880"/>
          </w:tcPr>
          <w:p>
            <w:r>
              <w:t>limit</w:t>
            </w:r>
          </w:p>
        </w:tc>
        <w:tc>
          <w:tcPr>
            <w:tcW w:type="dxa" w:w="2880"/>
          </w:tcPr>
          <w:p>
            <w:r>
              <w:t>integer</w:t>
            </w:r>
          </w:p>
        </w:tc>
        <w:tc>
          <w:tcPr>
            <w:tcW w:type="dxa" w:w="2880"/>
          </w:tcPr>
          <w:p>
            <w:r>
              <w:t>Maximum number of records to return. Default: 100. A limit greater than 1,000 is invalid.</w:t>
            </w:r>
          </w:p>
        </w:tc>
      </w:tr>
    </w:tbl>
    <w:p/>
    <w:p>
      <w:pPr>
        <w:pStyle w:val="Heading3"/>
      </w:pPr>
      <w:r>
        <w:t>Response</w:t>
      </w:r>
    </w:p>
    <w:p>
      <w:pPr>
        <w:pStyle w:val="Heading3"/>
      </w:pPr>
      <w:r>
        <w:t>Success Response (200 OK)</w:t>
      </w:r>
    </w:p>
    <w:p>
      <w:r>
        <w:t>A successful request returns a paginated response of subscription objects.</w:t>
      </w:r>
    </w:p>
    <w:p>
      <w:r>
        <w:rPr>
          <w:b/>
          <w:color w:val="666666"/>
          <w:sz w:val="16"/>
        </w:rPr>
        <w:t>[json]</w:t>
      </w:r>
    </w:p>
    <w:p>
      <w:pPr>
        <w:shd w:fill="F2F2F2" w:val="clear"/>
      </w:pPr>
      <w:r>
        <w:rPr>
          <w:rFonts w:ascii="Courier New" w:hAnsi="Courier New"/>
          <w:sz w:val="17"/>
        </w:rPr>
        <w:t>[</w:t>
        <w:br/>
        <w:t xml:space="preserve"> {</w:t>
        <w:br/>
        <w:t xml:space="preserve"> "channel": "news",</w:t>
        <w:br/>
        <w:t xml:space="preserve"> "clientId": "client-123"</w:t>
        <w:br/>
        <w:t xml:space="preserve"> },</w:t>
        <w:br/>
        <w:t xml:space="preserve"> {</w:t>
        <w:br/>
        <w:t xml:space="preserve"> "channel": "alerts",</w:t>
        <w:br/>
        <w:t xml:space="preserve"> "deviceId": "device-abc"</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name the device/client is subscribed to for push notifications.</w:t>
            </w:r>
          </w:p>
        </w:tc>
      </w:tr>
      <w:tr>
        <w:tc>
          <w:tcPr>
            <w:tcW w:type="dxa" w:w="2880"/>
          </w:tcPr>
          <w:p>
            <w:r>
              <w:t>clientId</w:t>
            </w:r>
          </w:p>
        </w:tc>
        <w:tc>
          <w:tcPr>
            <w:tcW w:type="dxa" w:w="2880"/>
          </w:tcPr>
          <w:p>
            <w:r>
              <w:t>string</w:t>
            </w:r>
          </w:p>
        </w:tc>
        <w:tc>
          <w:tcPr>
            <w:tcW w:type="dxa" w:w="2880"/>
          </w:tcPr>
          <w:p>
            <w:r>
              <w:t>Present only when deviceId is not present.</w:t>
            </w:r>
          </w:p>
        </w:tc>
      </w:tr>
      <w:tr>
        <w:tc>
          <w:tcPr>
            <w:tcW w:type="dxa" w:w="2880"/>
          </w:tcPr>
          <w:p>
            <w:r>
              <w:t>deviceId</w:t>
            </w:r>
          </w:p>
        </w:tc>
        <w:tc>
          <w:tcPr>
            <w:tcW w:type="dxa" w:w="2880"/>
          </w:tcPr>
          <w:p>
            <w:r>
              <w:t>string</w:t>
            </w:r>
          </w:p>
        </w:tc>
        <w:tc>
          <w:tcPr>
            <w:tcW w:type="dxa" w:w="2880"/>
          </w:tcPr>
          <w:p>
            <w:r>
              <w:t>Present only when clientId is not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'https://rest.ably.io/push/channelSubscriptions?channel=news&amp;limit=100' \</w:t>
        <w:br/>
        <w:t xml:space="preserve"> --header 'Accept: application/json'</w:t>
      </w:r>
    </w:p>
    <w:p>
      <w:pPr>
        <w:pStyle w:val="Heading3"/>
      </w:pPr>
      <w:r>
        <w:t>Example Usage</w:t>
      </w:r>
    </w:p>
    <w:p>
      <w:pPr>
        <w:pStyle w:val="Heading3"/>
      </w:pPr>
      <w:r>
        <w:t>Example 1: Filter by channel</w:t>
      </w:r>
    </w:p>
    <w:p>
      <w:r>
        <w:rPr>
          <w:b/>
          <w:color w:val="666666"/>
          <w:sz w:val="16"/>
        </w:rPr>
        <w:t>[bash]</w:t>
      </w:r>
    </w:p>
    <w:p>
      <w:pPr>
        <w:shd w:fill="F2F2F2" w:val="clear"/>
      </w:pPr>
      <w:r>
        <w:rPr>
          <w:rFonts w:ascii="Courier New" w:hAnsi="Courier New"/>
          <w:sz w:val="17"/>
        </w:rPr>
        <w:t>curl -i --location 'https://rest.ably.io/push/channelSubscriptions?channel=promotions' \</w:t>
        <w:br/>
        <w:t xml:space="preserve"> --header 'Accept: application/json'</w:t>
      </w:r>
    </w:p>
    <w:p>
      <w:pPr>
        <w:pStyle w:val="Heading3"/>
      </w:pPr>
      <w:r>
        <w:t>Example 2: Filter by clientId</w:t>
      </w:r>
    </w:p>
    <w:p>
      <w:r>
        <w:rPr>
          <w:b/>
          <w:color w:val="666666"/>
          <w:sz w:val="16"/>
        </w:rPr>
        <w:t>[bash]</w:t>
      </w:r>
    </w:p>
    <w:p>
      <w:pPr>
        <w:shd w:fill="F2F2F2" w:val="clear"/>
      </w:pPr>
      <w:r>
        <w:rPr>
          <w:rFonts w:ascii="Courier New" w:hAnsi="Courier New"/>
          <w:sz w:val="17"/>
        </w:rPr>
        <w:t>curl -i --location 'https://rest.ably.io/push/channelSubscriptions?clientId=client-123&amp;limit=50' \</w:t>
        <w:br/>
        <w:t xml:space="preserve"> --header 'Accept: application/json'</w:t>
      </w:r>
    </w:p>
    <w:p>
      <w:pPr>
        <w:pStyle w:val="Heading3"/>
      </w:pPr>
      <w:r>
        <w:t>Example 3: Filter by deviceId</w:t>
      </w:r>
    </w:p>
    <w:p>
      <w:r>
        <w:rPr>
          <w:b/>
          <w:color w:val="666666"/>
          <w:sz w:val="16"/>
        </w:rPr>
        <w:t>[bash]</w:t>
      </w:r>
    </w:p>
    <w:p>
      <w:pPr>
        <w:shd w:fill="F2F2F2" w:val="clear"/>
      </w:pPr>
      <w:r>
        <w:rPr>
          <w:rFonts w:ascii="Courier New" w:hAnsi="Courier New"/>
          <w:sz w:val="17"/>
        </w:rPr>
        <w:t>curl -i --location 'https://rest.ably.io/push/channelSubscriptions?deviceId=device-abc&amp;limit=25' \</w:t>
        <w:br/>
        <w:t xml:space="preserve"> --header 'Accept: application/json'</w:t>
      </w:r>
    </w:p>
    <w:p>
      <w:pPr>
        <w:pStyle w:val="Heading3"/>
      </w:pPr>
      <w:r>
        <w:t>Notes</w:t>
      </w:r>
    </w:p>
    <w:p>
      <w:pPr>
        <w:pStyle w:val="ListBullet"/>
      </w:pPr>
      <w:r>
        <w:t>The documentation indicates Accept may be application/json (default), application/x-msgpack, or text/html. This knowledge file defaults to application/json.</w:t>
      </w:r>
    </w:p>
    <w:p>
      <w:pPr>
        <w:pStyle w:val="ListBullet"/>
      </w:pPr>
      <w:r>
        <w:t>Content-Type is not applicable because this is a GET request with no request body.</w:t>
      </w:r>
    </w:p>
    <w:p>
      <w:pPr>
        <w:pStyle w:val="ListBullet"/>
      </w:pPr>
      <w:r>
        <w:t>Setting both clientId and deviceId requires concatFilters=true.</w:t>
      </w:r>
    </w:p>
    <w:p>
      <w:pPr>
        <w:pStyle w:val="Heading3"/>
      </w:pPr>
      <w:r>
        <w:t>Related pushChannelSubscriptions actions</w:t>
      </w:r>
    </w:p>
    <w:p>
      <w:pPr>
        <w:pStyle w:val="ListBullet"/>
      </w:pPr>
      <w:r>
        <w:t>[POST] Subscribe to a Channel (Push Channel Subscription) — /push/channelSubscriptions</w:t>
      </w:r>
    </w:p>
    <w:p>
      <w:pPr>
        <w:pStyle w:val="ListBullet"/>
      </w:pPr>
      <w:r>
        <w:t>[DELETE] Unsubscribe From Push Notifications for Channels — /push/channelSubscriptions</w:t>
      </w:r>
    </w:p>
    <w:p>
      <w:r>
        <w:br w:type="page"/>
      </w:r>
    </w:p>
    <w:p>
      <w:pPr>
        <w:pStyle w:val="Heading2"/>
      </w:pPr>
      <w:r>
        <w:t>46. [POST] Subscribe to a Channel (Push Channel Subscription)</w:t>
      </w:r>
    </w:p>
    <w:p>
      <w:r>
        <w:rPr>
          <w:b/>
        </w:rPr>
        <w:t xml:space="preserve">Endpoint: </w:t>
      </w:r>
      <w:r>
        <w:rPr>
          <w:rFonts w:ascii="Courier New" w:hAnsi="Courier New"/>
          <w:sz w:val="18"/>
        </w:rPr>
        <w:t>/push/channelSubscriptions</w:t>
      </w:r>
    </w:p>
    <w:p>
      <w:pPr>
        <w:pStyle w:val="Heading3"/>
      </w:pPr>
      <w:r>
        <w:t>Prerequisites</w:t>
      </w:r>
    </w:p>
    <w:p>
      <w:pPr>
        <w:pStyle w:val="ListBullet"/>
      </w:pPr>
      <w:r>
        <w:t>Push notifications must be enabled for your Ably app.</w:t>
      </w:r>
    </w:p>
    <w:p>
      <w:pPr>
        <w:pStyle w:val="ListBullet"/>
      </w:pPr>
      <w:r>
        <w:t>You must know the target channel name.</w:t>
      </w:r>
    </w:p>
    <w:p>
      <w:pPr>
        <w:pStyle w:val="ListBullet"/>
      </w:pPr>
      <w:r>
        <w:t>You must provide either a deviceId or a clientId (exactly one).</w:t>
      </w:r>
    </w:p>
    <w:p>
      <w:pPr>
        <w:pStyle w:val="Heading3"/>
      </w:pPr>
      <w:r>
        <w:t>Method</w:t>
      </w:r>
    </w:p>
    <w:p>
      <w:r>
        <w:t>POST</w:t>
      </w:r>
    </w:p>
    <w:p>
      <w:pPr>
        <w:pStyle w:val="Heading3"/>
      </w:pPr>
      <w:r>
        <w:t>URL</w:t>
      </w:r>
    </w:p>
    <w:p>
      <w:r>
        <w:t>https://rest.ably.io/push/channelSubscriptions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either a single device or all devices associated with a client ID to receive push notifications from messages sent to a specified channel.</w:t>
      </w:r>
    </w:p>
    <w:p>
      <w:pPr>
        <w:pStyle w:val="Heading3"/>
      </w:pPr>
      <w:r>
        <w:t>Enforcement Rules</w:t>
      </w:r>
    </w:p>
    <w:p>
      <w:pPr>
        <w:pStyle w:val="ListBullet"/>
      </w:pPr>
      <w:r>
        <w:t>There are no path parameters for this endpoint.</w:t>
      </w:r>
    </w:p>
    <w:p>
      <w:pPr>
        <w:pStyle w:val="ListBullet"/>
      </w:pPr>
      <w:r>
        <w:t>When executing the action, send request fields in the request body (not in the URL).</w:t>
      </w:r>
    </w:p>
    <w:p>
      <w:pPr>
        <w:pStyle w:val="ListBullet"/>
      </w:pPr>
      <w:r>
        <w:t xml:space="preserve">Use exactly one subscriber identifier: </w:t>
        <w:br/>
        <w:br/>
        <w:t>If deviceId is provided, do not send clientId.</w:t>
        <w:br/>
        <w:t>If clientId is provided, do not send deviceId.</w:t>
      </w:r>
    </w:p>
    <w:p>
      <w:pPr>
        <w:pStyle w:val="ListBullet"/>
      </w:pPr>
      <w:r>
        <w:t>channel must be provided.</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name to subscribe to for push notifications.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to subscribe. Must be set when clientId is empty. Cannot be used with clientId.</w:t>
            </w:r>
          </w:p>
        </w:tc>
      </w:tr>
      <w:tr>
        <w:tc>
          <w:tcPr>
            <w:tcW w:type="dxa" w:w="2880"/>
          </w:tcPr>
          <w:p>
            <w:r>
              <w:t>clientId</w:t>
            </w:r>
          </w:p>
        </w:tc>
        <w:tc>
          <w:tcPr>
            <w:tcW w:type="dxa" w:w="2880"/>
          </w:tcPr>
          <w:p>
            <w:r>
              <w:t>string</w:t>
            </w:r>
          </w:p>
        </w:tc>
        <w:tc>
          <w:tcPr>
            <w:tcW w:type="dxa" w:w="2880"/>
          </w:tcPr>
          <w:p>
            <w:r>
              <w:t>Client ID whose associated devices should be subscribed. Must be set when deviceId is empty. Cannot be used with deviceId.</w:t>
            </w:r>
          </w:p>
        </w:tc>
      </w:tr>
    </w:tbl>
    <w:p/>
    <w:p>
      <w:pPr>
        <w:pStyle w:val="Heading3"/>
      </w:pPr>
      <w:r>
        <w:t>Response</w:t>
      </w:r>
    </w:p>
    <w:p>
      <w:pPr>
        <w:pStyle w:val="Heading3"/>
      </w:pPr>
      <w:r>
        <w:t>Success Response (200 OK)</w:t>
      </w:r>
    </w:p>
    <w:p>
      <w:r>
        <w:t>Returns an empty object.</w:t>
      </w:r>
    </w:p>
    <w:p>
      <w:r>
        <w:rPr>
          <w:b/>
          <w:color w:val="666666"/>
          <w:sz w:val="16"/>
        </w:rPr>
        <w:t>[json]</w:t>
      </w:r>
    </w:p>
    <w:p>
      <w:pPr>
        <w:shd w:fill="F2F2F2" w:val="clear"/>
      </w:pPr>
      <w:r>
        <w:rPr>
          <w:rFonts w:ascii="Courier New" w:hAnsi="Courier New"/>
          <w:sz w:val="17"/>
        </w:rPr>
        <w:t>{}</w:t>
      </w:r>
    </w:p>
    <w:p>
      <w:pPr>
        <w:pStyle w:val="Heading3"/>
      </w:pPr>
      <w:r>
        <w:t>Error Response</w:t>
      </w:r>
    </w:p>
    <w:p>
      <w:r>
        <w:t>A unsuccessful request returns an error (format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On success, the API returns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'https://rest.ably.io/push/channelSubscriptions' \</w:t>
        <w:br/>
        <w:t xml:space="preserve"> --header 'Accept: application/json' \</w:t>
        <w:br/>
        <w:t xml:space="preserve"> --header 'Content-Type: application/json' \</w:t>
        <w:br/>
        <w:t xml:space="preserve"> --data '{</w:t>
        <w:br/>
        <w:t xml:space="preserve"> "channel": "rest-example",</w:t>
        <w:br/>
        <w:t xml:space="preserve"> "deviceId": "01ARZ3NDEKTSV4RRFFQ69G5FAV"</w:t>
        <w:br/>
        <w:t xml:space="preserve">  }'</w:t>
      </w:r>
    </w:p>
    <w:p>
      <w:pPr>
        <w:pStyle w:val="Heading3"/>
      </w:pPr>
      <w:r>
        <w:t>Example Usage</w:t>
      </w:r>
    </w:p>
    <w:p>
      <w:pPr>
        <w:pStyle w:val="Heading3"/>
      </w:pPr>
      <w:r>
        <w:t>Example 1: Subscribe a specific device to a channel</w:t>
      </w:r>
    </w:p>
    <w:p>
      <w:pPr>
        <w:pStyle w:val="Heading3"/>
      </w:pPr>
      <w:r>
        <w:t>Example 2: Subscribe all devices for a client ID to a channel</w:t>
      </w:r>
    </w:p>
    <w:p>
      <w:r>
        <w:rPr>
          <w:b/>
          <w:color w:val="666666"/>
          <w:sz w:val="16"/>
        </w:rPr>
        <w:t>[bash]</w:t>
      </w:r>
    </w:p>
    <w:p>
      <w:pPr>
        <w:shd w:fill="F2F2F2" w:val="clear"/>
      </w:pPr>
      <w:r>
        <w:rPr>
          <w:rFonts w:ascii="Courier New" w:hAnsi="Courier New"/>
          <w:sz w:val="17"/>
        </w:rPr>
        <w:t>curl -i --location --request POST 'https://rest.ably.io/push/channelSubscriptions' \</w:t>
        <w:br/>
        <w:t xml:space="preserve"> --header 'Accept: application/json' \</w:t>
        <w:br/>
        <w:t xml:space="preserve"> --header 'Content-Type: application/json' \</w:t>
        <w:br/>
        <w:t xml:space="preserve"> --data '{</w:t>
        <w:br/>
        <w:t xml:space="preserve"> "channel": "rest-example",</w:t>
        <w:br/>
        <w:t xml:space="preserve"> "clientId": "customer-123"</w:t>
        <w:br/>
        <w:t xml:space="preserve">  }'</w:t>
      </w:r>
    </w:p>
    <w:p>
      <w:pPr>
        <w:pStyle w:val="Heading3"/>
      </w:pPr>
      <w:r>
        <w:t>Notes</w:t>
      </w:r>
    </w:p>
    <w:p>
      <w:pPr>
        <w:pStyle w:val="ListBullet"/>
      </w:pPr>
      <w:r>
        <w:t>Supported request Content-Type values (per documentation): application/json, application/x-msgpack, application/x-www-form-urlencoded.</w:t>
      </w:r>
    </w:p>
    <w:p>
      <w:pPr>
        <w:pStyle w:val="ListBullet"/>
      </w:pPr>
      <w:r>
        <w:t>Accept is application/json by default; documentation also mentions application/x-msgpack and text/html as possible alternatives.</w:t>
      </w:r>
    </w:p>
    <w:p>
      <w:pPr>
        <w:pStyle w:val="ListBullet"/>
      </w:pPr>
      <w:r>
        <w:t>Authentication is required (details omitted here per rules), and must include appropriate push subscription capabilities.</w:t>
      </w:r>
    </w:p>
    <w:p>
      <w:pPr>
        <w:pStyle w:val="Heading3"/>
      </w:pPr>
      <w:r>
        <w:t>Gotchas</w:t>
      </w:r>
    </w:p>
    <w:p>
      <w:pPr>
        <w:pStyle w:val="ListBullet"/>
      </w:pPr>
      <w:r>
        <w:t>Sending both deviceId and clientId in the same request is not allowed.</w:t>
      </w:r>
    </w:p>
    <w:p>
      <w:pPr>
        <w:pStyle w:val="ListBullet"/>
      </w:pPr>
      <w:r>
        <w:t>Sending neither deviceId nor clientId will fail (one is required).</w:t>
      </w:r>
    </w:p>
    <w:p>
      <w:pPr>
        <w:pStyle w:val="Heading3"/>
      </w:pPr>
      <w:r>
        <w:t>Related pushChannelSubscriptions actions</w:t>
      </w:r>
    </w:p>
    <w:p>
      <w:pPr>
        <w:pStyle w:val="ListBullet"/>
      </w:pPr>
      <w:r>
        <w:t>[GET] List Push Channel Subscriptions — /push/channelSubscriptions</w:t>
      </w:r>
    </w:p>
    <w:p>
      <w:pPr>
        <w:pStyle w:val="ListBullet"/>
      </w:pPr>
      <w:r>
        <w:t>[DELETE] Unsubscribe From Push Notifications for Channels — /push/channelSubscriptions</w:t>
      </w:r>
    </w:p>
    <w:p>
      <w:r>
        <w:br w:type="page"/>
      </w:r>
    </w:p>
    <w:p>
      <w:pPr>
        <w:pStyle w:val="Heading2"/>
      </w:pPr>
      <w:r>
        <w:t>47. [PATCH] Update a Device Registration</w:t>
      </w:r>
    </w:p>
    <w:p>
      <w:r>
        <w:rPr>
          <w:b/>
        </w:rPr>
        <w:t xml:space="preserve">Endpoint: </w:t>
      </w:r>
      <w:r>
        <w:rPr>
          <w:rFonts w:ascii="Courier New" w:hAnsi="Courier New"/>
          <w:sz w:val="18"/>
        </w:rPr>
        <w:t>/push/deviceRegistrations/{{deviceId}}</w:t>
      </w:r>
    </w:p>
    <w:p>
      <w:pPr>
        <w:pStyle w:val="Heading3"/>
      </w:pPr>
      <w:r>
        <w:t>Prerequisites</w:t>
      </w:r>
    </w:p>
    <w:p>
      <w:pPr>
        <w:pStyle w:val="ListBullet"/>
      </w:pPr>
      <w:r>
        <w:t>A device registration must already exist for the target deviceId</w:t>
      </w:r>
    </w:p>
    <w:p>
      <w:pPr>
        <w:pStyle w:val="ListBullet"/>
      </w:pPr>
      <w:r>
        <w:t>To update clientId or metadata, you must have push-admin capability</w:t>
      </w:r>
    </w:p>
    <w:p>
      <w:pPr>
        <w:pStyle w:val="ListBullet"/>
      </w:pPr>
      <w:r>
        <w:t>If you need to change fields other than those listed as updatable below, you must deregister the device and then register it again</w:t>
      </w:r>
    </w:p>
    <w:p>
      <w:pPr>
        <w:pStyle w:val="Heading3"/>
      </w:pPr>
      <w:r>
        <w:t>Method</w:t>
      </w:r>
    </w:p>
    <w:p>
      <w:r>
        <w:t>PUT or PATCH</w:t>
      </w:r>
    </w:p>
    <w:p>
      <w:pPr>
        <w:pStyle w:val="Heading3"/>
      </w:pPr>
      <w:r>
        <w:t>URL</w:t>
      </w:r>
    </w:p>
    <w:p>
      <w:r>
        <w:t>https://rest.ably.io/push/deviceRegistrations/{{deviceId}}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API also supports Content-Type of application/x-msgpack or application/x-www-form-urlencoded, and Accept of application/x-msgpack or text/html (JSON is the default).</w:t>
      </w:r>
    </w:p>
    <w:p>
      <w:pPr>
        <w:pStyle w:val="Heading3"/>
      </w:pPr>
      <w:r>
        <w:t>Description</w:t>
      </w:r>
    </w:p>
    <w:p>
      <w:r>
        <w:t>Updates an existing Ably Push device registration. Use PUT to replace the registration (upsert-style replacement), or PATCH to partially update only the provided fields. Device registrations are largely immutable; only specific attributes can be updated.</w:t>
      </w:r>
    </w:p>
    <w:p>
      <w:pPr>
        <w:pStyle w:val="Heading3"/>
      </w:pPr>
      <w:r>
        <w:t>Enforcement Rules</w:t>
      </w:r>
    </w:p>
    <w:p>
      <w:pPr>
        <w:pStyle w:val="ListBullet"/>
      </w:pPr>
      <w:r>
        <w:t>The deviceId path parameter must always be present.</w:t>
      </w:r>
    </w:p>
    <w:p>
      <w:pPr>
        <w:pStyle w:val="ListBullet"/>
      </w:pPr>
      <w:r>
        <w:t>Always construct the path as /push/deviceRegistrations/{{deviceId}}, where {{deviceId}} is a non-empty string.</w:t>
      </w:r>
    </w:p>
    <w:p>
      <w:pPr>
        <w:pStyle w:val="ListBullet"/>
      </w:pPr>
      <w:r>
        <w:t>Do not call the API with a missing or empty deviceId (e.g., avoid /push/deviceRegistrations/).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w:t>
      </w:r>
    </w:p>
    <w:p>
      <w:pPr>
        <w:pStyle w:val="Heading3"/>
      </w:pPr>
      <w:r>
        <w:t>Invalid Examples</w:t>
      </w:r>
    </w:p>
    <w:p>
      <w:r>
        <w:rPr>
          <w:b/>
          <w:color w:val="666666"/>
          <w:sz w:val="16"/>
        </w:rPr>
        <w:t>[http]</w:t>
      </w:r>
    </w:p>
    <w:p>
      <w:pPr>
        <w:shd w:fill="F2F2F2" w:val="clear"/>
      </w:pPr>
      <w:r>
        <w:rPr>
          <w:rFonts w:ascii="Courier New" w:hAnsi="Courier New"/>
          <w:sz w:val="17"/>
        </w:rPr>
        <w:t>/push/deviceRegistrations/</w:t>
        <w:br/>
        <w:t>/push/deviceRegistrations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The device registration ID to update.</w:t>
            </w:r>
          </w:p>
        </w:tc>
      </w:tr>
    </w:tbl>
    <w:p/>
    <w:p>
      <w:pPr>
        <w:pStyle w:val="Heading3"/>
      </w:pPr>
      <w:r>
        <w:t>Query Parameters</w:t>
      </w:r>
    </w:p>
    <w:p>
      <w:r>
        <w:t>None.</w:t>
      </w:r>
    </w:p>
    <w:p>
      <w:pPr>
        <w:pStyle w:val="Heading3"/>
      </w:pPr>
      <w:r>
        <w:t>Request Body</w:t>
      </w:r>
    </w:p>
    <w:p>
      <w:pPr>
        <w:pStyle w:val="Heading3"/>
      </w:pPr>
      <w:r>
        <w:t>PUT semantics (replace)</w:t>
      </w:r>
    </w:p>
    <w:p>
      <w:pPr>
        <w:pStyle w:val="ListBullet"/>
      </w:pPr>
      <w:r>
        <w:t>The body must have the same shape as when registering the device (full device registration object).</w:t>
      </w:r>
    </w:p>
    <w:p>
      <w:pPr>
        <w:pStyle w:val="ListBullet"/>
      </w:pPr>
      <w:r>
        <w:t>The PUT operation replaces the existing device registration.</w:t>
      </w:r>
    </w:p>
    <w:p>
      <w:pPr>
        <w:pStyle w:val="ListBullet"/>
      </w:pPr>
      <w:r>
        <w:t xml:space="preserve">However, only the following attributes are currently updatable; attempting to modify other fields will fail: </w:t>
        <w:br/>
        <w:br/>
        <w:t>clientId</w:t>
        <w:br/>
        <w:t>metadata</w:t>
        <w:br/>
        <w:t>push.recipient</w:t>
      </w:r>
    </w:p>
    <w:p>
      <w:pPr>
        <w:pStyle w:val="ListBullet"/>
      </w:pPr>
      <w:r>
        <w:t xml:space="preserve">If push.state or updateToken are provided: </w:t>
        <w:br/>
        <w:br/>
        <w:t>they are accepted only if they match the existing value</w:t>
        <w:br/>
        <w:t>if they differ (and are not null or omitted), the update fails</w:t>
      </w:r>
    </w:p>
    <w:p>
      <w:pPr>
        <w:pStyle w:val="Heading3"/>
      </w:pPr>
      <w:r>
        <w:t>PATCH semantics (partial update)</w:t>
      </w:r>
    </w:p>
    <w:p>
      <w:pPr>
        <w:pStyle w:val="ListBullet"/>
      </w:pPr>
      <w:r>
        <w:t>The body has the same shape as registration, but only include fields you want to change.</w:t>
      </w:r>
    </w:p>
    <w:p>
      <w:pPr>
        <w:pStyle w:val="ListBullet"/>
      </w:pPr>
      <w:r>
        <w:t>Any fields provided replace existing values.</w:t>
      </w:r>
    </w:p>
    <w:p>
      <w:pPr>
        <w:pStyle w:val="ListBullet"/>
      </w:pPr>
      <w:r>
        <w:t>Structured fields (objects/arrays) are replaced, not merged (for example metadata and push.recipient).</w:t>
      </w:r>
    </w:p>
    <w:p>
      <w:pPr>
        <w:pStyle w:val="ListBullet"/>
      </w:pPr>
      <w:r>
        <w:t xml:space="preserve">Only the following attributes are currently updatable; attempting to modify other fields will fail: </w:t>
        <w:br/>
        <w:br/>
        <w:t>clientId (only editable with push-admin capability)</w:t>
        <w:br/>
        <w:t>metadata (only editable with push-admin capability)</w:t>
        <w:br/>
        <w:t>push.recipient</w:t>
      </w:r>
    </w:p>
    <w:p>
      <w:pPr>
        <w:pStyle w:val="Heading3"/>
      </w:pPr>
      <w:r>
        <w:t>Optional Request Body Fields (documented as updatable)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Updatable field. For PATCH, editable only with push-admin capability.</w:t>
            </w:r>
          </w:p>
        </w:tc>
      </w:tr>
      <w:tr>
        <w:tc>
          <w:tcPr>
            <w:tcW w:type="dxa" w:w="2880"/>
          </w:tcPr>
          <w:p>
            <w:r>
              <w:t>metadata</w:t>
            </w:r>
          </w:p>
        </w:tc>
        <w:tc>
          <w:tcPr>
            <w:tcW w:type="dxa" w:w="2880"/>
          </w:tcPr>
          <w:p>
            <w:r>
              <w:t>object</w:t>
            </w:r>
          </w:p>
        </w:tc>
        <w:tc>
          <w:tcPr>
            <w:tcW w:type="dxa" w:w="2880"/>
          </w:tcPr>
          <w:p>
            <w:r>
              <w:t>Updatable field. For PATCH, editable only with push-admin capability. Structured type: replaces existing metadata (not merged).</w:t>
            </w:r>
          </w:p>
        </w:tc>
      </w:tr>
      <w:tr>
        <w:tc>
          <w:tcPr>
            <w:tcW w:type="dxa" w:w="2880"/>
          </w:tcPr>
          <w:p>
            <w:r>
              <w:t>push.recipient</w:t>
            </w:r>
          </w:p>
        </w:tc>
        <w:tc>
          <w:tcPr>
            <w:tcW w:type="dxa" w:w="2880"/>
          </w:tcPr>
          <w:p>
            <w:r>
              <w:t>object</w:t>
            </w:r>
          </w:p>
        </w:tc>
        <w:tc>
          <w:tcPr>
            <w:tcW w:type="dxa" w:w="2880"/>
          </w:tcPr>
          <w:p>
            <w:r>
              <w:t>Updatable field. Structured type: replaces existing push.recipient (not merged).</w:t>
            </w:r>
          </w:p>
        </w:tc>
      </w:tr>
    </w:tbl>
    <w:p/>
    <w:p>
      <w:r>
        <w:rPr>
          <w:b/>
        </w:rPr>
        <w:t>Note: Other fields may exist in the registration object (for example id, platform, formFactor), but the documentation states that modifying fields outside the updatable list will cause the update to fail.</w:t>
      </w:r>
    </w:p>
    <w:p>
      <w:pPr>
        <w:pStyle w:val="Heading3"/>
      </w:pPr>
      <w:r>
        <w:t>Response</w:t>
      </w:r>
    </w:p>
    <w:p>
      <w:pPr>
        <w:pStyle w:val="Heading3"/>
      </w:pPr>
      <w:r>
        <w:t>Success Response</w:t>
      </w:r>
    </w:p>
    <w:p>
      <w:r>
        <w:t>A successful request returns the updated device details.</w:t>
      </w:r>
    </w:p>
    <w:p>
      <w:r>
        <w:rPr>
          <w:b/>
        </w:rPr>
        <w:t>Note: The scraped documentation does not provide an explicit JSON example for the success response body.</w:t>
      </w:r>
    </w:p>
    <w:p>
      <w:pPr>
        <w:pStyle w:val="Heading3"/>
      </w:pPr>
      <w:r>
        <w:t>Error Response</w:t>
      </w:r>
    </w:p>
    <w:p>
      <w:r>
        <w:t>An unsuccessful request returns an error.</w:t>
      </w:r>
    </w:p>
    <w:p>
      <w:r>
        <w:rPr>
          <w:b/>
        </w:rPr>
        <w:t>Note: The scraped documentation does not provide explicit error status codes or example error bodies for this endpoint.</w:t>
      </w:r>
    </w:p>
    <w:p>
      <w:pPr>
        <w:pStyle w:val="Heading3"/>
      </w:pPr>
      <w:r>
        <w:t>Sample Request</w:t>
      </w:r>
    </w:p>
    <w:p>
      <w:pPr>
        <w:pStyle w:val="Heading3"/>
      </w:pPr>
      <w:r>
        <w:t>PUT (replace device registration)</w:t>
      </w:r>
    </w:p>
    <w:p>
      <w:r>
        <w:rPr>
          <w:b/>
          <w:color w:val="666666"/>
          <w:sz w:val="16"/>
        </w:rPr>
        <w:t>[bash]</w:t>
      </w:r>
    </w:p>
    <w:p>
      <w:pPr>
        <w:shd w:fill="F2F2F2" w:val="clear"/>
      </w:pPr>
      <w:r>
        <w:rPr>
          <w:rFonts w:ascii="Courier New" w:hAnsi="Courier New"/>
          <w:sz w:val="17"/>
        </w:rPr>
        <w:t>curl -X PUT 'https://rest.ably.io/push/deviceRegistrations/01ARZ3NDEKTSV4RRFFQ69G5FAV' \</w:t>
        <w:br/>
        <w:t xml:space="preserve"> -H 'Accept: application/json' \</w:t>
        <w:br/>
        <w:t xml:space="preserve"> -H 'Content-Type: application/json' \</w:t>
        <w:br/>
        <w:t xml:space="preserve"> -d '{</w:t>
        <w:br/>
        <w:t xml:space="preserve"> "id": "01ARZ3NDEKTSV4RRFFQ69G5FAV",</w:t>
        <w:br/>
        <w:t xml:space="preserve"> "platform": "ios",</w:t>
        <w:br/>
        <w:t xml:space="preserve"> "formFactor": "phone",</w:t>
        <w:br/>
        <w:t xml:space="preserve"> "metadata": {</w:t>
        <w:br/>
        <w:t xml:space="preserve"> "timezone": "PST"</w:t>
        <w:br/>
        <w:t xml:space="preserve">    },</w:t>
        <w:br/>
        <w:t xml:space="preserve"> "push": {</w:t>
        <w:br/>
        <w:t xml:space="preserve"> "recipient": {</w:t>
        <w:br/>
        <w:t xml:space="preserve"> "transportType": "apns",</w:t>
        <w:br/>
        <w:t xml:space="preserve"> "deviceToken": "740f4707bebcf74f9b7c25d48e3358945f6aa01da5ddb387462c7eaf61bb78ad"</w:t>
        <w:br/>
        <w:t xml:space="preserve">      }</w:t>
        <w:br/>
        <w:t xml:space="preserve">    }</w:t>
        <w:br/>
        <w:t xml:space="preserve">  }'</w:t>
      </w:r>
    </w:p>
    <w:p>
      <w:pPr>
        <w:pStyle w:val="Heading3"/>
      </w:pPr>
      <w:r>
        <w:t>PATCH (partial update)</w:t>
      </w:r>
    </w:p>
    <w:p>
      <w:r>
        <w:rPr>
          <w:b/>
          <w:color w:val="666666"/>
          <w:sz w:val="16"/>
        </w:rPr>
        <w:t>[bash]</w:t>
      </w:r>
    </w:p>
    <w:p>
      <w:pPr>
        <w:shd w:fill="F2F2F2" w:val="clear"/>
      </w:pPr>
      <w:r>
        <w:rPr>
          <w:rFonts w:ascii="Courier New" w:hAnsi="Courier New"/>
          <w:sz w:val="17"/>
        </w:rPr>
        <w:t>curl -X PATCH 'https://rest.ably.io/push/deviceRegistrations/01ARZ3NDEKTSV4RRFFQ69G5FAV' \</w:t>
        <w:br/>
        <w:t xml:space="preserve"> -H 'Accept: application/json' \</w:t>
        <w:br/>
        <w:t xml:space="preserve"> -H 'Content-Type: application/json' \</w:t>
        <w:br/>
        <w:t xml:space="preserve"> -d '{</w:t>
        <w:br/>
        <w:t xml:space="preserve"> "metadata": {</w:t>
        <w:br/>
        <w:t xml:space="preserve"> "myKey": "value"</w:t>
        <w:br/>
        <w:t xml:space="preserve">    }</w:t>
        <w:br/>
        <w:t xml:space="preserve">  }'</w:t>
      </w:r>
    </w:p>
    <w:p>
      <w:pPr>
        <w:pStyle w:val="Heading3"/>
      </w:pPr>
      <w:r>
        <w:t>Example Usage</w:t>
      </w:r>
    </w:p>
    <w:p>
      <w:pPr>
        <w:pStyle w:val="Heading3"/>
      </w:pPr>
      <w:r>
        <w:t>Example 1: PATCH update metadata (replaces existing metadata object)</w:t>
      </w:r>
    </w:p>
    <w:p>
      <w:r>
        <w:rPr>
          <w:b/>
          <w:color w:val="666666"/>
          <w:sz w:val="16"/>
        </w:rPr>
        <w:t>[bash]</w:t>
      </w:r>
    </w:p>
    <w:p>
      <w:pPr>
        <w:shd w:fill="F2F2F2" w:val="clear"/>
      </w:pPr>
      <w:r>
        <w:rPr>
          <w:rFonts w:ascii="Courier New" w:hAnsi="Courier New"/>
          <w:sz w:val="17"/>
        </w:rPr>
        <w:t>curl -X PATCH 'https://rest.ably.io/push/deviceRegistrations/01ARZ3NDEKTSV4RRFFQ69G5FAV' \</w:t>
        <w:br/>
        <w:t xml:space="preserve"> -H 'Accept: application/json' \</w:t>
        <w:br/>
        <w:t xml:space="preserve"> -H 'Content-Type: application/json' \</w:t>
        <w:br/>
        <w:t xml:space="preserve"> -d '{</w:t>
        <w:br/>
        <w:t xml:space="preserve"> "metadata": {</w:t>
        <w:br/>
        <w:t xml:space="preserve"> "timezone": "UTC",</w:t>
        <w:br/>
        <w:t xml:space="preserve"> "build": "2026.03.14"</w:t>
        <w:br/>
        <w:t xml:space="preserve">    }</w:t>
        <w:br/>
        <w:t xml:space="preserve">  }'</w:t>
      </w:r>
    </w:p>
    <w:p>
      <w:pPr>
        <w:pStyle w:val="Heading3"/>
      </w:pPr>
      <w:r>
        <w:t>Example 2: PUT replace registration while updating push recipient</w:t>
      </w:r>
    </w:p>
    <w:p>
      <w:r>
        <w:rPr>
          <w:b/>
          <w:color w:val="666666"/>
          <w:sz w:val="16"/>
        </w:rPr>
        <w:t>[bash]</w:t>
      </w:r>
    </w:p>
    <w:p>
      <w:pPr>
        <w:shd w:fill="F2F2F2" w:val="clear"/>
      </w:pPr>
      <w:r>
        <w:rPr>
          <w:rFonts w:ascii="Courier New" w:hAnsi="Courier New"/>
          <w:sz w:val="17"/>
        </w:rPr>
        <w:t>curl -X PUT 'https://rest.ably.io/push/deviceRegistrations/01ARZ3NDEKTSV4RRFFQ69G5FAV' \</w:t>
        <w:br/>
        <w:t xml:space="preserve"> -H 'Accept: application/json' \</w:t>
        <w:br/>
        <w:t xml:space="preserve"> -H 'Content-Type: application/json' \</w:t>
        <w:br/>
        <w:t xml:space="preserve"> -d '{</w:t>
        <w:br/>
        <w:t xml:space="preserve"> "id": "01ARZ3NDEKTSV4RRFFQ69G5FAV",</w:t>
        <w:br/>
        <w:t xml:space="preserve"> "platform": "ios",</w:t>
        <w:br/>
        <w:t xml:space="preserve"> "formFactor": "phone",</w:t>
        <w:br/>
        <w:t xml:space="preserve"> "metadata": {</w:t>
        <w:br/>
        <w:t xml:space="preserve"> "timezone": "PST"</w:t>
        <w:br/>
        <w:t xml:space="preserve">    },</w:t>
        <w:br/>
        <w:t xml:space="preserve"> "push": {</w:t>
        <w:br/>
        <w:t xml:space="preserve"> "recipient": {</w:t>
        <w:br/>
        <w:t xml:space="preserve"> "transportType": "apns",</w:t>
        <w:br/>
        <w:t xml:space="preserve"> "deviceToken": "NEW_DEVICE_TOKEN_VALUE"</w:t>
        <w:br/>
        <w:t xml:space="preserve">      }</w:t>
        <w:br/>
        <w:t xml:space="preserve">    }</w:t>
        <w:br/>
        <w:t xml:space="preserve">  }'</w:t>
      </w:r>
    </w:p>
    <w:p>
      <w:pPr>
        <w:pStyle w:val="Heading3"/>
      </w:pPr>
      <w:r>
        <w:t>Behavior</w:t>
      </w:r>
    </w:p>
    <w:p>
      <w:pPr>
        <w:pStyle w:val="ListBullet"/>
      </w:pPr>
      <w:r>
        <w:t>Select update mode: PUT replaces the registration; PATCH updates only provided fields.</w:t>
      </w:r>
    </w:p>
    <w:p>
      <w:pPr>
        <w:pStyle w:val="ListBullet"/>
      </w:pPr>
      <w:r>
        <w:t>Validation: The service checks that only supported fields are being changed.</w:t>
      </w:r>
    </w:p>
    <w:p>
      <w:pPr>
        <w:pStyle w:val="ListBullet"/>
      </w:pPr>
      <w:r>
        <w:t>Structured replacement: For structured fields (for example metadata, push.recipient), provided objects replace existing values rather than merging.</w:t>
      </w:r>
    </w:p>
    <w:p>
      <w:pPr>
        <w:pStyle w:val="ListBullet"/>
      </w:pPr>
      <w:r>
        <w:t>Return updated registration: On success, returns the updated device details; otherwise returns an error.</w:t>
      </w:r>
    </w:p>
    <w:p>
      <w:pPr>
        <w:pStyle w:val="Heading3"/>
      </w:pPr>
      <w:r>
        <w:t>Notes</w:t>
      </w:r>
    </w:p>
    <w:p>
      <w:pPr>
        <w:pStyle w:val="ListBullet"/>
      </w:pPr>
      <w:r>
        <w:t>Accept defaults to application/json.</w:t>
      </w:r>
    </w:p>
    <w:p>
      <w:pPr>
        <w:pStyle w:val="ListBullet"/>
      </w:pPr>
      <w:r>
        <w:t>Supported request content types: application/json, application/x-msgpack, application/x-www-form-urlencoded.</w:t>
      </w:r>
    </w:p>
    <w:p>
      <w:pPr>
        <w:pStyle w:val="ListBullet"/>
      </w:pPr>
      <w:r>
        <w:t>Supported response formats via Accept: application/json, application/x-msgpack, text/html.</w:t>
      </w:r>
    </w:p>
    <w:p>
      <w:pPr>
        <w:pStyle w:val="ListBullet"/>
      </w:pPr>
      <w:r>
        <w:t>For PATCH, authentication can also be performed using the device’s update token (as per scraped text), in addition to other supported auth methods.</w:t>
      </w:r>
    </w:p>
    <w:p>
      <w:pPr>
        <w:pStyle w:val="Heading3"/>
      </w:pPr>
      <w:r>
        <w:t>Gotchas</w:t>
      </w:r>
    </w:p>
    <w:p>
      <w:pPr>
        <w:pStyle w:val="ListBullet"/>
      </w:pPr>
      <w:r>
        <w:t>Device registrations are largely immutable; attempting to change fields outside the allowed set will cause the update to fail.</w:t>
      </w:r>
    </w:p>
    <w:p>
      <w:pPr>
        <w:pStyle w:val="ListBullet"/>
      </w:pPr>
      <w:r>
        <w:t>metadata and push.recipient are replaced, not merged—send the full desired object for those fields.</w:t>
      </w:r>
    </w:p>
    <w:p>
      <w:pPr>
        <w:pStyle w:val="ListBullet"/>
      </w:pPr>
      <w:r>
        <w:t>Including push.state or updateToken in a PUT request will only succeed if they match the existing values (unless omitted or null).</w:t>
      </w:r>
    </w:p>
    <w:p>
      <w:pPr>
        <w:pStyle w:val="Heading3"/>
      </w:pPr>
      <w:r>
        <w:t>Error Handling</w:t>
      </w:r>
    </w:p>
    <w:p>
      <w:pPr>
        <w:pStyle w:val="ListBullet"/>
      </w:pPr>
      <w:r>
        <w:t>The documentation only states that unsuccessful requests return an error; it does not list specific HTTP status codes or error schemas for this endpoint.</w:t>
      </w:r>
    </w:p>
    <w:p>
      <w:pPr>
        <w:pStyle w:val="Heading3"/>
      </w:pPr>
      <w:r>
        <w:t>Related deviceRegistrations actions</w:t>
      </w:r>
    </w:p>
    <w:p>
      <w:pPr>
        <w:pStyle w:val="ListBullet"/>
      </w:pPr>
      <w:r>
        <w:t>[GET] Get a Registered Device’s Details — /push/deviceRegistrations/{{deviceId}}</w:t>
      </w:r>
    </w:p>
    <w:p>
      <w:pPr>
        <w:pStyle w:val="ListBullet"/>
      </w:pPr>
      <w:r>
        <w:t>[GET] List Registered Devices — /push/deviceRegistrations</w:t>
      </w:r>
    </w:p>
    <w:p>
      <w:pPr>
        <w:pStyle w:val="ListBullet"/>
      </w:pPr>
      <w:r>
        <w:t>[POST] Register a Device for Receiving Push Notifications — /push/deviceRegistrations</w:t>
      </w:r>
    </w:p>
    <w:p>
      <w:pPr>
        <w:pStyle w:val="ListBullet"/>
      </w:pPr>
      <w:r>
        <w:t>[POST] Reset a Registered Device Registration’s Update Token — /push/deviceRegistrations/{{deviceId}}/resetUpdateToken</w:t>
      </w:r>
    </w:p>
    <w:p>
      <w:r>
        <w:br w:type="page"/>
      </w:r>
    </w:p>
    <w:p>
      <w:pPr>
        <w:pStyle w:val="Heading2"/>
      </w:pPr>
      <w:r>
        <w:t>48. [DELETE] Unsubscribe From Push Notifications for Channels</w:t>
      </w:r>
    </w:p>
    <w:p>
      <w:r>
        <w:rPr>
          <w:b/>
        </w:rPr>
        <w:t xml:space="preserve">Endpoint: </w:t>
      </w:r>
      <w:r>
        <w:rPr>
          <w:rFonts w:ascii="Courier New" w:hAnsi="Courier New"/>
          <w:sz w:val="18"/>
        </w:rPr>
        <w:t>/push/channelSubscriptions</w:t>
      </w:r>
    </w:p>
    <w:p>
      <w:pPr>
        <w:pStyle w:val="Heading3"/>
      </w:pPr>
      <w:r>
        <w:t>Prerequisites</w:t>
      </w:r>
    </w:p>
    <w:p>
      <w:pPr>
        <w:pStyle w:val="ListBullet"/>
      </w:pPr>
      <w:r>
        <w:t>Must have permission to manage push channel subscriptions (requires appropriate Ably capability such as push-subscribe or push-admin)</w:t>
      </w:r>
    </w:p>
    <w:p>
      <w:pPr>
        <w:pStyle w:val="Heading3"/>
      </w:pPr>
      <w:r>
        <w:t>Method</w:t>
      </w:r>
    </w:p>
    <w:p>
      <w:r>
        <w:t>DELETE</w:t>
      </w:r>
    </w:p>
    <w:p>
      <w:pPr>
        <w:pStyle w:val="Heading3"/>
      </w:pPr>
      <w:r>
        <w:t>URL</w:t>
      </w:r>
    </w:p>
    <w:p>
      <w:r>
        <w:t>https://rest.ably.io/push/channelSubscriptions</w:t>
      </w:r>
    </w:p>
    <w:p>
      <w:pPr>
        <w:pStyle w:val="Heading3"/>
      </w:pPr>
      <w:r>
        <w:t>Description</w:t>
      </w:r>
    </w:p>
    <w:p>
      <w:r>
        <w:t>Stops receiving push notifications when push messages are published on specified channels. If no channel is provided, this can delete subscriptions across all channels (subject to any deviceId/clientId filter). This operation is performed asynchronously, so immediately subsequent reads may briefly still show the subscription.</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deviceId and clientId are mutually exclusive — do not send both in the same request.</w:t>
      </w:r>
    </w:p>
    <w:p>
      <w:pPr>
        <w:pStyle w:val="ListBullet"/>
      </w:pPr>
      <w:r>
        <w:t>If channel is omitted, the request deletes subscriptions for all channels (subject to deviceId/clientId filter, if provided).</w:t>
      </w:r>
    </w:p>
    <w:p>
      <w:pPr>
        <w:pStyle w:val="Heading3"/>
      </w:pPr>
      <w:r>
        <w:t>Valid Examples</w:t>
      </w:r>
    </w:p>
    <w:p>
      <w:r>
        <w:rPr>
          <w:b/>
          <w:color w:val="666666"/>
          <w:sz w:val="16"/>
        </w:rPr>
        <w:t>[http]</w:t>
      </w:r>
    </w:p>
    <w:p>
      <w:pPr>
        <w:shd w:fill="F2F2F2" w:val="clear"/>
      </w:pPr>
      <w:r>
        <w:rPr>
          <w:rFonts w:ascii="Courier New" w:hAnsi="Courier New"/>
          <w:sz w:val="17"/>
        </w:rPr>
        <w:t>/push/channelSubscriptions?deviceId=01ARZ3NDEKTSV4RRFFQ69G5FAV</w:t>
        <w:br/>
        <w:t>/push/channelSubscriptions?clientId=client-123</w:t>
        <w:br/>
        <w:t>/push/channelSubscriptions?channel=news&amp;deviceId=01ARZ3NDEKTSV4RRFFQ69G5FAV</w:t>
      </w:r>
    </w:p>
    <w:p>
      <w:pPr>
        <w:pStyle w:val="Heading3"/>
      </w:pPr>
      <w:r>
        <w:t>Invalid Examples</w:t>
      </w:r>
    </w:p>
    <w:p>
      <w:r>
        <w:rPr>
          <w:b/>
          <w:color w:val="666666"/>
          <w:sz w:val="16"/>
        </w:rPr>
        <w:t>[http]</w:t>
      </w:r>
    </w:p>
    <w:p>
      <w:pPr>
        <w:shd w:fill="F2F2F2" w:val="clear"/>
      </w:pPr>
      <w:r>
        <w:rPr>
          <w:rFonts w:ascii="Courier New" w:hAnsi="Courier New"/>
          <w:sz w:val="17"/>
        </w:rPr>
        <w:t>/push/channelSubscriptions?deviceId=01ARZ3...&amp;clientId=client-123</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Optional. Channel name to unsubscribe from. If not set, deletes subscriptions on all channels.</w:t>
            </w:r>
          </w:p>
        </w:tc>
      </w:tr>
      <w:tr>
        <w:tc>
          <w:tcPr>
            <w:tcW w:type="dxa" w:w="2880"/>
          </w:tcPr>
          <w:p>
            <w:r>
              <w:t>deviceId</w:t>
            </w:r>
          </w:p>
        </w:tc>
        <w:tc>
          <w:tcPr>
            <w:tcW w:type="dxa" w:w="2880"/>
          </w:tcPr>
          <w:p>
            <w:r>
              <w:t>string</w:t>
            </w:r>
          </w:p>
        </w:tc>
        <w:tc>
          <w:tcPr>
            <w:tcW w:type="dxa" w:w="2880"/>
          </w:tcPr>
          <w:p>
            <w:r>
              <w:t>Filter to restrict deletions to subscriptions for the specified device ID. Cannot be used with clientId.</w:t>
            </w:r>
          </w:p>
        </w:tc>
      </w:tr>
      <w:tr>
        <w:tc>
          <w:tcPr>
            <w:tcW w:type="dxa" w:w="2880"/>
          </w:tcPr>
          <w:p>
            <w:r>
              <w:t>clientId</w:t>
            </w:r>
          </w:p>
        </w:tc>
        <w:tc>
          <w:tcPr>
            <w:tcW w:type="dxa" w:w="2880"/>
          </w:tcPr>
          <w:p>
            <w:r>
              <w:t>string</w:t>
            </w:r>
          </w:p>
        </w:tc>
        <w:tc>
          <w:tcPr>
            <w:tcW w:type="dxa" w:w="2880"/>
          </w:tcPr>
          <w:p>
            <w:r>
              <w:t>Filter to restrict deletions to subscriptions associated with the specified client ID. Cannot be used with deviceId.</w:t>
            </w:r>
          </w:p>
        </w:tc>
      </w:tr>
    </w:tbl>
    <w:p/>
    <w:p>
      <w:pPr>
        <w:pStyle w:val="Heading3"/>
      </w:pPr>
      <w:r>
        <w:t>Response</w:t>
      </w:r>
    </w:p>
    <w:p>
      <w:pPr>
        <w:pStyle w:val="Heading3"/>
      </w:pPr>
      <w:r>
        <w:t>Success Response</w:t>
      </w:r>
    </w:p>
    <w:p>
      <w:r>
        <w:t>A successful request returns an empty response body.</w:t>
      </w:r>
    </w:p>
    <w:p>
      <w:pPr>
        <w:pStyle w:val="Heading3"/>
      </w:pPr>
      <w:r>
        <w:t>Error Response</w:t>
      </w:r>
    </w:p>
    <w:p>
      <w:r>
        <w:t>An unsuccessful request returns an error (format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'https://rest.ably.io/push/channelSubscriptions?deviceId=01ARZ3NDEKTSV4RRFFQ69G5FAV'</w:t>
      </w:r>
    </w:p>
    <w:p>
      <w:pPr>
        <w:pStyle w:val="Heading3"/>
      </w:pPr>
      <w:r>
        <w:t>Example Usage</w:t>
      </w:r>
    </w:p>
    <w:p>
      <w:pPr>
        <w:pStyle w:val="Heading3"/>
      </w:pPr>
      <w:r>
        <w:t>Example 1: Unsubscribe a Device From All Channels</w:t>
      </w:r>
    </w:p>
    <w:p>
      <w:pPr>
        <w:pStyle w:val="Heading3"/>
      </w:pPr>
      <w:r>
        <w:t>Example 2: Unsubscribe a Client From All Channels</w:t>
      </w:r>
    </w:p>
    <w:p>
      <w:r>
        <w:rPr>
          <w:b/>
          <w:color w:val="666666"/>
          <w:sz w:val="16"/>
        </w:rPr>
        <w:t>[bash]</w:t>
      </w:r>
    </w:p>
    <w:p>
      <w:pPr>
        <w:shd w:fill="F2F2F2" w:val="clear"/>
      </w:pPr>
      <w:r>
        <w:rPr>
          <w:rFonts w:ascii="Courier New" w:hAnsi="Courier New"/>
          <w:sz w:val="17"/>
        </w:rPr>
        <w:t>curl -i -X DELETE \</w:t>
        <w:br/>
        <w:t xml:space="preserve"> 'https://rest.ably.io/push/channelSubscriptions?clientId=client-123'</w:t>
      </w:r>
    </w:p>
    <w:p>
      <w:pPr>
        <w:pStyle w:val="Heading3"/>
      </w:pPr>
      <w:r>
        <w:t>Example 3: Unsubscribe a Device From a Specific Channel</w:t>
      </w:r>
    </w:p>
    <w:p>
      <w:r>
        <w:rPr>
          <w:b/>
          <w:color w:val="666666"/>
          <w:sz w:val="16"/>
        </w:rPr>
        <w:t>[bash]</w:t>
      </w:r>
    </w:p>
    <w:p>
      <w:pPr>
        <w:shd w:fill="F2F2F2" w:val="clear"/>
      </w:pPr>
      <w:r>
        <w:rPr>
          <w:rFonts w:ascii="Courier New" w:hAnsi="Courier New"/>
          <w:sz w:val="17"/>
        </w:rPr>
        <w:t>curl -i -X DELETE \</w:t>
        <w:br/>
        <w:t xml:space="preserve"> 'https://rest.ably.io/push/channelSubscriptions?channel=news&amp;deviceId=01ARZ3NDEKTSV4RRFFQ69G5FAV'</w:t>
      </w:r>
    </w:p>
    <w:p>
      <w:pPr>
        <w:pStyle w:val="Heading3"/>
      </w:pPr>
      <w:r>
        <w:t>Behavior</w:t>
      </w:r>
    </w:p>
    <w:p>
      <w:pPr>
        <w:pStyle w:val="ListBullet"/>
      </w:pPr>
      <w:r>
        <w:t>Processes an unsubscribe request for push channel subscriptions matching the provided filters.</w:t>
      </w:r>
    </w:p>
    <w:p>
      <w:pPr>
        <w:pStyle w:val="ListBullet"/>
      </w:pPr>
      <w:r>
        <w:t>Performs deletion asynchronously.</w:t>
      </w:r>
    </w:p>
    <w:p>
      <w:pPr>
        <w:pStyle w:val="ListBullet"/>
      </w:pPr>
      <w:r>
        <w:t>Returns an empty response on success.</w:t>
      </w:r>
    </w:p>
    <w:p>
      <w:pPr>
        <w:pStyle w:val="Heading3"/>
      </w:pPr>
      <w:r>
        <w:t>Notes</w:t>
      </w:r>
    </w:p>
    <w:p>
      <w:pPr>
        <w:pStyle w:val="ListBullet"/>
      </w:pPr>
      <w:r>
        <w:t>Deletion is asynchronous; immediate follow-up requests may briefly still return the subscription.</w:t>
      </w:r>
    </w:p>
    <w:p>
      <w:pPr>
        <w:pStyle w:val="ListBullet"/>
      </w:pPr>
      <w:r>
        <w:t>Content-Type is not applicable for this request (no request body).</w:t>
      </w:r>
    </w:p>
    <w:p>
      <w:pPr>
        <w:pStyle w:val="Heading3"/>
      </w:pPr>
      <w:r>
        <w:t>Gotchas</w:t>
      </w:r>
    </w:p>
    <w:p>
      <w:pPr>
        <w:pStyle w:val="ListBullet"/>
      </w:pPr>
      <w:r>
        <w:t>Do not send both deviceId and clientId—the API explicitly disallows this combination.</w:t>
      </w:r>
    </w:p>
    <w:p>
      <w:pPr>
        <w:pStyle w:val="Heading3"/>
      </w:pPr>
      <w:r>
        <w:t>Error Handling</w:t>
      </w:r>
    </w:p>
    <w:p>
      <w:pPr>
        <w:pStyle w:val="ListBullet"/>
      </w:pPr>
      <w:r>
        <w:t>The documentation states unsuccessful requests return an error, but does not provide status codes or an example error payload.</w:t>
      </w:r>
    </w:p>
    <w:p>
      <w:pPr>
        <w:pStyle w:val="Heading3"/>
      </w:pPr>
      <w:r>
        <w:t>Related pushChannelSubscriptions actions</w:t>
      </w:r>
    </w:p>
    <w:p>
      <w:pPr>
        <w:pStyle w:val="ListBullet"/>
      </w:pPr>
      <w:r>
        <w:t>[GET] List Push Channel Subscriptions — /push/channelSubscriptions</w:t>
      </w:r>
    </w:p>
    <w:p>
      <w:pPr>
        <w:pStyle w:val="ListBullet"/>
      </w:pPr>
      <w:r>
        <w:t>[POST] Subscribe to a Channel (Push Channel Subscription) — /push/channelSubscriptions</w:t>
      </w:r>
    </w:p>
    <w:p>
      <w:r>
        <w:br w:type="page"/>
      </w:r>
    </w:p>
    <w:p>
      <w:pPr>
        <w:pStyle w:val="Heading2"/>
      </w:pPr>
      <w:r>
        <w:t>49. [POST] Batch Publish Messages to Multiple Channels</w:t>
      </w:r>
    </w:p>
    <w:p>
      <w:r>
        <w:rPr>
          <w:b/>
        </w:rPr>
        <w:t xml:space="preserve">Endpoint: </w:t>
      </w:r>
      <w:r>
        <w:rPr>
          <w:rFonts w:ascii="Courier New" w:hAnsi="Courier New"/>
          <w:sz w:val="18"/>
        </w:rPr>
        <w:t>/messages</w:t>
      </w:r>
    </w:p>
    <w:p>
      <w:pPr>
        <w:pStyle w:val="Heading3"/>
      </w:pPr>
      <w:r>
        <w:t>Prerequisites</w:t>
      </w:r>
    </w:p>
    <w:p>
      <w:pPr>
        <w:pStyle w:val="ListBullet"/>
      </w:pPr>
      <w:r>
        <w:t>Ability to publish messages to the target channels (publish capability/permission)</w:t>
      </w:r>
    </w:p>
    <w:p>
      <w:pPr>
        <w:pStyle w:val="Heading3"/>
      </w:pPr>
      <w:r>
        <w:t>Method</w:t>
      </w:r>
    </w:p>
    <w:p>
      <w:r>
        <w:t>POST</w:t>
      </w:r>
    </w:p>
    <w:p>
      <w:pPr>
        <w:pStyle w:val="Heading3"/>
      </w:pPr>
      <w:r>
        <w:t>URL</w:t>
      </w:r>
    </w:p>
    <w:p>
      <w:r>
        <w:t>https://main.realtime.ably.net/messages</w:t>
      </w:r>
    </w:p>
    <w:p>
      <w:pPr>
        <w:pStyle w:val="Heading3"/>
      </w:pPr>
      <w:r>
        <w:t>Headers</w:t>
      </w:r>
    </w:p>
    <w:p>
      <w:r>
        <w:rPr>
          <w:b/>
        </w:rPr>
        <w:t>Note: Authentication headers are intentionally omitted.</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messages to one or more Ably channels in parallel by sending either a single BatchSpec object or an array of BatchSpec objects. Each BatchSpec targets one or more channels and includes one or more messages to publish.</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 (No query parameters are documented for this endpoint.)</w:t>
      </w:r>
    </w:p>
    <w:p>
      <w:pPr>
        <w:pStyle w:val="ListBullet"/>
      </w:pPr>
      <w:r>
        <w:t xml:space="preserve">The request body must be either: </w:t>
        <w:br/>
        <w:br/>
        <w:t>a single BatchSpec object, or</w:t>
        <w:br/>
        <w:t>an array of BatchSpec objects.</w:t>
      </w:r>
    </w:p>
    <w:p>
      <w:pPr>
        <w:pStyle w:val="ListBullet"/>
      </w:pPr>
      <w:r>
        <w:t xml:space="preserve">channels in each BatchSpec must be: </w:t>
        <w:br/>
        <w:br/>
        <w:t>a single channel name (string), or</w:t>
        <w:br/>
        <w:t>an array of up to 100 channel names (strings).</w:t>
      </w:r>
    </w:p>
    <w:p>
      <w:pPr>
        <w:pStyle w:val="ListBullet"/>
      </w:pPr>
      <w:r>
        <w:t xml:space="preserve">messages in each BatchSpec must be: </w:t>
        <w:br/>
        <w:br/>
        <w:t>a single message object, or</w:t>
        <w:br/>
        <w:t>an array of up to 1000 message objects.</w:t>
      </w:r>
    </w:p>
    <w:p>
      <w:pPr>
        <w:pStyle w:val="ListBullet"/>
      </w:pPr>
      <w:r>
        <w:t xml:space="preserve">Size constraints: </w:t>
        <w:br/>
        <w:br/>
        <w:t>Maximum request body size must be &lt; 2 MiB</w:t>
        <w:br/>
        <w:t>Total size of all messages in a messages array must be less than the account’s message size limit (64 KiB default for paid accounts, 16 KiB for free accounts).</w:t>
      </w:r>
    </w:p>
    <w:p>
      <w:pPr>
        <w:pStyle w:val="Heading3"/>
      </w:pPr>
      <w:r>
        <w:t>Request Body</w:t>
      </w:r>
    </w:p>
    <w:p>
      <w:pPr>
        <w:pStyle w:val="Heading3"/>
      </w:pPr>
      <w:r>
        <w:t>BatchSpec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 | string[]</w:t>
            </w:r>
          </w:p>
        </w:tc>
        <w:tc>
          <w:tcPr>
            <w:tcW w:type="dxa" w:w="2880"/>
          </w:tcPr>
          <w:p>
            <w:r>
              <w:t>A single channel name, or an array of up to 100 channel names.</w:t>
            </w:r>
          </w:p>
        </w:tc>
      </w:tr>
      <w:tr>
        <w:tc>
          <w:tcPr>
            <w:tcW w:type="dxa" w:w="2880"/>
          </w:tcPr>
          <w:p>
            <w:r>
              <w:t>messages</w:t>
            </w:r>
          </w:p>
        </w:tc>
        <w:tc>
          <w:tcPr>
            <w:tcW w:type="dxa" w:w="2880"/>
          </w:tcPr>
          <w:p>
            <w:r>
              <w:t>object | object[]</w:t>
            </w:r>
          </w:p>
        </w:tc>
        <w:tc>
          <w:tcPr>
            <w:tcW w:type="dxa" w:w="2880"/>
          </w:tcPr>
          <w:p>
            <w:r>
              <w:t>A single message, or an array of up to 1000 messages. Message object structure is not fully specified in the provided text; examples show fields such as data and name.</w:t>
            </w:r>
          </w:p>
        </w:tc>
      </w:tr>
    </w:tbl>
    <w:p/>
    <w:p>
      <w:pPr>
        <w:pStyle w:val="Heading3"/>
      </w:pPr>
      <w:r>
        <w:t>Example request bodies</w:t>
      </w:r>
    </w:p>
    <w:p>
      <w:pPr>
        <w:pStyle w:val="Heading4"/>
      </w:pPr>
      <w:r>
        <w:t>Multiple BatchSpec objects (array)</w:t>
      </w:r>
    </w:p>
    <w:p>
      <w:r>
        <w:rPr>
          <w:b/>
          <w:color w:val="666666"/>
          <w:sz w:val="16"/>
        </w:rPr>
        <w:t>[json]</w:t>
      </w:r>
    </w:p>
    <w:p>
      <w:pPr>
        <w:shd w:fill="F2F2F2" w:val="clear"/>
      </w:pPr>
      <w:r>
        <w:rPr>
          <w:rFonts w:ascii="Courier New" w:hAnsi="Courier New"/>
          <w:sz w:val="17"/>
        </w:rPr>
        <w:t>[</w:t>
        <w:br/>
        <w:t xml:space="preserve"> {</w:t>
        <w:br/>
        <w:t xml:space="preserve"> "channels": ["channel1", "channel2"],</w:t>
        <w:br/>
        <w:t xml:space="preserve"> "messages": { "data": "My message" }</w:t>
        <w:br/>
        <w:t xml:space="preserve"> },</w:t>
        <w:br/>
        <w:t xml:space="preserve"> {</w:t>
        <w:br/>
        <w:t xml:space="preserve"> "channels": "channel3",</w:t>
        <w:br/>
        <w:t xml:space="preserve"> "messages": [</w:t>
        <w:br/>
        <w:t xml:space="preserve"> { "data": "My message" },</w:t>
        <w:br/>
        <w:t xml:space="preserve"> { "name": "An event", "data": "My event message contents" }</w:t>
        <w:br/>
        <w:t xml:space="preserve"> ]</w:t>
        <w:br/>
        <w:t xml:space="preserve"> }</w:t>
        <w:br/>
        <w:t>]</w:t>
      </w:r>
    </w:p>
    <w:p>
      <w:pPr>
        <w:pStyle w:val="Heading3"/>
      </w:pPr>
      <w:r>
        <w:t>Response</w:t>
      </w:r>
    </w:p>
    <w:p>
      <w:pPr>
        <w:pStyle w:val="Heading3"/>
      </w:pPr>
      <w:r>
        <w:t>Success Response (200 OK)</w:t>
      </w:r>
    </w:p>
    <w:p>
      <w:r>
        <w:t>Returns an array of objects containing channel and messageId.</w:t>
      </w:r>
    </w:p>
    <w:p>
      <w:r>
        <w:rPr>
          <w:b/>
          <w:color w:val="666666"/>
          <w:sz w:val="16"/>
        </w:rPr>
        <w:t>[json]</w:t>
      </w:r>
    </w:p>
    <w:p>
      <w:pPr>
        <w:shd w:fill="F2F2F2" w:val="clear"/>
      </w:pPr>
      <w:r>
        <w:rPr>
          <w:rFonts w:ascii="Courier New" w:hAnsi="Courier New"/>
          <w:sz w:val="17"/>
        </w:rPr>
        <w:t>[</w:t>
        <w:br/>
        <w:t xml:space="preserve"> {</w:t>
        <w:br/>
        <w:t xml:space="preserve"> "channel": "channel1",</w:t>
        <w:br/>
        <w:t xml:space="preserve"> "messageId": "ClDn4dPtUL:0"</w:t>
        <w:br/>
        <w:t xml:space="preserve"> },</w:t>
        <w:br/>
        <w:t xml:space="preserve"> {</w:t>
        <w:br/>
        <w:t xml:space="preserve"> "channel": "channel2",</w:t>
        <w:br/>
        <w:t xml:space="preserve"> "messageId": "3PodoYLYlR:0"</w:t>
        <w:br/>
        <w:t xml:space="preserve"> },</w:t>
        <w:br/>
        <w:t xml:space="preserve"> {</w:t>
        <w:br/>
        <w:t xml:space="preserve"> "channel": "channel3",</w:t>
        <w:br/>
        <w:t xml:space="preserve"> "messageId": "TMefwp6-lP:0"</w:t>
        <w:br/>
        <w:t xml:space="preserve"> }</w:t>
        <w:br/>
        <w:t>]</w:t>
      </w:r>
    </w:p>
    <w:p>
      <w:pPr>
        <w:pStyle w:val="Heading3"/>
      </w:pPr>
      <w:r>
        <w:t>Failure Response (batch request fails)</w:t>
      </w:r>
    </w:p>
    <w:p>
      <w:r>
        <w:t>If the batch publish request itself fails, the response includes an ErrorInfo object (structure not provided in the scraped text).</w:t>
      </w:r>
    </w:p>
    <w:p>
      <w:pPr>
        <w:pStyle w:val="Heading3"/>
      </w:pPr>
      <w:r>
        <w:t>Partial Success Response (some batch items fail)</w:t>
      </w:r>
    </w:p>
    <w:p>
      <w:r>
        <w:t>If the overall batch request succeeds, but one or more requests within the batch fails:</w:t>
      </w:r>
    </w:p>
    <w:p>
      <w:pPr>
        <w:pStyle w:val="ListBullet"/>
      </w:pPr>
      <w:r>
        <w:t xml:space="preserve">The response includes a top-level error property with: </w:t>
        <w:br/>
        <w:br/>
        <w:t>HTTP status code: 400</w:t>
        <w:br/>
        <w:t>error code: 40020</w:t>
      </w:r>
    </w:p>
    <w:p>
      <w:pPr>
        <w:pStyle w:val="ListBullet"/>
      </w:pPr>
      <w:r>
        <w:t xml:space="preserve">The batchResponse object for the failed request includes: </w:t>
        <w:br/>
        <w:br/>
        <w:t>the channel name</w:t>
        <w:br/>
        <w:t>an ErrorInfo object describing the error</w:t>
      </w:r>
    </w:p>
    <w:p>
      <w:pPr>
        <w:pStyle w:val="ListBullet"/>
      </w:pPr>
      <w:r>
        <w:t>Successful requests return a batchResponse object for each channel, together with the messageId.</w:t>
      </w:r>
    </w:p>
    <w:p>
      <w:r>
        <w:rPr>
          <w:b/>
        </w:rPr>
        <w:t>Note: Exact JSON structure for partial success is not included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name the message was published to.</w:t>
            </w:r>
          </w:p>
        </w:tc>
      </w:tr>
      <w:tr>
        <w:tc>
          <w:tcPr>
            <w:tcW w:type="dxa" w:w="2880"/>
          </w:tcPr>
          <w:p>
            <w:r>
              <w:t>messageId</w:t>
            </w:r>
          </w:p>
        </w:tc>
        <w:tc>
          <w:tcPr>
            <w:tcW w:type="dxa" w:w="2880"/>
          </w:tcPr>
          <w:p>
            <w:r>
              <w:t>string</w:t>
            </w:r>
          </w:p>
        </w:tc>
        <w:tc>
          <w:tcPr>
            <w:tcW w:type="dxa" w:w="2880"/>
          </w:tcPr>
          <w:p>
            <w:r>
              <w:t>Identifier of the published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'https://main.realtime.ably.net/messages' \</w:t>
        <w:br/>
        <w:t xml:space="preserve"> --header 'Accept: application/json' \</w:t>
        <w:br/>
        <w:t xml:space="preserve"> --header 'Content-Type: application/json' \</w:t>
        <w:br/>
        <w:t xml:space="preserve"> --data '[</w:t>
        <w:br/>
        <w:t xml:space="preserve">    {</w:t>
        <w:br/>
        <w:t xml:space="preserve"> "channels": ["channel1", "channel2"],</w:t>
        <w:br/>
        <w:t xml:space="preserve"> "messages": { "data": "My message" }</w:t>
        <w:br/>
        <w:t xml:space="preserve">    },</w:t>
        <w:br/>
        <w:t xml:space="preserve">    {</w:t>
        <w:br/>
        <w:t xml:space="preserve"> "channels": "channel3",</w:t>
        <w:br/>
        <w:t xml:space="preserve"> "messages": [</w:t>
        <w:br/>
        <w:t xml:space="preserve">        { "data": "My message" },</w:t>
        <w:br/>
        <w:t xml:space="preserve">        { "name": "An event", "data": "My event message contents" }</w:t>
        <w:br/>
        <w:t xml:space="preserve">      ]</w:t>
        <w:br/>
        <w:t xml:space="preserve">    }</w:t>
        <w:br/>
        <w:t xml:space="preserve">  ]'</w:t>
      </w:r>
    </w:p>
    <w:p>
      <w:pPr>
        <w:pStyle w:val="Heading3"/>
      </w:pPr>
      <w:r>
        <w:t>Example Usage</w:t>
      </w:r>
    </w:p>
    <w:p>
      <w:pPr>
        <w:pStyle w:val="Heading3"/>
      </w:pPr>
      <w:r>
        <w:t>Example 1: Publish one message to one channel</w:t>
      </w:r>
    </w:p>
    <w:p>
      <w:r>
        <w:rPr>
          <w:b/>
          <w:color w:val="666666"/>
          <w:sz w:val="16"/>
        </w:rPr>
        <w:t>[bash]</w:t>
      </w:r>
    </w:p>
    <w:p>
      <w:pPr>
        <w:shd w:fill="F2F2F2" w:val="clear"/>
      </w:pPr>
      <w:r>
        <w:rPr>
          <w:rFonts w:ascii="Courier New" w:hAnsi="Courier New"/>
          <w:sz w:val="17"/>
        </w:rPr>
        <w:t>curl -i --request POST 'https://main.realtime.ably.net/messages' \</w:t>
        <w:br/>
        <w:t xml:space="preserve"> --header 'Accept: application/json' \</w:t>
        <w:br/>
        <w:t xml:space="preserve"> --header 'Content-Type: application/json' \</w:t>
        <w:br/>
        <w:t xml:space="preserve"> --data '{</w:t>
        <w:br/>
        <w:t xml:space="preserve"> "channels": "channel1",</w:t>
        <w:br/>
        <w:t xml:space="preserve"> "messages": { "data": "Hello from batch publish" }</w:t>
        <w:br/>
        <w:t xml:space="preserve">  }'</w:t>
      </w:r>
    </w:p>
    <w:p>
      <w:pPr>
        <w:pStyle w:val="Heading3"/>
      </w:pPr>
      <w:r>
        <w:t>Example 2: Publish the same message to multiple channels</w:t>
      </w:r>
    </w:p>
    <w:p>
      <w:r>
        <w:rPr>
          <w:b/>
          <w:color w:val="666666"/>
          <w:sz w:val="16"/>
        </w:rPr>
        <w:t>[bash]</w:t>
      </w:r>
    </w:p>
    <w:p>
      <w:pPr>
        <w:shd w:fill="F2F2F2" w:val="clear"/>
      </w:pPr>
      <w:r>
        <w:rPr>
          <w:rFonts w:ascii="Courier New" w:hAnsi="Courier New"/>
          <w:sz w:val="17"/>
        </w:rPr>
        <w:t>curl -i --request POST 'https://main.realtime.ably.net/messages' \</w:t>
        <w:br/>
        <w:t xml:space="preserve"> --header 'Accept: application/json' \</w:t>
        <w:br/>
        <w:t xml:space="preserve"> --header 'Content-Type: application/json' \</w:t>
        <w:br/>
        <w:t xml:space="preserve"> --data '{</w:t>
        <w:br/>
        <w:t xml:space="preserve"> "channels": ["channel1", "channel2"],</w:t>
        <w:br/>
        <w:t xml:space="preserve"> "messages": { "data": "Fan-out message" }</w:t>
        <w:br/>
        <w:t xml:space="preserve">  }'</w:t>
      </w:r>
    </w:p>
    <w:p>
      <w:pPr>
        <w:pStyle w:val="Heading3"/>
      </w:pPr>
      <w:r>
        <w:t>Example 3: Multiple BatchSpecs in one request</w:t>
      </w:r>
    </w:p>
    <w:p>
      <w:r>
        <w:rPr>
          <w:b/>
          <w:color w:val="666666"/>
          <w:sz w:val="16"/>
        </w:rPr>
        <w:t>[bash]</w:t>
      </w:r>
    </w:p>
    <w:p>
      <w:pPr>
        <w:shd w:fill="F2F2F2" w:val="clear"/>
      </w:pPr>
      <w:r>
        <w:rPr>
          <w:rFonts w:ascii="Courier New" w:hAnsi="Courier New"/>
          <w:sz w:val="17"/>
        </w:rPr>
        <w:t>curl -i --request POST 'https://main.realtime.ably.net/messages' \</w:t>
        <w:br/>
        <w:t xml:space="preserve"> --header 'Accept: application/json' \</w:t>
        <w:br/>
        <w:t xml:space="preserve"> --header 'Content-Type: application/json' \</w:t>
        <w:br/>
        <w:t xml:space="preserve"> --data '[</w:t>
        <w:br/>
        <w:t xml:space="preserve">    {</w:t>
        <w:br/>
        <w:t xml:space="preserve"> "channels": ["channel-a", "channel-b"],</w:t>
        <w:br/>
        <w:t xml:space="preserve"> "messages": [</w:t>
        <w:br/>
        <w:t xml:space="preserve">        { "name": "event1", "data": "payload1" },</w:t>
        <w:br/>
        <w:t xml:space="preserve">        { "name": "event2", "data": "payload2" }</w:t>
        <w:br/>
        <w:t xml:space="preserve">      ]</w:t>
        <w:br/>
        <w:t xml:space="preserve">    },</w:t>
        <w:br/>
        <w:t xml:space="preserve">    {</w:t>
        <w:br/>
        <w:t xml:space="preserve"> "channels": "channel-c",</w:t>
        <w:br/>
        <w:t xml:space="preserve"> "messages": { "data": "single message object" }</w:t>
        <w:br/>
        <w:t xml:space="preserve">    }</w:t>
        <w:br/>
        <w:t xml:space="preserve">  ]'</w:t>
      </w:r>
    </w:p>
    <w:p>
      <w:pPr>
        <w:pStyle w:val="Heading3"/>
      </w:pPr>
      <w:r>
        <w:t>Notes</w:t>
      </w:r>
    </w:p>
    <w:p>
      <w:pPr>
        <w:pStyle w:val="ListBullet"/>
      </w:pPr>
      <w:r>
        <w:t>Supported request Content-Type values (per scraped text): application/json, application/x-msgpack, application/x-www-form-urlencoded.</w:t>
      </w:r>
    </w:p>
    <w:p>
      <w:pPr>
        <w:pStyle w:val="ListBullet"/>
      </w:pPr>
      <w:r>
        <w:t>Supported response Accept values (per scraped text): application/json (default), application/x-msgpack.</w:t>
      </w:r>
    </w:p>
    <w:p>
      <w:pPr>
        <w:pStyle w:val="ListBullet"/>
      </w:pPr>
      <w:r>
        <w:t>Authentication is required (basic or token), but auth headers/parameters are intentionally not documented here.</w:t>
      </w:r>
    </w:p>
    <w:p>
      <w:pPr>
        <w:pStyle w:val="Heading3"/>
      </w:pPr>
      <w:r>
        <w:t>Gotchas</w:t>
      </w:r>
    </w:p>
    <w:p>
      <w:pPr>
        <w:pStyle w:val="ListBullet"/>
      </w:pPr>
      <w:r>
        <w:t>Ensure the overall request body stays under 2 MiB, and that message payload sizes comply with your account’s message size limit.</w:t>
      </w:r>
    </w:p>
    <w:p>
      <w:pPr>
        <w:pStyle w:val="ListBullet"/>
      </w:pPr>
      <w:r>
        <w:t>Arrays have hard limits: up to 100 channels per BatchSpec, up to 1000 messages per BatchSpec.</w:t>
      </w:r>
    </w:p>
    <w:p>
      <w:pPr>
        <w:pStyle w:val="Heading3"/>
      </w:pPr>
      <w:r>
        <w:t>Related messages actions</w:t>
      </w:r>
    </w:p>
    <w:p>
      <w:pPr>
        <w:pStyle w:val="ListBullet"/>
      </w:pPr>
      <w:r>
        <w:t>[GET] Retrieve a Message’s Annotation Summary for a Client — /channels/{{channelId}}/messages/{{messageSerial}}/client-summary</w:t>
      </w:r>
    </w:p>
    <w:p>
      <w:pPr>
        <w:pStyle w:val="ListBullet"/>
      </w:pPr>
      <w:r>
        <w:t>[GET] Retrieve a Message’s Version History — /channels/{{channelId}}/messages/{{serial}}/versions</w:t>
      </w:r>
    </w:p>
    <w:p>
      <w:r>
        <w:br w:type="page"/>
      </w:r>
    </w:p>
    <w:p>
      <w:pPr>
        <w:pStyle w:val="Heading2"/>
      </w:pPr>
      <w:r>
        <w:t>50. [GET] Get Service Time</w:t>
      </w:r>
    </w:p>
    <w:p>
      <w:r>
        <w:rPr>
          <w:b/>
        </w:rPr>
        <w:t xml:space="preserve">Endpoint: </w:t>
      </w:r>
      <w:r>
        <w:rPr>
          <w:rFonts w:ascii="Courier New" w:hAnsi="Courier New"/>
          <w:sz w:val="18"/>
        </w:rPr>
        <w:t>/time</w:t>
      </w:r>
    </w:p>
    <w:p>
      <w:pPr>
        <w:pStyle w:val="Heading3"/>
      </w:pPr>
      <w:r>
        <w:t>Method</w:t>
      </w:r>
    </w:p>
    <w:p>
      <w:r>
        <w:t>GET</w:t>
      </w:r>
    </w:p>
    <w:p>
      <w:pPr>
        <w:pStyle w:val="Heading3"/>
      </w:pPr>
      <w:r>
        <w:t>URL</w:t>
      </w:r>
    </w:p>
    <w:p>
      <w:r>
        <w:t>https://rest.ably.io/time</w:t>
      </w:r>
    </w:p>
    <w:p>
      <w:pPr>
        <w:pStyle w:val="Heading3"/>
      </w:pPr>
      <w:r>
        <w:t>Description</w:t>
      </w:r>
    </w:p>
    <w:p>
      <w:r>
        <w:t>Returns the Ably service time in milliseconds since the Unix epoch. This is useful for clients that cannot rely on a sufficiently accurate local clock when generating an Ably TokenRequest (which includes a timestamp and has limited validity to help prevent replay attacks). The response is a JSON-encoded array of length 1 containing the time 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1710412345678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0</w:t>
            </w:r>
          </w:p>
        </w:tc>
        <w:tc>
          <w:tcPr>
            <w:tcW w:type="dxa" w:w="2880"/>
          </w:tcPr>
          <w:p>
            <w:r>
              <w:t>number</w:t>
            </w:r>
          </w:p>
        </w:tc>
        <w:tc>
          <w:tcPr>
            <w:tcW w:type="dxa" w:w="2880"/>
          </w:tcPr>
          <w:p>
            <w:r>
              <w:t>Service time in milliseconds since the epoch (Unix time in 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'https://rest.ably.io/time' \</w:t>
        <w:br/>
        <w:t xml:space="preserve"> --header 'Accept: application/json'</w:t>
      </w:r>
    </w:p>
    <w:p>
      <w:pPr>
        <w:pStyle w:val="Heading3"/>
      </w:pPr>
      <w:r>
        <w:t>Example Usage</w:t>
      </w:r>
    </w:p>
    <w:p>
      <w:pPr>
        <w:pStyle w:val="Heading3"/>
      </w:pPr>
      <w:r>
        <w:t>Example 1: Get time as JSON</w:t>
      </w:r>
    </w:p>
    <w:p>
      <w:r>
        <w:rPr>
          <w:b/>
          <w:color w:val="666666"/>
          <w:sz w:val="16"/>
        </w:rPr>
        <w:t>[bash]</w:t>
      </w:r>
    </w:p>
    <w:p>
      <w:pPr>
        <w:shd w:fill="F2F2F2" w:val="clear"/>
      </w:pPr>
      <w:r>
        <w:rPr>
          <w:rFonts w:ascii="Courier New" w:hAnsi="Courier New"/>
          <w:sz w:val="17"/>
        </w:rPr>
        <w:t>curl -i 'https://rest.ably.io/time' \</w:t>
        <w:br/>
        <w:t xml:space="preserve"> -H 'Accept: application/json'</w:t>
      </w:r>
    </w:p>
    <w:p>
      <w:pPr>
        <w:pStyle w:val="Heading3"/>
      </w:pPr>
      <w:r>
        <w:t>Example 2: Request MessagePack (if supported by your client)</w:t>
      </w:r>
    </w:p>
    <w:p>
      <w:r>
        <w:rPr>
          <w:b/>
          <w:color w:val="666666"/>
          <w:sz w:val="16"/>
        </w:rPr>
        <w:t>[bash]</w:t>
      </w:r>
    </w:p>
    <w:p>
      <w:pPr>
        <w:shd w:fill="F2F2F2" w:val="clear"/>
      </w:pPr>
      <w:r>
        <w:rPr>
          <w:rFonts w:ascii="Courier New" w:hAnsi="Courier New"/>
          <w:sz w:val="17"/>
        </w:rPr>
        <w:t>curl -i 'https://rest.ably.io/time' \</w:t>
        <w:br/>
        <w:t xml:space="preserve"> -H 'Accept: application/x-msgpack'</w:t>
      </w:r>
    </w:p>
    <w:p>
      <w:pPr>
        <w:pStyle w:val="Heading3"/>
      </w:pPr>
      <w:r>
        <w:t>Example 3: Request HTML (if supported)</w:t>
      </w:r>
    </w:p>
    <w:p>
      <w:r>
        <w:rPr>
          <w:b/>
          <w:color w:val="666666"/>
          <w:sz w:val="16"/>
        </w:rPr>
        <w:t>[bash]</w:t>
      </w:r>
    </w:p>
    <w:p>
      <w:pPr>
        <w:shd w:fill="F2F2F2" w:val="clear"/>
      </w:pPr>
      <w:r>
        <w:rPr>
          <w:rFonts w:ascii="Courier New" w:hAnsi="Courier New"/>
          <w:sz w:val="17"/>
        </w:rPr>
        <w:t>curl -i 'https://rest.ably.io/time' \</w:t>
        <w:br/>
        <w:t xml:space="preserve"> -H 'Accept: text/html'</w:t>
      </w:r>
    </w:p>
    <w:p>
      <w:pPr>
        <w:pStyle w:val="Heading3"/>
      </w:pPr>
      <w:r>
        <w:t>Notes</w:t>
      </w:r>
    </w:p>
    <w:p>
      <w:pPr>
        <w:pStyle w:val="ListBullet"/>
      </w:pPr>
      <w:r>
        <w:t>No parameters are required.</w:t>
      </w:r>
    </w:p>
    <w:p>
      <w:pPr>
        <w:pStyle w:val="ListBullet"/>
      </w:pPr>
      <w:r>
        <w:t>Accept defaults to application/json, but application/x-msgpack and text/html are also supported per the documentation.</w:t>
      </w:r>
    </w:p>
    <w:p>
      <w:pPr>
        <w:pStyle w:val="ListBullet"/>
      </w:pPr>
      <w:r>
        <w:t>No authentication is required for this endpoint.</w:t>
      </w:r>
    </w:p>
    <w:p>
      <w:pPr>
        <w:pStyle w:val="Heading3"/>
      </w:pPr>
      <w:r>
        <w:t>Error Handling</w:t>
      </w:r>
    </w:p>
    <w:p>
      <w:pPr>
        <w:pStyle w:val="ListBullet"/>
      </w:pPr>
      <w:r>
        <w:t>No error responses were provided in the scraped documentation.</w:t>
      </w:r>
    </w:p>
    <w:p>
      <w:r>
        <w:br w:type="page"/>
      </w:r>
    </w:p>
    <w:p>
      <w:pPr>
        <w:pStyle w:val="Heading2"/>
      </w:pPr>
      <w:r>
        <w:t>51. [POST] Reset a Registered Device Registration’s Update Token</w:t>
      </w:r>
    </w:p>
    <w:p>
      <w:r>
        <w:rPr>
          <w:b/>
        </w:rPr>
        <w:t xml:space="preserve">Endpoint: </w:t>
      </w:r>
      <w:r>
        <w:rPr>
          <w:rFonts w:ascii="Courier New" w:hAnsi="Courier New"/>
          <w:sz w:val="18"/>
        </w:rPr>
        <w:t>/push/deviceRegistrations/{{deviceId}}/resetUpdateToken</w:t>
      </w:r>
    </w:p>
    <w:p>
      <w:pPr>
        <w:pStyle w:val="Heading3"/>
      </w:pPr>
      <w:r>
        <w:t>Prerequisites</w:t>
      </w:r>
    </w:p>
    <w:p>
      <w:pPr>
        <w:pStyle w:val="ListBullet"/>
      </w:pPr>
      <w:r>
        <w:t>Push admin capability (e.g., push-admin) or token authentication using the device’s update token</w:t>
      </w:r>
    </w:p>
    <w:p>
      <w:pPr>
        <w:pStyle w:val="Heading3"/>
      </w:pPr>
      <w:r>
        <w:t>Method</w:t>
      </w:r>
    </w:p>
    <w:p>
      <w:r>
        <w:t>POST</w:t>
      </w:r>
    </w:p>
    <w:p>
      <w:pPr>
        <w:pStyle w:val="Heading3"/>
      </w:pPr>
      <w:r>
        <w:t>URL</w:t>
      </w:r>
    </w:p>
    <w:p>
      <w:r>
        <w:t>https://rest.ably.io/push/deviceRegistrations/{{deviceId}}/resetUpdateToken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Resets a registered device registration’s update token. On success, the API returns the updated device details; on failure, it returns an error.</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/push/deviceRegistrations//resetUpdateToken).</w:t>
      </w:r>
    </w:p>
    <w:p>
      <w:pPr>
        <w:pStyle w:val="ListBullet"/>
      </w:pPr>
      <w:r>
        <w:t>Always construct the path as /push/deviceRegistrations/{{deviceId}}/resetUpdateToken, where {{deviceId}} is a non-empty string.</w:t>
      </w:r>
    </w:p>
    <w:p>
      <w:pPr>
        <w:pStyle w:val="ListBullet"/>
      </w:pPr>
      <w:r>
        <w:t>Do not infer or guess the deviceId.</w:t>
      </w:r>
    </w:p>
    <w:p>
      <w:pPr>
        <w:pStyle w:val="ListBullet"/>
      </w:pPr>
      <w:r>
        <w:t>When executing the action, ensure to send Path Parameters in the URL and not in the body.</w:t>
      </w:r>
    </w:p>
    <w:p>
      <w:pPr>
        <w:pStyle w:val="ListBullet"/>
      </w:pPr>
      <w:r>
        <w:t>This endpoint has no query parameters; do not send parameters in the body to emulate query parameters.</w:t>
      </w:r>
    </w:p>
    <w:p>
      <w:pPr>
        <w:pStyle w:val="ListBullet"/>
      </w:pPr>
      <w:r>
        <w:t>Context ID Resolution: When the user references a device by description or business context (e.g., "mobile orders device"), check the available context for matching deviceId values. Look for context IDs like deviceId, deviceId_1, device1Id, etc.</w:t>
      </w:r>
    </w:p>
    <w:p>
      <w:pPr>
        <w:pStyle w:val="ListBullet"/>
      </w:pPr>
      <w:r>
        <w:t>If multiple device IDs are available in context, prioritize exact matches or the most recently used device ID that aligns with the user's description.</w:t>
      </w:r>
    </w:p>
    <w:p>
      <w:pPr>
        <w:pStyle w:val="ListBullet"/>
      </w:pPr>
      <w:r>
        <w:t>The deviceId from context should be used directly without modification (e.g., device-mobile-orders-notifications-001).</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/push/deviceRegistrations/01ARZ3NDEKTSV4RRFFQ69G5FAV/resetUpdateToken</w:t>
        <w:br/>
        <w:t>/push/deviceRegistrations/device-123/resetUpdateToken</w:t>
      </w:r>
    </w:p>
    <w:p>
      <w:pPr>
        <w:pStyle w:val="Heading3"/>
      </w:pPr>
      <w:r>
        <w:t>Invalid Examples</w:t>
      </w:r>
    </w:p>
    <w:p>
      <w:r>
        <w:rPr>
          <w:b/>
          <w:color w:val="666666"/>
          <w:sz w:val="16"/>
        </w:rPr>
        <w:t>[http]</w:t>
      </w:r>
    </w:p>
    <w:p>
      <w:pPr>
        <w:shd w:fill="F2F2F2" w:val="clear"/>
      </w:pPr>
      <w:r>
        <w:rPr>
          <w:rFonts w:ascii="Courier New" w:hAnsi="Courier New"/>
          <w:sz w:val="17"/>
        </w:rPr>
        <w:t>/push/deviceRegistrations//resetUpdateToken</w:t>
        <w:br/>
        <w:t>/push/deviceRegistrations/resetUpdateToken</w:t>
      </w:r>
    </w:p>
    <w:p>
      <w:pPr>
        <w:pStyle w:val="Heading3"/>
      </w:pPr>
      <w:r>
        <w:t>Reset Update Token Using Context Device ID</w:t>
      </w:r>
    </w:p>
    <w:p>
      <w:r>
        <w:t>When a user requests to reset the token for 'our mobile orders device', check the context for deviceId values. If context shows deviceId: device-mobile-orders-notifications-001, use that value directly in the path: /push/deviceRegistrations/device-mobile-orders-notifications-001/resetUpdateToken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registration identifier.</w:t>
            </w:r>
          </w:p>
        </w:tc>
      </w:tr>
    </w:tbl>
    <w:p/>
    <w:p>
      <w:pPr>
        <w:pStyle w:val="Heading3"/>
      </w:pPr>
      <w:r>
        <w:t>Response</w:t>
      </w:r>
    </w:p>
    <w:p>
      <w:pPr>
        <w:pStyle w:val="Heading3"/>
      </w:pPr>
      <w:r>
        <w:t>Success Response (200 OK)</w:t>
      </w:r>
    </w:p>
    <w:p>
      <w:r>
        <w:t>Returns the updated device details.</w:t>
      </w:r>
    </w:p>
    <w:p>
      <w:r>
        <w:rPr>
          <w:b/>
        </w:rPr>
        <w:t>Note: Note: The scraped content does not include an explicit JSON example of the returned device details.</w:t>
      </w:r>
    </w:p>
    <w:p>
      <w:pPr>
        <w:pStyle w:val="Heading3"/>
      </w:pPr>
      <w:r>
        <w:t>Error Response (Unsuccessful)</w:t>
      </w:r>
    </w:p>
    <w:p>
      <w:r>
        <w:t>Returns an error.</w:t>
      </w:r>
    </w:p>
    <w:p>
      <w:r>
        <w:rPr>
          <w:b/>
        </w:rPr>
        <w:t>Note: Note: The scraped content does not specify status codes or an error schema.</w:t>
      </w:r>
    </w:p>
    <w:p>
      <w:pPr>
        <w:pStyle w:val="Heading3"/>
      </w:pPr>
      <w:r>
        <w:t>Sample Request</w:t>
      </w:r>
    </w:p>
    <w:p>
      <w:r>
        <w:rPr>
          <w:b/>
          <w:color w:val="666666"/>
          <w:sz w:val="16"/>
        </w:rPr>
        <w:t>[bash]</w:t>
      </w:r>
    </w:p>
    <w:p>
      <w:pPr>
        <w:shd w:fill="F2F2F2" w:val="clear"/>
      </w:pPr>
      <w:r>
        <w:rPr>
          <w:rFonts w:ascii="Courier New" w:hAnsi="Courier New"/>
          <w:sz w:val="17"/>
        </w:rPr>
        <w:t>curl -i -X POST 'https://rest.ably.io/push/deviceRegistrations/01ARZ3NDEKTSV4RRFFQ69G5FAV/resetUpdateToken' \</w:t>
        <w:br/>
        <w:t xml:space="preserve"> -H 'Accept: application/json'</w:t>
      </w:r>
    </w:p>
    <w:p>
      <w:pPr>
        <w:pStyle w:val="Heading3"/>
      </w:pPr>
      <w:r>
        <w:t>Notes</w:t>
      </w:r>
    </w:p>
    <w:p>
      <w:pPr>
        <w:pStyle w:val="ListBullet"/>
      </w:pPr>
      <w:r>
        <w:t>Accept defaults to application/json. The documentation also indicates support for application/x-msgpack and text/html.</w:t>
      </w:r>
    </w:p>
    <w:p>
      <w:pPr>
        <w:pStyle w:val="Heading3"/>
      </w:pPr>
      <w:r>
        <w:t>Gotchas</w:t>
      </w:r>
    </w:p>
    <w:p>
      <w:pPr>
        <w:pStyle w:val="ListBullet"/>
      </w:pPr>
      <w:r>
        <w:t>Context Resolution: This action requires a deviceId path parameter. If the user describes a device contextually (e.g., "the mobile orders device"), always check the execution context for available device IDs before proceeding. Look for context variables like deviceId, deviceId_1, device1Id, or check the registered_devices resource if available. Never proceed with an empty or placeholder deviceId.</w:t>
      </w:r>
    </w:p>
    <w:p>
      <w:pPr>
        <w:pStyle w:val="Heading3"/>
      </w:pPr>
      <w:r>
        <w:t>Related deviceRegistrations actions</w:t>
      </w:r>
    </w:p>
    <w:p>
      <w:pPr>
        <w:pStyle w:val="ListBullet"/>
      </w:pPr>
      <w:r>
        <w:t>[GET] Get a Registered Device’s Details — /push/deviceRegistrations/{{deviceId}}</w:t>
      </w:r>
    </w:p>
    <w:p>
      <w:pPr>
        <w:pStyle w:val="ListBullet"/>
      </w:pPr>
      <w:r>
        <w:t>[GET] List Registered Devices — /push/deviceRegistrations</w:t>
      </w:r>
    </w:p>
    <w:p>
      <w:pPr>
        <w:pStyle w:val="ListBullet"/>
      </w:pPr>
      <w:r>
        <w:t>[POST] Register a Device for Receiving Push Notifications — /push/deviceRegistrations</w:t>
      </w:r>
    </w:p>
    <w:p>
      <w:pPr>
        <w:pStyle w:val="ListBullet"/>
      </w:pPr>
      <w:r>
        <w:t>[PATCH] Update a Device Registration — /push/deviceRegistrations/{{deviceId}}</w:t>
      </w:r>
    </w:p>
    <w:p>
      <w:r>
        <w:br w:type="page"/>
      </w:r>
    </w:p>
    <w:p>
      <w:pPr>
        <w:pStyle w:val="Heading2"/>
      </w:pPr>
      <w:r>
        <w:t>52. [DELETE] Unregister Matching Devices for Push Notifications</w:t>
      </w:r>
    </w:p>
    <w:p>
      <w:r>
        <w:rPr>
          <w:b/>
        </w:rPr>
        <w:t xml:space="preserve">Endpoint: </w:t>
      </w:r>
      <w:r>
        <w:rPr>
          <w:rFonts w:ascii="Courier New" w:hAnsi="Courier New"/>
          <w:sz w:val="18"/>
        </w:rPr>
        <w:t>/push/deviceRegistrations</w:t>
      </w:r>
    </w:p>
    <w:p>
      <w:pPr>
        <w:pStyle w:val="Heading3"/>
      </w:pPr>
      <w:r>
        <w:t>Prerequisites</w:t>
      </w:r>
    </w:p>
    <w:p>
      <w:pPr>
        <w:pStyle w:val="ListBullet"/>
      </w:pPr>
      <w:r>
        <w:t>Must have push-admin capability to manage push device registrations</w:t>
      </w:r>
    </w:p>
    <w:p>
      <w:pPr>
        <w:pStyle w:val="Heading3"/>
      </w:pPr>
      <w:r>
        <w:t>Method</w:t>
      </w:r>
    </w:p>
    <w:p>
      <w:r>
        <w:t>DELETE</w:t>
      </w:r>
    </w:p>
    <w:p>
      <w:pPr>
        <w:pStyle w:val="Heading3"/>
      </w:pPr>
      <w:r>
        <w:t>URL</w:t>
      </w:r>
    </w:p>
    <w:p>
      <w:r>
        <w:t>https://rest.ably.io/push/deviceRegistrations</w:t>
      </w:r>
    </w:p>
    <w:p>
      <w:pPr>
        <w:pStyle w:val="Heading3"/>
      </w:pPr>
      <w:r>
        <w:t>Description</w:t>
      </w:r>
    </w:p>
    <w:p>
      <w:r>
        <w:t>Unregisters devices from push notifications. All subscriptions for receiving push notifications through channels for the unregistered devices are also deleted. This operation is performed asynchronously, so immediate subsequent requests may briefly still return the device.</w:t>
      </w:r>
    </w:p>
    <w:p>
      <w:pPr>
        <w:pStyle w:val="Heading3"/>
      </w:pPr>
      <w:r>
        <w:t>Enforcement Rules</w:t>
      </w:r>
    </w:p>
    <w:p>
      <w:pPr>
        <w:pStyle w:val="ListBullet"/>
      </w:pPr>
      <w:r>
        <w:t>Query parameters, if used, must be sent in the URL query string, not in the request body.</w:t>
      </w:r>
    </w:p>
    <w:p>
      <w:pPr>
        <w:pStyle w:val="ListBullet"/>
      </w:pPr>
      <w:r>
        <w:t xml:space="preserve">deviceId and clientId are mutually exclusive: </w:t>
        <w:br/>
        <w:br/>
        <w:t>Do not send both deviceId and clientId in the same request.</w:t>
      </w:r>
    </w:p>
    <w:p>
      <w:pPr>
        <w:pStyle w:val="Heading3"/>
      </w:pPr>
      <w:r>
        <w:t>Valid Examples</w:t>
      </w:r>
    </w:p>
    <w:p>
      <w:r>
        <w:rPr>
          <w:b/>
          <w:color w:val="666666"/>
          <w:sz w:val="16"/>
        </w:rPr>
        <w:t>[http]</w:t>
      </w:r>
    </w:p>
    <w:p>
      <w:pPr>
        <w:shd w:fill="F2F2F2" w:val="clear"/>
      </w:pPr>
      <w:r>
        <w:rPr>
          <w:rFonts w:ascii="Courier New" w:hAnsi="Courier New"/>
          <w:sz w:val="17"/>
        </w:rPr>
        <w:t>/push/deviceRegistrations?deviceId=01ARZ3NDEKTSV4RRFFQ69G5FAV</w:t>
        <w:br/>
        <w:t>/push/deviceRegistrations?clientId=client-123</w:t>
        <w:br/>
        <w:t>/push/deviceRegistrations</w:t>
      </w:r>
    </w:p>
    <w:p>
      <w:pPr>
        <w:pStyle w:val="Heading3"/>
      </w:pPr>
      <w:r>
        <w:t>Invalid Examples</w:t>
      </w:r>
    </w:p>
    <w:p>
      <w:r>
        <w:rPr>
          <w:b/>
          <w:color w:val="666666"/>
          <w:sz w:val="16"/>
        </w:rPr>
        <w:t>[http]</w:t>
      </w:r>
    </w:p>
    <w:p>
      <w:pPr>
        <w:shd w:fill="F2F2F2" w:val="clear"/>
      </w:pPr>
      <w:r>
        <w:rPr>
          <w:rFonts w:ascii="Courier New" w:hAnsi="Courier New"/>
          <w:sz w:val="17"/>
        </w:rPr>
        <w:t>/push/deviceRegistrations?deviceId=01ARZ3NDEKTSV4RRFFQ69G5FAV&amp;clientId=client-123</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Filter to restrict to registrations/subscriptions for that deviceId. Cannot be used with clientId.</w:t>
            </w:r>
          </w:p>
        </w:tc>
      </w:tr>
      <w:tr>
        <w:tc>
          <w:tcPr>
            <w:tcW w:type="dxa" w:w="2880"/>
          </w:tcPr>
          <w:p>
            <w:r>
              <w:t>clientId</w:t>
            </w:r>
          </w:p>
        </w:tc>
        <w:tc>
          <w:tcPr>
            <w:tcW w:type="dxa" w:w="2880"/>
          </w:tcPr>
          <w:p>
            <w:r>
              <w:t>string</w:t>
            </w:r>
          </w:p>
        </w:tc>
        <w:tc>
          <w:tcPr>
            <w:tcW w:type="dxa" w:w="2880"/>
          </w:tcPr>
          <w:p>
            <w:r>
              <w:t>Filter to restrict to registrations/subscriptions associated with that clientId. Cannot be used with deviceId.</w:t>
            </w:r>
          </w:p>
        </w:tc>
      </w:tr>
    </w:tbl>
    <w:p/>
    <w:p>
      <w:pPr>
        <w:pStyle w:val="Heading3"/>
      </w:pPr>
      <w:r>
        <w:t>Response</w:t>
      </w:r>
    </w:p>
    <w:p>
      <w:pPr>
        <w:pStyle w:val="Heading3"/>
      </w:pPr>
      <w:r>
        <w:t>Success Response (200 OK)</w:t>
      </w:r>
    </w:p>
    <w:p>
      <w:r>
        <w:t>Returns an empty response body.</w:t>
      </w:r>
    </w:p>
    <w:p>
      <w:r>
        <w:rPr>
          <w:b/>
          <w:color w:val="666666"/>
          <w:sz w:val="16"/>
        </w:rPr>
        <w:t>[json]</w:t>
      </w:r>
    </w:p>
    <w:p>
      <w:pPr>
        <w:shd w:fill="F2F2F2" w:val="clear"/>
      </w:pPr>
      <w:r>
        <w:rPr>
          <w:rFonts w:ascii="Courier New" w:hAnsi="Courier New"/>
          <w:sz w:val="17"/>
        </w:rPr>
        <w:t>{}</w:t>
      </w:r>
    </w:p>
    <w:p>
      <w:pPr>
        <w:pStyle w:val="Heading3"/>
      </w:pPr>
      <w:r>
        <w:t>Error Response (Unsuccessful Request)</w:t>
      </w:r>
    </w:p>
    <w:p>
      <w:r>
        <w:t>The documentation states an unsuccessful request returns an error (no example payload provided).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'https://rest.ably.io/push/deviceRegistrations?deviceId=01ARZ3NDEKTSV4RRFFQ69G5FAV' \</w:t>
        <w:br/>
        <w:t xml:space="preserve"> --header 'Accept: application/json'</w:t>
      </w:r>
    </w:p>
    <w:p>
      <w:pPr>
        <w:pStyle w:val="Heading3"/>
      </w:pPr>
      <w:r>
        <w:t>Example Usage</w:t>
      </w:r>
    </w:p>
    <w:p>
      <w:pPr>
        <w:pStyle w:val="Heading3"/>
      </w:pPr>
      <w:r>
        <w:t>Example 1: Unregister by deviceId</w:t>
      </w:r>
    </w:p>
    <w:p>
      <w:r>
        <w:rPr>
          <w:b/>
          <w:color w:val="666666"/>
          <w:sz w:val="16"/>
        </w:rPr>
        <w:t>[bash]</w:t>
      </w:r>
    </w:p>
    <w:p>
      <w:pPr>
        <w:shd w:fill="F2F2F2" w:val="clear"/>
      </w:pPr>
      <w:r>
        <w:rPr>
          <w:rFonts w:ascii="Courier New" w:hAnsi="Courier New"/>
          <w:sz w:val="17"/>
        </w:rPr>
        <w:t>curl -i -X DELETE \</w:t>
        <w:br/>
        <w:t xml:space="preserve"> 'https://rest.ably.io/push/deviceRegistrations?deviceId=01ARZ3NDEKTSV4RRFFQ69G5FAV' \</w:t>
        <w:br/>
        <w:t xml:space="preserve"> -H 'Accept: application/json'</w:t>
      </w:r>
    </w:p>
    <w:p>
      <w:pPr>
        <w:pStyle w:val="Heading3"/>
      </w:pPr>
      <w:r>
        <w:t>Example 2: Unregister by clientId</w:t>
      </w:r>
    </w:p>
    <w:p>
      <w:r>
        <w:rPr>
          <w:b/>
          <w:color w:val="666666"/>
          <w:sz w:val="16"/>
        </w:rPr>
        <w:t>[bash]</w:t>
      </w:r>
    </w:p>
    <w:p>
      <w:pPr>
        <w:shd w:fill="F2F2F2" w:val="clear"/>
      </w:pPr>
      <w:r>
        <w:rPr>
          <w:rFonts w:ascii="Courier New" w:hAnsi="Courier New"/>
          <w:sz w:val="17"/>
        </w:rPr>
        <w:t>curl -i -X DELETE \</w:t>
        <w:br/>
        <w:t xml:space="preserve"> 'https://rest.ably.io/push/deviceRegistrations?clientId=client-123' \</w:t>
        <w:br/>
        <w:t xml:space="preserve"> -H 'Accept: application/json'</w:t>
      </w:r>
    </w:p>
    <w:p>
      <w:pPr>
        <w:pStyle w:val="Heading3"/>
      </w:pPr>
      <w:r>
        <w:t>Behavior</w:t>
      </w:r>
    </w:p>
    <w:p>
      <w:pPr>
        <w:pStyle w:val="ListBullet"/>
      </w:pPr>
      <w:r>
        <w:t>Filter application (optional): If deviceId or clientId is provided, Ably filters which device registrations to unregister.</w:t>
      </w:r>
    </w:p>
    <w:p>
      <w:pPr>
        <w:pStyle w:val="ListBullet"/>
      </w:pPr>
      <w:r>
        <w:t>Unregistration: Matching devices are unregistered.</w:t>
      </w:r>
    </w:p>
    <w:p>
      <w:pPr>
        <w:pStyle w:val="ListBullet"/>
      </w:pPr>
      <w:r>
        <w:t>Cascade delete: Related channel push subscriptions for those devices are also deleted.</w:t>
      </w:r>
    </w:p>
    <w:p>
      <w:pPr>
        <w:pStyle w:val="ListBullet"/>
      </w:pPr>
      <w:r>
        <w:t>Async processing: The delete operation is asynchronous; results may not be immediately visible.</w:t>
      </w:r>
    </w:p>
    <w:p>
      <w:pPr>
        <w:pStyle w:val="Heading3"/>
      </w:pPr>
      <w:r>
        <w:t>Notes</w:t>
      </w:r>
    </w:p>
    <w:p>
      <w:pPr>
        <w:pStyle w:val="ListBullet"/>
      </w:pPr>
      <w:r>
        <w:t>Content-Type is not applicable for this request (no request body).</w:t>
      </w:r>
    </w:p>
    <w:p>
      <w:pPr>
        <w:pStyle w:val="ListBullet"/>
      </w:pPr>
      <w:r>
        <w:t>Immediate follow-up reads may still show the device briefly due to asynchronous processing.</w:t>
      </w:r>
    </w:p>
    <w:p>
      <w:pPr>
        <w:pStyle w:val="Heading3"/>
      </w:pPr>
      <w:r>
        <w:t>Error Handling</w:t>
      </w:r>
    </w:p>
    <w:p>
      <w:pPr>
        <w:pStyle w:val="ListBullet"/>
      </w:pPr>
      <w:r>
        <w:t>An unsuccessful request returns an error (specific status codes and error schema were not provided in the scraped content).</w:t>
      </w:r>
    </w:p>
    <w:p>
      <w:pPr>
        <w:pStyle w:val="Heading3"/>
      </w:pPr>
      <w:r>
        <w:t>Related pushDeviceRegistrations actions</w:t>
      </w:r>
    </w:p>
    <w:p>
      <w:pPr>
        <w:pStyle w:val="ListBullet"/>
      </w:pPr>
      <w:r>
        <w:t>[DELETE] Unregister a Device for Push Notifications — /push/deviceRegistrations/{{deviceId}}</w:t>
      </w:r>
    </w:p>
    <w:p>
      <w:r>
        <w:br w:type="page"/>
      </w:r>
    </w:p>
    <w:p>
      <w:pPr>
        <w:pStyle w:val="Heading2"/>
      </w:pPr>
      <w:r>
        <w:t>53. [GET] Enumerate Active Channels</w:t>
      </w:r>
    </w:p>
    <w:p>
      <w:r>
        <w:rPr>
          <w:b/>
        </w:rPr>
        <w:t xml:space="preserve">Endpoint: </w:t>
      </w:r>
      <w:r>
        <w:rPr>
          <w:rFonts w:ascii="Courier New" w:hAnsi="Courier New"/>
          <w:sz w:val="18"/>
        </w:rPr>
        <w:t>/channels</w:t>
      </w:r>
    </w:p>
    <w:p>
      <w:pPr>
        <w:pStyle w:val="Heading3"/>
      </w:pPr>
      <w:r>
        <w:t>Method</w:t>
      </w:r>
    </w:p>
    <w:p>
      <w:r>
        <w:t>GET</w:t>
      </w:r>
    </w:p>
    <w:p>
      <w:pPr>
        <w:pStyle w:val="Heading3"/>
      </w:pPr>
      <w:r>
        <w:t>URL</w:t>
      </w:r>
    </w:p>
    <w:p>
      <w:r>
        <w:t>https://rest.ably.io/channels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all active channels in the application. This is a paginated endpoint and follows the same pagination conventions as other paginated APIs in Ably’s REST interface.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"channelId": "example-channel"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Identifier of an active channel.</w:t>
            </w:r>
          </w:p>
        </w:tc>
      </w:tr>
    </w:tbl>
    <w:p/>
    <w:p>
      <w:pPr>
        <w:pStyle w:val="Heading3"/>
      </w:pPr>
      <w:r>
        <w:t>Notes</w:t>
      </w:r>
    </w:p>
    <w:p>
      <w:pPr>
        <w:pStyle w:val="ListBullet"/>
      </w:pPr>
      <w:r>
        <w:t>This endpoint is paginated and follows Ably REST pagination conventions (details not provided in the scraped content).</w:t>
      </w:r>
    </w:p>
    <w:p>
      <w:pPr>
        <w:pStyle w:val="Heading3"/>
      </w:pPr>
      <w:r>
        <w:t>Related channels actions</w:t>
      </w:r>
    </w:p>
    <w:p>
      <w:pPr>
        <w:pStyle w:val="ListBullet"/>
      </w:pPr>
      <w:r>
        <w:t>[POST] Publish One or More Messages on a Channel — /channels/{{channelId}}/messages</w:t>
      </w:r>
    </w:p>
    <w:p>
      <w:pPr>
        <w:pStyle w:val="ListBullet"/>
      </w:pPr>
      <w:r>
        <w:t>[GET] Retrieve Channel Metadata — /channels/{{channelId}}</w:t>
      </w:r>
    </w:p>
    <w:p>
      <w:r>
        <w:br w:type="page"/>
      </w:r>
    </w:p>
    <w:p>
      <w:pPr>
        <w:pStyle w:val="Heading2"/>
      </w:pPr>
      <w:r>
        <w:t>54. [GET] List Push Channels With At Least One Subscribed Device</w:t>
      </w:r>
    </w:p>
    <w:p>
      <w:r>
        <w:rPr>
          <w:b/>
        </w:rPr>
        <w:t xml:space="preserve">Endpoint: </w:t>
      </w:r>
      <w:r>
        <w:rPr>
          <w:rFonts w:ascii="Courier New" w:hAnsi="Courier New"/>
          <w:sz w:val="18"/>
        </w:rPr>
        <w:t>/push/channels</w:t>
      </w:r>
    </w:p>
    <w:p>
      <w:pPr>
        <w:pStyle w:val="Heading3"/>
      </w:pPr>
      <w:r>
        <w:t>Prerequisites</w:t>
      </w:r>
    </w:p>
    <w:p>
      <w:pPr>
        <w:pStyle w:val="ListBullet"/>
      </w:pPr>
      <w:r>
        <w:t>Your Ably application must have Push enabled</w:t>
      </w:r>
    </w:p>
    <w:p>
      <w:pPr>
        <w:pStyle w:val="ListBullet"/>
      </w:pPr>
      <w:r>
        <w:t>The authenticated credential used must have the push-admin capability</w:t>
      </w:r>
    </w:p>
    <w:p>
      <w:pPr>
        <w:pStyle w:val="Heading3"/>
      </w:pPr>
      <w:r>
        <w:t>Method</w:t>
      </w:r>
    </w:p>
    <w:p>
      <w:r>
        <w:t>GET</w:t>
      </w:r>
    </w:p>
    <w:p>
      <w:pPr>
        <w:pStyle w:val="Heading3"/>
      </w:pPr>
      <w:r>
        <w:t>URL</w:t>
      </w:r>
    </w:p>
    <w:p>
      <w:r>
        <w:t>https://rest.ably.io/push/channels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push channels that currently have at least one subscribed device. The response is returned as a paginated list of channel names.</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send Query Parameters in the URL (not in the body). (None apply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"news-updates",</w:t>
        <w:br/>
        <w:t xml:space="preserve"> "sports-scores",</w:t>
        <w:br/>
        <w:t xml:space="preserve"> "alerts"</w:t>
        <w:br/>
        <w:t>]</w:t>
      </w:r>
    </w:p>
    <w:p>
      <w:pPr>
        <w:pStyle w:val="Heading3"/>
      </w:pPr>
      <w:r>
        <w:t>Response Notes</w:t>
      </w:r>
    </w:p>
    <w:p>
      <w:pPr>
        <w:pStyle w:val="ListBullet"/>
      </w:pPr>
      <w:r>
        <w:t>Default response format is application/json.</w:t>
      </w:r>
    </w:p>
    <w:p>
      <w:pPr>
        <w:pStyle w:val="ListBullet"/>
      </w:pPr>
      <w:r>
        <w:t>The API can also return application/x-msgpack or text/html when requested via the Accept header.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(array item)</w:t>
            </w:r>
          </w:p>
        </w:tc>
        <w:tc>
          <w:tcPr>
            <w:tcW w:type="dxa" w:w="2880"/>
          </w:tcPr>
          <w:p>
            <w:r>
              <w:t>string</w:t>
            </w:r>
          </w:p>
        </w:tc>
        <w:tc>
          <w:tcPr>
            <w:tcW w:type="dxa" w:w="2880"/>
          </w:tcPr>
          <w:p>
            <w:r>
              <w:t>A push channel name that has at least one subscribed device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'https://rest.ably.io/push/channels' \</w:t>
        <w:br/>
        <w:t xml:space="preserve"> --header 'Accept: application/json'</w:t>
      </w:r>
    </w:p>
    <w:p>
      <w:pPr>
        <w:pStyle w:val="Heading3"/>
      </w:pPr>
      <w:r>
        <w:t>Example Usage</w:t>
      </w:r>
    </w:p>
    <w:p>
      <w:pPr>
        <w:pStyle w:val="Heading3"/>
      </w:pPr>
      <w:r>
        <w:t>Example 1: Request JSON (default)</w:t>
      </w:r>
    </w:p>
    <w:p>
      <w:r>
        <w:rPr>
          <w:b/>
          <w:color w:val="666666"/>
          <w:sz w:val="16"/>
        </w:rPr>
        <w:t>[bash]</w:t>
      </w:r>
    </w:p>
    <w:p>
      <w:pPr>
        <w:shd w:fill="F2F2F2" w:val="clear"/>
      </w:pPr>
      <w:r>
        <w:rPr>
          <w:rFonts w:ascii="Courier New" w:hAnsi="Courier New"/>
          <w:sz w:val="17"/>
        </w:rPr>
        <w:t>curl -i 'https://rest.ably.io/push/channels' \</w:t>
        <w:br/>
        <w:t xml:space="preserve"> -H 'Accept: application/json'</w:t>
      </w:r>
    </w:p>
    <w:p>
      <w:pPr>
        <w:pStyle w:val="Heading3"/>
      </w:pPr>
      <w:r>
        <w:t>Example 2: Request MsgPack</w:t>
      </w:r>
    </w:p>
    <w:p>
      <w:r>
        <w:rPr>
          <w:b/>
          <w:color w:val="666666"/>
          <w:sz w:val="16"/>
        </w:rPr>
        <w:t>[bash]</w:t>
      </w:r>
    </w:p>
    <w:p>
      <w:pPr>
        <w:shd w:fill="F2F2F2" w:val="clear"/>
      </w:pPr>
      <w:r>
        <w:rPr>
          <w:rFonts w:ascii="Courier New" w:hAnsi="Courier New"/>
          <w:sz w:val="17"/>
        </w:rPr>
        <w:t>curl -i 'https://rest.ably.io/push/channels' \</w:t>
        <w:br/>
        <w:t xml:space="preserve"> -H 'Accept: application/x-msgpack'</w:t>
      </w:r>
    </w:p>
    <w:p>
      <w:pPr>
        <w:pStyle w:val="Heading3"/>
      </w:pPr>
      <w:r>
        <w:t>Example 3: Request HTML</w:t>
      </w:r>
    </w:p>
    <w:p>
      <w:r>
        <w:rPr>
          <w:b/>
          <w:color w:val="666666"/>
          <w:sz w:val="16"/>
        </w:rPr>
        <w:t>[bash]</w:t>
      </w:r>
    </w:p>
    <w:p>
      <w:pPr>
        <w:shd w:fill="F2F2F2" w:val="clear"/>
      </w:pPr>
      <w:r>
        <w:rPr>
          <w:rFonts w:ascii="Courier New" w:hAnsi="Courier New"/>
          <w:sz w:val="17"/>
        </w:rPr>
        <w:t>curl -i 'https://rest.ably.io/push/channels' \</w:t>
        <w:br/>
        <w:t xml:space="preserve"> -H 'Accept: text/html'</w:t>
      </w:r>
    </w:p>
    <w:p>
      <w:pPr>
        <w:pStyle w:val="Heading3"/>
      </w:pPr>
      <w:r>
        <w:t>Error Handling</w:t>
      </w:r>
    </w:p>
    <w:p>
      <w:pPr>
        <w:pStyle w:val="ListBullet"/>
      </w:pPr>
      <w:r>
        <w:t>Authentication is required (basic auth or token), and the credential must include push-admin capability. (No specific error payloads were provided in the scraped content.)</w:t>
      </w:r>
    </w:p>
    <w:p>
      <w:r>
        <w:br w:type="page"/>
      </w:r>
    </w:p>
    <w:p>
      <w:pPr>
        <w:pStyle w:val="Heading2"/>
      </w:pPr>
      <w:r>
        <w:t>55. [GET] Retrieve Channel Metadata</w:t>
      </w:r>
    </w:p>
    <w:p>
      <w:r>
        <w:rPr>
          <w:b/>
        </w:rPr>
        <w:t xml:space="preserve">Endpoint: </w:t>
      </w:r>
      <w:r>
        <w:rPr>
          <w:rFonts w:ascii="Courier New" w:hAnsi="Courier New"/>
          <w:sz w:val="18"/>
        </w:rPr>
        <w:t>/channels/{{channelId}}</w:t>
      </w:r>
    </w:p>
    <w:p>
      <w:pPr>
        <w:pStyle w:val="Heading3"/>
      </w:pPr>
      <w:r>
        <w:t>Method</w:t>
      </w:r>
    </w:p>
    <w:p>
      <w:r>
        <w:t>GET</w:t>
      </w:r>
    </w:p>
    <w:p>
      <w:pPr>
        <w:pStyle w:val="Heading3"/>
      </w:pPr>
      <w:r>
        <w:t>URL</w:t>
      </w:r>
    </w:p>
    <w:p>
      <w:r>
        <w:t>https://rest.ably.io/channels/{{channelId}}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ChannelDetails object for the specified channel, indicating global occupancy. In the current API version, calling this endpoint has the side-effect of activating the channel, so it is mainly intended for use with channel enumeration or when your application already knows the channel is active.</w:t>
      </w:r>
    </w:p>
    <w:p>
      <w:pPr>
        <w:pStyle w:val="Heading3"/>
      </w:pPr>
      <w:r>
        <w:t>Enforcement Rules</w:t>
      </w:r>
    </w:p>
    <w:p>
      <w:pPr>
        <w:pStyle w:val="ListBullet"/>
      </w:pPr>
      <w:r>
        <w:t>The channelId path parameter must always be present.</w:t>
      </w:r>
    </w:p>
    <w:p>
      <w:pPr>
        <w:pStyle w:val="ListBullet"/>
      </w:pPr>
      <w:r>
        <w:t>If the user provides a channelId, use that value directly.</w:t>
      </w:r>
    </w:p>
    <w:p>
      <w:pPr>
        <w:pStyle w:val="ListBullet"/>
      </w:pPr>
      <w:r>
        <w:t>Do not call the API with a missing or empty channelId (e.g., avoid /channels// or /channels).</w:t>
      </w:r>
    </w:p>
    <w:p>
      <w:pPr>
        <w:pStyle w:val="ListBullet"/>
      </w:pPr>
      <w:r>
        <w:t>Always construct the path as /channels/{{channelId}}, where {{channelId}} is a non-empty string.</w:t>
      </w:r>
    </w:p>
    <w:p>
      <w:pPr>
        <w:pStyle w:val="ListBullet"/>
      </w:pPr>
      <w:r>
        <w:t>Do not infer or guess the channelId.</w:t>
      </w:r>
    </w:p>
    <w:p>
      <w:r>
        <w:t>When executing the action:</w:t>
      </w:r>
    </w:p>
    <w:p>
      <w:pPr>
        <w:pStyle w:val="ListBullet"/>
      </w:pPr>
      <w:r>
        <w:t>Send Path Parameters in the URL,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/channels/my-channel</w:t>
        <w:br/>
        <w:t>/channels/orders:eu-west-1</w:t>
      </w:r>
    </w:p>
    <w:p>
      <w:pPr>
        <w:pStyle w:val="Heading3"/>
      </w:pPr>
      <w:r>
        <w:t>Invalid Examples</w:t>
      </w:r>
    </w:p>
    <w:p>
      <w:r>
        <w:rPr>
          <w:b/>
          <w:color w:val="666666"/>
          <w:sz w:val="16"/>
        </w:rPr>
        <w:t>[http]</w:t>
      </w:r>
    </w:p>
    <w:p>
      <w:pPr>
        <w:shd w:fill="F2F2F2" w:val="clear"/>
      </w:pPr>
      <w:r>
        <w:rPr>
          <w:rFonts w:ascii="Courier New" w:hAnsi="Courier New"/>
          <w:sz w:val="17"/>
        </w:rPr>
        <w:t>/channels//</w:t>
        <w:br/>
        <w: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The unique identifier (name) of the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"channelId": "my-channel",</w:t>
        <w:br/>
        <w:t xml:space="preserve"> "status": {</w:t>
        <w:br/>
        <w:t xml:space="preserve"> "isActive": true</w:t>
        <w:br/>
        <w:t xml:space="preserve"> },</w:t>
        <w:br/>
        <w:t xml:space="preserve"> "occupancy": {</w:t>
        <w:br/>
        <w:t xml:space="preserve"> "metrics":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The channel identifier (name).</w:t>
            </w:r>
          </w:p>
        </w:tc>
      </w:tr>
      <w:tr>
        <w:tc>
          <w:tcPr>
            <w:tcW w:type="dxa" w:w="2880"/>
          </w:tcPr>
          <w:p>
            <w:r>
              <w:t>status</w:t>
            </w:r>
          </w:p>
        </w:tc>
        <w:tc>
          <w:tcPr>
            <w:tcW w:type="dxa" w:w="2880"/>
          </w:tcPr>
          <w:p>
            <w:r>
              <w:t>object</w:t>
            </w:r>
          </w:p>
        </w:tc>
        <w:tc>
          <w:tcPr>
            <w:tcW w:type="dxa" w:w="2880"/>
          </w:tcPr>
          <w:p>
            <w:r>
              <w:t>Channel status information.</w:t>
            </w:r>
          </w:p>
        </w:tc>
      </w:tr>
      <w:tr>
        <w:tc>
          <w:tcPr>
            <w:tcW w:type="dxa" w:w="2880"/>
          </w:tcPr>
          <w:p>
            <w:r>
              <w:t>status.isActive</w:t>
            </w:r>
          </w:p>
        </w:tc>
        <w:tc>
          <w:tcPr>
            <w:tcW w:type="dxa" w:w="2880"/>
          </w:tcPr>
          <w:p>
            <w:r>
              <w:t>boolean</w:t>
            </w:r>
          </w:p>
        </w:tc>
        <w:tc>
          <w:tcPr>
            <w:tcW w:type="dxa" w:w="2880"/>
          </w:tcPr>
          <w:p>
            <w:r>
              <w:t>Indicates whether the channel is active.</w:t>
            </w:r>
          </w:p>
        </w:tc>
      </w:tr>
      <w:tr>
        <w:tc>
          <w:tcPr>
            <w:tcW w:type="dxa" w:w="2880"/>
          </w:tcPr>
          <w:p>
            <w:r>
              <w:t>occupancy</w:t>
            </w:r>
          </w:p>
        </w:tc>
        <w:tc>
          <w:tcPr>
            <w:tcW w:type="dxa" w:w="2880"/>
          </w:tcPr>
          <w:p>
            <w:r>
              <w:t>object</w:t>
            </w:r>
          </w:p>
        </w:tc>
        <w:tc>
          <w:tcPr>
            <w:tcW w:type="dxa" w:w="2880"/>
          </w:tcPr>
          <w:p>
            <w:r>
              <w:t>Global occupancy information for the channel.</w:t>
            </w:r>
          </w:p>
        </w:tc>
      </w:tr>
      <w:tr>
        <w:tc>
          <w:tcPr>
            <w:tcW w:type="dxa" w:w="2880"/>
          </w:tcPr>
          <w:p>
            <w:r>
              <w:t>occupancy.metrics</w:t>
            </w:r>
          </w:p>
        </w:tc>
        <w:tc>
          <w:tcPr>
            <w:tcW w:type="dxa" w:w="2880"/>
          </w:tcPr>
          <w:p>
            <w:r>
              <w:t>object</w:t>
            </w:r>
          </w:p>
        </w:tc>
        <w:tc>
          <w:tcPr>
            <w:tcW w:type="dxa" w:w="2880"/>
          </w:tcPr>
          <w:p>
            <w:r>
              <w:t>Occupancy metrics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'https://rest.ably.io/channels/my-channel' \</w:t>
        <w:br/>
        <w:t xml:space="preserve"> --header 'Accept: application/json'</w:t>
      </w:r>
    </w:p>
    <w:p>
      <w:pPr>
        <w:pStyle w:val="Heading3"/>
      </w:pPr>
      <w:r>
        <w:t>Notes</w:t>
      </w:r>
    </w:p>
    <w:p>
      <w:pPr>
        <w:pStyle w:val="ListBullet"/>
      </w:pPr>
      <w:r>
        <w:t>Side-effect: This request will activate the channel (current API behavior), even if it was previously inactive.</w:t>
      </w:r>
    </w:p>
    <w:p>
      <w:pPr>
        <w:pStyle w:val="ListBullet"/>
      </w:pPr>
      <w:r>
        <w:t>The endpoint is primarily intended to be used with a channel enumeration API or when you already know the channel is active.</w:t>
      </w:r>
    </w:p>
    <w:p>
      <w:pPr>
        <w:pStyle w:val="Heading3"/>
      </w:pPr>
      <w:r>
        <w:t>Related channels actions</w:t>
      </w:r>
    </w:p>
    <w:p>
      <w:pPr>
        <w:pStyle w:val="ListBullet"/>
      </w:pPr>
      <w:r>
        <w:t>[POST] Publish One or More Messages on a Channel — /channels/{{channelId}}/messages</w:t>
      </w:r>
    </w:p>
    <w:p>
      <w:pPr>
        <w:pStyle w:val="ListBullet"/>
      </w:pPr>
      <w:r>
        <w:t>[GET] Enumerate Active Channels — /channels</w:t>
      </w:r>
    </w:p>
    <w:p>
      <w:r>
        <w:br w:type="page"/>
      </w:r>
    </w:p>
    <w:p>
      <w:pPr>
        <w:pStyle w:val="Heading2"/>
      </w:pPr>
      <w:r>
        <w:t>56. [DELETE] Unregister a Device for Push Notifications</w:t>
      </w:r>
    </w:p>
    <w:p>
      <w:r>
        <w:rPr>
          <w:b/>
        </w:rPr>
        <w:t xml:space="preserve">Endpoint: </w:t>
      </w:r>
      <w:r>
        <w:rPr>
          <w:rFonts w:ascii="Courier New" w:hAnsi="Courier New"/>
          <w:sz w:val="18"/>
        </w:rPr>
        <w:t>/push/deviceRegistrations/{{deviceId}}</w:t>
      </w:r>
    </w:p>
    <w:p>
      <w:pPr>
        <w:pStyle w:val="Heading3"/>
      </w:pPr>
      <w:r>
        <w:t>Prerequisites</w:t>
      </w:r>
    </w:p>
    <w:p>
      <w:pPr>
        <w:pStyle w:val="ListBullet"/>
      </w:pPr>
      <w:r>
        <w:t>Must have permission to manage push device registrations (push-admin capability)</w:t>
      </w:r>
    </w:p>
    <w:p>
      <w:pPr>
        <w:pStyle w:val="Heading3"/>
      </w:pPr>
      <w:r>
        <w:t>Method</w:t>
      </w:r>
    </w:p>
    <w:p>
      <w:r>
        <w:t>DELETE</w:t>
      </w:r>
    </w:p>
    <w:p>
      <w:pPr>
        <w:pStyle w:val="Heading3"/>
      </w:pPr>
      <w:r>
        <w:t>URL</w:t>
      </w:r>
    </w:p>
    <w:p>
      <w:r>
        <w:t>https://rest.ably.io/push/deviceRegistrations/{{deviceId}}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Unregisters a single device by its device ID. All channel subscriptions for receiving push notifications associated with that device will also be deleted. This operation is performed asynchronously, so immediately subsequent requests may briefly still return the device.</w:t>
      </w:r>
    </w:p>
    <w:p>
      <w:pPr>
        <w:pStyle w:val="Heading3"/>
      </w:pPr>
      <w:r>
        <w:t>Enforcement Rules</w:t>
      </w:r>
    </w:p>
    <w:p>
      <w:pPr>
        <w:pStyle w:val="ListBullet"/>
      </w:pPr>
      <w:r>
        <w:t>The deviceId path parameter must always be present.</w:t>
      </w:r>
    </w:p>
    <w:p>
      <w:pPr>
        <w:pStyle w:val="ListBullet"/>
      </w:pPr>
      <w:r>
        <w:t>If the user provides a deviceId, use that value directly.</w:t>
      </w:r>
    </w:p>
    <w:p>
      <w:pPr>
        <w:pStyle w:val="ListBullet"/>
      </w:pPr>
      <w:r>
        <w:t>Do not call the API with a missing or empty deviceId (e.g., avoid /push/deviceRegistrations/).</w:t>
      </w:r>
    </w:p>
    <w:p>
      <w:pPr>
        <w:pStyle w:val="ListBullet"/>
      </w:pPr>
      <w:r>
        <w:t>Always construct the path as /push/deviceRegistrations/{{deviceId}}, where {{deviceId}} is a non-empty string.</w:t>
      </w:r>
    </w:p>
    <w:p>
      <w:pPr>
        <w:pStyle w:val="ListBullet"/>
      </w:pPr>
      <w:r>
        <w:t>Do not infer or guess the deviceId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w:t>
      </w:r>
    </w:p>
    <w:p>
      <w:pPr>
        <w:pStyle w:val="Heading3"/>
      </w:pPr>
      <w:r>
        <w:t>Valid Examples</w:t>
      </w:r>
    </w:p>
    <w:p>
      <w:r>
        <w:rPr>
          <w:b/>
          <w:color w:val="666666"/>
          <w:sz w:val="16"/>
        </w:rPr>
        <w:t>[http]</w:t>
      </w:r>
    </w:p>
    <w:p>
      <w:pPr>
        <w:shd w:fill="F2F2F2" w:val="clear"/>
      </w:pPr>
      <w:r>
        <w:rPr>
          <w:rFonts w:ascii="Courier New" w:hAnsi="Courier New"/>
          <w:sz w:val="17"/>
        </w:rPr>
        <w:t>/push/deviceRegistrations/01ARZ3NDEKTSV4RRFFQ69G5FAV</w:t>
      </w:r>
    </w:p>
    <w:p>
      <w:pPr>
        <w:pStyle w:val="Heading3"/>
      </w:pPr>
      <w:r>
        <w:t>Invalid Examples</w:t>
      </w:r>
    </w:p>
    <w:p>
      <w:r>
        <w:rPr>
          <w:b/>
          <w:color w:val="666666"/>
          <w:sz w:val="16"/>
        </w:rPr>
        <w:t>[http]</w:t>
      </w:r>
    </w:p>
    <w:p>
      <w:pPr>
        <w:shd w:fill="F2F2F2" w:val="clear"/>
      </w:pPr>
      <w:r>
        <w:rPr>
          <w:rFonts w:ascii="Courier New" w:hAnsi="Courier New"/>
          <w:sz w:val="17"/>
        </w:rPr>
        <w:t>/push/deviceRegistrations/</w:t>
        <w:br/>
        <w:t>/push/deviceRegistrations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The unique device ID to unregister.</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r>
        <w:rPr>
          <w:b/>
        </w:rPr>
        <w:t>Note: A successful request returns an empty response body.</w:t>
      </w:r>
    </w:p>
    <w:p>
      <w:pPr>
        <w:pStyle w:val="Heading3"/>
      </w:pPr>
      <w:r>
        <w:t>Error Response (Unsuccessful Request)</w:t>
      </w:r>
    </w:p>
    <w:p>
      <w:r>
        <w:rPr>
          <w:b/>
          <w:color w:val="666666"/>
          <w:sz w:val="16"/>
        </w:rPr>
        <w:t>[json]</w:t>
      </w:r>
    </w:p>
    <w:p>
      <w:pPr>
        <w:shd w:fill="F2F2F2" w:val="clear"/>
      </w:pPr>
      <w:r>
        <w:rPr>
          <w:rFonts w:ascii="Courier New" w:hAnsi="Courier New"/>
          <w:sz w:val="17"/>
        </w:rPr>
        <w:t>{</w:t>
        <w:br/>
        <w:t xml:space="preserve"> "error": {</w:t>
        <w:br/>
        <w:t xml:space="preserve"> "message": "An error occurred",</w:t>
        <w:br/>
        <w:t xml:space="preserve"> "statusCode": 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(present only on unsuccessful requests).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error.statusCode</w:t>
            </w:r>
          </w:p>
        </w:tc>
        <w:tc>
          <w:tcPr>
            <w:tcW w:type="dxa" w:w="2880"/>
          </w:tcPr>
          <w:p>
            <w:r>
              <w:t>number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'https://rest.ably.io/push/deviceRegistrations/01ARZ3NDEKTSV4RRFFQ69G5FAV' \</w:t>
        <w:br/>
        <w:t xml:space="preserve"> -H 'Accept: application/json'</w:t>
      </w:r>
    </w:p>
    <w:p>
      <w:pPr>
        <w:pStyle w:val="Heading3"/>
      </w:pPr>
      <w:r>
        <w:t>Behavior</w:t>
      </w:r>
    </w:p>
    <w:p>
      <w:pPr>
        <w:pStyle w:val="ListBullet"/>
      </w:pPr>
      <w:r>
        <w:t>Device Unregistration: The device registration identified by deviceId is scheduled for deletion.</w:t>
      </w:r>
    </w:p>
    <w:p>
      <w:pPr>
        <w:pStyle w:val="ListBullet"/>
      </w:pPr>
      <w:r>
        <w:t>Subscription Cleanup: All push channel subscriptions associated with the device are also deleted.</w:t>
      </w:r>
    </w:p>
    <w:p>
      <w:pPr>
        <w:pStyle w:val="ListBullet"/>
      </w:pPr>
      <w:r>
        <w:t>Asynchronous Completion: Deletion occurs asynchronously; brief eventual-consistency delays may apply.</w:t>
      </w:r>
    </w:p>
    <w:p>
      <w:pPr>
        <w:pStyle w:val="Heading3"/>
      </w:pPr>
      <w:r>
        <w:t>Notes</w:t>
      </w:r>
    </w:p>
    <w:p>
      <w:pPr>
        <w:pStyle w:val="ListBullet"/>
      </w:pPr>
      <w:r>
        <w:t>The delete is asynchronous; immediate follow-up reads may still show the device for a short time.</w:t>
      </w:r>
    </w:p>
    <w:p>
      <w:pPr>
        <w:pStyle w:val="ListBullet"/>
      </w:pPr>
      <w:r>
        <w:t>Request body is not applicable for this endpoint.</w:t>
      </w:r>
    </w:p>
    <w:p>
      <w:pPr>
        <w:pStyle w:val="Heading3"/>
      </w:pPr>
      <w:r>
        <w:t>Error Handling</w:t>
      </w:r>
    </w:p>
    <w:p>
      <w:pPr>
        <w:pStyle w:val="ListBullet"/>
      </w:pPr>
      <w:r>
        <w:t>An unsuccessful request returns an error response (exact status codes and schema were not specified in the scraped content).</w:t>
      </w:r>
    </w:p>
    <w:p>
      <w:pPr>
        <w:pStyle w:val="Heading3"/>
      </w:pPr>
      <w:r>
        <w:t>Related pushDeviceRegistrations actions</w:t>
      </w:r>
    </w:p>
    <w:p>
      <w:pPr>
        <w:pStyle w:val="ListBullet"/>
      </w:pPr>
      <w:r>
        <w:t>[DELETE] Unregister Matching Devices for Push Notifications — /push/deviceRegistrations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