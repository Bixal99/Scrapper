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AVATARS API Actions</w:t>
      </w:r>
    </w:p>
    <w:p>
      <w:pPr>
        <w:pStyle w:val="Heading2"/>
      </w:pPr>
      <w:r>
        <w:t>1. [GET] Generate an Avatar Image From a Name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Generate an Avatar Image From a Name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</w:t>
      </w:r>
    </w:p>
    <w:p>
      <w:pPr>
        <w:pStyle w:val="ListBullet"/>
      </w:pPr>
      <w:r>
        <w:t>You must know the person’s name you want to generate an avatar for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https://avatars.abstractapi.com/v1/</w:t>
      </w:r>
    </w:p>
    <w:p>
      <w:pPr>
        <w:pStyle w:val="Heading3"/>
      </w:pPr>
      <w:r>
        <w:t>Description</w:t>
      </w:r>
    </w:p>
    <w:p>
      <w:r>
        <w:t>Generates a highly customizable avatar image based on a person’s name or initials. You provide a name and optional styling parameters (size, format, colors, typography), and the API returns an avatar image.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parameters (e.g., api_key) in this knowledge file’s Query Parameters section.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you want to create an avatar for. You can submit multiple names (first, middle, last). By default, the API displays two letters; change via char_limit.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square avatar image in pixels. Default: 128. Range: 6 to 512.</w:t>
            </w:r>
          </w:p>
        </w:tc>
      </w:tr>
      <w:tr>
        <w:tc>
          <w:tcPr>
            <w:tcW w:type="dxa" w:w="2880"/>
          </w:tcPr>
          <w:p>
            <w:r>
              <w:t>image_format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of the returned image. Default: "png". Allowed: "png", "svg".</w:t>
            </w:r>
          </w:p>
        </w:tc>
      </w:tr>
      <w:tr>
        <w:tc>
          <w:tcPr>
            <w:tcW w:type="dxa" w:w="2880"/>
          </w:tcPr>
          <w:p>
            <w:r>
              <w:t>font_size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Font size as a percent of image_size. Default: 0.7. Range: 0.1 to 1.0.</w:t>
            </w:r>
          </w:p>
        </w:tc>
      </w:tr>
      <w:tr>
        <w:tc>
          <w:tcPr>
            <w:tcW w:type="dxa" w:w="2880"/>
          </w:tcPr>
          <w:p>
            <w:r>
              <w:t>char_limit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characters displayed. Default: 2. The actual number displayed can be less, but not more. Characters are chosen first from distinct words, then from the second letter of distinct words.</w:t>
            </w:r>
          </w:p>
        </w:tc>
      </w:tr>
      <w:tr>
        <w:tc>
          <w:tcPr>
            <w:tcW w:type="dxa" w:w="2880"/>
          </w:tcPr>
          <w:p>
            <w:r>
              <w:t>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background color without #. Default: 335eea (i.e., #335eea). Example valid: background_color=e4704a. Example invalid: background_color=#e4704a.</w:t>
            </w:r>
          </w:p>
        </w:tc>
      </w:tr>
      <w:tr>
        <w:tc>
          <w:tcPr>
            <w:tcW w:type="dxa" w:w="2880"/>
          </w:tcPr>
          <w:p>
            <w:r>
              <w:t>font_color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font color without #. Default: ffffff (white). Example valid: font_color=e4704a. Example invalid: font_color=#e4704a.</w:t>
            </w:r>
          </w:p>
        </w:tc>
      </w:tr>
      <w:tr>
        <w:tc>
          <w:tcPr>
            <w:tcW w:type="dxa" w:w="2880"/>
          </w:tcPr>
          <w:p>
            <w:r>
              <w:t>is_rounded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Return a rounded avatar instead of a square one. Default: false.</w:t>
            </w:r>
          </w:p>
        </w:tc>
      </w:tr>
      <w:tr>
        <w:tc>
          <w:tcPr>
            <w:tcW w:type="dxa" w:w="2880"/>
          </w:tcPr>
          <w:p>
            <w:r>
              <w:t>is_uppercase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uppercase. Default: true.</w:t>
            </w:r>
          </w:p>
        </w:tc>
      </w:tr>
      <w:tr>
        <w:tc>
          <w:tcPr>
            <w:tcW w:type="dxa" w:w="2880"/>
          </w:tcPr>
          <w:p>
            <w:r>
              <w:t>is_italic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italics. Default: false.</w:t>
            </w:r>
          </w:p>
        </w:tc>
      </w:tr>
      <w:tr>
        <w:tc>
          <w:tcPr>
            <w:tcW w:type="dxa" w:w="2880"/>
          </w:tcPr>
          <w:p>
            <w:r>
              <w:t>is_bold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bold.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Returns an image (not JSON). The documentation shows the avatar being returned/rendered as an image for a successful request.</w:t>
      </w:r>
    </w:p>
    <w:p>
      <w:pPr>
        <w:pStyle w:val="Heading3"/>
      </w:pPr>
      <w:r>
        <w:t>Error Response</w:t>
      </w:r>
    </w:p>
    <w:p>
      <w:r>
        <w:t>Not documented in the provided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'https://avatars.abstractapi.com/v1/?name=Claire%20Florentz'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PNG avatar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'https://avatars.abstractapi.com/v1/?name=Claire%20Florentz'</w:t>
      </w:r>
    </w:p>
    <w:p>
      <w:pPr>
        <w:pStyle w:val="Heading3"/>
      </w:pPr>
      <w:r>
        <w:t>Example 2: SVG avatar, larger size, rounded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'https://avatars.abstractapi.com/v1/?name=Claire%20Florentz&amp;image_format=svg&amp;image_size=256&amp;is_rounded=true'</w:t>
      </w:r>
    </w:p>
    <w:p>
      <w:pPr>
        <w:pStyle w:val="Heading3"/>
      </w:pPr>
      <w:r>
        <w:t>Example 3: Custom colors and typography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'https://avatars.abstractapi.com/v1/?name=Claire%20Florentz&amp;background_color=e4704a&amp;font_color=ffffff&amp;is_bold=true&amp;is_italic=false&amp;font_size=0.75&amp;char_limit=2'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name and optional customization parameters via query string.</w:t>
      </w:r>
    </w:p>
    <w:p>
      <w:pPr>
        <w:pStyle w:val="ListBullet"/>
      </w:pPr>
      <w:r>
        <w:t>Derives initials from the provided name (default display limit controlled by char_limit).</w:t>
      </w:r>
    </w:p>
    <w:p>
      <w:pPr>
        <w:pStyle w:val="ListBullet"/>
      </w:pPr>
      <w:r>
        <w:t>Renders an avatar image using the requested size/format/colors/typography options.</w:t>
      </w:r>
    </w:p>
    <w:p>
      <w:pPr>
        <w:pStyle w:val="ListBullet"/>
      </w:pPr>
      <w:r>
        <w:t>Returns the generated avatar image.</w:t>
      </w:r>
    </w:p>
    <w:p>
      <w:pPr>
        <w:pStyle w:val="Heading3"/>
      </w:pPr>
      <w:r>
        <w:t>Notes</w:t>
      </w:r>
    </w:p>
    <w:p>
      <w:pPr>
        <w:pStyle w:val="ListBullet"/>
      </w:pPr>
      <w:r>
        <w:t>Hex colors must be provided without the leading #.</w:t>
      </w:r>
    </w:p>
    <w:p>
      <w:pPr>
        <w:pStyle w:val="ListBullet"/>
      </w:pPr>
      <w:r>
        <w:t>char_limit sets the maximum number of characters; the API may return fewer characters than the limit depending on the name.</w:t>
      </w:r>
    </w:p>
    <w:p>
      <w:pPr>
        <w:pStyle w:val="ListBullet"/>
      </w:pPr>
      <w:r>
        <w:t>The API is versioned; the current version in the provided documentation is v1.</w:t>
      </w:r>
    </w:p>
    <w:p>
      <w:pPr>
        <w:pStyle w:val="Heading3"/>
      </w:pPr>
      <w:r>
        <w:t>Related avatarImage actions</w:t>
      </w:r>
    </w:p>
    <w:p>
      <w:pPr>
        <w:pStyle w:val="ListBullet"/>
      </w:pPr>
      <w:r>
        <w:t>[GET] Generate an Avatar Image From a Name — /</w:t>
      </w:r>
    </w:p>
    <w:p>
      <w:r>
        <w:br w:type="page"/>
      </w:r>
    </w:p>
    <w:p>
      <w:pPr>
        <w:pStyle w:val="Heading2"/>
      </w:pPr>
      <w:r>
        <w:t>2. [GET] Generate an Avatar Image From a Name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</w:t>
      </w:r>
    </w:p>
    <w:p>
      <w:pPr>
        <w:pStyle w:val="ListBullet"/>
      </w:pPr>
      <w:r>
        <w:t>You must know the person’s name you want to generate an avatar for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https://avatars.abstractapi.com/v1/</w:t>
      </w:r>
    </w:p>
    <w:p>
      <w:pPr>
        <w:pStyle w:val="Heading3"/>
      </w:pPr>
      <w:r>
        <w:t>Description</w:t>
      </w:r>
    </w:p>
    <w:p>
      <w:r>
        <w:t>Generates a highly customizable avatar image based on a person’s name or initials. You provide a name and optional styling parameters (size, format, colors, typography), and the API returns an avatar image.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parameters (e.g., api_key) in this knowledge file’s Query Parameters section.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you want to create an avatar for. You can submit multiple names (first, middle, last). By default, the API displays two letters; change via char_limit.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image_size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square avatar image in pixels. Default: 128. Range: 6 to 512.</w:t>
            </w:r>
          </w:p>
        </w:tc>
      </w:tr>
      <w:tr>
        <w:tc>
          <w:tcPr>
            <w:tcW w:type="dxa" w:w="2880"/>
          </w:tcPr>
          <w:p>
            <w:r>
              <w:t>image_format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of the returned image. Default: "png". Allowed: "png", "svg".</w:t>
            </w:r>
          </w:p>
        </w:tc>
      </w:tr>
      <w:tr>
        <w:tc>
          <w:tcPr>
            <w:tcW w:type="dxa" w:w="2880"/>
          </w:tcPr>
          <w:p>
            <w:r>
              <w:t>font_size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Font size as a percent of image_size. Default: 0.7. Range: 0.1 to 1.0.</w:t>
            </w:r>
          </w:p>
        </w:tc>
      </w:tr>
      <w:tr>
        <w:tc>
          <w:tcPr>
            <w:tcW w:type="dxa" w:w="2880"/>
          </w:tcPr>
          <w:p>
            <w:r>
              <w:t>char_limit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characters displayed. Default: 2. The actual number displayed can be less, but not more. Characters are chosen first from distinct words, then from the second letter of distinct words.</w:t>
            </w:r>
          </w:p>
        </w:tc>
      </w:tr>
      <w:tr>
        <w:tc>
          <w:tcPr>
            <w:tcW w:type="dxa" w:w="2880"/>
          </w:tcPr>
          <w:p>
            <w:r>
              <w:t>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background color without #. Default: 335eea (i.e., #335eea). Example valid: background_color=e4704a. Example invalid: background_color=#e4704a.</w:t>
            </w:r>
          </w:p>
        </w:tc>
      </w:tr>
      <w:tr>
        <w:tc>
          <w:tcPr>
            <w:tcW w:type="dxa" w:w="2880"/>
          </w:tcPr>
          <w:p>
            <w:r>
              <w:t>font_color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font color without #. Default: ffffff (white). Example valid: font_color=e4704a. Example invalid: font_color=#e4704a.</w:t>
            </w:r>
          </w:p>
        </w:tc>
      </w:tr>
      <w:tr>
        <w:tc>
          <w:tcPr>
            <w:tcW w:type="dxa" w:w="2880"/>
          </w:tcPr>
          <w:p>
            <w:r>
              <w:t>is_rounded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Return a rounded avatar instead of a square one. Default: false.</w:t>
            </w:r>
          </w:p>
        </w:tc>
      </w:tr>
      <w:tr>
        <w:tc>
          <w:tcPr>
            <w:tcW w:type="dxa" w:w="2880"/>
          </w:tcPr>
          <w:p>
            <w:r>
              <w:t>is_uppercase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uppercase. Default: true.</w:t>
            </w:r>
          </w:p>
        </w:tc>
      </w:tr>
      <w:tr>
        <w:tc>
          <w:tcPr>
            <w:tcW w:type="dxa" w:w="2880"/>
          </w:tcPr>
          <w:p>
            <w:r>
              <w:t>is_italic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italics. Default: false.</w:t>
            </w:r>
          </w:p>
        </w:tc>
      </w:tr>
      <w:tr>
        <w:tc>
          <w:tcPr>
            <w:tcW w:type="dxa" w:w="2880"/>
          </w:tcPr>
          <w:p>
            <w:r>
              <w:t>is_bold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initials to bold.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Returns an image (not JSON). The documentation shows the avatar being returned/rendered as an image for a successful request.</w:t>
      </w:r>
    </w:p>
    <w:p>
      <w:pPr>
        <w:pStyle w:val="Heading3"/>
      </w:pPr>
      <w:r>
        <w:t>Error Response</w:t>
      </w:r>
    </w:p>
    <w:p>
      <w:r>
        <w:t>Not documented in the provided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'https://avatars.abstractapi.com/v1/?name=Claire%20Florentz'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PNG avatar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'https://avatars.abstractapi.com/v1/?name=Claire%20Florentz'</w:t>
      </w:r>
    </w:p>
    <w:p>
      <w:pPr>
        <w:pStyle w:val="Heading3"/>
      </w:pPr>
      <w:r>
        <w:t>Example 2: SVG avatar, larger size, rounded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'https://avatars.abstractapi.com/v1/?name=Claire%20Florentz&amp;image_format=svg&amp;image_size=256&amp;is_rounded=true'</w:t>
      </w:r>
    </w:p>
    <w:p>
      <w:pPr>
        <w:pStyle w:val="Heading3"/>
      </w:pPr>
      <w:r>
        <w:t>Example 3: Custom colors and typography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'https://avatars.abstractapi.com/v1/?name=Claire%20Florentz&amp;background_color=e4704a&amp;font_color=ffffff&amp;is_bold=true&amp;is_italic=false&amp;font_size=0.75&amp;char_limit=2'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name and optional customization parameters via query string.</w:t>
      </w:r>
    </w:p>
    <w:p>
      <w:pPr>
        <w:pStyle w:val="ListBullet"/>
      </w:pPr>
      <w:r>
        <w:t>Derives initials from the provided name (default display limit controlled by char_limit).</w:t>
      </w:r>
    </w:p>
    <w:p>
      <w:pPr>
        <w:pStyle w:val="ListBullet"/>
      </w:pPr>
      <w:r>
        <w:t>Renders an avatar image using the requested size/format/colors/typography options.</w:t>
      </w:r>
    </w:p>
    <w:p>
      <w:pPr>
        <w:pStyle w:val="ListBullet"/>
      </w:pPr>
      <w:r>
        <w:t>Returns the generated avatar image.</w:t>
      </w:r>
    </w:p>
    <w:p>
      <w:pPr>
        <w:pStyle w:val="Heading3"/>
      </w:pPr>
      <w:r>
        <w:t>Notes</w:t>
      </w:r>
    </w:p>
    <w:p>
      <w:pPr>
        <w:pStyle w:val="ListBullet"/>
      </w:pPr>
      <w:r>
        <w:t>Hex colors must be provided without the leading #.</w:t>
      </w:r>
    </w:p>
    <w:p>
      <w:pPr>
        <w:pStyle w:val="ListBullet"/>
      </w:pPr>
      <w:r>
        <w:t>char_limit sets the maximum number of characters; the API may return fewer characters than the limit depending on the name.</w:t>
      </w:r>
    </w:p>
    <w:p>
      <w:pPr>
        <w:pStyle w:val="ListBullet"/>
      </w:pPr>
      <w:r>
        <w:t>The API is versioned; the current version in the provided documentation is v1.</w:t>
      </w:r>
    </w:p>
    <w:p>
      <w:pPr>
        <w:pStyle w:val="Heading3"/>
      </w:pPr>
      <w:r>
        <w:t>Related avatarImage actions</w:t>
      </w:r>
    </w:p>
    <w:p>
      <w:pPr>
        <w:pStyle w:val="ListBullet"/>
      </w:pPr>
      <w:r>
        <w:t>[GET] Generate an Avatar Image From a Name (Copy) —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