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COMPANY ENRICHMENT API Actions</w:t>
      </w:r>
    </w:p>
    <w:p>
      <w:pPr>
        <w:pStyle w:val="Heading2"/>
      </w:pPr>
      <w:r>
        <w:t>1. [GET] Enrich a Company by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Company Enrichment API access/credits (each lookup consumes 1 credit, even if the domain is invalid)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https://companyenrichment.abstractapi.com/v2</w:t>
      </w:r>
    </w:p>
    <w:p>
      <w:pPr>
        <w:pStyle w:val="Heading3"/>
      </w:pPr>
      <w:r>
        <w:t>Description</w:t>
      </w:r>
    </w:p>
    <w:p>
      <w:r>
        <w:t>Returns detailed company information for a given company website domain (e.g., company name, description, location, industry codes, employee/revenue ranges, social links, and technology tags). You can optionally limit the returned payload to specific top-level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authentication query parameters (e.g., api_key) in the request documentation or examples (handled by the system).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of the company you want to get data from (e.g., airbnb.com). Sent as a query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top-level keys to return (e.g., domain,company_name). Example: ?fields=domain returns only the domain field. Sent as a query parameter in the URL.</w:t>
            </w:r>
          </w:p>
        </w:tc>
      </w:tr>
    </w:tbl>
    <w:p/>
    <w:p>
      <w:pPr>
        <w:pStyle w:val="Heading3"/>
      </w:pPr>
      <w:r>
        <w:t>Request Body</w:t>
      </w:r>
    </w:p>
    <w:p>
      <w:r>
        <w:t>This endpoint does not use a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"domain": "airbnb.com",</w:t>
        <w:br/>
        <w:t xml:space="preserve"> "company_name": "Airbnb",</w:t>
        <w:br/>
        <w:t xml:space="preserve"> "description": "Airbnb is a company that provides a wide array of accommodations for every type of traveler. With over 7 million vacation rentals and 2 million top-rated guest favorites across more than 220 countries and regions, Airbnb offers a unique and diverse selection of stays worldwide.",</w:t>
        <w:br/>
        <w:t xml:space="preserve"> "logo": "https://logo.abstractapi.com/cb6281618-c67a-5004-9c9b-29fc2245a4f7_-airbnb.png",</w:t>
        <w:br/>
        <w:t xml:space="preserve"> "year_founded": "2008",</w:t>
        <w:br/>
        <w:t xml:space="preserve"> "street_address": "888 Brannan Street",</w:t>
        <w:br/>
        <w:t xml:space="preserve"> "city": "San Francisco",</w:t>
        <w:br/>
        <w:t xml:space="preserve"> "state": "California",</w:t>
        <w:br/>
        <w:t xml:space="preserve"> "country": "United States",</w:t>
        <w:br/>
        <w:t xml:space="preserve"> "country_iso_code": "US",</w:t>
        <w:br/>
        <w:t xml:space="preserve"> "postal_code": "94103",</w:t>
        <w:br/>
        <w:t xml:space="preserve"> "latitude": 37.7719568,</w:t>
        <w:br/>
        <w:t xml:space="preserve"> "longitude": -122.4054484,</w:t>
        <w:br/>
        <w:t xml:space="preserve"> "sic_code": "87",</w:t>
        <w:br/>
        <w:t xml:space="preserve"> "naics_code": "54",</w:t>
        <w:br/>
        <w:t xml:space="preserve"> "industry": "Travel Services",</w:t>
        <w:br/>
        <w:t xml:space="preserve"> "employee_count": 6907,</w:t>
        <w:br/>
        <w:t xml:space="preserve"> "employee_range": "5K-10K",</w:t>
        <w:br/>
        <w:t xml:space="preserve"> "annual_revenue": "9917000000",</w:t>
        <w:br/>
        <w:t xml:space="preserve"> "revenue_range": "$1B-$10B",</w:t>
        <w:br/>
        <w:t xml:space="preserve"> "phone_numbers": ["+14155104027"],</w:t>
        <w:br/>
        <w:t xml:space="preserve"> "email_addresses": ["support@airbnb.com"],</w:t>
        <w:br/>
        <w:t xml:space="preserve"> "type": "public",</w:t>
        <w:br/>
        <w:t xml:space="preserve"> "ticker": "ABNB",</w:t>
        <w:br/>
        <w:t xml:space="preserve"> "exchange": "XNAS",</w:t>
        <w:br/>
        <w:t xml:space="preserve"> "global_ranking": "7391",</w:t>
        <w:br/>
        <w:t xml:space="preserve"> "tags": ["Hospitality", "Travel"],</w:t>
        <w:br/>
        <w:t xml:space="preserve"> "technologies": [</w:t>
        <w:br/>
        <w:t xml:space="preserve"> "Google Analytics",</w:t>
        <w:br/>
        <w:t xml:space="preserve"> "Javascript",</w:t>
        <w:br/>
        <w:t xml:space="preserve"> "Segment",</w:t>
        <w:br/>
        <w:t xml:space="preserve"> "Mixpanel",</w:t>
        <w:br/>
        <w:t xml:space="preserve"> "Branch",</w:t>
        <w:br/>
        <w:t xml:space="preserve"> "Salesforce",</w:t>
        <w:br/>
        <w:t xml:space="preserve"> "New Relic",</w:t>
        <w:br/>
        <w:t xml:space="preserve"> "Facebook Pixel"</w:t>
        <w:br/>
        <w:t xml:space="preserve"> ],</w:t>
        <w:br/>
        <w:t xml:space="preserve"> "linkedin_url": "linkedin.com/company/airbnb",</w:t>
        <w:br/>
        <w:t xml:space="preserve"> "facebook_url": "facebook.com/airbnb",</w:t>
        <w:br/>
        <w:t xml:space="preserve"> "twitter_url": "twitter.com/airbnb",</w:t>
        <w:br/>
        <w:t xml:space="preserve"> "instagram_url": "instagram.com/airbnb",</w:t>
        <w:br/>
        <w:t xml:space="preserve"> "crunchbase_url": "crunchbase.com/organization/airbnb"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</w:t>
        <w:br/>
        <w:t>}</w:t>
      </w:r>
    </w:p>
    <w:p>
      <w:pPr>
        <w:pStyle w:val="Heading4"/>
      </w:pPr>
      <w:r>
        <w:t>401 Unauthorized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unacceptable. Typically due to the API key missing or incorrect."</w:t>
        <w:br/>
        <w:t>}</w:t>
      </w:r>
    </w:p>
    <w:p>
      <w:pPr>
        <w:pStyle w:val="Heading4"/>
      </w:pPr>
      <w:r>
        <w:t>422 Quota Reached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aborted due to insufficient API credits. (Free plans)"</w:t>
        <w:br/>
        <w:t>}</w:t>
      </w:r>
    </w:p>
    <w:p>
      <w:pPr>
        <w:pStyle w:val="Heading4"/>
      </w:pPr>
      <w:r>
        <w:t>429 Too Many Requests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aborted due to the number of allowed requests per second being reached. This happens on free plans as requests are limited to 1 per second."</w:t>
        <w:br/>
        <w:t>}</w:t>
      </w:r>
    </w:p>
    <w:p>
      <w:pPr>
        <w:pStyle w:val="Heading4"/>
      </w:pPr>
      <w:r>
        <w:t>500 Internal Server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could not be completed due to an error on the server side."</w:t>
        <w:br/>
        <w:t>}</w:t>
      </w:r>
    </w:p>
    <w:p>
      <w:pPr>
        <w:pStyle w:val="Heading4"/>
      </w:pPr>
      <w:r>
        <w:t>503 Service Unavailable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server was unavailable."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the company website is hosted on.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brief description of the company.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to download the company's logo.</w:t>
            </w:r>
          </w:p>
        </w:tc>
      </w:tr>
      <w:tr>
        <w:tc>
          <w:tcPr>
            <w:tcW w:type="dxa" w:w="2880"/>
          </w:tcPr>
          <w:p>
            <w:r>
              <w:t>year_founded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year the company was founded.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number and name of the street the company is based in.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city or region the company headquarter is based in.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state the company is based in.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country the company is based in.</w:t>
            </w:r>
          </w:p>
        </w:tc>
      </w:tr>
      <w:tr>
        <w:tc>
          <w:tcPr>
            <w:tcW w:type="dxa" w:w="2880"/>
          </w:tcPr>
          <w:p>
            <w:r>
              <w:t>country_iso_code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ISO 3166-1 alpha-2 code.</w:t>
            </w:r>
          </w:p>
        </w:tc>
      </w:tr>
      <w:tr>
        <w:tc>
          <w:tcPr>
            <w:tcW w:type="dxa" w:w="2880"/>
          </w:tcPr>
          <w:p>
            <w:r>
              <w:t>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or postal code.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Decimal latitude.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Decimal longitude.</w:t>
            </w:r>
          </w:p>
        </w:tc>
      </w:tr>
      <w:tr>
        <w:tc>
          <w:tcPr>
            <w:tcW w:type="dxa" w:w="2880"/>
          </w:tcPr>
          <w:p>
            <w:r>
              <w:t>sic_code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that indicates the industry of the company.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that indicates the industry of the company.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industry the company is operating in.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number of employees of the company.</w:t>
            </w:r>
          </w:p>
        </w:tc>
      </w:tr>
      <w:tr>
        <w:tc>
          <w:tcPr>
            <w:tcW w:type="dxa" w:w="2880"/>
          </w:tcPr>
          <w:p>
            <w:r>
              <w:t>employee_range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range of employees of the company.</w:t>
            </w:r>
          </w:p>
        </w:tc>
      </w:tr>
      <w:tr>
        <w:tc>
          <w:tcPr>
            <w:tcW w:type="dxa" w:w="2880"/>
          </w:tcPr>
          <w:p>
            <w:r>
              <w:t>annual_revenue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annual revenue of the company.</w:t>
            </w:r>
          </w:p>
        </w:tc>
      </w:tr>
      <w:tr>
        <w:tc>
          <w:tcPr>
            <w:tcW w:type="dxa" w:w="2880"/>
          </w:tcPr>
          <w:p>
            <w:r>
              <w:t>revenue_range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range of revenue of the company.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phone numbers of the company.</w:t>
            </w:r>
          </w:p>
        </w:tc>
      </w:tr>
      <w:tr>
        <w:tc>
          <w:tcPr>
            <w:tcW w:type="dxa" w:w="2880"/>
          </w:tcPr>
          <w:p>
            <w:r>
              <w:t>email_addresses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email addresses to contact the company.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if the company is public or private.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company is public, it will show the company's ticker.</w:t>
            </w:r>
          </w:p>
        </w:tc>
      </w:tr>
      <w:tr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company is public, it will show the company's exchange.</w:t>
            </w:r>
          </w:p>
        </w:tc>
      </w:tr>
      <w:tr>
        <w:tc>
          <w:tcPr>
            <w:tcW w:type="dxa" w:w="2880"/>
          </w:tcPr>
          <w:p>
            <w:r>
              <w:t>global_ranking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if the company is listed on the Umbrella top 1 Million companies.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company's tags.</w:t>
            </w:r>
          </w:p>
        </w:tc>
      </w:tr>
      <w:tr>
        <w:tc>
          <w:tcPr>
            <w:tcW w:type="dxa" w:w="2880"/>
          </w:tcPr>
          <w:p>
            <w:r>
              <w:t>technologies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company's tech tags.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URL.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URL.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Twitter/X URL.</w:t>
            </w:r>
          </w:p>
        </w:tc>
      </w:tr>
      <w:tr>
        <w:tc>
          <w:tcPr>
            <w:tcW w:type="dxa" w:w="2880"/>
          </w:tcPr>
          <w:p>
            <w:r>
              <w:t>instagram_url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Instagram URL.</w:t>
            </w:r>
          </w:p>
        </w:tc>
      </w:tr>
      <w:tr>
        <w:tc>
          <w:tcPr>
            <w:tcW w:type="dxa" w:w="2880"/>
          </w:tcPr>
          <w:p>
            <w:r>
              <w:t>crunchbase_url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Crunchbase URL.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'https://companyenrichment.abstractapi.com/v2?domain=airbnb.com'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Enrich a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'https://companyenrichment.abstractapi.com/v2?domain=airbnb.com'</w:t>
      </w:r>
    </w:p>
    <w:p>
      <w:pPr>
        <w:pStyle w:val="Heading3"/>
      </w:pPr>
      <w:r>
        <w:t>Example 2: Request Only Specific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'https://companyenrichment.abstractapi.com/v2?domain=airbnb.com&amp;fields=domain,company_name,industry'</w:t>
      </w:r>
    </w:p>
    <w:p>
      <w:pPr>
        <w:pStyle w:val="Heading3"/>
      </w:pPr>
      <w:r>
        <w:t>Notes</w:t>
      </w:r>
    </w:p>
    <w:p>
      <w:pPr>
        <w:pStyle w:val="ListBullet"/>
      </w:pPr>
      <w:r>
        <w:t>API version: v2</w:t>
      </w:r>
    </w:p>
    <w:p>
      <w:pPr>
        <w:pStyle w:val="ListBullet"/>
      </w:pPr>
      <w:r>
        <w:t>TLS requirement: TLS 1.2+ is required for all requests.</w:t>
      </w:r>
    </w:p>
    <w:p>
      <w:pPr>
        <w:pStyle w:val="ListBullet"/>
      </w:pPr>
      <w:r>
        <w:t>Metered billing: each domain lookup counts as 1 credit, regardless of whether the response is successful.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</w:t>
      </w:r>
    </w:p>
    <w:p>
      <w:pPr>
        <w:pStyle w:val="ListBullet"/>
      </w:pPr>
      <w:r>
        <w:t>401: Unauthorized (typically missing/incorrect API key)</w:t>
      </w:r>
    </w:p>
    <w:p>
      <w:pPr>
        <w:pStyle w:val="ListBullet"/>
      </w:pPr>
      <w:r>
        <w:t>422: Quota reached / insufficient credits</w:t>
      </w:r>
    </w:p>
    <w:p>
      <w:pPr>
        <w:pStyle w:val="ListBullet"/>
      </w:pPr>
      <w:r>
        <w:t>429: Rate limit exceeded (free plans limited to 1 request/second)</w:t>
      </w:r>
    </w:p>
    <w:p>
      <w:pPr>
        <w:pStyle w:val="ListBullet"/>
      </w:pPr>
      <w:r>
        <w:t>500: Server-side error</w:t>
      </w:r>
    </w:p>
    <w:p>
      <w:pPr>
        <w:pStyle w:val="ListBullet"/>
      </w:pPr>
      <w:r>
        <w:t>503: Service unavailable</w:t>
      </w:r>
    </w:p>
    <w:p>
      <w:pPr>
        <w:pStyle w:val="Heading3"/>
      </w:pPr>
      <w:r>
        <w:t>Related companyEnrichment actions</w:t>
      </w:r>
    </w:p>
    <w:p>
      <w:pPr>
        <w:pStyle w:val="ListBullet"/>
      </w:pPr>
      <w:r>
        <w:t>[GET] Enrich a Company by Domain (Copy) — /v2</w:t>
      </w:r>
    </w:p>
    <w:p>
      <w:r>
        <w:br w:type="page"/>
      </w:r>
    </w:p>
    <w:p>
      <w:pPr>
        <w:pStyle w:val="Heading2"/>
      </w:pPr>
      <w:r>
        <w:t>2. [GET] Enrich a Company by Domain (Copy)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</w:t>
      </w:r>
    </w:p>
    <w:p>
      <w:pPr>
        <w:pStyle w:val="Heading3"/>
      </w:pPr>
      <w:r>
        <w:t>Enrich a Company by Domain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Company Enrichment API access/credits (each lookup consumes 1 credit, even if the domain is invalid)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https://companyenrichment.abstractapi.com/v2</w:t>
      </w:r>
    </w:p>
    <w:p>
      <w:pPr>
        <w:pStyle w:val="Heading3"/>
      </w:pPr>
      <w:r>
        <w:t>Description</w:t>
      </w:r>
    </w:p>
    <w:p>
      <w:r>
        <w:t>Returns detailed company information for a given company website domain (e.g., company name, description, location, industry codes, employee/revenue ranges, social links, and technology tags). You can optionally limit the returned payload to specific top-level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authentication query parameters (e.g., api_key) in the request documentation or examples (handled by the system).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of the company you want to get data from (e.g., airbnb.com). Sent as a query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top-level keys to return (e.g., domain,company_name). Example: ?fields=domain returns only the domain field. Sent as a query parameter in the URL.</w:t>
            </w:r>
          </w:p>
        </w:tc>
      </w:tr>
    </w:tbl>
    <w:p/>
    <w:p>
      <w:pPr>
        <w:pStyle w:val="Heading3"/>
      </w:pPr>
      <w:r>
        <w:t>Request Body</w:t>
      </w:r>
    </w:p>
    <w:p>
      <w:r>
        <w:t>This endpoint does not use a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"domain": "airbnb.com",</w:t>
        <w:br/>
        <w:t xml:space="preserve"> "company_name": "Airbnb",</w:t>
        <w:br/>
        <w:t xml:space="preserve"> "description": "Airbnb is a company that provides a wide array of accommodations for every type of traveler. With over 7 million vacation rentals and 2 million top-rated guest favorites across more than 220 countries and regions, Airbnb offers a unique and diverse selection of stays worldwide.",</w:t>
        <w:br/>
        <w:t xml:space="preserve"> "logo": "https://logo.abstractapi.com/cb6281618-c67a-5004-9c9b-29fc2245a4f7_-airbnb.png",</w:t>
        <w:br/>
        <w:t xml:space="preserve"> "year_founded": "2008",</w:t>
        <w:br/>
        <w:t xml:space="preserve"> "street_address": "888 Brannan Street",</w:t>
        <w:br/>
        <w:t xml:space="preserve"> "city": "San Francisco",</w:t>
        <w:br/>
        <w:t xml:space="preserve"> "state": "California",</w:t>
        <w:br/>
        <w:t xml:space="preserve"> "country": "United States",</w:t>
        <w:br/>
        <w:t xml:space="preserve"> "country_iso_code": "US",</w:t>
        <w:br/>
        <w:t xml:space="preserve"> "postal_code": "94103",</w:t>
        <w:br/>
        <w:t xml:space="preserve"> "latitude": 37.7719568,</w:t>
        <w:br/>
        <w:t xml:space="preserve"> "longitude": -122.4054484,</w:t>
        <w:br/>
        <w:t xml:space="preserve"> "sic_code": "87",</w:t>
        <w:br/>
        <w:t xml:space="preserve"> "naics_code": "54",</w:t>
        <w:br/>
        <w:t xml:space="preserve"> "industry": "Travel Services",</w:t>
        <w:br/>
        <w:t xml:space="preserve"> "employee_count": 6907,</w:t>
        <w:br/>
        <w:t xml:space="preserve"> "employee_range": "5K-10K",</w:t>
        <w:br/>
        <w:t xml:space="preserve"> "annual_revenue": "9917000000",</w:t>
        <w:br/>
        <w:t xml:space="preserve"> "revenue_range": "$1B-$10B",</w:t>
        <w:br/>
        <w:t xml:space="preserve"> "phone_numbers": ["+14155104027"],</w:t>
        <w:br/>
        <w:t xml:space="preserve"> "email_addresses": ["support@airbnb.com"],</w:t>
        <w:br/>
        <w:t xml:space="preserve"> "type": "public",</w:t>
        <w:br/>
        <w:t xml:space="preserve"> "ticker": "ABNB",</w:t>
        <w:br/>
        <w:t xml:space="preserve"> "exchange": "XNAS",</w:t>
        <w:br/>
        <w:t xml:space="preserve"> "global_ranking": "7391",</w:t>
        <w:br/>
        <w:t xml:space="preserve"> "tags": ["Hospitality", "Travel"],</w:t>
        <w:br/>
        <w:t xml:space="preserve"> "technologies": [</w:t>
        <w:br/>
        <w:t xml:space="preserve"> "Google Analytics",</w:t>
        <w:br/>
        <w:t xml:space="preserve"> "Javascript",</w:t>
        <w:br/>
        <w:t xml:space="preserve"> "Segment",</w:t>
        <w:br/>
        <w:t xml:space="preserve"> "Mixpanel",</w:t>
        <w:br/>
        <w:t xml:space="preserve"> "Branch",</w:t>
        <w:br/>
        <w:t xml:space="preserve"> "Salesforce",</w:t>
        <w:br/>
        <w:t xml:space="preserve"> "New Relic",</w:t>
        <w:br/>
        <w:t xml:space="preserve"> "Facebook Pixel"</w:t>
        <w:br/>
        <w:t xml:space="preserve"> ],</w:t>
        <w:br/>
        <w:t xml:space="preserve"> "linkedin_url": "linkedin.com/company/airbnb",</w:t>
        <w:br/>
        <w:t xml:space="preserve"> "facebook_url": "facebook.com/airbnb",</w:t>
        <w:br/>
        <w:t xml:space="preserve"> "twitter_url": "twitter.com/airbnb",</w:t>
        <w:br/>
        <w:t xml:space="preserve"> "instagram_url": "instagram.com/airbnb",</w:t>
        <w:br/>
        <w:t xml:space="preserve"> "crunchbase_url": "crunchbase.com/organization/airbnb"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request"</w:t>
        <w:br/>
        <w:t>}</w:t>
      </w:r>
    </w:p>
    <w:p>
      <w:pPr>
        <w:pStyle w:val="Heading4"/>
      </w:pPr>
      <w:r>
        <w:t>401 Unauthorized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unacceptable. Typically due to the API key missing or incorrect."</w:t>
        <w:br/>
        <w:t>}</w:t>
      </w:r>
    </w:p>
    <w:p>
      <w:pPr>
        <w:pStyle w:val="Heading4"/>
      </w:pPr>
      <w:r>
        <w:t>422 Quota Reached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aborted due to insufficient API credits. (Free plans)"</w:t>
        <w:br/>
        <w:t>}</w:t>
      </w:r>
    </w:p>
    <w:p>
      <w:pPr>
        <w:pStyle w:val="Heading4"/>
      </w:pPr>
      <w:r>
        <w:t>429 Too Many Requests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was aborted due to the number of allowed requests per second being reached. This happens on free plans as requests are limited to 1 per second."</w:t>
        <w:br/>
        <w:t>}</w:t>
      </w:r>
    </w:p>
    <w:p>
      <w:pPr>
        <w:pStyle w:val="Heading4"/>
      </w:pPr>
      <w:r>
        <w:t>500 Internal Server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request could not be completed due to an error on the server side."</w:t>
        <w:br/>
        <w:t>}</w:t>
      </w:r>
    </w:p>
    <w:p>
      <w:pPr>
        <w:pStyle w:val="Heading4"/>
      </w:pPr>
      <w:r>
        <w:t>503 Service Unavailable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"The server was unavailable."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the company website is hosted on.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brief description of the company.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to download the company's logo.</w:t>
            </w:r>
          </w:p>
        </w:tc>
      </w:tr>
      <w:tr>
        <w:tc>
          <w:tcPr>
            <w:tcW w:type="dxa" w:w="2880"/>
          </w:tcPr>
          <w:p>
            <w:r>
              <w:t>year_founded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year the company was founded.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number and name of the street the company is based in.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city or region the company headquarter is based in.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state the company is based in.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country the company is based in.</w:t>
            </w:r>
          </w:p>
        </w:tc>
      </w:tr>
      <w:tr>
        <w:tc>
          <w:tcPr>
            <w:tcW w:type="dxa" w:w="2880"/>
          </w:tcPr>
          <w:p>
            <w:r>
              <w:t>country_iso_code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ISO 3166-1 alpha-2 code.</w:t>
            </w:r>
          </w:p>
        </w:tc>
      </w:tr>
      <w:tr>
        <w:tc>
          <w:tcPr>
            <w:tcW w:type="dxa" w:w="2880"/>
          </w:tcPr>
          <w:p>
            <w:r>
              <w:t>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or postal code.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Decimal latitude.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Decimal longitude.</w:t>
            </w:r>
          </w:p>
        </w:tc>
      </w:tr>
      <w:tr>
        <w:tc>
          <w:tcPr>
            <w:tcW w:type="dxa" w:w="2880"/>
          </w:tcPr>
          <w:p>
            <w:r>
              <w:t>sic_code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that indicates the industry of the company.</w:t>
            </w:r>
          </w:p>
        </w:tc>
      </w:tr>
      <w:tr>
        <w:tc>
          <w:tcPr>
            <w:tcW w:type="dxa" w:w="2880"/>
          </w:tcPr>
          <w:p>
            <w:r>
              <w:t>naics_code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that indicates the industry of the company.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industry the company is operating in.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number of employees of the company.</w:t>
            </w:r>
          </w:p>
        </w:tc>
      </w:tr>
      <w:tr>
        <w:tc>
          <w:tcPr>
            <w:tcW w:type="dxa" w:w="2880"/>
          </w:tcPr>
          <w:p>
            <w:r>
              <w:t>employee_range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range of employees of the company.</w:t>
            </w:r>
          </w:p>
        </w:tc>
      </w:tr>
      <w:tr>
        <w:tc>
          <w:tcPr>
            <w:tcW w:type="dxa" w:w="2880"/>
          </w:tcPr>
          <w:p>
            <w:r>
              <w:t>annual_revenue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annual revenue of the company.</w:t>
            </w:r>
          </w:p>
        </w:tc>
      </w:tr>
      <w:tr>
        <w:tc>
          <w:tcPr>
            <w:tcW w:type="dxa" w:w="2880"/>
          </w:tcPr>
          <w:p>
            <w:r>
              <w:t>revenue_range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approximate range of revenue of the company.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phone numbers of the company.</w:t>
            </w:r>
          </w:p>
        </w:tc>
      </w:tr>
      <w:tr>
        <w:tc>
          <w:tcPr>
            <w:tcW w:type="dxa" w:w="2880"/>
          </w:tcPr>
          <w:p>
            <w:r>
              <w:t>email_addresses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email addresses to contact the company.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if the company is public or private.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company is public, it will show the company's ticker.</w:t>
            </w:r>
          </w:p>
        </w:tc>
      </w:tr>
      <w:tr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company is public, it will show the company's exchange.</w:t>
            </w:r>
          </w:p>
        </w:tc>
      </w:tr>
      <w:tr>
        <w:tc>
          <w:tcPr>
            <w:tcW w:type="dxa" w:w="2880"/>
          </w:tcPr>
          <w:p>
            <w:r>
              <w:t>global_ranking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if the company is listed on the Umbrella top 1 Million companies.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company's tags.</w:t>
            </w:r>
          </w:p>
        </w:tc>
      </w:tr>
      <w:tr>
        <w:tc>
          <w:tcPr>
            <w:tcW w:type="dxa" w:w="2880"/>
          </w:tcPr>
          <w:p>
            <w:r>
              <w:t>technologies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with the company's tech tags.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URL.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URL.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Twitter/X URL.</w:t>
            </w:r>
          </w:p>
        </w:tc>
      </w:tr>
      <w:tr>
        <w:tc>
          <w:tcPr>
            <w:tcW w:type="dxa" w:w="2880"/>
          </w:tcPr>
          <w:p>
            <w:r>
              <w:t>instagram_url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Instagram URL.</w:t>
            </w:r>
          </w:p>
        </w:tc>
      </w:tr>
      <w:tr>
        <w:tc>
          <w:tcPr>
            <w:tcW w:type="dxa" w:w="2880"/>
          </w:tcPr>
          <w:p>
            <w:r>
              <w:t>crunchbase_url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Crunchbase URL.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'https://companyenrichment.abstractapi.com/v2?domain=airbnb.com'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Enrich a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'https://companyenrichment.abstractapi.com/v2?domain=airbnb.com'</w:t>
      </w:r>
    </w:p>
    <w:p>
      <w:pPr>
        <w:pStyle w:val="Heading3"/>
      </w:pPr>
      <w:r>
        <w:t>Example 2: Request Only Specific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'https://companyenrichment.abstractapi.com/v2?domain=airbnb.com&amp;fields=domain,company_name,industry'</w:t>
      </w:r>
    </w:p>
    <w:p>
      <w:pPr>
        <w:pStyle w:val="Heading3"/>
      </w:pPr>
      <w:r>
        <w:t>Notes</w:t>
      </w:r>
    </w:p>
    <w:p>
      <w:pPr>
        <w:pStyle w:val="ListBullet"/>
      </w:pPr>
      <w:r>
        <w:t>API version: v2</w:t>
      </w:r>
    </w:p>
    <w:p>
      <w:pPr>
        <w:pStyle w:val="ListBullet"/>
      </w:pPr>
      <w:r>
        <w:t>TLS requirement: TLS 1.2+ is required for all requests.</w:t>
      </w:r>
    </w:p>
    <w:p>
      <w:pPr>
        <w:pStyle w:val="ListBullet"/>
      </w:pPr>
      <w:r>
        <w:t>Metered billing: each domain lookup counts as 1 credit, regardless of whether the response is successful.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</w:t>
      </w:r>
    </w:p>
    <w:p>
      <w:pPr>
        <w:pStyle w:val="ListBullet"/>
      </w:pPr>
      <w:r>
        <w:t>401: Unauthorized (typically missing/incorrect API key)</w:t>
      </w:r>
    </w:p>
    <w:p>
      <w:pPr>
        <w:pStyle w:val="ListBullet"/>
      </w:pPr>
      <w:r>
        <w:t>422: Quota reached / insufficient credits</w:t>
      </w:r>
    </w:p>
    <w:p>
      <w:pPr>
        <w:pStyle w:val="ListBullet"/>
      </w:pPr>
      <w:r>
        <w:t>429: Rate limit exceeded (free plans limited to 1 request/second)</w:t>
      </w:r>
    </w:p>
    <w:p>
      <w:pPr>
        <w:pStyle w:val="ListBullet"/>
      </w:pPr>
      <w:r>
        <w:t>500: Server-side error</w:t>
      </w:r>
    </w:p>
    <w:p>
      <w:pPr>
        <w:pStyle w:val="ListBullet"/>
      </w:pPr>
      <w:r>
        <w:t>503: Service unavailable</w:t>
      </w:r>
    </w:p>
    <w:p>
      <w:pPr>
        <w:pStyle w:val="Heading3"/>
      </w:pPr>
      <w:r>
        <w:t>Related companyEnrichment actions</w:t>
      </w:r>
    </w:p>
    <w:p>
      <w:pPr>
        <w:pStyle w:val="ListBullet"/>
      </w:pPr>
      <w:r>
        <w:t>[GET] Enrich a Company by Domain — /v2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