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EMAIL REPUTATION API Actions</w:t>
      </w:r>
    </w:p>
    <w:p>
      <w:pPr>
        <w:pStyle w:val="Heading2"/>
      </w:pPr>
      <w:r>
        <w:t>1. [GET] Check an Email's Reputation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email address to analyze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https://emailreputation.abstractapi.com/v1/</w:t>
      </w:r>
    </w:p>
    <w:p>
      <w:pPr>
        <w:pStyle w:val="Heading3"/>
      </w:pPr>
      <w:r>
        <w:t>Description</w:t>
      </w:r>
    </w:p>
    <w:p>
      <w:r>
        <w:t>Retrieves deliverability, quality, sender/domain metadata, risk indicators, and breach history for a single email address. The response is returned in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query parameters (such as api_key) in requests constructed for this knowledge file.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validate/analyze.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"benjamin.richard@abstractapi.com",</w:t>
        <w:br/>
        <w:t xml:space="preserve"> "email_deliverability": {</w:t>
        <w:br/>
        <w:t xml:space="preserve"> "status": "deliverable",</w:t>
        <w:br/>
        <w:t xml:space="preserve"> "status_detail": "valid_email",</w:t>
        <w:br/>
        <w:t xml:space="preserve"> "is_format_valid": true,</w:t>
        <w:br/>
        <w:t xml:space="preserve"> "is_smtp_valid": true,</w:t>
        <w:br/>
        <w:t xml:space="preserve"> "is_mx_valid": true,</w:t>
        <w:br/>
        <w:t xml:space="preserve"> "mx_records": [</w:t>
        <w:br/>
        <w:t xml:space="preserve"> "gmail-smtp-in.l.google.com",</w:t>
        <w:br/>
        <w:t xml:space="preserve"> "alt3.gmail-smtp-in.l.google.com",</w:t>
        <w:br/>
        <w:t xml:space="preserve"> "alt4.gmail-smtp-in.l.google.com",</w:t>
        <w:br/>
        <w:t xml:space="preserve"> "alt1.gmail-smtp-in.l.google.com",</w:t>
        <w:br/>
        <w:t xml:space="preserve"> "alt2.gmail-smtp-in.l.google.com"</w:t>
        <w:br/>
        <w:t xml:space="preserve"> ]</w:t>
        <w:br/>
        <w:t xml:space="preserve"> },</w:t>
        <w:br/>
        <w:t xml:space="preserve"> "email_quality": {</w:t>
        <w:br/>
        <w:t xml:space="preserve"> "score": 0.8,</w:t>
        <w:br/>
        <w:t xml:space="preserve"> "is_free_email": false,</w:t>
        <w:br/>
        <w:t xml:space="preserve"> "is_username_suspicious": false,</w:t>
        <w:br/>
        <w:t xml:space="preserve"> "is_disposable": false,</w:t>
        <w:br/>
        <w:t xml:space="preserve"> "is_catchall": true,</w:t>
        <w:br/>
        <w:t xml:space="preserve"> "is_subaddress": false,</w:t>
        <w:br/>
        <w:t xml:space="preserve"> "is_role": false,</w:t>
        <w:br/>
        <w:t xml:space="preserve"> "is_dmarc_enforced": true,</w:t>
        <w:br/>
        <w:t xml:space="preserve"> "is_spf_strict": true,</w:t>
        <w:br/>
        <w:t xml:space="preserve"> "minimum_age": 1418</w:t>
        <w:br/>
        <w:t xml:space="preserve"> },</w:t>
        <w:br/>
        <w:t xml:space="preserve"> "email_sender": {</w:t>
        <w:br/>
        <w:t xml:space="preserve"> "first_name": "Benjamin",</w:t>
        <w:br/>
        <w:t xml:space="preserve"> "last_name": "Richard",</w:t>
        <w:br/>
        <w:t xml:space="preserve"> "email_provider_name": "Google",</w:t>
        <w:br/>
        <w:t xml:space="preserve"> "organization_name": "Abstract API",</w:t>
        <w:br/>
        <w:t xml:space="preserve"> "organization_type": "company"</w:t>
        <w:br/>
        <w:t xml:space="preserve"> },</w:t>
        <w:br/>
        <w:t xml:space="preserve"> "email_domain": {</w:t>
        <w:br/>
        <w:t xml:space="preserve"> "domain": "abstractapi.com",</w:t>
        <w:br/>
        <w:t xml:space="preserve"> "domain_age": 1418,</w:t>
        <w:br/>
        <w:t xml:space="preserve"> "is_live_site": true,</w:t>
        <w:br/>
        <w:t xml:space="preserve"> "registrar": "NAMECHEAP INC",</w:t>
        <w:br/>
        <w:t xml:space="preserve"> "registrar_url": "http://www.namecheap.com",</w:t>
        <w:br/>
        <w:t xml:space="preserve"> "date_registered": "2020-05-13",</w:t>
        <w:br/>
        <w:t xml:space="preserve"> "date_last_renewed": "2024-04-13",</w:t>
        <w:br/>
        <w:t xml:space="preserve"> "date_expires": "2025-05-13",</w:t>
        <w:br/>
        <w:t xml:space="preserve"> "is_risky_tld": false</w:t>
        <w:br/>
        <w:t xml:space="preserve"> },</w:t>
        <w:br/>
        <w:t xml:space="preserve"> "email_risk": {</w:t>
        <w:br/>
        <w:t xml:space="preserve"> "address_risk_status": "low",</w:t>
        <w:br/>
        <w:t xml:space="preserve"> "domain_risk_status": "low"</w:t>
        <w:br/>
        <w:t xml:space="preserve"> },</w:t>
        <w:br/>
        <w:t xml:space="preserve"> "email_breaches": {</w:t>
        <w:br/>
        <w:t xml:space="preserve"> "total_breaches": 2,</w:t>
        <w:br/>
        <w:t xml:space="preserve"> "date_first_breached": "2018-07-23T14:30:00Z",</w:t>
        <w:br/>
        <w:t xml:space="preserve"> "date_last_breached": "2019-05-24T14:30:00Z",</w:t>
        <w:br/>
        <w:t xml:space="preserve"> "breached_domains": [</w:t>
        <w:br/>
        <w:t xml:space="preserve"> { "domain": "apollo.io", "date_breached": "2018-07-23T14:30:00Z" },</w:t>
        <w:br/>
        <w:t xml:space="preserve"> { "domain": "canva.com", "date_breached": "2019-05-24T14:30:00Z"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"Bad request."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"The request was unacceptable. Typically due to the API key missing or incorrect."</w:t>
        <w:br/>
        <w:t xml:space="preserve"> }</w:t>
        <w:br/>
        <w:t>}</w:t>
      </w:r>
    </w:p>
    <w:p>
      <w:pPr>
        <w:pStyle w:val="Heading3"/>
      </w:pPr>
      <w:r>
        <w:t>Error Response (422 Quota Reached)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422,</w:t>
        <w:br/>
        <w:t xml:space="preserve"> "message": "The request was aborted due to insufficient API credits. (Free plans)"</w:t>
        <w:br/>
        <w:t xml:space="preserve"> }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"The request was aborted due to the number of allowed requests per second being reached. This happens on free plans as requests are limited to 1 per second."</w:t>
        <w:br/>
        <w:t xml:space="preserve"> }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"The request could not be completed due to an error on the server side."</w:t>
        <w:br/>
        <w:t xml:space="preserve"> }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503,</w:t>
        <w:br/>
        <w:t xml:space="preserve"> "message": "The server was unavailable."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you submitted for analysis.</w:t>
            </w:r>
          </w:p>
        </w:tc>
      </w:tr>
      <w:tr>
        <w:tc>
          <w:tcPr>
            <w:tcW w:type="dxa" w:w="2880"/>
          </w:tcPr>
          <w:p>
            <w:r>
              <w:t>email_deliverability.status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email is considered deliverable, undeliverable, or unknown.</w:t>
            </w:r>
          </w:p>
        </w:tc>
      </w:tr>
      <w:tr>
        <w:tc>
          <w:tcPr>
            <w:tcW w:type="dxa" w:w="2880"/>
          </w:tcPr>
          <w:p>
            <w:r>
              <w:t>email_deliverability.status_detail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detail on deliverability (e.g., inbox_full, full_mailbox, invalid_format). See “Possible values for status_detail”.</w:t>
            </w:r>
          </w:p>
        </w:tc>
      </w:tr>
      <w:tr>
        <w:tc>
          <w:tcPr>
            <w:tcW w:type="dxa" w:w="2880"/>
          </w:tcPr>
          <w:p>
            <w:r>
              <w:t>email_deliverability.is_format_valid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follows the correct format.</w:t>
            </w:r>
          </w:p>
        </w:tc>
      </w:tr>
      <w:tr>
        <w:tc>
          <w:tcPr>
            <w:tcW w:type="dxa" w:w="2880"/>
          </w:tcPr>
          <w:p>
            <w:r>
              <w:t>email_deliverability.is_smtp_valid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SMTP check was successful.</w:t>
            </w:r>
          </w:p>
        </w:tc>
      </w:tr>
      <w:tr>
        <w:tc>
          <w:tcPr>
            <w:tcW w:type="dxa" w:w="2880"/>
          </w:tcPr>
          <w:p>
            <w:r>
              <w:t>email_deliverability.is_mx_valid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has valid MX records.</w:t>
            </w:r>
          </w:p>
        </w:tc>
      </w:tr>
      <w:tr>
        <w:tc>
          <w:tcPr>
            <w:tcW w:type="dxa" w:w="2880"/>
          </w:tcPr>
          <w:p>
            <w:r>
              <w:t>email_deliverability.mx_records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MX records associated with the domain.</w:t>
            </w:r>
          </w:p>
        </w:tc>
      </w:tr>
      <w:tr>
        <w:tc>
          <w:tcPr>
            <w:tcW w:type="dxa" w:w="2880"/>
          </w:tcPr>
          <w:p>
            <w:r>
              <w:t>email_quality.score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Confidence score between 0.01 and 0.99 representing email quality.</w:t>
            </w:r>
          </w:p>
        </w:tc>
      </w:tr>
      <w:tr>
        <w:tc>
          <w:tcPr>
            <w:tcW w:type="dxa" w:w="2880"/>
          </w:tcPr>
          <w:p>
            <w:r>
              <w:t>email_quality.is_free_email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from a known free provider like Gmail or Yahoo.</w:t>
            </w:r>
          </w:p>
        </w:tc>
      </w:tr>
      <w:tr>
        <w:tc>
          <w:tcPr>
            <w:tcW w:type="dxa" w:w="2880"/>
          </w:tcPr>
          <w:p>
            <w:r>
              <w:t>email_quality.is_username_suspicious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username appears auto-generated or suspicious.</w:t>
            </w:r>
          </w:p>
        </w:tc>
      </w:tr>
      <w:tr>
        <w:tc>
          <w:tcPr>
            <w:tcW w:type="dxa" w:w="2880"/>
          </w:tcPr>
          <w:p>
            <w:r>
              <w:t>email_quality.is_disposable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from a disposable email provider.</w:t>
            </w:r>
          </w:p>
        </w:tc>
      </w:tr>
      <w:tr>
        <w:tc>
          <w:tcPr>
            <w:tcW w:type="dxa" w:w="2880"/>
          </w:tcPr>
          <w:p>
            <w:r>
              <w:t>email_quality.is_catchall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is configured to accept all emails.</w:t>
            </w:r>
          </w:p>
        </w:tc>
      </w:tr>
      <w:tr>
        <w:tc>
          <w:tcPr>
            <w:tcW w:type="dxa" w:w="2880"/>
          </w:tcPr>
          <w:p>
            <w:r>
              <w:t>email_quality.is_subaddress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uses subaddressing (e.g., user+label@domain.com).</w:t>
            </w:r>
          </w:p>
        </w:tc>
      </w:tr>
      <w:tr>
        <w:tc>
          <w:tcPr>
            <w:tcW w:type="dxa" w:w="2880"/>
          </w:tcPr>
          <w:p>
            <w:r>
              <w:t>email_quality.is_role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a role-based address (e.g., info@domain.com, support@domain.com).</w:t>
            </w:r>
          </w:p>
        </w:tc>
      </w:tr>
      <w:tr>
        <w:tc>
          <w:tcPr>
            <w:tcW w:type="dxa" w:w="2880"/>
          </w:tcPr>
          <w:p>
            <w:r>
              <w:t>email_quality.is_dmarc_enforced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a strict DMARC policy is enforced on the domain.</w:t>
            </w:r>
          </w:p>
        </w:tc>
      </w:tr>
      <w:tr>
        <w:tc>
          <w:tcPr>
            <w:tcW w:type="dxa" w:w="2880"/>
          </w:tcPr>
          <w:p>
            <w:r>
              <w:t>email_quality.is_spf_strict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enforces a strict SPF policy.</w:t>
            </w:r>
          </w:p>
        </w:tc>
      </w:tr>
      <w:tr>
        <w:tc>
          <w:tcPr>
            <w:tcW w:type="dxa" w:w="2880"/>
          </w:tcPr>
          <w:p>
            <w:r>
              <w:t>email_quality.minimum_age</w:t>
            </w:r>
          </w:p>
        </w:tc>
        <w:tc>
          <w:tcPr>
            <w:tcW w:type="dxa" w:w="2880"/>
          </w:tcPr>
          <w:p>
            <w:r>
              <w:t>Integer or Null</w:t>
            </w:r>
          </w:p>
        </w:tc>
        <w:tc>
          <w:tcPr>
            <w:tcW w:type="dxa" w:w="2880"/>
          </w:tcPr>
          <w:p>
            <w:r>
              <w:t>Estimated age of the email address in days, or null if unknown.</w:t>
            </w:r>
          </w:p>
        </w:tc>
      </w:tr>
      <w:tr>
        <w:tc>
          <w:tcPr>
            <w:tcW w:type="dxa" w:w="2880"/>
          </w:tcPr>
          <w:p>
            <w:r>
              <w:t>email_sender.first_name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First name associated with the email address, if available.</w:t>
            </w:r>
          </w:p>
        </w:tc>
      </w:tr>
      <w:tr>
        <w:tc>
          <w:tcPr>
            <w:tcW w:type="dxa" w:w="2880"/>
          </w:tcPr>
          <w:p>
            <w:r>
              <w:t>email_sender.last_name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Last name associated with the email address, if available.</w:t>
            </w:r>
          </w:p>
        </w:tc>
      </w:tr>
      <w:tr>
        <w:tc>
          <w:tcPr>
            <w:tcW w:type="dxa" w:w="2880"/>
          </w:tcPr>
          <w:p>
            <w:r>
              <w:t>email_sender.email_provider_name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Name of the email provider (e.g., Google, Microsoft).</w:t>
            </w:r>
          </w:p>
        </w:tc>
      </w:tr>
      <w:tr>
        <w:tc>
          <w:tcPr>
            <w:tcW w:type="dxa" w:w="2880"/>
          </w:tcPr>
          <w:p>
            <w:r>
              <w:t>email_sender.organization_name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Organization linked to the email or domain, if available.</w:t>
            </w:r>
          </w:p>
        </w:tc>
      </w:tr>
      <w:tr>
        <w:tc>
          <w:tcPr>
            <w:tcW w:type="dxa" w:w="2880"/>
          </w:tcPr>
          <w:p>
            <w:r>
              <w:t>email_sender.organization_type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Type of organization (e.g., company).</w:t>
            </w:r>
          </w:p>
        </w:tc>
      </w:tr>
      <w:tr>
        <w:tc>
          <w:tcPr>
            <w:tcW w:type="dxa" w:w="2880"/>
          </w:tcPr>
          <w:p>
            <w:r>
              <w:t>email_domain.domain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part of the submitted email address.</w:t>
            </w:r>
          </w:p>
        </w:tc>
      </w:tr>
      <w:tr>
        <w:tc>
          <w:tcPr>
            <w:tcW w:type="dxa" w:w="2880"/>
          </w:tcPr>
          <w:p>
            <w:r>
              <w:t>email_domain.domain_age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Age of the domain in days.</w:t>
            </w:r>
          </w:p>
        </w:tc>
      </w:tr>
      <w:tr>
        <w:tc>
          <w:tcPr>
            <w:tcW w:type="dxa" w:w="2880"/>
          </w:tcPr>
          <w:p>
            <w:r>
              <w:t>email_domain.is_live_site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has a live website.</w:t>
            </w:r>
          </w:p>
        </w:tc>
      </w:tr>
      <w:tr>
        <w:tc>
          <w:tcPr>
            <w:tcW w:type="dxa" w:w="2880"/>
          </w:tcPr>
          <w:p>
            <w:r>
              <w:t>email_domain.registrar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Name of the domain registrar.</w:t>
            </w:r>
          </w:p>
        </w:tc>
      </w:tr>
      <w:tr>
        <w:tc>
          <w:tcPr>
            <w:tcW w:type="dxa" w:w="2880"/>
          </w:tcPr>
          <w:p>
            <w:r>
              <w:t>email_domain.registrar_url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URL of the domain registrar.</w:t>
            </w:r>
          </w:p>
        </w:tc>
      </w:tr>
      <w:tr>
        <w:tc>
          <w:tcPr>
            <w:tcW w:type="dxa" w:w="2880"/>
          </w:tcPr>
          <w:p>
            <w:r>
              <w:t>email_domain.date_registered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when the domain was registered.</w:t>
            </w:r>
          </w:p>
        </w:tc>
      </w:tr>
      <w:tr>
        <w:tc>
          <w:tcPr>
            <w:tcW w:type="dxa" w:w="2880"/>
          </w:tcPr>
          <w:p>
            <w:r>
              <w:t>email_domain.date_last_renewed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renewal date of the domain.</w:t>
            </w:r>
          </w:p>
        </w:tc>
      </w:tr>
      <w:tr>
        <w:tc>
          <w:tcPr>
            <w:tcW w:type="dxa" w:w="2880"/>
          </w:tcPr>
          <w:p>
            <w:r>
              <w:t>email_domain.date_expires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Expiration date of the domain registration.</w:t>
            </w:r>
          </w:p>
        </w:tc>
      </w:tr>
      <w:tr>
        <w:tc>
          <w:tcPr>
            <w:tcW w:type="dxa" w:w="2880"/>
          </w:tcPr>
          <w:p>
            <w:r>
              <w:t>email_domain.is_risky_tld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uses a top-level domain associated with risk.</w:t>
            </w:r>
          </w:p>
        </w:tc>
      </w:tr>
      <w:tr>
        <w:tc>
          <w:tcPr>
            <w:tcW w:type="dxa" w:w="2880"/>
          </w:tcPr>
          <w:p>
            <w:r>
              <w:t>email_risk.address_risk_status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status of the email address: low, medium, or high.</w:t>
            </w:r>
          </w:p>
        </w:tc>
      </w:tr>
      <w:tr>
        <w:tc>
          <w:tcPr>
            <w:tcW w:type="dxa" w:w="2880"/>
          </w:tcPr>
          <w:p>
            <w:r>
              <w:t>email_risk.domain_risk_status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status of the domain: low, medium, or high.</w:t>
            </w:r>
          </w:p>
        </w:tc>
      </w:tr>
      <w:tr>
        <w:tc>
          <w:tcPr>
            <w:tcW w:type="dxa" w:w="2880"/>
          </w:tcPr>
          <w:p>
            <w:r>
              <w:t>email_breaches.total_breaches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data breaches involving this email.</w:t>
            </w:r>
          </w:p>
        </w:tc>
      </w:tr>
      <w:tr>
        <w:tc>
          <w:tcPr>
            <w:tcW w:type="dxa" w:w="2880"/>
          </w:tcPr>
          <w:p>
            <w:r>
              <w:t>email_breaches.date_first_breached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of the first known breach.</w:t>
            </w:r>
          </w:p>
        </w:tc>
      </w:tr>
      <w:tr>
        <w:tc>
          <w:tcPr>
            <w:tcW w:type="dxa" w:w="2880"/>
          </w:tcPr>
          <w:p>
            <w:r>
              <w:t>email_breaches.date_last_breached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of the most recent breach.</w:t>
            </w:r>
          </w:p>
        </w:tc>
      </w:tr>
      <w:tr>
        <w:tc>
          <w:tcPr>
            <w:tcW w:type="dxa" w:w="2880"/>
          </w:tcPr>
          <w:p>
            <w:r>
              <w:t>email_breaches.breached_domains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List of breached domains.</w:t>
            </w:r>
          </w:p>
        </w:tc>
      </w:tr>
      <w:tr>
        <w:tc>
          <w:tcPr>
            <w:tcW w:type="dxa" w:w="2880"/>
          </w:tcPr>
          <w:p>
            <w:r>
              <w:t>email_breaches.breached_domains[].domain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affected by the breach.</w:t>
            </w:r>
          </w:p>
        </w:tc>
      </w:tr>
      <w:tr>
        <w:tc>
          <w:tcPr>
            <w:tcW w:type="dxa" w:w="2880"/>
          </w:tcPr>
          <w:p>
            <w:r>
              <w:t>email_breaches.breached_domains[].date_breached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when the breach occurred.</w:t>
            </w:r>
          </w:p>
        </w:tc>
      </w:tr>
    </w:tbl>
    <w:p/>
    <w:p>
      <w:pPr>
        <w:pStyle w:val="Heading3"/>
      </w:pPr>
      <w:r>
        <w:t>Possible Values for email_deliverability.status_detail</w:t>
      </w:r>
    </w:p>
    <w:p>
      <w:pPr>
        <w:pStyle w:val="Heading4"/>
      </w:pPr>
      <w:r>
        <w:t>When email_deliverability.status is deliverable</w:t>
      </w:r>
    </w:p>
    <w:p>
      <w:pPr>
        <w:pStyle w:val="ListBullet"/>
      </w:pPr>
      <w:r>
        <w:t>valid_email: The email address exists, is valid, and can receive new emails.</w:t>
      </w:r>
    </w:p>
    <w:p>
      <w:pPr>
        <w:pStyle w:val="ListBullet"/>
      </w:pPr>
      <w:r>
        <w:t>high_traffic_email: The email is valid and exists, but the server is receiving too many messages (email might bounce).</w:t>
      </w:r>
    </w:p>
    <w:p>
      <w:pPr>
        <w:pStyle w:val="Heading4"/>
      </w:pPr>
      <w:r>
        <w:t>When email_deliverability.status is undeliverable</w:t>
      </w:r>
    </w:p>
    <w:p>
      <w:pPr>
        <w:pStyle w:val="ListBullet"/>
      </w:pPr>
      <w:r>
        <w:t>invalid_mailbox: The email address doesn't exist or is no longer active.</w:t>
      </w:r>
    </w:p>
    <w:p>
      <w:pPr>
        <w:pStyle w:val="ListBullet"/>
      </w:pPr>
      <w:r>
        <w:t>full_mailbox: The email exists but its mailbox is full.</w:t>
      </w:r>
    </w:p>
    <w:p>
      <w:pPr>
        <w:pStyle w:val="ListBullet"/>
      </w:pPr>
      <w:r>
        <w:t>invalid_format: The email doesn't follow the correct format.</w:t>
      </w:r>
    </w:p>
    <w:p>
      <w:pPr>
        <w:pStyle w:val="ListBullet"/>
      </w:pPr>
      <w:r>
        <w:t>dns_record_not_found: MX records not found for the domain; SMTP check couldn’t be completed.</w:t>
      </w:r>
    </w:p>
    <w:p>
      <w:pPr>
        <w:pStyle w:val="ListBullet"/>
      </w:pPr>
      <w:r>
        <w:t>unavailable_server: The mail server for the domain is currently unreachable.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'https://emailreputation.abstractapi.com/v1/?email=johnsmith@gmail.com'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a normal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'https://emailreputation.abstractapi.com/v1/?email=benjamin.richard@abstractapi.com'</w:t>
      </w:r>
    </w:p>
    <w:p>
      <w:pPr>
        <w:pStyle w:val="Heading3"/>
      </w:pPr>
      <w:r>
        <w:t>Example 2: Checking a malformed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'https://emailreputation.abstractapi.com/v1/?email=johnsmith'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evaluates the provided email.</w:t>
      </w:r>
    </w:p>
    <w:p>
      <w:pPr>
        <w:pStyle w:val="ListBullet"/>
      </w:pPr>
      <w:r>
        <w:t>If email_deliverability.is_format_valid is false, other deliverability checks are not performed and are returned as false (and many other fields may be null).</w:t>
      </w:r>
    </w:p>
    <w:p>
      <w:pPr>
        <w:pStyle w:val="ListBullet"/>
      </w:pPr>
      <w:r>
        <w:t>The API returns a JSON object containing deliverability, quality, sender/domain info, risk, and breach data.</w:t>
      </w:r>
    </w:p>
    <w:p>
      <w:pPr>
        <w:pStyle w:val="Heading3"/>
      </w:pPr>
      <w:r>
        <w:t>Notes</w:t>
      </w:r>
    </w:p>
    <w:p>
      <w:pPr>
        <w:pStyle w:val="ListBullet"/>
      </w:pPr>
      <w:r>
        <w:t>Metered billing: each email submitted counts as 1 credit, even if the email is invalid and even if the response is unsuccessful.</w:t>
      </w:r>
    </w:p>
    <w:p>
      <w:pPr>
        <w:pStyle w:val="ListBullet"/>
      </w:pPr>
      <w:r>
        <w:t>Free plans may be limited to 1 request per second (see 429).</w:t>
      </w:r>
    </w:p>
    <w:p>
      <w:pPr>
        <w:pStyle w:val="Heading3"/>
      </w:pPr>
      <w:r>
        <w:t>Gotchas</w:t>
      </w:r>
    </w:p>
    <w:p>
      <w:pPr>
        <w:pStyle w:val="ListBullet"/>
      </w:pPr>
      <w:r>
        <w:t>If the email fails the format check (is_format_valid=false), SMTP/MX checks will not be performed and will return false, and many other fields may return null.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Request is malformed.</w:t>
      </w:r>
    </w:p>
    <w:p>
      <w:pPr>
        <w:pStyle w:val="ListBullet"/>
      </w:pPr>
      <w:r>
        <w:t>401 Unauthorized: API key missing/incorrect (authentication-related).</w:t>
      </w:r>
    </w:p>
    <w:p>
      <w:pPr>
        <w:pStyle w:val="ListBullet"/>
      </w:pPr>
      <w:r>
        <w:t>422 Quota Reached: Insufficient API credits.</w:t>
      </w:r>
    </w:p>
    <w:p>
      <w:pPr>
        <w:pStyle w:val="ListBullet"/>
      </w:pPr>
      <w:r>
        <w:t>429 Too Many Requests: Rate limit exceeded (noted as 1 request/second on free plans).</w:t>
      </w:r>
    </w:p>
    <w:p>
      <w:pPr>
        <w:pStyle w:val="ListBullet"/>
      </w:pPr>
      <w:r>
        <w:t>500 Internal Server Error: Server-side error.</w:t>
      </w:r>
    </w:p>
    <w:p>
      <w:pPr>
        <w:pStyle w:val="ListBullet"/>
      </w:pPr>
      <w:r>
        <w:t>503 Service Unavailable: Temporary service outage.</w:t>
      </w:r>
    </w:p>
    <w:p>
      <w:pPr>
        <w:pStyle w:val="Heading3"/>
      </w:pPr>
      <w:r>
        <w:t>Related emailReputation actions</w:t>
      </w:r>
    </w:p>
    <w:p>
      <w:pPr>
        <w:pStyle w:val="ListBullet"/>
      </w:pPr>
      <w:r>
        <w:t>[GET] Check an Email's Reputation (Copy) — /</w:t>
      </w:r>
    </w:p>
    <w:p>
      <w:r>
        <w:br w:type="page"/>
      </w:r>
    </w:p>
    <w:p>
      <w:pPr>
        <w:pStyle w:val="Heading2"/>
      </w:pPr>
      <w:r>
        <w:t>2. [GET] Check an Email's Reputation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Check an Email's Reputation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email address to analyze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https://emailreputation.abstractapi.com/v1/</w:t>
      </w:r>
    </w:p>
    <w:p>
      <w:pPr>
        <w:pStyle w:val="Heading3"/>
      </w:pPr>
      <w:r>
        <w:t>Description</w:t>
      </w:r>
    </w:p>
    <w:p>
      <w:r>
        <w:t>Retrieves deliverability, quality, sender/domain metadata, risk indicators, and breach history for a single email address. The response is returned in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query parameters (such as api_key) in requests constructed for this knowledge file.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validate/analyze.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"benjamin.richard@abstractapi.com",</w:t>
        <w:br/>
        <w:t xml:space="preserve"> "email_deliverability": {</w:t>
        <w:br/>
        <w:t xml:space="preserve"> "status": "deliverable",</w:t>
        <w:br/>
        <w:t xml:space="preserve"> "status_detail": "valid_email",</w:t>
        <w:br/>
        <w:t xml:space="preserve"> "is_format_valid": true,</w:t>
        <w:br/>
        <w:t xml:space="preserve"> "is_smtp_valid": true,</w:t>
        <w:br/>
        <w:t xml:space="preserve"> "is_mx_valid": true,</w:t>
        <w:br/>
        <w:t xml:space="preserve"> "mx_records": [</w:t>
        <w:br/>
        <w:t xml:space="preserve"> "gmail-smtp-in.l.google.com",</w:t>
        <w:br/>
        <w:t xml:space="preserve"> "alt3.gmail-smtp-in.l.google.com",</w:t>
        <w:br/>
        <w:t xml:space="preserve"> "alt4.gmail-smtp-in.l.google.com",</w:t>
        <w:br/>
        <w:t xml:space="preserve"> "alt1.gmail-smtp-in.l.google.com",</w:t>
        <w:br/>
        <w:t xml:space="preserve"> "alt2.gmail-smtp-in.l.google.com"</w:t>
        <w:br/>
        <w:t xml:space="preserve"> ]</w:t>
        <w:br/>
        <w:t xml:space="preserve"> },</w:t>
        <w:br/>
        <w:t xml:space="preserve"> "email_quality": {</w:t>
        <w:br/>
        <w:t xml:space="preserve"> "score": 0.8,</w:t>
        <w:br/>
        <w:t xml:space="preserve"> "is_free_email": false,</w:t>
        <w:br/>
        <w:t xml:space="preserve"> "is_username_suspicious": false,</w:t>
        <w:br/>
        <w:t xml:space="preserve"> "is_disposable": false,</w:t>
        <w:br/>
        <w:t xml:space="preserve"> "is_catchall": true,</w:t>
        <w:br/>
        <w:t xml:space="preserve"> "is_subaddress": false,</w:t>
        <w:br/>
        <w:t xml:space="preserve"> "is_role": false,</w:t>
        <w:br/>
        <w:t xml:space="preserve"> "is_dmarc_enforced": true,</w:t>
        <w:br/>
        <w:t xml:space="preserve"> "is_spf_strict": true,</w:t>
        <w:br/>
        <w:t xml:space="preserve"> "minimum_age": 1418</w:t>
        <w:br/>
        <w:t xml:space="preserve"> },</w:t>
        <w:br/>
        <w:t xml:space="preserve"> "email_sender": {</w:t>
        <w:br/>
        <w:t xml:space="preserve"> "first_name": "Benjamin",</w:t>
        <w:br/>
        <w:t xml:space="preserve"> "last_name": "Richard",</w:t>
        <w:br/>
        <w:t xml:space="preserve"> "email_provider_name": "Google",</w:t>
        <w:br/>
        <w:t xml:space="preserve"> "organization_name": "Abstract API",</w:t>
        <w:br/>
        <w:t xml:space="preserve"> "organization_type": "company"</w:t>
        <w:br/>
        <w:t xml:space="preserve"> },</w:t>
        <w:br/>
        <w:t xml:space="preserve"> "email_domain": {</w:t>
        <w:br/>
        <w:t xml:space="preserve"> "domain": "abstractapi.com",</w:t>
        <w:br/>
        <w:t xml:space="preserve"> "domain_age": 1418,</w:t>
        <w:br/>
        <w:t xml:space="preserve"> "is_live_site": true,</w:t>
        <w:br/>
        <w:t xml:space="preserve"> "registrar": "NAMECHEAP INC",</w:t>
        <w:br/>
        <w:t xml:space="preserve"> "registrar_url": "http://www.namecheap.com",</w:t>
        <w:br/>
        <w:t xml:space="preserve"> "date_registered": "2020-05-13",</w:t>
        <w:br/>
        <w:t xml:space="preserve"> "date_last_renewed": "2024-04-13",</w:t>
        <w:br/>
        <w:t xml:space="preserve"> "date_expires": "2025-05-13",</w:t>
        <w:br/>
        <w:t xml:space="preserve"> "is_risky_tld": false</w:t>
        <w:br/>
        <w:t xml:space="preserve"> },</w:t>
        <w:br/>
        <w:t xml:space="preserve"> "email_risk": {</w:t>
        <w:br/>
        <w:t xml:space="preserve"> "address_risk_status": "low",</w:t>
        <w:br/>
        <w:t xml:space="preserve"> "domain_risk_status": "low"</w:t>
        <w:br/>
        <w:t xml:space="preserve"> },</w:t>
        <w:br/>
        <w:t xml:space="preserve"> "email_breaches": {</w:t>
        <w:br/>
        <w:t xml:space="preserve"> "total_breaches": 2,</w:t>
        <w:br/>
        <w:t xml:space="preserve"> "date_first_breached": "2018-07-23T14:30:00Z",</w:t>
        <w:br/>
        <w:t xml:space="preserve"> "date_last_breached": "2019-05-24T14:30:00Z",</w:t>
        <w:br/>
        <w:t xml:space="preserve"> "breached_domains": [</w:t>
        <w:br/>
        <w:t xml:space="preserve"> { "domain": "apollo.io", "date_breached": "2018-07-23T14:30:00Z" },</w:t>
        <w:br/>
        <w:t xml:space="preserve"> { "domain": "canva.com", "date_breached": "2019-05-24T14:30:00Z"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"Bad request."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"The request was unacceptable. Typically due to the API key missing or incorrect."</w:t>
        <w:br/>
        <w:t xml:space="preserve"> }</w:t>
        <w:br/>
        <w:t>}</w:t>
      </w:r>
    </w:p>
    <w:p>
      <w:pPr>
        <w:pStyle w:val="Heading3"/>
      </w:pPr>
      <w:r>
        <w:t>Error Response (422 Quota Reached)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422,</w:t>
        <w:br/>
        <w:t xml:space="preserve"> "message": "The request was aborted due to insufficient API credits. (Free plans)"</w:t>
        <w:br/>
        <w:t xml:space="preserve"> }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"The request was aborted due to the number of allowed requests per second being reached. This happens on free plans as requests are limited to 1 per second."</w:t>
        <w:br/>
        <w:t xml:space="preserve"> }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"The request could not be completed due to an error on the server side."</w:t>
        <w:br/>
        <w:t xml:space="preserve"> }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503,</w:t>
        <w:br/>
        <w:t xml:space="preserve"> "message": "The server was unavailable."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you submitted for analysis.</w:t>
            </w:r>
          </w:p>
        </w:tc>
      </w:tr>
      <w:tr>
        <w:tc>
          <w:tcPr>
            <w:tcW w:type="dxa" w:w="2880"/>
          </w:tcPr>
          <w:p>
            <w:r>
              <w:t>email_deliverability.status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email is considered deliverable, undeliverable, or unknown.</w:t>
            </w:r>
          </w:p>
        </w:tc>
      </w:tr>
      <w:tr>
        <w:tc>
          <w:tcPr>
            <w:tcW w:type="dxa" w:w="2880"/>
          </w:tcPr>
          <w:p>
            <w:r>
              <w:t>email_deliverability.status_detail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detail on deliverability (e.g., inbox_full, full_mailbox, invalid_format). See “Possible values for status_detail”.</w:t>
            </w:r>
          </w:p>
        </w:tc>
      </w:tr>
      <w:tr>
        <w:tc>
          <w:tcPr>
            <w:tcW w:type="dxa" w:w="2880"/>
          </w:tcPr>
          <w:p>
            <w:r>
              <w:t>email_deliverability.is_format_valid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follows the correct format.</w:t>
            </w:r>
          </w:p>
        </w:tc>
      </w:tr>
      <w:tr>
        <w:tc>
          <w:tcPr>
            <w:tcW w:type="dxa" w:w="2880"/>
          </w:tcPr>
          <w:p>
            <w:r>
              <w:t>email_deliverability.is_smtp_valid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SMTP check was successful.</w:t>
            </w:r>
          </w:p>
        </w:tc>
      </w:tr>
      <w:tr>
        <w:tc>
          <w:tcPr>
            <w:tcW w:type="dxa" w:w="2880"/>
          </w:tcPr>
          <w:p>
            <w:r>
              <w:t>email_deliverability.is_mx_valid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has valid MX records.</w:t>
            </w:r>
          </w:p>
        </w:tc>
      </w:tr>
      <w:tr>
        <w:tc>
          <w:tcPr>
            <w:tcW w:type="dxa" w:w="2880"/>
          </w:tcPr>
          <w:p>
            <w:r>
              <w:t>email_deliverability.mx_records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MX records associated with the domain.</w:t>
            </w:r>
          </w:p>
        </w:tc>
      </w:tr>
      <w:tr>
        <w:tc>
          <w:tcPr>
            <w:tcW w:type="dxa" w:w="2880"/>
          </w:tcPr>
          <w:p>
            <w:r>
              <w:t>email_quality.score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Confidence score between 0.01 and 0.99 representing email quality.</w:t>
            </w:r>
          </w:p>
        </w:tc>
      </w:tr>
      <w:tr>
        <w:tc>
          <w:tcPr>
            <w:tcW w:type="dxa" w:w="2880"/>
          </w:tcPr>
          <w:p>
            <w:r>
              <w:t>email_quality.is_free_email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from a known free provider like Gmail or Yahoo.</w:t>
            </w:r>
          </w:p>
        </w:tc>
      </w:tr>
      <w:tr>
        <w:tc>
          <w:tcPr>
            <w:tcW w:type="dxa" w:w="2880"/>
          </w:tcPr>
          <w:p>
            <w:r>
              <w:t>email_quality.is_username_suspicious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username appears auto-generated or suspicious.</w:t>
            </w:r>
          </w:p>
        </w:tc>
      </w:tr>
      <w:tr>
        <w:tc>
          <w:tcPr>
            <w:tcW w:type="dxa" w:w="2880"/>
          </w:tcPr>
          <w:p>
            <w:r>
              <w:t>email_quality.is_disposable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from a disposable email provider.</w:t>
            </w:r>
          </w:p>
        </w:tc>
      </w:tr>
      <w:tr>
        <w:tc>
          <w:tcPr>
            <w:tcW w:type="dxa" w:w="2880"/>
          </w:tcPr>
          <w:p>
            <w:r>
              <w:t>email_quality.is_catchall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is configured to accept all emails.</w:t>
            </w:r>
          </w:p>
        </w:tc>
      </w:tr>
      <w:tr>
        <w:tc>
          <w:tcPr>
            <w:tcW w:type="dxa" w:w="2880"/>
          </w:tcPr>
          <w:p>
            <w:r>
              <w:t>email_quality.is_subaddress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uses subaddressing (e.g., user+label@domain.com).</w:t>
            </w:r>
          </w:p>
        </w:tc>
      </w:tr>
      <w:tr>
        <w:tc>
          <w:tcPr>
            <w:tcW w:type="dxa" w:w="2880"/>
          </w:tcPr>
          <w:p>
            <w:r>
              <w:t>email_quality.is_role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email is a role-based address (e.g., info@domain.com, support@domain.com).</w:t>
            </w:r>
          </w:p>
        </w:tc>
      </w:tr>
      <w:tr>
        <w:tc>
          <w:tcPr>
            <w:tcW w:type="dxa" w:w="2880"/>
          </w:tcPr>
          <w:p>
            <w:r>
              <w:t>email_quality.is_dmarc_enforced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a strict DMARC policy is enforced on the domain.</w:t>
            </w:r>
          </w:p>
        </w:tc>
      </w:tr>
      <w:tr>
        <w:tc>
          <w:tcPr>
            <w:tcW w:type="dxa" w:w="2880"/>
          </w:tcPr>
          <w:p>
            <w:r>
              <w:t>email_quality.is_spf_strict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enforces a strict SPF policy.</w:t>
            </w:r>
          </w:p>
        </w:tc>
      </w:tr>
      <w:tr>
        <w:tc>
          <w:tcPr>
            <w:tcW w:type="dxa" w:w="2880"/>
          </w:tcPr>
          <w:p>
            <w:r>
              <w:t>email_quality.minimum_age</w:t>
            </w:r>
          </w:p>
        </w:tc>
        <w:tc>
          <w:tcPr>
            <w:tcW w:type="dxa" w:w="2880"/>
          </w:tcPr>
          <w:p>
            <w:r>
              <w:t>Integer or Null</w:t>
            </w:r>
          </w:p>
        </w:tc>
        <w:tc>
          <w:tcPr>
            <w:tcW w:type="dxa" w:w="2880"/>
          </w:tcPr>
          <w:p>
            <w:r>
              <w:t>Estimated age of the email address in days, or null if unknown.</w:t>
            </w:r>
          </w:p>
        </w:tc>
      </w:tr>
      <w:tr>
        <w:tc>
          <w:tcPr>
            <w:tcW w:type="dxa" w:w="2880"/>
          </w:tcPr>
          <w:p>
            <w:r>
              <w:t>email_sender.first_name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First name associated with the email address, if available.</w:t>
            </w:r>
          </w:p>
        </w:tc>
      </w:tr>
      <w:tr>
        <w:tc>
          <w:tcPr>
            <w:tcW w:type="dxa" w:w="2880"/>
          </w:tcPr>
          <w:p>
            <w:r>
              <w:t>email_sender.last_name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Last name associated with the email address, if available.</w:t>
            </w:r>
          </w:p>
        </w:tc>
      </w:tr>
      <w:tr>
        <w:tc>
          <w:tcPr>
            <w:tcW w:type="dxa" w:w="2880"/>
          </w:tcPr>
          <w:p>
            <w:r>
              <w:t>email_sender.email_provider_name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Name of the email provider (e.g., Google, Microsoft).</w:t>
            </w:r>
          </w:p>
        </w:tc>
      </w:tr>
      <w:tr>
        <w:tc>
          <w:tcPr>
            <w:tcW w:type="dxa" w:w="2880"/>
          </w:tcPr>
          <w:p>
            <w:r>
              <w:t>email_sender.organization_name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Organization linked to the email or domain, if available.</w:t>
            </w:r>
          </w:p>
        </w:tc>
      </w:tr>
      <w:tr>
        <w:tc>
          <w:tcPr>
            <w:tcW w:type="dxa" w:w="2880"/>
          </w:tcPr>
          <w:p>
            <w:r>
              <w:t>email_sender.organization_type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Type of organization (e.g., company).</w:t>
            </w:r>
          </w:p>
        </w:tc>
      </w:tr>
      <w:tr>
        <w:tc>
          <w:tcPr>
            <w:tcW w:type="dxa" w:w="2880"/>
          </w:tcPr>
          <w:p>
            <w:r>
              <w:t>email_domain.domain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part of the submitted email address.</w:t>
            </w:r>
          </w:p>
        </w:tc>
      </w:tr>
      <w:tr>
        <w:tc>
          <w:tcPr>
            <w:tcW w:type="dxa" w:w="2880"/>
          </w:tcPr>
          <w:p>
            <w:r>
              <w:t>email_domain.domain_age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Age of the domain in days.</w:t>
            </w:r>
          </w:p>
        </w:tc>
      </w:tr>
      <w:tr>
        <w:tc>
          <w:tcPr>
            <w:tcW w:type="dxa" w:w="2880"/>
          </w:tcPr>
          <w:p>
            <w:r>
              <w:t>email_domain.is_live_site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has a live website.</w:t>
            </w:r>
          </w:p>
        </w:tc>
      </w:tr>
      <w:tr>
        <w:tc>
          <w:tcPr>
            <w:tcW w:type="dxa" w:w="2880"/>
          </w:tcPr>
          <w:p>
            <w:r>
              <w:t>email_domain.registrar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Name of the domain registrar.</w:t>
            </w:r>
          </w:p>
        </w:tc>
      </w:tr>
      <w:tr>
        <w:tc>
          <w:tcPr>
            <w:tcW w:type="dxa" w:w="2880"/>
          </w:tcPr>
          <w:p>
            <w:r>
              <w:t>email_domain.registrar_url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URL of the domain registrar.</w:t>
            </w:r>
          </w:p>
        </w:tc>
      </w:tr>
      <w:tr>
        <w:tc>
          <w:tcPr>
            <w:tcW w:type="dxa" w:w="2880"/>
          </w:tcPr>
          <w:p>
            <w:r>
              <w:t>email_domain.date_registered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when the domain was registered.</w:t>
            </w:r>
          </w:p>
        </w:tc>
      </w:tr>
      <w:tr>
        <w:tc>
          <w:tcPr>
            <w:tcW w:type="dxa" w:w="2880"/>
          </w:tcPr>
          <w:p>
            <w:r>
              <w:t>email_domain.date_last_renewed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renewal date of the domain.</w:t>
            </w:r>
          </w:p>
        </w:tc>
      </w:tr>
      <w:tr>
        <w:tc>
          <w:tcPr>
            <w:tcW w:type="dxa" w:w="2880"/>
          </w:tcPr>
          <w:p>
            <w:r>
              <w:t>email_domain.date_expires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Expiration date of the domain registration.</w:t>
            </w:r>
          </w:p>
        </w:tc>
      </w:tr>
      <w:tr>
        <w:tc>
          <w:tcPr>
            <w:tcW w:type="dxa" w:w="2880"/>
          </w:tcPr>
          <w:p>
            <w:r>
              <w:t>email_domain.is_risky_tld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domain uses a top-level domain associated with risk.</w:t>
            </w:r>
          </w:p>
        </w:tc>
      </w:tr>
      <w:tr>
        <w:tc>
          <w:tcPr>
            <w:tcW w:type="dxa" w:w="2880"/>
          </w:tcPr>
          <w:p>
            <w:r>
              <w:t>email_risk.address_risk_status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status of the email address: low, medium, or high.</w:t>
            </w:r>
          </w:p>
        </w:tc>
      </w:tr>
      <w:tr>
        <w:tc>
          <w:tcPr>
            <w:tcW w:type="dxa" w:w="2880"/>
          </w:tcPr>
          <w:p>
            <w:r>
              <w:t>email_risk.domain_risk_status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status of the domain: low, medium, or high.</w:t>
            </w:r>
          </w:p>
        </w:tc>
      </w:tr>
      <w:tr>
        <w:tc>
          <w:tcPr>
            <w:tcW w:type="dxa" w:w="2880"/>
          </w:tcPr>
          <w:p>
            <w:r>
              <w:t>email_breaches.total_breaches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data breaches involving this email.</w:t>
            </w:r>
          </w:p>
        </w:tc>
      </w:tr>
      <w:tr>
        <w:tc>
          <w:tcPr>
            <w:tcW w:type="dxa" w:w="2880"/>
          </w:tcPr>
          <w:p>
            <w:r>
              <w:t>email_breaches.date_first_breached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of the first known breach.</w:t>
            </w:r>
          </w:p>
        </w:tc>
      </w:tr>
      <w:tr>
        <w:tc>
          <w:tcPr>
            <w:tcW w:type="dxa" w:w="2880"/>
          </w:tcPr>
          <w:p>
            <w:r>
              <w:t>email_breaches.date_last_breached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of the most recent breach.</w:t>
            </w:r>
          </w:p>
        </w:tc>
      </w:tr>
      <w:tr>
        <w:tc>
          <w:tcPr>
            <w:tcW w:type="dxa" w:w="2880"/>
          </w:tcPr>
          <w:p>
            <w:r>
              <w:t>email_breaches.breached_domains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List of breached domains.</w:t>
            </w:r>
          </w:p>
        </w:tc>
      </w:tr>
      <w:tr>
        <w:tc>
          <w:tcPr>
            <w:tcW w:type="dxa" w:w="2880"/>
          </w:tcPr>
          <w:p>
            <w:r>
              <w:t>email_breaches.breached_domains[].domain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affected by the breach.</w:t>
            </w:r>
          </w:p>
        </w:tc>
      </w:tr>
      <w:tr>
        <w:tc>
          <w:tcPr>
            <w:tcW w:type="dxa" w:w="2880"/>
          </w:tcPr>
          <w:p>
            <w:r>
              <w:t>email_breaches.breached_domains[].date_breached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when the breach occurred.</w:t>
            </w:r>
          </w:p>
        </w:tc>
      </w:tr>
    </w:tbl>
    <w:p/>
    <w:p>
      <w:pPr>
        <w:pStyle w:val="Heading3"/>
      </w:pPr>
      <w:r>
        <w:t>Possible Values for email_deliverability.status_detail</w:t>
      </w:r>
    </w:p>
    <w:p>
      <w:pPr>
        <w:pStyle w:val="Heading4"/>
      </w:pPr>
      <w:r>
        <w:t>When email_deliverability.status is deliverable</w:t>
      </w:r>
    </w:p>
    <w:p>
      <w:pPr>
        <w:pStyle w:val="ListBullet"/>
      </w:pPr>
      <w:r>
        <w:t>valid_email: The email address exists, is valid, and can receive new emails.</w:t>
      </w:r>
    </w:p>
    <w:p>
      <w:pPr>
        <w:pStyle w:val="ListBullet"/>
      </w:pPr>
      <w:r>
        <w:t>high_traffic_email: The email is valid and exists, but the server is receiving too many messages (email might bounce).</w:t>
      </w:r>
    </w:p>
    <w:p>
      <w:pPr>
        <w:pStyle w:val="Heading4"/>
      </w:pPr>
      <w:r>
        <w:t>When email_deliverability.status is undeliverable</w:t>
      </w:r>
    </w:p>
    <w:p>
      <w:pPr>
        <w:pStyle w:val="ListBullet"/>
      </w:pPr>
      <w:r>
        <w:t>invalid_mailbox: The email address doesn't exist or is no longer active.</w:t>
      </w:r>
    </w:p>
    <w:p>
      <w:pPr>
        <w:pStyle w:val="ListBullet"/>
      </w:pPr>
      <w:r>
        <w:t>full_mailbox: The email exists but its mailbox is full.</w:t>
      </w:r>
    </w:p>
    <w:p>
      <w:pPr>
        <w:pStyle w:val="ListBullet"/>
      </w:pPr>
      <w:r>
        <w:t>invalid_format: The email doesn't follow the correct format.</w:t>
      </w:r>
    </w:p>
    <w:p>
      <w:pPr>
        <w:pStyle w:val="ListBullet"/>
      </w:pPr>
      <w:r>
        <w:t>dns_record_not_found: MX records not found for the domain; SMTP check couldn’t be completed.</w:t>
      </w:r>
    </w:p>
    <w:p>
      <w:pPr>
        <w:pStyle w:val="ListBullet"/>
      </w:pPr>
      <w:r>
        <w:t>unavailable_server: The mail server for the domain is currently unreachable.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'https://emailreputation.abstractapi.com/v1/?email=johnsmith@gmail.com'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a normal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'https://emailreputation.abstractapi.com/v1/?email=benjamin.richard@abstractapi.com'</w:t>
      </w:r>
    </w:p>
    <w:p>
      <w:pPr>
        <w:pStyle w:val="Heading3"/>
      </w:pPr>
      <w:r>
        <w:t>Example 2: Checking a malformed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'https://emailreputation.abstractapi.com/v1/?email=johnsmith'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evaluates the provided email.</w:t>
      </w:r>
    </w:p>
    <w:p>
      <w:pPr>
        <w:pStyle w:val="ListBullet"/>
      </w:pPr>
      <w:r>
        <w:t>If email_deliverability.is_format_valid is false, other deliverability checks are not performed and are returned as false (and many other fields may be null).</w:t>
      </w:r>
    </w:p>
    <w:p>
      <w:pPr>
        <w:pStyle w:val="ListBullet"/>
      </w:pPr>
      <w:r>
        <w:t>The API returns a JSON object containing deliverability, quality, sender/domain info, risk, and breach data.</w:t>
      </w:r>
    </w:p>
    <w:p>
      <w:pPr>
        <w:pStyle w:val="Heading3"/>
      </w:pPr>
      <w:r>
        <w:t>Notes</w:t>
      </w:r>
    </w:p>
    <w:p>
      <w:pPr>
        <w:pStyle w:val="ListBullet"/>
      </w:pPr>
      <w:r>
        <w:t>Metered billing: each email submitted counts as 1 credit, even if the email is invalid and even if the response is unsuccessful.</w:t>
      </w:r>
    </w:p>
    <w:p>
      <w:pPr>
        <w:pStyle w:val="ListBullet"/>
      </w:pPr>
      <w:r>
        <w:t>Free plans may be limited to 1 request per second (see 429).</w:t>
      </w:r>
    </w:p>
    <w:p>
      <w:pPr>
        <w:pStyle w:val="Heading3"/>
      </w:pPr>
      <w:r>
        <w:t>Gotchas</w:t>
      </w:r>
    </w:p>
    <w:p>
      <w:pPr>
        <w:pStyle w:val="ListBullet"/>
      </w:pPr>
      <w:r>
        <w:t>If the email fails the format check (is_format_valid=false), SMTP/MX checks will not be performed and will return false, and many other fields may return null.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Request is malformed.</w:t>
      </w:r>
    </w:p>
    <w:p>
      <w:pPr>
        <w:pStyle w:val="ListBullet"/>
      </w:pPr>
      <w:r>
        <w:t>401 Unauthorized: API key missing/incorrect (authentication-related).</w:t>
      </w:r>
    </w:p>
    <w:p>
      <w:pPr>
        <w:pStyle w:val="ListBullet"/>
      </w:pPr>
      <w:r>
        <w:t>422 Quota Reached: Insufficient API credits.</w:t>
      </w:r>
    </w:p>
    <w:p>
      <w:pPr>
        <w:pStyle w:val="ListBullet"/>
      </w:pPr>
      <w:r>
        <w:t>429 Too Many Requests: Rate limit exceeded (noted as 1 request/second on free plans).</w:t>
      </w:r>
    </w:p>
    <w:p>
      <w:pPr>
        <w:pStyle w:val="ListBullet"/>
      </w:pPr>
      <w:r>
        <w:t>500 Internal Server Error: Server-side error.</w:t>
      </w:r>
    </w:p>
    <w:p>
      <w:pPr>
        <w:pStyle w:val="ListBullet"/>
      </w:pPr>
      <w:r>
        <w:t>503 Service Unavailable: Temporary service outage.</w:t>
      </w:r>
    </w:p>
    <w:p>
      <w:pPr>
        <w:pStyle w:val="Heading3"/>
      </w:pPr>
      <w:r>
        <w:t>Related emailReputation actions</w:t>
      </w:r>
    </w:p>
    <w:p>
      <w:pPr>
        <w:pStyle w:val="ListBullet"/>
      </w:pPr>
      <w:r>
        <w:t>[GET] Check an Email's Reputation —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