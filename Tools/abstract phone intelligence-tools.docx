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 PHONE INTELLIGENCE API Actions</w:t>
      </w:r>
    </w:p>
    <w:p>
      <w:pPr>
        <w:pStyle w:val="Heading2"/>
      </w:pPr>
      <w:r>
        <w:t>1. [GET] Get Phone Intelligence (Validate &amp; Enrich a Phone Number)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</w:t>
      </w:r>
    </w:p>
    <w:p>
      <w:pPr>
        <w:pStyle w:val="Heading3"/>
      </w:pPr>
      <w:r>
        <w:t>Prerequisites</w:t>
      </w:r>
    </w:p>
    <w:p>
      <w:pPr>
        <w:pStyle w:val="ListBullet"/>
      </w:pPr>
      <w:r>
        <w:t>Communications must use TLS 1.2 or greater.</w:t>
      </w:r>
    </w:p>
    <w:p>
      <w:pPr>
        <w:pStyle w:val="ListBullet"/>
      </w:pPr>
      <w:r>
        <w:t>You must have a phone number to analyze.</w:t>
      </w:r>
    </w:p>
    <w:p>
      <w:pPr>
        <w:pStyle w:val="ListBullet"/>
      </w:pPr>
      <w:r>
        <w:t>(Optional) You may provide a country ISO code to help interpret national-format numbers.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https://phoneintelligence.abstractapi.com/v1/</w:t>
      </w:r>
    </w:p>
    <w:p>
      <w:pPr>
        <w:pStyle w:val="Heading3"/>
      </w:pPr>
      <w:r>
        <w:t>Description</w:t>
      </w:r>
    </w:p>
    <w:p>
      <w:r>
        <w:t>Retrieves enriched intelligence about a phone number, including carrier details, location, messaging gateway information, validation status, registration details, risk signals, and breach history. The response is returned as JSON.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uses query parameters (not a JSON body).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include authentication query parameters (such as api_key) in requests constructed for this knowledge file.</w:t>
      </w:r>
    </w:p>
    <w:p>
      <w:pPr>
        <w:pStyle w:val="ListBullet"/>
      </w:pPr>
      <w:r>
        <w:t>There are no path parameters for this endpoint.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phone number to validate and verify.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country’s ISO code (ISO 3166-1 alpha-2). Provide this to indicate the phone number’s country; the API will append the corresponding country code to its analysis (e.g., country=US).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"phone_number": "14159929960",</w:t>
        <w:br/>
        <w:t xml:space="preserve"> "phone_format": {</w:t>
        <w:br/>
        <w:t xml:space="preserve"> "international": "+14159929960",</w:t>
        <w:br/>
        <w:t xml:space="preserve"> "national": "(415) 992-9960"</w:t>
        <w:br/>
        <w:t xml:space="preserve"> },</w:t>
        <w:br/>
        <w:t xml:space="preserve"> "phone_carrier": {</w:t>
        <w:br/>
        <w:t xml:space="preserve"> "name": "T-Mobile",</w:t>
        <w:br/>
        <w:t xml:space="preserve"> "line_type": "Wireless",</w:t>
        <w:br/>
        <w:t xml:space="preserve"> "mcc": "310",</w:t>
        <w:br/>
        <w:t xml:space="preserve"> "mnc": "160"</w:t>
        <w:br/>
        <w:t xml:space="preserve"> },</w:t>
        <w:br/>
        <w:t xml:space="preserve"> "phone_location": {</w:t>
        <w:br/>
        <w:t xml:space="preserve"> "country_name": "United States",</w:t>
        <w:br/>
        <w:t xml:space="preserve"> "country_code": "US",</w:t>
        <w:br/>
        <w:t xml:space="preserve"> "country_prefix": "+1",</w:t>
        <w:br/>
        <w:t xml:space="preserve"> "region": "California",</w:t>
        <w:br/>
        <w:t xml:space="preserve"> "city": "San Francisco",</w:t>
        <w:br/>
        <w:t xml:space="preserve"> "timezone": "America/Los_Angeles"</w:t>
        <w:br/>
        <w:t xml:space="preserve"> },</w:t>
        <w:br/>
        <w:t xml:space="preserve"> "phone_messaging": {</w:t>
        <w:br/>
        <w:t xml:space="preserve"> "sms_domain": "tmomail.net",</w:t>
        <w:br/>
        <w:t xml:space="preserve"> "sms_email": "14159929960@tmomail.net"</w:t>
        <w:br/>
        <w:t xml:space="preserve"> },</w:t>
        <w:br/>
        <w:t xml:space="preserve"> "phone_validation": {</w:t>
        <w:br/>
        <w:t xml:space="preserve"> "is_valid": true,</w:t>
        <w:br/>
        <w:t xml:space="preserve"> "line_status": "active",</w:t>
        <w:br/>
        <w:t xml:space="preserve"> "is_voip": false,</w:t>
        <w:br/>
        <w:t xml:space="preserve"> "minimum_age": 1888</w:t>
        <w:br/>
        <w:t xml:space="preserve"> },</w:t>
        <w:br/>
        <w:t xml:space="preserve"> "phone_registration": {</w:t>
        <w:br/>
        <w:t xml:space="preserve"> "name": "Sergio Suarez",</w:t>
        <w:br/>
        <w:t xml:space="preserve"> "type": "consumer"</w:t>
        <w:br/>
        <w:t xml:space="preserve"> },</w:t>
        <w:br/>
        <w:t xml:space="preserve"> "phone_risk": {</w:t>
        <w:br/>
        <w:t xml:space="preserve"> "risk_level": "low",</w:t>
        <w:br/>
        <w:t xml:space="preserve"> "is_disposable": false,</w:t>
        <w:br/>
        <w:t xml:space="preserve"> "is_abuse_detected": false</w:t>
        <w:br/>
        <w:t xml:space="preserve"> },</w:t>
        <w:br/>
        <w:t xml:space="preserve"> "phone_breaches": {</w:t>
        <w:br/>
        <w:t xml:space="preserve"> "total_breaches": 1,</w:t>
        <w:br/>
        <w:t xml:space="preserve"> "date_first_breached": "2018-07-23",</w:t>
        <w:br/>
        <w:t xml:space="preserve"> "date_last_breached": "2018-07-23",</w:t>
        <w:br/>
        <w:t xml:space="preserve"> "breached_domains": [</w:t>
        <w:br/>
        <w:t xml:space="preserve"> {</w:t>
        <w:br/>
        <w:t xml:space="preserve"> "domain": "facebook.com",</w:t>
        <w:br/>
        <w:t xml:space="preserve"> "breach_date": "2019-07-23"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Responses</w:t>
      </w:r>
    </w:p>
    <w:p>
      <w:r>
        <w:t>The documentation lists the following status codes for failures (response body examples not provided):</w:t>
      </w:r>
    </w:p>
    <w:p>
      <w:pPr>
        <w:pStyle w:val="ListBullet"/>
      </w:pPr>
      <w:r>
        <w:t>400 Bad Request: Bad request.</w:t>
      </w:r>
    </w:p>
    <w:p>
      <w:pPr>
        <w:pStyle w:val="ListBullet"/>
      </w:pPr>
      <w:r>
        <w:t>401 Unauthorized: Typically due to the API key missing or incorrect.</w:t>
      </w:r>
    </w:p>
    <w:p>
      <w:pPr>
        <w:pStyle w:val="ListBullet"/>
      </w:pPr>
      <w:r>
        <w:t>422 Quota Reached: Insufficient API credits (Free plans).</w:t>
      </w:r>
    </w:p>
    <w:p>
      <w:pPr>
        <w:pStyle w:val="ListBullet"/>
      </w:pPr>
      <w:r>
        <w:t>429 Too Many Requests: Requests per second limit reached (Free plans limited to 1 request/second).</w:t>
      </w:r>
    </w:p>
    <w:p>
      <w:pPr>
        <w:pStyle w:val="ListBullet"/>
      </w:pPr>
      <w:r>
        <w:t>500 Internal Server Error: Server-side error.</w:t>
      </w:r>
    </w:p>
    <w:p>
      <w:pPr>
        <w:pStyle w:val="ListBullet"/>
      </w:pPr>
      <w:r>
        <w:t>503 Service Unavailable: Server unavailable.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phone_number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phone number submitted for analysis.</w:t>
            </w:r>
          </w:p>
        </w:tc>
      </w:tr>
      <w:tr>
        <w:tc>
          <w:tcPr>
            <w:tcW w:type="dxa" w:w="2880"/>
          </w:tcPr>
          <w:p>
            <w:r>
              <w:t>phone_format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Object containing the international and national formats of the submitted number.</w:t>
            </w:r>
          </w:p>
        </w:tc>
      </w:tr>
      <w:tr>
        <w:tc>
          <w:tcPr>
            <w:tcW w:type="dxa" w:w="2880"/>
          </w:tcPr>
          <w:p>
            <w:r>
              <w:t>phone_format.international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International format of the submitted phone number (e.g. +1...).</w:t>
            </w:r>
          </w:p>
        </w:tc>
      </w:tr>
      <w:tr>
        <w:tc>
          <w:tcPr>
            <w:tcW w:type="dxa" w:w="2880"/>
          </w:tcPr>
          <w:p>
            <w:r>
              <w:t>phone_format.national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Local/national format of the submitted phone number.</w:t>
            </w:r>
          </w:p>
        </w:tc>
      </w:tr>
      <w:tr>
        <w:tc>
          <w:tcPr>
            <w:tcW w:type="dxa" w:w="2880"/>
          </w:tcPr>
          <w:p>
            <w:r>
              <w:t>phone_carrier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Details about the carrier.</w:t>
            </w:r>
          </w:p>
        </w:tc>
      </w:tr>
      <w:tr>
        <w:tc>
          <w:tcPr>
            <w:tcW w:type="dxa" w:w="2880"/>
          </w:tcPr>
          <w:p>
            <w:r>
              <w:t>phone_carrier.name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carrier that the number is registered with.</w:t>
            </w:r>
          </w:p>
        </w:tc>
      </w:tr>
      <w:tr>
        <w:tc>
          <w:tcPr>
            <w:tcW w:type="dxa" w:w="2880"/>
          </w:tcPr>
          <w:p>
            <w:r>
              <w:t>phone_carrier.line_type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line. Possible values: mobile, landline, voip, toll_free, personal, pager, unknown.</w:t>
            </w:r>
          </w:p>
        </w:tc>
      </w:tr>
      <w:tr>
        <w:tc>
          <w:tcPr>
            <w:tcW w:type="dxa" w:w="2880"/>
          </w:tcPr>
          <w:p>
            <w:r>
              <w:t>phone_carrier.mcc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Mobile Country Code (MCC).</w:t>
            </w:r>
          </w:p>
        </w:tc>
      </w:tr>
      <w:tr>
        <w:tc>
          <w:tcPr>
            <w:tcW w:type="dxa" w:w="2880"/>
          </w:tcPr>
          <w:p>
            <w:r>
              <w:t>phone_carrier.mnc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Mobile Network Code (MNC).</w:t>
            </w:r>
          </w:p>
        </w:tc>
      </w:tr>
      <w:tr>
        <w:tc>
          <w:tcPr>
            <w:tcW w:type="dxa" w:w="2880"/>
          </w:tcPr>
          <w:p>
            <w:r>
              <w:t>phone_location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Geographic details about the phone number.</w:t>
            </w:r>
          </w:p>
        </w:tc>
      </w:tr>
      <w:tr>
        <w:tc>
          <w:tcPr>
            <w:tcW w:type="dxa" w:w="2880"/>
          </w:tcPr>
          <w:p>
            <w:r>
              <w:t>phone_location.country_name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country.</w:t>
            </w:r>
          </w:p>
        </w:tc>
      </w:tr>
      <w:tr>
        <w:tc>
          <w:tcPr>
            <w:tcW w:type="dxa" w:w="2880"/>
          </w:tcPr>
          <w:p>
            <w:r>
              <w:t>phone_location.country_code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3166-1 alpha-2 country code.</w:t>
            </w:r>
          </w:p>
        </w:tc>
      </w:tr>
      <w:tr>
        <w:tc>
          <w:tcPr>
            <w:tcW w:type="dxa" w:w="2880"/>
          </w:tcPr>
          <w:p>
            <w:r>
              <w:t>phone_location.country_prefix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Calling code prefix.</w:t>
            </w:r>
          </w:p>
        </w:tc>
      </w:tr>
      <w:tr>
        <w:tc>
          <w:tcPr>
            <w:tcW w:type="dxa" w:w="2880"/>
          </w:tcPr>
          <w:p>
            <w:r>
              <w:t>phone_location.region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Region/province/state associated with the number.</w:t>
            </w:r>
          </w:p>
        </w:tc>
      </w:tr>
      <w:tr>
        <w:tc>
          <w:tcPr>
            <w:tcW w:type="dxa" w:w="2880"/>
          </w:tcPr>
          <w:p>
            <w:r>
              <w:t>phone_location.city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City associated with the number.</w:t>
            </w:r>
          </w:p>
        </w:tc>
      </w:tr>
      <w:tr>
        <w:tc>
          <w:tcPr>
            <w:tcW w:type="dxa" w:w="2880"/>
          </w:tcPr>
          <w:p>
            <w:r>
              <w:t>phone_location.timezone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Timezone associated with the number.</w:t>
            </w:r>
          </w:p>
        </w:tc>
      </w:tr>
      <w:tr>
        <w:tc>
          <w:tcPr>
            <w:tcW w:type="dxa" w:w="2880"/>
          </w:tcPr>
          <w:p>
            <w:r>
              <w:t>phone_messaging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Messaging gateway details for the number.</w:t>
            </w:r>
          </w:p>
        </w:tc>
      </w:tr>
      <w:tr>
        <w:tc>
          <w:tcPr>
            <w:tcW w:type="dxa" w:w="2880"/>
          </w:tcPr>
          <w:p>
            <w:r>
              <w:t>phone_messaging.sms_domain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SMS domain associated with the number’s carrier.</w:t>
            </w:r>
          </w:p>
        </w:tc>
      </w:tr>
      <w:tr>
        <w:tc>
          <w:tcPr>
            <w:tcW w:type="dxa" w:w="2880"/>
          </w:tcPr>
          <w:p>
            <w:r>
              <w:t>phone_messaging.sms_email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Email-to-SMS address associated with the number.</w:t>
            </w:r>
          </w:p>
        </w:tc>
      </w:tr>
      <w:tr>
        <w:tc>
          <w:tcPr>
            <w:tcW w:type="dxa" w:w="2880"/>
          </w:tcPr>
          <w:p>
            <w:r>
              <w:t>phone_validation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Validation and status information for the number.</w:t>
            </w:r>
          </w:p>
        </w:tc>
      </w:tr>
      <w:tr>
        <w:tc>
          <w:tcPr>
            <w:tcW w:type="dxa" w:w="2880"/>
          </w:tcPr>
          <w:p>
            <w:r>
              <w:t>phone_validation.is_valid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number is valid and dialable.</w:t>
            </w:r>
          </w:p>
        </w:tc>
      </w:tr>
      <w:tr>
        <w:tc>
          <w:tcPr>
            <w:tcW w:type="dxa" w:w="2880"/>
          </w:tcPr>
          <w:p>
            <w:r>
              <w:t>phone_validation.line_status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status (e.g. active, inactive).</w:t>
            </w:r>
          </w:p>
        </w:tc>
      </w:tr>
      <w:tr>
        <w:tc>
          <w:tcPr>
            <w:tcW w:type="dxa" w:w="2880"/>
          </w:tcPr>
          <w:p>
            <w:r>
              <w:t>phone_validation.is_voip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number is a VOIP line.</w:t>
            </w:r>
          </w:p>
        </w:tc>
      </w:tr>
      <w:tr>
        <w:tc>
          <w:tcPr>
            <w:tcW w:type="dxa" w:w="2880"/>
          </w:tcPr>
          <w:p>
            <w:r>
              <w:t>phone_validation.minimum_age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estimated age of the number, in days.</w:t>
            </w:r>
          </w:p>
        </w:tc>
      </w:tr>
      <w:tr>
        <w:tc>
          <w:tcPr>
            <w:tcW w:type="dxa" w:w="2880"/>
          </w:tcPr>
          <w:p>
            <w:r>
              <w:t>phone_registration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Registration details for the number.</w:t>
            </w:r>
          </w:p>
        </w:tc>
      </w:tr>
      <w:tr>
        <w:tc>
          <w:tcPr>
            <w:tcW w:type="dxa" w:w="2880"/>
          </w:tcPr>
          <w:p>
            <w:r>
              <w:t>phone_registration.name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Registered name associated with the number.</w:t>
            </w:r>
          </w:p>
        </w:tc>
      </w:tr>
      <w:tr>
        <w:tc>
          <w:tcPr>
            <w:tcW w:type="dxa" w:w="2880"/>
          </w:tcPr>
          <w:p>
            <w:r>
              <w:t>phone_registration.type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registrant (e.g. consumer, business).</w:t>
            </w:r>
          </w:p>
        </w:tc>
      </w:tr>
      <w:tr>
        <w:tc>
          <w:tcPr>
            <w:tcW w:type="dxa" w:w="2880"/>
          </w:tcPr>
          <w:p>
            <w:r>
              <w:t>phone_risk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Risk assessment for the number.</w:t>
            </w:r>
          </w:p>
        </w:tc>
      </w:tr>
      <w:tr>
        <w:tc>
          <w:tcPr>
            <w:tcW w:type="dxa" w:w="2880"/>
          </w:tcPr>
          <w:p>
            <w:r>
              <w:t>phone_risk.risk_level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Assessed risk level (e.g. low, medium, high).</w:t>
            </w:r>
          </w:p>
        </w:tc>
      </w:tr>
      <w:tr>
        <w:tc>
          <w:tcPr>
            <w:tcW w:type="dxa" w:w="2880"/>
          </w:tcPr>
          <w:p>
            <w:r>
              <w:t>phone_risk.is_disposable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number is disposable or temporary.</w:t>
            </w:r>
          </w:p>
        </w:tc>
      </w:tr>
      <w:tr>
        <w:tc>
          <w:tcPr>
            <w:tcW w:type="dxa" w:w="2880"/>
          </w:tcPr>
          <w:p>
            <w:r>
              <w:t>phone_risk.is_abuse_detected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abuse/spam activity has been detected for this number.</w:t>
            </w:r>
          </w:p>
        </w:tc>
      </w:tr>
      <w:tr>
        <w:tc>
          <w:tcPr>
            <w:tcW w:type="dxa" w:w="2880"/>
          </w:tcPr>
          <w:p>
            <w:r>
              <w:t>phone_breaches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Breach history associated with the number.</w:t>
            </w:r>
          </w:p>
        </w:tc>
      </w:tr>
      <w:tr>
        <w:tc>
          <w:tcPr>
            <w:tcW w:type="dxa" w:w="2880"/>
          </w:tcPr>
          <w:p>
            <w:r>
              <w:t>phone_breaches.total_breaches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known breaches involving this phone number.</w:t>
            </w:r>
          </w:p>
        </w:tc>
      </w:tr>
      <w:tr>
        <w:tc>
          <w:tcPr>
            <w:tcW w:type="dxa" w:w="2880"/>
          </w:tcPr>
          <w:p>
            <w:r>
              <w:t>phone_breaches.date_first_breached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of the first known breach.</w:t>
            </w:r>
          </w:p>
        </w:tc>
      </w:tr>
      <w:tr>
        <w:tc>
          <w:tcPr>
            <w:tcW w:type="dxa" w:w="2880"/>
          </w:tcPr>
          <w:p>
            <w:r>
              <w:t>phone_breaches.date_last_breached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of the most recent known breach.</w:t>
            </w:r>
          </w:p>
        </w:tc>
      </w:tr>
      <w:tr>
        <w:tc>
          <w:tcPr>
            <w:tcW w:type="dxa" w:w="2880"/>
          </w:tcPr>
          <w:p>
            <w:r>
              <w:t>phone_breaches.breached_domains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domains where this number appeared in a breach, including the date of the breach.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'https://phoneintelligence.abstractapi.com/v1/?phone=14154582468'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Analyze a phone number (E.164 / international-style input)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'https://phoneintelligence.abstractapi.com/v1/?phone=14159929960'</w:t>
      </w:r>
    </w:p>
    <w:p>
      <w:pPr>
        <w:pStyle w:val="Heading3"/>
      </w:pPr>
      <w:r>
        <w:t>Example 2: Analyze a national-format number with country hint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'https://phoneintelligence.abstractapi.com/v1/?phone=4159929960&amp;country=US'</w:t>
      </w:r>
    </w:p>
    <w:p>
      <w:pPr>
        <w:pStyle w:val="Heading3"/>
      </w:pPr>
      <w:r>
        <w:t>Notes</w:t>
      </w:r>
    </w:p>
    <w:p>
      <w:pPr>
        <w:pStyle w:val="ListBullet"/>
      </w:pPr>
      <w:r>
        <w:t>The API is versioned; the current version documented is v1.</w:t>
      </w:r>
    </w:p>
    <w:p>
      <w:pPr>
        <w:pStyle w:val="ListBullet"/>
      </w:pPr>
      <w:r>
        <w:t>Metered billing: each submitted phone number counts as one credit, even if the response indicates the number is invalid.</w:t>
      </w:r>
    </w:p>
    <w:p>
      <w:pPr>
        <w:pStyle w:val="ListBullet"/>
      </w:pPr>
      <w:r>
        <w:t>Bulk upload guidance (CSV): first column should contain phone numbers; one number per row; remove empty rows; maximum file size is 50,000 rows.</w:t>
      </w:r>
    </w:p>
    <w:p>
      <w:pPr>
        <w:pStyle w:val="Heading3"/>
      </w:pPr>
      <w:r>
        <w:t>Gotchas</w:t>
      </w:r>
    </w:p>
    <w:p>
      <w:pPr>
        <w:pStyle w:val="ListBullet"/>
      </w:pPr>
      <w:r>
        <w:t>Free plans may be limited to 1 request per second, which can trigger 429 Too Many Requests.</w:t>
      </w:r>
    </w:p>
    <w:p>
      <w:pPr>
        <w:pStyle w:val="ListBullet"/>
      </w:pPr>
      <w:r>
        <w:t>Even invalid phone inputs still consume credits (counted per request, not per successful response).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Request is malformed.</w:t>
      </w:r>
    </w:p>
    <w:p>
      <w:pPr>
        <w:pStyle w:val="ListBullet"/>
      </w:pPr>
      <w:r>
        <w:t>401: Missing/incorrect API key (per docs).</w:t>
      </w:r>
    </w:p>
    <w:p>
      <w:pPr>
        <w:pStyle w:val="ListBullet"/>
      </w:pPr>
      <w:r>
        <w:t>422: Quota/credits exhausted (free plans).</w:t>
      </w:r>
    </w:p>
    <w:p>
      <w:pPr>
        <w:pStyle w:val="ListBullet"/>
      </w:pPr>
      <w:r>
        <w:t>429: Rate limit exceeded (noted as per-second limit on free plans).</w:t>
      </w:r>
    </w:p>
    <w:p>
      <w:pPr>
        <w:pStyle w:val="ListBullet"/>
      </w:pPr>
      <w:r>
        <w:t>500 / 503: Server-side or availability issues.</w:t>
      </w:r>
    </w:p>
    <w:p>
      <w:pPr>
        <w:pStyle w:val="Heading3"/>
      </w:pPr>
      <w:r>
        <w:t>Related phoneIntelligence actions</w:t>
      </w:r>
    </w:p>
    <w:p>
      <w:pPr>
        <w:pStyle w:val="ListBullet"/>
      </w:pPr>
      <w:r>
        <w:t>[GET] Get Phone Intelligence (Validate &amp; Enrich a Phone Number) (Copy) — /</w:t>
      </w:r>
    </w:p>
    <w:p>
      <w:r>
        <w:br w:type="page"/>
      </w:r>
    </w:p>
    <w:p>
      <w:pPr>
        <w:pStyle w:val="Heading2"/>
      </w:pPr>
      <w:r>
        <w:t>2. [GET] Get Phone Intelligence (Validate &amp; Enrich a Phone Number) (Copy)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</w:t>
      </w:r>
    </w:p>
    <w:p>
      <w:pPr>
        <w:pStyle w:val="Heading3"/>
      </w:pPr>
      <w:r>
        <w:t>Get Phone Intelligence (Validate &amp; Enrich a Phone Number)</w:t>
      </w:r>
    </w:p>
    <w:p>
      <w:pPr>
        <w:pStyle w:val="Heading3"/>
      </w:pPr>
      <w:r>
        <w:t>Prerequisites</w:t>
      </w:r>
    </w:p>
    <w:p>
      <w:pPr>
        <w:pStyle w:val="ListBullet"/>
      </w:pPr>
      <w:r>
        <w:t>Communications must use TLS 1.2 or greater.</w:t>
      </w:r>
    </w:p>
    <w:p>
      <w:pPr>
        <w:pStyle w:val="ListBullet"/>
      </w:pPr>
      <w:r>
        <w:t>You must have a phone number to analyze.</w:t>
      </w:r>
    </w:p>
    <w:p>
      <w:pPr>
        <w:pStyle w:val="ListBullet"/>
      </w:pPr>
      <w:r>
        <w:t>(Optional) You may provide a country ISO code to help interpret national-format numbers.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https://phoneintelligence.abstractapi.com/v1/</w:t>
      </w:r>
    </w:p>
    <w:p>
      <w:pPr>
        <w:pStyle w:val="Heading3"/>
      </w:pPr>
      <w:r>
        <w:t>Description</w:t>
      </w:r>
    </w:p>
    <w:p>
      <w:r>
        <w:t>Retrieves enriched intelligence about a phone number, including carrier details, location, messaging gateway information, validation status, registration details, risk signals, and breach history. The response is returned as JSON.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uses query parameters (not a JSON body).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include authentication query parameters (such as api_key) in requests constructed for this knowledge file.</w:t>
      </w:r>
    </w:p>
    <w:p>
      <w:pPr>
        <w:pStyle w:val="ListBullet"/>
      </w:pPr>
      <w:r>
        <w:t>There are no path parameters for this endpoint.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phone number to validate and verify.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country’s ISO code (ISO 3166-1 alpha-2). Provide this to indicate the phone number’s country; the API will append the corresponding country code to its analysis (e.g., country=US).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"phone_number": "14159929960",</w:t>
        <w:br/>
        <w:t xml:space="preserve"> "phone_format": {</w:t>
        <w:br/>
        <w:t xml:space="preserve"> "international": "+14159929960",</w:t>
        <w:br/>
        <w:t xml:space="preserve"> "national": "(415) 992-9960"</w:t>
        <w:br/>
        <w:t xml:space="preserve"> },</w:t>
        <w:br/>
        <w:t xml:space="preserve"> "phone_carrier": {</w:t>
        <w:br/>
        <w:t xml:space="preserve"> "name": "T-Mobile",</w:t>
        <w:br/>
        <w:t xml:space="preserve"> "line_type": "Wireless",</w:t>
        <w:br/>
        <w:t xml:space="preserve"> "mcc": "310",</w:t>
        <w:br/>
        <w:t xml:space="preserve"> "mnc": "160"</w:t>
        <w:br/>
        <w:t xml:space="preserve"> },</w:t>
        <w:br/>
        <w:t xml:space="preserve"> "phone_location": {</w:t>
        <w:br/>
        <w:t xml:space="preserve"> "country_name": "United States",</w:t>
        <w:br/>
        <w:t xml:space="preserve"> "country_code": "US",</w:t>
        <w:br/>
        <w:t xml:space="preserve"> "country_prefix": "+1",</w:t>
        <w:br/>
        <w:t xml:space="preserve"> "region": "California",</w:t>
        <w:br/>
        <w:t xml:space="preserve"> "city": "San Francisco",</w:t>
        <w:br/>
        <w:t xml:space="preserve"> "timezone": "America/Los_Angeles"</w:t>
        <w:br/>
        <w:t xml:space="preserve"> },</w:t>
        <w:br/>
        <w:t xml:space="preserve"> "phone_messaging": {</w:t>
        <w:br/>
        <w:t xml:space="preserve"> "sms_domain": "tmomail.net",</w:t>
        <w:br/>
        <w:t xml:space="preserve"> "sms_email": "14159929960@tmomail.net"</w:t>
        <w:br/>
        <w:t xml:space="preserve"> },</w:t>
        <w:br/>
        <w:t xml:space="preserve"> "phone_validation": {</w:t>
        <w:br/>
        <w:t xml:space="preserve"> "is_valid": true,</w:t>
        <w:br/>
        <w:t xml:space="preserve"> "line_status": "active",</w:t>
        <w:br/>
        <w:t xml:space="preserve"> "is_voip": false,</w:t>
        <w:br/>
        <w:t xml:space="preserve"> "minimum_age": 1888</w:t>
        <w:br/>
        <w:t xml:space="preserve"> },</w:t>
        <w:br/>
        <w:t xml:space="preserve"> "phone_registration": {</w:t>
        <w:br/>
        <w:t xml:space="preserve"> "name": "Sergio Suarez",</w:t>
        <w:br/>
        <w:t xml:space="preserve"> "type": "consumer"</w:t>
        <w:br/>
        <w:t xml:space="preserve"> },</w:t>
        <w:br/>
        <w:t xml:space="preserve"> "phone_risk": {</w:t>
        <w:br/>
        <w:t xml:space="preserve"> "risk_level": "low",</w:t>
        <w:br/>
        <w:t xml:space="preserve"> "is_disposable": false,</w:t>
        <w:br/>
        <w:t xml:space="preserve"> "is_abuse_detected": false</w:t>
        <w:br/>
        <w:t xml:space="preserve"> },</w:t>
        <w:br/>
        <w:t xml:space="preserve"> "phone_breaches": {</w:t>
        <w:br/>
        <w:t xml:space="preserve"> "total_breaches": 1,</w:t>
        <w:br/>
        <w:t xml:space="preserve"> "date_first_breached": "2018-07-23",</w:t>
        <w:br/>
        <w:t xml:space="preserve"> "date_last_breached": "2018-07-23",</w:t>
        <w:br/>
        <w:t xml:space="preserve"> "breached_domains": [</w:t>
        <w:br/>
        <w:t xml:space="preserve"> {</w:t>
        <w:br/>
        <w:t xml:space="preserve"> "domain": "facebook.com",</w:t>
        <w:br/>
        <w:t xml:space="preserve"> "breach_date": "2019-07-23"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Responses</w:t>
      </w:r>
    </w:p>
    <w:p>
      <w:r>
        <w:t>The documentation lists the following status codes for failures (response body examples not provided):</w:t>
      </w:r>
    </w:p>
    <w:p>
      <w:pPr>
        <w:pStyle w:val="ListBullet"/>
      </w:pPr>
      <w:r>
        <w:t>400 Bad Request: Bad request.</w:t>
      </w:r>
    </w:p>
    <w:p>
      <w:pPr>
        <w:pStyle w:val="ListBullet"/>
      </w:pPr>
      <w:r>
        <w:t>401 Unauthorized: Typically due to the API key missing or incorrect.</w:t>
      </w:r>
    </w:p>
    <w:p>
      <w:pPr>
        <w:pStyle w:val="ListBullet"/>
      </w:pPr>
      <w:r>
        <w:t>422 Quota Reached: Insufficient API credits (Free plans).</w:t>
      </w:r>
    </w:p>
    <w:p>
      <w:pPr>
        <w:pStyle w:val="ListBullet"/>
      </w:pPr>
      <w:r>
        <w:t>429 Too Many Requests: Requests per second limit reached (Free plans limited to 1 request/second).</w:t>
      </w:r>
    </w:p>
    <w:p>
      <w:pPr>
        <w:pStyle w:val="ListBullet"/>
      </w:pPr>
      <w:r>
        <w:t>500 Internal Server Error: Server-side error.</w:t>
      </w:r>
    </w:p>
    <w:p>
      <w:pPr>
        <w:pStyle w:val="ListBullet"/>
      </w:pPr>
      <w:r>
        <w:t>503 Service Unavailable: Server unavailable.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phone_number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phone number submitted for analysis.</w:t>
            </w:r>
          </w:p>
        </w:tc>
      </w:tr>
      <w:tr>
        <w:tc>
          <w:tcPr>
            <w:tcW w:type="dxa" w:w="2880"/>
          </w:tcPr>
          <w:p>
            <w:r>
              <w:t>phone_format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Object containing the international and national formats of the submitted number.</w:t>
            </w:r>
          </w:p>
        </w:tc>
      </w:tr>
      <w:tr>
        <w:tc>
          <w:tcPr>
            <w:tcW w:type="dxa" w:w="2880"/>
          </w:tcPr>
          <w:p>
            <w:r>
              <w:t>phone_format.international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International format of the submitted phone number (e.g. +1...).</w:t>
            </w:r>
          </w:p>
        </w:tc>
      </w:tr>
      <w:tr>
        <w:tc>
          <w:tcPr>
            <w:tcW w:type="dxa" w:w="2880"/>
          </w:tcPr>
          <w:p>
            <w:r>
              <w:t>phone_format.national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Local/national format of the submitted phone number.</w:t>
            </w:r>
          </w:p>
        </w:tc>
      </w:tr>
      <w:tr>
        <w:tc>
          <w:tcPr>
            <w:tcW w:type="dxa" w:w="2880"/>
          </w:tcPr>
          <w:p>
            <w:r>
              <w:t>phone_carrier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Details about the carrier.</w:t>
            </w:r>
          </w:p>
        </w:tc>
      </w:tr>
      <w:tr>
        <w:tc>
          <w:tcPr>
            <w:tcW w:type="dxa" w:w="2880"/>
          </w:tcPr>
          <w:p>
            <w:r>
              <w:t>phone_carrier.name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carrier that the number is registered with.</w:t>
            </w:r>
          </w:p>
        </w:tc>
      </w:tr>
      <w:tr>
        <w:tc>
          <w:tcPr>
            <w:tcW w:type="dxa" w:w="2880"/>
          </w:tcPr>
          <w:p>
            <w:r>
              <w:t>phone_carrier.line_type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line. Possible values: mobile, landline, voip, toll_free, personal, pager, unknown.</w:t>
            </w:r>
          </w:p>
        </w:tc>
      </w:tr>
      <w:tr>
        <w:tc>
          <w:tcPr>
            <w:tcW w:type="dxa" w:w="2880"/>
          </w:tcPr>
          <w:p>
            <w:r>
              <w:t>phone_carrier.mcc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Mobile Country Code (MCC).</w:t>
            </w:r>
          </w:p>
        </w:tc>
      </w:tr>
      <w:tr>
        <w:tc>
          <w:tcPr>
            <w:tcW w:type="dxa" w:w="2880"/>
          </w:tcPr>
          <w:p>
            <w:r>
              <w:t>phone_carrier.mnc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Mobile Network Code (MNC).</w:t>
            </w:r>
          </w:p>
        </w:tc>
      </w:tr>
      <w:tr>
        <w:tc>
          <w:tcPr>
            <w:tcW w:type="dxa" w:w="2880"/>
          </w:tcPr>
          <w:p>
            <w:r>
              <w:t>phone_location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Geographic details about the phone number.</w:t>
            </w:r>
          </w:p>
        </w:tc>
      </w:tr>
      <w:tr>
        <w:tc>
          <w:tcPr>
            <w:tcW w:type="dxa" w:w="2880"/>
          </w:tcPr>
          <w:p>
            <w:r>
              <w:t>phone_location.country_name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country.</w:t>
            </w:r>
          </w:p>
        </w:tc>
      </w:tr>
      <w:tr>
        <w:tc>
          <w:tcPr>
            <w:tcW w:type="dxa" w:w="2880"/>
          </w:tcPr>
          <w:p>
            <w:r>
              <w:t>phone_location.country_code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3166-1 alpha-2 country code.</w:t>
            </w:r>
          </w:p>
        </w:tc>
      </w:tr>
      <w:tr>
        <w:tc>
          <w:tcPr>
            <w:tcW w:type="dxa" w:w="2880"/>
          </w:tcPr>
          <w:p>
            <w:r>
              <w:t>phone_location.country_prefix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Calling code prefix.</w:t>
            </w:r>
          </w:p>
        </w:tc>
      </w:tr>
      <w:tr>
        <w:tc>
          <w:tcPr>
            <w:tcW w:type="dxa" w:w="2880"/>
          </w:tcPr>
          <w:p>
            <w:r>
              <w:t>phone_location.region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Region/province/state associated with the number.</w:t>
            </w:r>
          </w:p>
        </w:tc>
      </w:tr>
      <w:tr>
        <w:tc>
          <w:tcPr>
            <w:tcW w:type="dxa" w:w="2880"/>
          </w:tcPr>
          <w:p>
            <w:r>
              <w:t>phone_location.city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City associated with the number.</w:t>
            </w:r>
          </w:p>
        </w:tc>
      </w:tr>
      <w:tr>
        <w:tc>
          <w:tcPr>
            <w:tcW w:type="dxa" w:w="2880"/>
          </w:tcPr>
          <w:p>
            <w:r>
              <w:t>phone_location.timezone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Timezone associated with the number.</w:t>
            </w:r>
          </w:p>
        </w:tc>
      </w:tr>
      <w:tr>
        <w:tc>
          <w:tcPr>
            <w:tcW w:type="dxa" w:w="2880"/>
          </w:tcPr>
          <w:p>
            <w:r>
              <w:t>phone_messaging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Messaging gateway details for the number.</w:t>
            </w:r>
          </w:p>
        </w:tc>
      </w:tr>
      <w:tr>
        <w:tc>
          <w:tcPr>
            <w:tcW w:type="dxa" w:w="2880"/>
          </w:tcPr>
          <w:p>
            <w:r>
              <w:t>phone_messaging.sms_domain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SMS domain associated with the number’s carrier.</w:t>
            </w:r>
          </w:p>
        </w:tc>
      </w:tr>
      <w:tr>
        <w:tc>
          <w:tcPr>
            <w:tcW w:type="dxa" w:w="2880"/>
          </w:tcPr>
          <w:p>
            <w:r>
              <w:t>phone_messaging.sms_email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Email-to-SMS address associated with the number.</w:t>
            </w:r>
          </w:p>
        </w:tc>
      </w:tr>
      <w:tr>
        <w:tc>
          <w:tcPr>
            <w:tcW w:type="dxa" w:w="2880"/>
          </w:tcPr>
          <w:p>
            <w:r>
              <w:t>phone_validation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Validation and status information for the number.</w:t>
            </w:r>
          </w:p>
        </w:tc>
      </w:tr>
      <w:tr>
        <w:tc>
          <w:tcPr>
            <w:tcW w:type="dxa" w:w="2880"/>
          </w:tcPr>
          <w:p>
            <w:r>
              <w:t>phone_validation.is_valid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number is valid and dialable.</w:t>
            </w:r>
          </w:p>
        </w:tc>
      </w:tr>
      <w:tr>
        <w:tc>
          <w:tcPr>
            <w:tcW w:type="dxa" w:w="2880"/>
          </w:tcPr>
          <w:p>
            <w:r>
              <w:t>phone_validation.line_status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Line status (e.g. active, inactive).</w:t>
            </w:r>
          </w:p>
        </w:tc>
      </w:tr>
      <w:tr>
        <w:tc>
          <w:tcPr>
            <w:tcW w:type="dxa" w:w="2880"/>
          </w:tcPr>
          <w:p>
            <w:r>
              <w:t>phone_validation.is_voip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number is a VOIP line.</w:t>
            </w:r>
          </w:p>
        </w:tc>
      </w:tr>
      <w:tr>
        <w:tc>
          <w:tcPr>
            <w:tcW w:type="dxa" w:w="2880"/>
          </w:tcPr>
          <w:p>
            <w:r>
              <w:t>phone_validation.minimum_age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estimated age of the number, in days.</w:t>
            </w:r>
          </w:p>
        </w:tc>
      </w:tr>
      <w:tr>
        <w:tc>
          <w:tcPr>
            <w:tcW w:type="dxa" w:w="2880"/>
          </w:tcPr>
          <w:p>
            <w:r>
              <w:t>phone_registration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Registration details for the number.</w:t>
            </w:r>
          </w:p>
        </w:tc>
      </w:tr>
      <w:tr>
        <w:tc>
          <w:tcPr>
            <w:tcW w:type="dxa" w:w="2880"/>
          </w:tcPr>
          <w:p>
            <w:r>
              <w:t>phone_registration.name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Registered name associated with the number.</w:t>
            </w:r>
          </w:p>
        </w:tc>
      </w:tr>
      <w:tr>
        <w:tc>
          <w:tcPr>
            <w:tcW w:type="dxa" w:w="2880"/>
          </w:tcPr>
          <w:p>
            <w:r>
              <w:t>phone_registration.type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registrant (e.g. consumer, business).</w:t>
            </w:r>
          </w:p>
        </w:tc>
      </w:tr>
      <w:tr>
        <w:tc>
          <w:tcPr>
            <w:tcW w:type="dxa" w:w="2880"/>
          </w:tcPr>
          <w:p>
            <w:r>
              <w:t>phone_risk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Risk assessment for the number.</w:t>
            </w:r>
          </w:p>
        </w:tc>
      </w:tr>
      <w:tr>
        <w:tc>
          <w:tcPr>
            <w:tcW w:type="dxa" w:w="2880"/>
          </w:tcPr>
          <w:p>
            <w:r>
              <w:t>phone_risk.risk_level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Assessed risk level (e.g. low, medium, high).</w:t>
            </w:r>
          </w:p>
        </w:tc>
      </w:tr>
      <w:tr>
        <w:tc>
          <w:tcPr>
            <w:tcW w:type="dxa" w:w="2880"/>
          </w:tcPr>
          <w:p>
            <w:r>
              <w:t>phone_risk.is_disposable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number is disposable or temporary.</w:t>
            </w:r>
          </w:p>
        </w:tc>
      </w:tr>
      <w:tr>
        <w:tc>
          <w:tcPr>
            <w:tcW w:type="dxa" w:w="2880"/>
          </w:tcPr>
          <w:p>
            <w:r>
              <w:t>phone_risk.is_abuse_detected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abuse/spam activity has been detected for this number.</w:t>
            </w:r>
          </w:p>
        </w:tc>
      </w:tr>
      <w:tr>
        <w:tc>
          <w:tcPr>
            <w:tcW w:type="dxa" w:w="2880"/>
          </w:tcPr>
          <w:p>
            <w:r>
              <w:t>phone_breaches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Breach history associated with the number.</w:t>
            </w:r>
          </w:p>
        </w:tc>
      </w:tr>
      <w:tr>
        <w:tc>
          <w:tcPr>
            <w:tcW w:type="dxa" w:w="2880"/>
          </w:tcPr>
          <w:p>
            <w:r>
              <w:t>phone_breaches.total_breaches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known breaches involving this phone number.</w:t>
            </w:r>
          </w:p>
        </w:tc>
      </w:tr>
      <w:tr>
        <w:tc>
          <w:tcPr>
            <w:tcW w:type="dxa" w:w="2880"/>
          </w:tcPr>
          <w:p>
            <w:r>
              <w:t>phone_breaches.date_first_breached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of the first known breach.</w:t>
            </w:r>
          </w:p>
        </w:tc>
      </w:tr>
      <w:tr>
        <w:tc>
          <w:tcPr>
            <w:tcW w:type="dxa" w:w="2880"/>
          </w:tcPr>
          <w:p>
            <w:r>
              <w:t>phone_breaches.date_last_breached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of the most recent known breach.</w:t>
            </w:r>
          </w:p>
        </w:tc>
      </w:tr>
      <w:tr>
        <w:tc>
          <w:tcPr>
            <w:tcW w:type="dxa" w:w="2880"/>
          </w:tcPr>
          <w:p>
            <w:r>
              <w:t>phone_breaches.breached_domains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domains where this number appeared in a breach, including the date of the breach.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'https://phoneintelligence.abstractapi.com/v1/?phone=14154582468'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Analyze a phone number (E.164 / international-style input)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'https://phoneintelligence.abstractapi.com/v1/?phone=14159929960'</w:t>
      </w:r>
    </w:p>
    <w:p>
      <w:pPr>
        <w:pStyle w:val="Heading3"/>
      </w:pPr>
      <w:r>
        <w:t>Example 2: Analyze a national-format number with country hint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'https://phoneintelligence.abstractapi.com/v1/?phone=4159929960&amp;country=US'</w:t>
      </w:r>
    </w:p>
    <w:p>
      <w:pPr>
        <w:pStyle w:val="Heading3"/>
      </w:pPr>
      <w:r>
        <w:t>Notes</w:t>
      </w:r>
    </w:p>
    <w:p>
      <w:pPr>
        <w:pStyle w:val="ListBullet"/>
      </w:pPr>
      <w:r>
        <w:t>The API is versioned; the current version documented is v1.</w:t>
      </w:r>
    </w:p>
    <w:p>
      <w:pPr>
        <w:pStyle w:val="ListBullet"/>
      </w:pPr>
      <w:r>
        <w:t>Metered billing: each submitted phone number counts as one credit, even if the response indicates the number is invalid.</w:t>
      </w:r>
    </w:p>
    <w:p>
      <w:pPr>
        <w:pStyle w:val="ListBullet"/>
      </w:pPr>
      <w:r>
        <w:t>Bulk upload guidance (CSV): first column should contain phone numbers; one number per row; remove empty rows; maximum file size is 50,000 rows.</w:t>
      </w:r>
    </w:p>
    <w:p>
      <w:pPr>
        <w:pStyle w:val="Heading3"/>
      </w:pPr>
      <w:r>
        <w:t>Gotchas</w:t>
      </w:r>
    </w:p>
    <w:p>
      <w:pPr>
        <w:pStyle w:val="ListBullet"/>
      </w:pPr>
      <w:r>
        <w:t>Free plans may be limited to 1 request per second, which can trigger 429 Too Many Requests.</w:t>
      </w:r>
    </w:p>
    <w:p>
      <w:pPr>
        <w:pStyle w:val="ListBullet"/>
      </w:pPr>
      <w:r>
        <w:t>Even invalid phone inputs still consume credits (counted per request, not per successful response).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Request is malformed.</w:t>
      </w:r>
    </w:p>
    <w:p>
      <w:pPr>
        <w:pStyle w:val="ListBullet"/>
      </w:pPr>
      <w:r>
        <w:t>401: Missing/incorrect API key (per docs).</w:t>
      </w:r>
    </w:p>
    <w:p>
      <w:pPr>
        <w:pStyle w:val="ListBullet"/>
      </w:pPr>
      <w:r>
        <w:t>422: Quota/credits exhausted (free plans).</w:t>
      </w:r>
    </w:p>
    <w:p>
      <w:pPr>
        <w:pStyle w:val="ListBullet"/>
      </w:pPr>
      <w:r>
        <w:t>429: Rate limit exceeded (noted as per-second limit on free plans).</w:t>
      </w:r>
    </w:p>
    <w:p>
      <w:pPr>
        <w:pStyle w:val="ListBullet"/>
      </w:pPr>
      <w:r>
        <w:t>500 / 503: Server-side or availability issues.</w:t>
      </w:r>
    </w:p>
    <w:p>
      <w:pPr>
        <w:pStyle w:val="Heading3"/>
      </w:pPr>
      <w:r>
        <w:t>Related phoneIntelligence actions</w:t>
      </w:r>
    </w:p>
    <w:p>
      <w:pPr>
        <w:pStyle w:val="ListBullet"/>
      </w:pPr>
      <w:r>
        <w:t>[GET] Get Phone Intelligence (Validate &amp; Enrich a Phone Number) —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