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ABYSSALE API Actions</w:t>
      </w:r>
    </w:p>
    <w:p>
      <w:pPr>
        <w:pStyle w:val="Heading2"/>
      </w:pPr>
      <w:r>
        <w:t>1. [GET] List Your Designs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/designs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Designs must exist in your Abyssale account (optionally organized into categories)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https://api.abyssale.com/designs</w:t>
      </w:r>
    </w:p>
    <w:p>
      <w:pPr>
        <w:pStyle w:val="Heading3"/>
      </w:pPr>
      <w:r>
        <w:t>Description</w:t>
      </w:r>
    </w:p>
    <w:p>
      <w:r>
        <w:t>Retrieves all of your designs. Each design in the response includes its id, name, type, created_at, updated_at, plus additional metadata such as category_name and preview_url (as shown in the sample).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headers (they are handled by the system).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designs by a category unique identifier (UUID).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designs by type. Allowed values: static, animated, printer, printer_multipage.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"64238d01-d402-474b-8c2d-fbc957e9d290",</w:t>
        <w:br/>
        <w:t xml:space="preserve"> "name": "Ad campaign fall 2025",</w:t>
        <w:br/>
        <w:t xml:space="preserve"> "type": "static",</w:t>
        <w:br/>
        <w:t xml:space="preserve"> "created_at": 1649942114,</w:t>
        <w:br/>
        <w:t xml:space="preserve"> "updated_at": 1649942114,</w:t>
        <w:br/>
        <w:t xml:space="preserve"> "category_name": "Fall campaigns",</w:t>
        <w:br/>
        <w:t xml:space="preserve"> "preview_url": "https://production-banners.s3-eu-west-1.amazonaws.com/templates/e0d292f2-ec21-11e9-a539-3c408bf94155/a9b3c668-7b84-4924-adf0-815dae727d32.png"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(UUID) of the design.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Design name.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Design type (e.g., static).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Creation date (format not specified; returned as a numeric timestamp in the sample).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Update date (format not specified; returned as a numeric timestamp in the sample).</w:t>
            </w:r>
          </w:p>
        </w:tc>
      </w:tr>
      <w:tr>
        <w:tc>
          <w:tcPr>
            <w:tcW w:type="dxa" w:w="2880"/>
          </w:tcPr>
          <w:p>
            <w:r>
              <w:t>category_name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Category name associated with the design (as returned in the sample).</w:t>
            </w:r>
          </w:p>
        </w:tc>
      </w:tr>
      <w:tr>
        <w:tc>
          <w:tcPr>
            <w:tcW w:type="dxa" w:w="2880"/>
          </w:tcPr>
          <w:p>
            <w:r>
              <w:t>preview_url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a preview image of the design (as returned in the sample).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category_id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designs by category UUID.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design type: static, animated, printer, printer_multipage.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'https://api.abyssale.com/designs?type=static&amp;category_id=64238d01-d402-474b-8c2d-fbc957e9d290'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designs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'https://api.abyssale.com/designs'</w:t>
      </w:r>
    </w:p>
    <w:p>
      <w:pPr>
        <w:pStyle w:val="Heading3"/>
      </w:pPr>
      <w:r>
        <w:t>Example 2: Filter designs by type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'https://api.abyssale.com/designs?type=animated'</w:t>
      </w:r>
    </w:p>
    <w:p>
      <w:pPr>
        <w:pStyle w:val="Heading3"/>
      </w:pPr>
      <w:r>
        <w:t>Example 3: Filter designs by category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'https://api.abyssale.com/designs?category_id=8b3e2c8c-4b7f-4e2e-9c2f-1f7d2a1b9a10'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were not provided in the scraped content (only 200 OK is documented).</w:t>
      </w:r>
    </w:p>
    <w:p>
      <w:pPr>
        <w:pStyle w:val="Heading3"/>
      </w:pPr>
      <w:r>
        <w:t>Related designs actions</w:t>
      </w:r>
    </w:p>
    <w:p>
      <w:pPr>
        <w:pStyle w:val="ListBullet"/>
      </w:pPr>
      <w:r>
        <w:t>[GET] Retrieve a Design's Details — /designs/{{designId}}</w:t>
      </w:r>
    </w:p>
    <w:p>
      <w:r>
        <w:br w:type="page"/>
      </w:r>
    </w:p>
    <w:p>
      <w:pPr>
        <w:pStyle w:val="Heading2"/>
      </w:pPr>
      <w:r>
        <w:t>2. [GET] Retrieve a Design's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/designs/{{designId}}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design in Abyssale (e.g., within your workspace/project scope).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https://api.abyssale.com/designs/{{designId}}</w:t>
      </w:r>
    </w:p>
    <w:p>
      <w:pPr>
        <w:pStyle w:val="Heading3"/>
      </w:pPr>
      <w:r>
        <w:t>Description</w:t>
      </w:r>
    </w:p>
    <w:p>
      <w:r>
        <w:t>Retrieves the details of a design, including general information plus its formats, elements, and properties.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designId path parameter must always be present.</w:t>
      </w:r>
    </w:p>
    <w:p>
      <w:pPr>
        <w:pStyle w:val="ListBullet"/>
      </w:pPr>
      <w:r>
        <w:t>If the user provides a designId, use that value directly.</w:t>
      </w:r>
    </w:p>
    <w:p>
      <w:pPr>
        <w:pStyle w:val="ListBullet"/>
      </w:pPr>
      <w:r>
        <w:t>Do not call the API with a missing or empty designId (e.g., avoid /designs// or /designs).</w:t>
      </w:r>
    </w:p>
    <w:p>
      <w:pPr>
        <w:pStyle w:val="ListBullet"/>
      </w:pPr>
      <w:r>
        <w:t>Always construct the path as /designs/{{designId}}, where {{designId}}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/designs/64238d01-d402-474b-8c2d-fbc957e9d290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/designs//</w:t>
        <w:br/>
        <w:t>/designs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designId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(UUID) of the design.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"64238d01-d402-474b-8c2d-fbc957e9d290",</w:t>
        <w:br/>
        <w:t xml:space="preserve"> "name": "Ad campaign fall 2025",</w:t>
        <w:br/>
        <w:t xml:space="preserve"> "type": "static",</w:t>
        <w:br/>
        <w:t xml:space="preserve"> "created_at": 1649942114,</w:t>
        <w:br/>
        <w:t xml:space="preserve"> "updated_at": 1649942114,</w:t>
        <w:br/>
        <w:t xml:space="preserve"> "category_name": "Fall campaigns",</w:t>
        <w:br/>
        <w:t xml:space="preserve"> "formats": [</w:t>
        <w:br/>
        <w:t xml:space="preserve"> {</w:t>
        <w:br/>
        <w:t xml:space="preserve"> "id": "facebook-post",</w:t>
        <w:br/>
        <w:t xml:space="preserve"> "uid": "9b57d65e-eb2c-4a74-a51e-4482917c248a",</w:t>
        <w:br/>
        <w:t xml:space="preserve"> "width": 1200,</w:t>
        <w:br/>
        <w:t xml:space="preserve"> "height": 1200,</w:t>
        <w:br/>
        <w:t xml:space="preserve"> "preview_url": "https://production-banners.s3-eu-west-1.amazonaws.com/templates/e0d292f2-ec21-11e9-a539-3c408bf94155/a9b3c668-7b84-4924-adf0-815dae727d32.png",</w:t>
        <w:br/>
        <w:t xml:space="preserve"> "dynamic_image_url": "https://img.abyssale.com/ecf1fe8c-5392-48c2-b6d2-665183a18fe5/9b57d65e-eb2c-4a74-a51e-4482917c248a"</w:t>
        <w:br/>
        <w:t xml:space="preserve"> }</w:t>
        <w:br/>
        <w:t xml:space="preserve"> ],</w:t>
        <w:br/>
        <w:t xml:space="preserve"> "elements": [</w:t>
        <w:br/>
        <w:t xml:space="preserve"> {</w:t>
        <w:br/>
        <w:t xml:space="preserve"> "name": "element-name",</w:t>
        <w:br/>
        <w:t xml:space="preserve"> "type": "text",</w:t>
        <w:br/>
        <w:t xml:space="preserve"> "attributes": [</w:t>
        <w:br/>
        <w:t xml:space="preserve"> {</w:t>
        <w:br/>
        <w:t xml:space="preserve"> "id": "payload",</w:t>
        <w:br/>
        <w:t xml:space="preserve"> "help": "Text content (i.e. Lorem ipsum)",</w:t>
        <w:br/>
        <w:t xml:space="preserve"> "values": {</w:t>
        <w:br/>
        <w:t xml:space="preserve"> "facebook-post": "My image title"</w:t>
        <w:br/>
        <w:t xml:space="preserve"> }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"variables": {</w:t>
        <w:br/>
        <w:t xml:space="preserve"> "name": "{name}",</w:t>
        <w:br/>
        <w:t xml:space="preserve"> "title": "{title}"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"Design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Design unique identifier (UUID).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Design name.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Design type (e.g., "static").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Creation timestamp (as provided by the API).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Last update timestamp (as provided by the API).</w:t>
            </w:r>
          </w:p>
        </w:tc>
      </w:tr>
      <w:tr>
        <w:tc>
          <w:tcPr>
            <w:tcW w:type="dxa" w:w="2880"/>
          </w:tcPr>
          <w:p>
            <w:r>
              <w:t>category_name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Category name associated with the design.</w:t>
            </w:r>
          </w:p>
        </w:tc>
      </w:tr>
      <w:tr>
        <w:tc>
          <w:tcPr>
            <w:tcW w:type="dxa" w:w="2880"/>
          </w:tcPr>
          <w:p>
            <w:r>
              <w:t>formats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available formats for the design.</w:t>
            </w:r>
          </w:p>
        </w:tc>
      </w:tr>
      <w:tr>
        <w:tc>
          <w:tcPr>
            <w:tcW w:type="dxa" w:w="2880"/>
          </w:tcPr>
          <w:p>
            <w:r>
              <w:t>formats[].id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 identifier (e.g., "facebook-post").</w:t>
            </w:r>
          </w:p>
        </w:tc>
      </w:tr>
      <w:tr>
        <w:tc>
          <w:tcPr>
            <w:tcW w:type="dxa" w:w="2880"/>
          </w:tcPr>
          <w:p>
            <w:r>
              <w:t>formats[].uid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 unique identifier (UUID).</w:t>
            </w:r>
          </w:p>
        </w:tc>
      </w:tr>
      <w:tr>
        <w:tc>
          <w:tcPr>
            <w:tcW w:type="dxa" w:w="2880"/>
          </w:tcPr>
          <w:p>
            <w:r>
              <w:t>formats[].width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Format width in pixels.</w:t>
            </w:r>
          </w:p>
        </w:tc>
      </w:tr>
      <w:tr>
        <w:tc>
          <w:tcPr>
            <w:tcW w:type="dxa" w:w="2880"/>
          </w:tcPr>
          <w:p>
            <w:r>
              <w:t>formats[].height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Format height in pixels.</w:t>
            </w:r>
          </w:p>
        </w:tc>
      </w:tr>
      <w:tr>
        <w:tc>
          <w:tcPr>
            <w:tcW w:type="dxa" w:w="2880"/>
          </w:tcPr>
          <w:p>
            <w:r>
              <w:t>formats[].preview_url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a preview image for the format.</w:t>
            </w:r>
          </w:p>
        </w:tc>
      </w:tr>
      <w:tr>
        <w:tc>
          <w:tcPr>
            <w:tcW w:type="dxa" w:w="2880"/>
          </w:tcPr>
          <w:p>
            <w:r>
              <w:t>formats[].dynamic_image_url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a dynamic image endpoint/resource for the format.</w:t>
            </w:r>
          </w:p>
        </w:tc>
      </w:tr>
      <w:tr>
        <w:tc>
          <w:tcPr>
            <w:tcW w:type="dxa" w:w="2880"/>
          </w:tcPr>
          <w:p>
            <w:r>
              <w:t>elements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design elements.</w:t>
            </w:r>
          </w:p>
        </w:tc>
      </w:tr>
      <w:tr>
        <w:tc>
          <w:tcPr>
            <w:tcW w:type="dxa" w:w="2880"/>
          </w:tcPr>
          <w:p>
            <w:r>
              <w:t>elements[].name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Element name.</w:t>
            </w:r>
          </w:p>
        </w:tc>
      </w:tr>
      <w:tr>
        <w:tc>
          <w:tcPr>
            <w:tcW w:type="dxa" w:w="2880"/>
          </w:tcPr>
          <w:p>
            <w:r>
              <w:t>elements[].type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Element type (e.g., "text").</w:t>
            </w:r>
          </w:p>
        </w:tc>
      </w:tr>
      <w:tr>
        <w:tc>
          <w:tcPr>
            <w:tcW w:type="dxa" w:w="2880"/>
          </w:tcPr>
          <w:p>
            <w:r>
              <w:t>elements[].attributes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attributes for the element.</w:t>
            </w:r>
          </w:p>
        </w:tc>
      </w:tr>
      <w:tr>
        <w:tc>
          <w:tcPr>
            <w:tcW w:type="dxa" w:w="2880"/>
          </w:tcPr>
          <w:p>
            <w:r>
              <w:t>elements[].attributes[].id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identifier (e.g., "payload").</w:t>
            </w:r>
          </w:p>
        </w:tc>
      </w:tr>
      <w:tr>
        <w:tc>
          <w:tcPr>
            <w:tcW w:type="dxa" w:w="2880"/>
          </w:tcPr>
          <w:p>
            <w:r>
              <w:t>elements[].attributes[].help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help/description for the attribute.</w:t>
            </w:r>
          </w:p>
        </w:tc>
      </w:tr>
      <w:tr>
        <w:tc>
          <w:tcPr>
            <w:tcW w:type="dxa" w:w="2880"/>
          </w:tcPr>
          <w:p>
            <w:r>
              <w:t>elements[].attributes[].values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format IDs to attribute values.</w:t>
            </w:r>
          </w:p>
        </w:tc>
      </w:tr>
      <w:tr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Variables available in the design (key/value placeholders).</w:t>
            </w:r>
          </w:p>
        </w:tc>
      </w:tr>
      <w:tr>
        <w:tc>
          <w:tcPr>
            <w:tcW w:type="dxa" w:w="2880"/>
          </w:tcPr>
          <w:p>
            <w:r>
              <w:t>variables.name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Placeholder for the name variable (e.g., "{name}").</w:t>
            </w:r>
          </w:p>
        </w:tc>
      </w:tr>
      <w:tr>
        <w:tc>
          <w:tcPr>
            <w:tcW w:type="dxa" w:w="2880"/>
          </w:tcPr>
          <w:p>
            <w:r>
              <w:t>variables.title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Placeholder for the title variable (e.g., "{title}").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'https://api.abyssale.com/designs/64238d01-d402-474b-8c2d-fbc957e9d290'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documented as requiring an API key authorization (handled by the system; do not pass auth headers manually here).</w:t>
      </w:r>
    </w:p>
    <w:p>
      <w:pPr>
        <w:pStyle w:val="ListBullet"/>
      </w:pPr>
      <w:r>
        <w:t>The response includes per-format values under elements[].attributes[].values, keyed by the format id (e.g., "facebook-post").</w:t>
      </w:r>
    </w:p>
    <w:p>
      <w:pPr>
        <w:pStyle w:val="Heading3"/>
      </w:pPr>
      <w:r>
        <w:t>Related designs actions</w:t>
      </w:r>
    </w:p>
    <w:p>
      <w:pPr>
        <w:pStyle w:val="ListBullet"/>
      </w:pPr>
      <w:r>
        <w:t>[GET] List Your Designs — /designs</w:t>
      </w:r>
    </w:p>
    <w:p>
      <w:r>
        <w:br w:type="page"/>
      </w:r>
    </w:p>
    <w:p>
      <w:pPr>
        <w:pStyle w:val="Heading2"/>
      </w:pPr>
      <w:r>
        <w:t>3. [GET] Retrieve a Design’s Format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/designs/{{DESIGNID}}/formats/{{FORMATSPECIFIER}}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design and its formats.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https://api.abyssale.com/designs/{{designId}}/formats/{{formatSpecifier}}</w:t>
      </w:r>
    </w:p>
    <w:p>
      <w:pPr>
        <w:pStyle w:val="Heading3"/>
      </w:pPr>
      <w:r>
        <w:t>Description</w:t>
      </w:r>
    </w:p>
    <w:p>
      <w:r>
        <w:t>Retrieves detailed information for a specific format of a given design. The response includes format dimensions, preview and dynamic image URLs, design metadata, elements, and variables.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designId path parameter must always be present and must be a non-empty string.</w:t>
      </w:r>
    </w:p>
    <w:p>
      <w:pPr>
        <w:pStyle w:val="ListBullet"/>
      </w:pPr>
      <w:r>
        <w:t>The formatSpecifier path parameter must always be present and must be a non-empty string (format name or UID).</w:t>
      </w:r>
    </w:p>
    <w:p>
      <w:pPr>
        <w:pStyle w:val="ListBullet"/>
      </w:pPr>
      <w:r>
        <w:t>Always construct the path as /designs/{{designId}}/formats/{{formatSpecifier}}.</w:t>
      </w:r>
    </w:p>
    <w:p>
      <w:pPr>
        <w:pStyle w:val="ListBullet"/>
      </w:pPr>
      <w:r>
        <w:t>Do not call the API with missing or empty path parameters (e.g., /designs//formats/... or /designs/{designId}/formats/).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/designs/64238d01-d402-474b-8c2d-fbc957e9d290/formats/new-format</w:t>
        <w:br/>
        <w:t>/designs/64238d01-d402-474b-8c2d-fbc957e9d290/formats/6248b96f-581a-43f0-9863-85e1b7d0ec05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/designs//formats/new-format</w:t>
        <w:br/>
        <w:t>/designs/64238d01-d402-474b-8c2d-fbc957e9d290/formats/</w:t>
        <w:br/>
        <w:t>/designs/64238d01-d402-474b-8c2d-fbc957e9d290/formats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designId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design.</w:t>
            </w:r>
          </w:p>
        </w:tc>
      </w:tr>
      <w:tr>
        <w:tc>
          <w:tcPr>
            <w:tcW w:type="dxa" w:w="2880"/>
          </w:tcPr>
          <w:p>
            <w:r>
              <w:t>formatSpecifier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 name or UID.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"new-format",</w:t>
        <w:br/>
        <w:t xml:space="preserve"> "uid": "6248b96f-581a-43f0-9863-85e1b7d0ec05",</w:t>
        <w:br/>
        <w:t xml:space="preserve"> "width": 3333,</w:t>
        <w:br/>
        <w:t xml:space="preserve"> "height": 666,</w:t>
        <w:br/>
        <w:t xml:space="preserve"> "unit": "px",</w:t>
        <w:br/>
        <w:t xml:space="preserve"> "preview_url": "https://production-banners.s3-eu-west-1.amazonaws.com/templates/e0d292f2-ec21-11e9-a539-3c408bf94152/21aff1a9-bcde-4294-8320-be6cae651381.png",</w:t>
        <w:br/>
        <w:t xml:space="preserve"> "dynamic_image_url": "https://img.abyssale.com/673f0cb6-f1f6-4f7d-8ea2-4a0ed317efbe/6248b96f-581a-43f0-9863-85e1b7d0ec0a",</w:t>
        <w:br/>
        <w:t xml:space="preserve"> "design": {</w:t>
        <w:br/>
        <w:t xml:space="preserve"> "id": "64238d01-d402-474b-8c2d-fbc957e9d290",</w:t>
        <w:br/>
        <w:t xml:space="preserve"> "name": "Ad campaign fall 2025",</w:t>
        <w:br/>
        <w:t xml:space="preserve"> "type": "static",</w:t>
        <w:br/>
        <w:t xml:space="preserve"> "created_at": 1649942114,</w:t>
        <w:br/>
        <w:t xml:space="preserve"> "updated_at": 1649942114,</w:t>
        <w:br/>
        <w:t xml:space="preserve"> "category_name": "Fall campaigns"</w:t>
        <w:br/>
        <w:t xml:space="preserve"> },</w:t>
        <w:br/>
        <w:t xml:space="preserve"> "elements": [</w:t>
        <w:br/>
        <w:t xml:space="preserve"> {</w:t>
        <w:br/>
        <w:t xml:space="preserve"> "name": "root",</w:t>
        <w:br/>
        <w:t xml:space="preserve"> "type": "container",</w:t>
        <w:br/>
        <w:t xml:space="preserve"> "settings": {</w:t>
        <w:br/>
        <w:t xml:space="preserve"> "is_mandatory": false</w:t>
        <w:br/>
        <w:t xml:space="preserve"> },</w:t>
        <w:br/>
        <w:t xml:space="preserve"> "attributes": [</w:t>
        <w:br/>
        <w:t xml:space="preserve"> {</w:t>
        <w:br/>
        <w:t xml:space="preserve"> "id": "background_color",</w:t>
        <w:br/>
        <w:t xml:space="preserve"> "help": "6 or 8 digits hexadecimal background color (i.e. #F3F3F3) of the banner",</w:t>
        <w:br/>
        <w:t xml:space="preserve"> "value": "#FFFFFF"</w:t>
        <w:br/>
        <w:t xml:space="preserve"> }</w:t>
        <w:br/>
        <w:t xml:space="preserve"> ],</w:t>
        <w:br/>
        <w:t xml:space="preserve"> "layout": {</w:t>
        <w:br/>
        <w:t xml:space="preserve"> "x": 0,</w:t>
        <w:br/>
        <w:t xml:space="preserve"> "y": 0,</w:t>
        <w:br/>
        <w:t xml:space="preserve"> "width": 3333,</w:t>
        <w:br/>
        <w:t xml:space="preserve"> "height": 666</w:t>
        <w:br/>
        <w:t xml:space="preserve"> }</w:t>
        <w:br/>
        <w:t xml:space="preserve"> }</w:t>
        <w:br/>
        <w:t xml:space="preserve"> ],</w:t>
        <w:br/>
        <w:t xml:space="preserve"> "variables": {</w:t>
        <w:br/>
        <w:t xml:space="preserve"> "name": "{name}",</w:t>
        <w:br/>
        <w:t xml:space="preserve"> "title": "{title}"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"Format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 identifier (often a human-readable name).</w:t>
            </w:r>
          </w:p>
        </w:tc>
      </w:tr>
      <w:tr>
        <w:tc>
          <w:tcPr>
            <w:tcW w:type="dxa" w:w="2880"/>
          </w:tcPr>
          <w:p>
            <w:r>
              <w:t>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(UID) of the format.</w:t>
            </w:r>
          </w:p>
        </w:tc>
      </w:tr>
      <w:tr>
        <w:tc>
          <w:tcPr>
            <w:tcW w:type="dxa" w:w="2880"/>
          </w:tcPr>
          <w:p>
            <w:r>
              <w:t>width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Format width.</w:t>
            </w:r>
          </w:p>
        </w:tc>
      </w:tr>
      <w:tr>
        <w:tc>
          <w:tcPr>
            <w:tcW w:type="dxa" w:w="2880"/>
          </w:tcPr>
          <w:p>
            <w:r>
              <w:t>height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Format height.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 for width/height (example: px).</w:t>
            </w:r>
          </w:p>
        </w:tc>
      </w:tr>
      <w:tr>
        <w:tc>
          <w:tcPr>
            <w:tcW w:type="dxa" w:w="2880"/>
          </w:tcPr>
          <w:p>
            <w:r>
              <w:t>preview_url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a preview image for the format.</w:t>
            </w:r>
          </w:p>
        </w:tc>
      </w:tr>
      <w:tr>
        <w:tc>
          <w:tcPr>
            <w:tcW w:type="dxa" w:w="2880"/>
          </w:tcPr>
          <w:p>
            <w:r>
              <w:t>dynamic_image_url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a dynamic image endpoint/resource for the format.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about the parent design.</w:t>
            </w:r>
          </w:p>
        </w:tc>
      </w:tr>
      <w:tr>
        <w:tc>
          <w:tcPr>
            <w:tcW w:type="dxa" w:w="2880"/>
          </w:tcPr>
          <w:p>
            <w:r>
              <w:t>design.id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Design ID.</w:t>
            </w:r>
          </w:p>
        </w:tc>
      </w:tr>
      <w:tr>
        <w:tc>
          <w:tcPr>
            <w:tcW w:type="dxa" w:w="2880"/>
          </w:tcPr>
          <w:p>
            <w:r>
              <w:t>design.name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Design name.</w:t>
            </w:r>
          </w:p>
        </w:tc>
      </w:tr>
      <w:tr>
        <w:tc>
          <w:tcPr>
            <w:tcW w:type="dxa" w:w="2880"/>
          </w:tcPr>
          <w:p>
            <w:r>
              <w:t>design.type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Design type (example: static).</w:t>
            </w:r>
          </w:p>
        </w:tc>
      </w:tr>
      <w:tr>
        <w:tc>
          <w:tcPr>
            <w:tcW w:type="dxa" w:w="2880"/>
          </w:tcPr>
          <w:p>
            <w:r>
              <w:t>design.created_at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Creation timestamp (as provided by the API).</w:t>
            </w:r>
          </w:p>
        </w:tc>
      </w:tr>
      <w:tr>
        <w:tc>
          <w:tcPr>
            <w:tcW w:type="dxa" w:w="2880"/>
          </w:tcPr>
          <w:p>
            <w:r>
              <w:t>design.updated_at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Update timestamp (as provided by the API).</w:t>
            </w:r>
          </w:p>
        </w:tc>
      </w:tr>
      <w:tr>
        <w:tc>
          <w:tcPr>
            <w:tcW w:type="dxa" w:w="2880"/>
          </w:tcPr>
          <w:p>
            <w:r>
              <w:t>design.category_name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Category name for the design.</w:t>
            </w:r>
          </w:p>
        </w:tc>
      </w:tr>
      <w:tr>
        <w:tc>
          <w:tcPr>
            <w:tcW w:type="dxa" w:w="2880"/>
          </w:tcPr>
          <w:p>
            <w:r>
              <w:t>elements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elements included in the format.</w:t>
            </w:r>
          </w:p>
        </w:tc>
      </w:tr>
      <w:tr>
        <w:tc>
          <w:tcPr>
            <w:tcW w:type="dxa" w:w="2880"/>
          </w:tcPr>
          <w:p>
            <w:r>
              <w:t>elements[].name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Element name.</w:t>
            </w:r>
          </w:p>
        </w:tc>
      </w:tr>
      <w:tr>
        <w:tc>
          <w:tcPr>
            <w:tcW w:type="dxa" w:w="2880"/>
          </w:tcPr>
          <w:p>
            <w:r>
              <w:t>elements[].type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Element type (example: container).</w:t>
            </w:r>
          </w:p>
        </w:tc>
      </w:tr>
      <w:tr>
        <w:tc>
          <w:tcPr>
            <w:tcW w:type="dxa" w:w="2880"/>
          </w:tcPr>
          <w:p>
            <w:r>
              <w:t>elements[].settings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Element settings.</w:t>
            </w:r>
          </w:p>
        </w:tc>
      </w:tr>
      <w:tr>
        <w:tc>
          <w:tcPr>
            <w:tcW w:type="dxa" w:w="2880"/>
          </w:tcPr>
          <w:p>
            <w:r>
              <w:t>elements[].settings.is_mandatory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element is mandatory.</w:t>
            </w:r>
          </w:p>
        </w:tc>
      </w:tr>
      <w:tr>
        <w:tc>
          <w:tcPr>
            <w:tcW w:type="dxa" w:w="2880"/>
          </w:tcPr>
          <w:p>
            <w:r>
              <w:t>elements[].attributes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Element attributes.</w:t>
            </w:r>
          </w:p>
        </w:tc>
      </w:tr>
      <w:tr>
        <w:tc>
          <w:tcPr>
            <w:tcW w:type="dxa" w:w="2880"/>
          </w:tcPr>
          <w:p>
            <w:r>
              <w:t>elements[].attributes[].id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identifier.</w:t>
            </w:r>
          </w:p>
        </w:tc>
      </w:tr>
      <w:tr>
        <w:tc>
          <w:tcPr>
            <w:tcW w:type="dxa" w:w="2880"/>
          </w:tcPr>
          <w:p>
            <w:r>
              <w:t>elements[].attributes[].help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Help text describing the attribute.</w:t>
            </w:r>
          </w:p>
        </w:tc>
      </w:tr>
      <w:tr>
        <w:tc>
          <w:tcPr>
            <w:tcW w:type="dxa" w:w="2880"/>
          </w:tcPr>
          <w:p>
            <w:r>
              <w:t>elements[].attributes[].value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Attribute value.</w:t>
            </w:r>
          </w:p>
        </w:tc>
      </w:tr>
      <w:tr>
        <w:tc>
          <w:tcPr>
            <w:tcW w:type="dxa" w:w="2880"/>
          </w:tcPr>
          <w:p>
            <w:r>
              <w:t>elements[].layout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Element layout information.</w:t>
            </w:r>
          </w:p>
        </w:tc>
      </w:tr>
      <w:tr>
        <w:tc>
          <w:tcPr>
            <w:tcW w:type="dxa" w:w="2880"/>
          </w:tcPr>
          <w:p>
            <w:r>
              <w:t>elements[].layout.x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X position.</w:t>
            </w:r>
          </w:p>
        </w:tc>
      </w:tr>
      <w:tr>
        <w:tc>
          <w:tcPr>
            <w:tcW w:type="dxa" w:w="2880"/>
          </w:tcPr>
          <w:p>
            <w:r>
              <w:t>elements[].layout.y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 position.</w:t>
            </w:r>
          </w:p>
        </w:tc>
      </w:tr>
      <w:tr>
        <w:tc>
          <w:tcPr>
            <w:tcW w:type="dxa" w:w="2880"/>
          </w:tcPr>
          <w:p>
            <w:r>
              <w:t>elements[].layout.width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Element width.</w:t>
            </w:r>
          </w:p>
        </w:tc>
      </w:tr>
      <w:tr>
        <w:tc>
          <w:tcPr>
            <w:tcW w:type="dxa" w:w="2880"/>
          </w:tcPr>
          <w:p>
            <w:r>
              <w:t>elements[].layout.height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Element height.</w:t>
            </w:r>
          </w:p>
        </w:tc>
      </w:tr>
      <w:tr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Variables available in the format (key/value pairs).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'https://api.abyssale.com/designs/64238d01-d402-474b-8c2d-fbc957e9d290/formats/new-format'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by format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'https://api.abyssale.com/designs/64238d01-d402-474b-8c2d-fbc957e9d290/formats/new-format'</w:t>
      </w:r>
    </w:p>
    <w:p>
      <w:pPr>
        <w:pStyle w:val="Heading3"/>
      </w:pPr>
      <w:r>
        <w:t>Example 2: Retrieve by format UID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'https://api.abyssale.com/designs/64238d01-d402-474b-8c2d-fbc957e9d290/formats/6248b96f-581a-43f0-9863-85e1b7d0ec05'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Format details retrieved successfully.</w:t>
      </w:r>
    </w:p>
    <w:p>
      <w:pPr>
        <w:pStyle w:val="ListBullet"/>
      </w:pPr>
      <w:r>
        <w:t>404 Not Found: The specified format does not exist for the given design ("Format Not found").</w:t>
      </w:r>
    </w:p>
    <w:p>
      <w:r>
        <w:br w:type="page"/>
      </w:r>
    </w:p>
    <w:p>
      <w:pPr>
        <w:pStyle w:val="Heading2"/>
      </w:pPr>
      <w:r>
        <w:t>4. [POST] Create a Design’s Dynamic Image URL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/designs/{{DESIGNID}}/dynamic-image-url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designId (unique identifier of the design)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https://api.abyssale.com/designs/{{designId}}/dynamic-image-url</w:t>
      </w:r>
    </w:p>
    <w:p>
      <w:pPr>
        <w:pStyle w:val="Heading3"/>
      </w:pPr>
      <w:r>
        <w:t>Description</w:t>
      </w:r>
    </w:p>
    <w:p>
      <w:r>
        <w:t>Creates a dynamic image URL for a given design. Only one dynamic image is allowed per design—subsequent calls return the existing dynamic image. You can optionally enable API rate limiting and production mode via the request body.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designId path parameter must always be present.</w:t>
      </w:r>
    </w:p>
    <w:p>
      <w:pPr>
        <w:pStyle w:val="ListBullet"/>
      </w:pPr>
      <w:r>
        <w:t>If the user provides a designId, use that value directly.</w:t>
      </w:r>
    </w:p>
    <w:p>
      <w:pPr>
        <w:pStyle w:val="ListBullet"/>
      </w:pPr>
      <w:r>
        <w:t>Do not call the API with a missing or empty designId (e.g., avoid /designs//dynamic-image-url).</w:t>
      </w:r>
    </w:p>
    <w:p>
      <w:pPr>
        <w:pStyle w:val="ListBullet"/>
      </w:pPr>
      <w:r>
        <w:t>Always construct the path as /designs/{{designId}}/dynamic-image-url, where {{designId}} is a non-empty string.</w:t>
      </w:r>
    </w:p>
    <w:p>
      <w:pPr>
        <w:pStyle w:val="ListBullet"/>
      </w:pPr>
      <w:r>
        <w:t>Do not infer or guess the designId.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(No query parameters are documented for this endpoint.)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/designs/z9y8x7w6-v5u4-t3s2-r1q0-p9o8n7m6l5k4/dynamic-image-url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/designs//dynamic-image-url</w:t>
        <w:br/>
        <w:t>/designs/dynamic-image-url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designId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design.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enable_rate_limit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Enable API rate limiting for this dynamic image.</w:t>
            </w:r>
          </w:p>
        </w:tc>
      </w:tr>
      <w:tr>
        <w:tc>
          <w:tcPr>
            <w:tcW w:type="dxa" w:w="2880"/>
          </w:tcPr>
          <w:p>
            <w:r>
              <w:t>enable_production_mode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Enable Production mode for this dynamic image (otherwise test mode).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"a12b3c4d-5e6f-7g8h-9i0j-k1l2m3n4o5p6",</w:t>
        <w:br/>
        <w:t xml:space="preserve"> "design_id": "z9y8x7w6-v5u4-t3s2-r1q0-p9o8n7m6l5k4",</w:t>
        <w:br/>
        <w:t xml:space="preserve"> "formats": [</w:t>
        <w:br/>
        <w:t xml:space="preserve"> {</w:t>
        <w:br/>
        <w:t xml:space="preserve"> "id": "one-format",</w:t>
        <w:br/>
        <w:t xml:space="preserve"> "uid": "11111111-2222-3333-4444-555555555555",</w:t>
        <w:br/>
        <w:t xml:space="preserve"> "width": 3333,</w:t>
        <w:br/>
        <w:t xml:space="preserve"> "unit": "px",</w:t>
        <w:br/>
        <w:t xml:space="preserve"> "height": 666,</w:t>
        <w:br/>
        <w:t xml:space="preserve"> "dynamic_image_url": "https://img.abyssale.com/&lt;dynamic_image_id&gt;/one-format"</w:t>
        <w:br/>
        <w:t xml:space="preserve"> },</w:t>
        <w:br/>
        <w:t xml:space="preserve"> {</w:t>
        <w:br/>
        <w:t xml:space="preserve"> "id": "another-format",</w:t>
        <w:br/>
        <w:t xml:space="preserve"> "uid": "66666666-7777-8888-9999-000000000000",</w:t>
        <w:br/>
        <w:t xml:space="preserve"> "width": 1920,</w:t>
        <w:br/>
        <w:t xml:space="preserve"> "unit": "px",</w:t>
        <w:br/>
        <w:t xml:space="preserve"> "height": 1080,</w:t>
        <w:br/>
        <w:t xml:space="preserve"> "dynamic_image_url": "https://img.abyssale.com/&lt;dynamic_image_id&gt;/another-format"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Success Response (200 OK) — Existing dynamic image retrieved</w:t>
      </w:r>
    </w:p>
    <w:p>
      <w:pPr>
        <w:pStyle w:val="Heading3"/>
      </w:pPr>
      <w:r>
        <w:t>Error Response (404 Not Found) — Design not found</w:t>
      </w:r>
    </w:p>
    <w:p>
      <w:r>
        <w:t>(Body not provided in scraped content.)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Dynamic image identifier.</w:t>
            </w:r>
          </w:p>
        </w:tc>
      </w:tr>
      <w:tr>
        <w:tc>
          <w:tcPr>
            <w:tcW w:type="dxa" w:w="2880"/>
          </w:tcPr>
          <w:p>
            <w:r>
              <w:t>design_id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design ID associated with this dynamic image.</w:t>
            </w:r>
          </w:p>
        </w:tc>
      </w:tr>
      <w:tr>
        <w:tc>
          <w:tcPr>
            <w:tcW w:type="dxa" w:w="2880"/>
          </w:tcPr>
          <w:p>
            <w:r>
              <w:t>formats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formats available for the dynamic image.</w:t>
            </w:r>
          </w:p>
        </w:tc>
      </w:tr>
      <w:tr>
        <w:tc>
          <w:tcPr>
            <w:tcW w:type="dxa" w:w="2880"/>
          </w:tcPr>
          <w:p>
            <w:r>
              <w:t>formats.id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 identifier (e.g., "one-format").</w:t>
            </w:r>
          </w:p>
        </w:tc>
      </w:tr>
      <w:tr>
        <w:tc>
          <w:tcPr>
            <w:tcW w:type="dxa" w:w="2880"/>
          </w:tcPr>
          <w:p>
            <w:r>
              <w:t>formats.uid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 UID.</w:t>
            </w:r>
          </w:p>
        </w:tc>
      </w:tr>
      <w:tr>
        <w:tc>
          <w:tcPr>
            <w:tcW w:type="dxa" w:w="2880"/>
          </w:tcPr>
          <w:p>
            <w:r>
              <w:t>formats.width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Width of the format.</w:t>
            </w:r>
          </w:p>
        </w:tc>
      </w:tr>
      <w:tr>
        <w:tc>
          <w:tcPr>
            <w:tcW w:type="dxa" w:w="2880"/>
          </w:tcPr>
          <w:p>
            <w:r>
              <w:t>formats.unit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Unit for dimensions (e.g., "px").</w:t>
            </w:r>
          </w:p>
        </w:tc>
      </w:tr>
      <w:tr>
        <w:tc>
          <w:tcPr>
            <w:tcW w:type="dxa" w:w="2880"/>
          </w:tcPr>
          <w:p>
            <w:r>
              <w:t>formats.height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Height of the format.</w:t>
            </w:r>
          </w:p>
        </w:tc>
      </w:tr>
      <w:tr>
        <w:tc>
          <w:tcPr>
            <w:tcW w:type="dxa" w:w="2880"/>
          </w:tcPr>
          <w:p>
            <w:r>
              <w:t>formats.dynamic_image_url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dynamic image URL for this format.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'https://api.abyssale.com/designs/z9y8x7w6-v5u4-t3s2-r1q0-p9o8n7m6l5k4/dynamic-image-url' \</w:t>
        <w:br/>
        <w:t xml:space="preserve"> --header 'Content-Type: application/json' \</w:t>
        <w:br/>
        <w:t xml:space="preserve"> --data '{</w:t>
        <w:br/>
        <w:t xml:space="preserve"> "enable_rate_limit": true,</w:t>
        <w:br/>
        <w:t xml:space="preserve"> "enable_production_mode": true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(or retrieve) a dynamic image URL in test mode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'https://api.abyssale.com/designs/z9y8x7w6-v5u4-t3s2-r1q0-p9o8n7m6l5k4/dynamic-image-url' \</w:t>
        <w:br/>
        <w:t xml:space="preserve"> -H 'Content-Type: application/json' \</w:t>
        <w:br/>
        <w:t xml:space="preserve"> -d '{}'</w:t>
      </w:r>
    </w:p>
    <w:p>
      <w:pPr>
        <w:pStyle w:val="Heading3"/>
      </w:pPr>
      <w:r>
        <w:t>Example 2: Enable rate limiting for the dynamic image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'https://api.abyssale.com/designs/z9y8x7w6-v5u4-t3s2-r1q0-p9o8n7m6l5k4/dynamic-image-url' \</w:t>
        <w:br/>
        <w:t xml:space="preserve"> -H 'Content-Type: application/json' \</w:t>
        <w:br/>
        <w:t xml:space="preserve"> -d '{</w:t>
        <w:br/>
        <w:t xml:space="preserve"> "enable_rate_limit": true</w:t>
        <w:br/>
        <w:t xml:space="preserve">  }'</w:t>
      </w:r>
    </w:p>
    <w:p>
      <w:pPr>
        <w:pStyle w:val="Heading3"/>
      </w:pPr>
      <w:r>
        <w:t>Example 3: Enable production mode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'https://api.abyssale.com/designs/z9y8x7w6-v5u4-t3s2-r1q0-p9o8n7m6l5k4/dynamic-image-url' \</w:t>
        <w:br/>
        <w:t xml:space="preserve"> -H 'Content-Type: application/json' \</w:t>
        <w:br/>
        <w:t xml:space="preserve"> -d '{</w:t>
        <w:br/>
        <w:t xml:space="preserve"> "enable_production_mode":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Uniqueness per design: If no dynamic image exists for the design, one is created (201).</w:t>
      </w:r>
    </w:p>
    <w:p>
      <w:pPr>
        <w:pStyle w:val="ListBullet"/>
      </w:pPr>
      <w:r>
        <w:t>Idempotent-like behavior: If a dynamic image already exists for the design, it is returned (200).</w:t>
      </w:r>
    </w:p>
    <w:p>
      <w:pPr>
        <w:pStyle w:val="ListBullet"/>
      </w:pPr>
      <w:r>
        <w:t>Options applied: enable_rate_limit and enable_production_mode control rate limiting and production/test mode for the dynamic image.</w:t>
      </w:r>
    </w:p>
    <w:p>
      <w:pPr>
        <w:pStyle w:val="Heading3"/>
      </w:pPr>
      <w:r>
        <w:t>Notes</w:t>
      </w:r>
    </w:p>
    <w:p>
      <w:pPr>
        <w:pStyle w:val="ListBullet"/>
      </w:pPr>
      <w:r>
        <w:t>Only one dynamic image is allowed per design; repeated calls return the existing dynamic image.</w:t>
      </w:r>
    </w:p>
    <w:p>
      <w:pPr>
        <w:pStyle w:val="ListBullet"/>
      </w:pPr>
      <w:r>
        <w:t>enable_production_mode defaults to false (test mode) if omitted.</w:t>
      </w:r>
    </w:p>
    <w:p>
      <w:pPr>
        <w:pStyle w:val="ListBullet"/>
      </w:pPr>
      <w:r>
        <w:t>enable_rate_limit defaults to false if omitted.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Design not found. (No error response body was provided in the scraped documentation.)</w:t>
      </w:r>
    </w:p>
    <w:p>
      <w:r>
        <w:br w:type="page"/>
      </w:r>
    </w:p>
    <w:p>
      <w:pPr>
        <w:pStyle w:val="Heading2"/>
      </w:pPr>
      <w:r>
        <w:t>5. [POST] Export Banners (Async)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/async/banners/export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banner IDs (uuid) to export.</w:t>
      </w:r>
    </w:p>
    <w:p>
      <w:pPr>
        <w:pStyle w:val="ListBullet"/>
      </w:pPr>
      <w:r>
        <w:t>You must have a reachable callback/webhook URL to receive the completion notification (the export is asynchronous).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https://api.abyssale.com/async/banners/export</w:t>
      </w:r>
    </w:p>
    <w:p>
      <w:pPr>
        <w:pStyle w:val="Heading3"/>
      </w:pPr>
      <w:r>
        <w:t>Description</w:t>
      </w:r>
    </w:p>
    <w:p>
      <w:r>
        <w:t>Starts an asynchronous export job for a set of banners. You provide the banner IDs to export and a callback_url. When the export is finished, Abyssale will send a POST request to your callback URL with a JSON payload.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ids</w:t>
            </w:r>
          </w:p>
        </w:tc>
        <w:tc>
          <w:tcPr>
            <w:tcW w:type="dxa" w:w="2880"/>
          </w:tcPr>
          <w:p>
            <w:r>
              <w:t>array of strings (uuid)</w:t>
            </w:r>
          </w:p>
        </w:tc>
        <w:tc>
          <w:tcPr>
            <w:tcW w:type="dxa" w:w="2880"/>
          </w:tcPr>
          <w:p>
            <w:r>
              <w:t>An array of banner IDs you would like to export.</w:t>
            </w:r>
          </w:p>
        </w:tc>
      </w:tr>
      <w:tr>
        <w:tc>
          <w:tcPr>
            <w:tcW w:type="dxa" w:w="2880"/>
          </w:tcPr>
          <w:p>
            <w:r>
              <w:t>callback_url</w:t>
            </w:r>
          </w:p>
        </w:tc>
        <w:tc>
          <w:tcPr>
            <w:tcW w:type="dxa" w:w="2880"/>
          </w:tcPr>
          <w:p>
            <w:r>
              <w:t>string (uri)</w:t>
            </w:r>
          </w:p>
        </w:tc>
        <w:tc>
          <w:tcPr>
            <w:tcW w:type="dxa" w:w="2880"/>
          </w:tcPr>
          <w:p>
            <w:r>
              <w:t>The URL that will be called once the generation of your export is done. Abyssale will POST a JSON payload to this URL.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None documented.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"export_id": "64238d01-d402-474b-8c2d-fbc957e9d290"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export_id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the created export job.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'https://api.abyssale.com/async/banners/export' \</w:t>
        <w:br/>
        <w:t xml:space="preserve"> --header 'Content-Type: application/json' \</w:t>
        <w:br/>
        <w:t xml:space="preserve"> --data '{</w:t>
        <w:br/>
        <w:t xml:space="preserve"> "ids": ["64238d01-d402-474b-8c2d-fbc957e9d290"],</w:t>
        <w:br/>
        <w:t xml:space="preserve"> "callback_url": "https://your-webhook.com/export-abyssale"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Export a Single Banner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'https://api.abyssale.com/async/banners/export' \</w:t>
        <w:br/>
        <w:t xml:space="preserve"> -H 'Content-Type: application/json' \</w:t>
        <w:br/>
        <w:t xml:space="preserve"> -d '{</w:t>
        <w:br/>
        <w:t xml:space="preserve"> "ids": ["64238d01-d402-474b-8c2d-fbc957e9d290"],</w:t>
        <w:br/>
        <w:t xml:space="preserve"> "callback_url": "https://your-webhook.com/export-abyssale"</w:t>
        <w:br/>
        <w:t xml:space="preserve">  }'</w:t>
      </w:r>
    </w:p>
    <w:p>
      <w:pPr>
        <w:pStyle w:val="Heading3"/>
      </w:pPr>
      <w:r>
        <w:t>Example 2: Export Multiple Banners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'https://api.abyssale.com/async/banners/export' \</w:t>
        <w:br/>
        <w:t xml:space="preserve"> -H 'Content-Type: application/json' \</w:t>
        <w:br/>
        <w:t xml:space="preserve"> -d '{</w:t>
        <w:br/>
        <w:t xml:space="preserve"> "ids": [</w:t>
        <w:br/>
        <w:t xml:space="preserve"> "64238d01-d402-474b-8c2d-fbc957e9d290",</w:t>
        <w:br/>
        <w:t xml:space="preserve"> "0f2a1c1e-7c8a-4a6b-bc8a-1f2c3d4e5f60"</w:t>
        <w:br/>
        <w:t xml:space="preserve">    ],</w:t>
        <w:br/>
        <w:t xml:space="preserve"> "callback_url": "https://your-webhook.com/export-abyssale"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Job creation: The API creates an export job for the provided banner IDs.</w:t>
      </w:r>
    </w:p>
    <w:p>
      <w:pPr>
        <w:pStyle w:val="ListBullet"/>
      </w:pPr>
      <w:r>
        <w:t>Async processing: Export generation runs asynchronously.</w:t>
      </w:r>
    </w:p>
    <w:p>
      <w:pPr>
        <w:pStyle w:val="ListBullet"/>
      </w:pPr>
      <w:r>
        <w:t>Callback notification: When complete, Abyssale performs a POST to callback_url with a JSON payload (payload shape not documented in the provided text).</w:t>
      </w:r>
    </w:p>
    <w:p>
      <w:pPr>
        <w:pStyle w:val="ListBullet"/>
      </w:pPr>
      <w:r>
        <w:t>Immediate response: The API immediately returns an export_id for the created job.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explicitly asynchronous; you must supply callback_url to be notified when the export is done.</w:t>
      </w:r>
    </w:p>
    <w:p>
      <w:pPr>
        <w:pStyle w:val="ListBullet"/>
      </w:pPr>
      <w:r>
        <w:t>The exact JSON payload sent to your callback_url is not specified in the provided documentation snippet.</w:t>
      </w:r>
    </w:p>
    <w:p>
      <w:pPr>
        <w:pStyle w:val="Heading3"/>
      </w:pPr>
      <w:r>
        <w:t>Error Handling</w:t>
      </w:r>
    </w:p>
    <w:p>
      <w:r>
        <w:t>No error responses were documented in the provided text.</w:t>
      </w:r>
    </w:p>
    <w:p>
      <w:r>
        <w:br w:type="page"/>
      </w:r>
    </w:p>
    <w:p>
      <w:pPr>
        <w:pStyle w:val="Heading2"/>
      </w:pPr>
      <w:r>
        <w:t>6. [GET] Retrieve a Banner File’s Information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/banners/{{BANNERID}}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banner you are retrieving.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https://api.abyssale.com/banners/{{bannerId}}</w:t>
      </w:r>
    </w:p>
    <w:p>
      <w:pPr>
        <w:pStyle w:val="Heading3"/>
      </w:pPr>
      <w:r>
        <w:t>Description</w:t>
      </w:r>
    </w:p>
    <w:p>
      <w:r>
        <w:t>Retrieves information for a single banner (file) by its unique banner ID, including file URLs, format dimensions, and template metadata.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bannerId path parameter must always be present.</w:t>
      </w:r>
    </w:p>
    <w:p>
      <w:pPr>
        <w:pStyle w:val="ListBullet"/>
      </w:pPr>
      <w:r>
        <w:t>If the user provides a bannerId, use that value directly.</w:t>
      </w:r>
    </w:p>
    <w:p>
      <w:pPr>
        <w:pStyle w:val="ListBullet"/>
      </w:pPr>
      <w:r>
        <w:t>Do not call the API with a missing or empty bannerId (e.g., avoid /banners/ or /banners//).</w:t>
      </w:r>
    </w:p>
    <w:p>
      <w:pPr>
        <w:pStyle w:val="ListBullet"/>
      </w:pPr>
      <w:r>
        <w:t>Always construct the path as /banners/{{bannerId}}, where {{bannerId}} is a non-empty string (UUID).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values into query or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/banners/64238d01-d402-474b-8c2d-fbc957e9d290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/banners/</w:t>
        <w:br/>
        <w:t>/banners//</w:t>
        <w:br/>
        <w:t>/banners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bannerId</w:t>
            </w:r>
          </w:p>
        </w:tc>
        <w:tc>
          <w:tcPr>
            <w:tcW w:type="dxa" w:w="2880"/>
          </w:tcPr>
          <w:p>
            <w:r>
              <w:t>string (uuid)</w:t>
            </w:r>
          </w:p>
        </w:tc>
        <w:tc>
          <w:tcPr>
            <w:tcW w:type="dxa" w:w="2880"/>
          </w:tcPr>
          <w:p>
            <w:r>
              <w:t>Unique identifier (UUID) of the banner/file.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"64238d01-d402-474b-8c2d-fbc957e9d290",</w:t>
        <w:br/>
        <w:t xml:space="preserve"> "file": {</w:t>
        <w:br/>
        <w:t xml:space="preserve"> "type": "jpeg",</w:t>
        <w:br/>
        <w:t xml:space="preserve"> "url": "https://production-banners.s3.eu-west-1.amazonaws.com/demo/996739f4-b563-428a-a6e8-ec3cb8bd03d4.jpeg",</w:t>
        <w:br/>
        <w:t xml:space="preserve"> "cdn_url": "https://cdn.abyssale.com/demo/996739f4-b563-428a-a6e8-ec3cb8bd03d4.jpeg",</w:t>
        <w:br/>
        <w:t xml:space="preserve"> "filename": "996739f4-b563-428a-a6e8-ec3cb8bd03d4.jpeg"</w:t>
        <w:br/>
        <w:t xml:space="preserve"> },</w:t>
        <w:br/>
        <w:t xml:space="preserve"> "format": {</w:t>
        <w:br/>
        <w:t xml:space="preserve"> "id": "facebook-post",</w:t>
        <w:br/>
        <w:t xml:space="preserve"> "width": 1200,</w:t>
        <w:br/>
        <w:t xml:space="preserve"> "height": 1200</w:t>
        <w:br/>
        <w:t xml:space="preserve"> },</w:t>
        <w:br/>
        <w:t xml:space="preserve"> "template": {</w:t>
        <w:br/>
        <w:t xml:space="preserve"> "id": "64238d01-d402-474b-8c2d-fbc957e9d290",</w:t>
        <w:br/>
        <w:t xml:space="preserve"> "name": "Ad campaign fall 2025",</w:t>
        <w:br/>
        <w:t xml:space="preserve"> "type": "static",</w:t>
        <w:br/>
        <w:t xml:space="preserve"> "created_at": 1649942114,</w:t>
        <w:br/>
        <w:t xml:space="preserve"> "updated_at": 1649942114,</w:t>
        <w:br/>
        <w:t xml:space="preserve"> "category_name": "Fall campaigns"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"A banner with the specified ID was not found."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 (uuid)</w:t>
            </w:r>
          </w:p>
        </w:tc>
        <w:tc>
          <w:tcPr>
            <w:tcW w:type="dxa" w:w="2880"/>
          </w:tcPr>
          <w:p>
            <w:r>
              <w:t>Banner identifier.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File information for the banner.</w:t>
            </w:r>
          </w:p>
        </w:tc>
      </w:tr>
      <w:tr>
        <w:tc>
          <w:tcPr>
            <w:tcW w:type="dxa" w:w="2880"/>
          </w:tcPr>
          <w:p>
            <w:r>
              <w:t>file.type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 type (e.g., jpeg).</w:t>
            </w:r>
          </w:p>
        </w:tc>
      </w:tr>
      <w:tr>
        <w:tc>
          <w:tcPr>
            <w:tcW w:type="dxa" w:w="2880"/>
          </w:tcPr>
          <w:p>
            <w:r>
              <w:t>file.url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Direct file URL (origin).</w:t>
            </w:r>
          </w:p>
        </w:tc>
      </w:tr>
      <w:tr>
        <w:tc>
          <w:tcPr>
            <w:tcW w:type="dxa" w:w="2880"/>
          </w:tcPr>
          <w:p>
            <w:r>
              <w:t>file.cdn_url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CDN URL for faster delivery.</w:t>
            </w:r>
          </w:p>
        </w:tc>
      </w:tr>
      <w:tr>
        <w:tc>
          <w:tcPr>
            <w:tcW w:type="dxa" w:w="2880"/>
          </w:tcPr>
          <w:p>
            <w:r>
              <w:t>file.filename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 name.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Format information for the banner.</w:t>
            </w:r>
          </w:p>
        </w:tc>
      </w:tr>
      <w:tr>
        <w:tc>
          <w:tcPr>
            <w:tcW w:type="dxa" w:w="2880"/>
          </w:tcPr>
          <w:p>
            <w:r>
              <w:t>format.id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 identifier (e.g., facebook-post).</w:t>
            </w:r>
          </w:p>
        </w:tc>
      </w:tr>
      <w:tr>
        <w:tc>
          <w:tcPr>
            <w:tcW w:type="dxa" w:w="2880"/>
          </w:tcPr>
          <w:p>
            <w:r>
              <w:t>format.width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Width in pixels.</w:t>
            </w:r>
          </w:p>
        </w:tc>
      </w:tr>
      <w:tr>
        <w:tc>
          <w:tcPr>
            <w:tcW w:type="dxa" w:w="2880"/>
          </w:tcPr>
          <w:p>
            <w:r>
              <w:t>format.height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Height in pixels.</w:t>
            </w:r>
          </w:p>
        </w:tc>
      </w:tr>
      <w:tr>
        <w:tc>
          <w:tcPr>
            <w:tcW w:type="dxa" w:w="2880"/>
          </w:tcPr>
          <w:p>
            <w:r>
              <w:t>template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Template metadata associated with the banner.</w:t>
            </w:r>
          </w:p>
        </w:tc>
      </w:tr>
      <w:tr>
        <w:tc>
          <w:tcPr>
            <w:tcW w:type="dxa" w:w="2880"/>
          </w:tcPr>
          <w:p>
            <w:r>
              <w:t>template.id</w:t>
            </w:r>
          </w:p>
        </w:tc>
        <w:tc>
          <w:tcPr>
            <w:tcW w:type="dxa" w:w="2880"/>
          </w:tcPr>
          <w:p>
            <w:r>
              <w:t>string (uuid)</w:t>
            </w:r>
          </w:p>
        </w:tc>
        <w:tc>
          <w:tcPr>
            <w:tcW w:type="dxa" w:w="2880"/>
          </w:tcPr>
          <w:p>
            <w:r>
              <w:t>Template identifier.</w:t>
            </w:r>
          </w:p>
        </w:tc>
      </w:tr>
      <w:tr>
        <w:tc>
          <w:tcPr>
            <w:tcW w:type="dxa" w:w="2880"/>
          </w:tcPr>
          <w:p>
            <w:r>
              <w:t>template.name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name.</w:t>
            </w:r>
          </w:p>
        </w:tc>
      </w:tr>
      <w:tr>
        <w:tc>
          <w:tcPr>
            <w:tcW w:type="dxa" w:w="2880"/>
          </w:tcPr>
          <w:p>
            <w:r>
              <w:t>template.type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type (e.g., static).</w:t>
            </w:r>
          </w:p>
        </w:tc>
      </w:tr>
      <w:tr>
        <w:tc>
          <w:tcPr>
            <w:tcW w:type="dxa" w:w="2880"/>
          </w:tcPr>
          <w:p>
            <w:r>
              <w:t>template.created_at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Creation timestamp (as provided by API).</w:t>
            </w:r>
          </w:p>
        </w:tc>
      </w:tr>
      <w:tr>
        <w:tc>
          <w:tcPr>
            <w:tcW w:type="dxa" w:w="2880"/>
          </w:tcPr>
          <w:p>
            <w:r>
              <w:t>template.updated_at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Update timestamp (as provided by API).</w:t>
            </w:r>
          </w:p>
        </w:tc>
      </w:tr>
      <w:tr>
        <w:tc>
          <w:tcPr>
            <w:tcW w:type="dxa" w:w="2880"/>
          </w:tcPr>
          <w:p>
            <w:r>
              <w:t>template.category_name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category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'https://api.abyssale.com/banners/64238d01-d402-474b-8c2d-fbc957e9d290'</w:t>
      </w:r>
    </w:p>
    <w:p>
      <w:pPr>
        <w:pStyle w:val="Heading3"/>
      </w:pPr>
      <w:r>
        <w:t>Related banner actions</w:t>
      </w:r>
    </w:p>
    <w:p>
      <w:pPr>
        <w:pStyle w:val="ListBullet"/>
      </w:pPr>
      <w:r>
        <w:t>[POST] Generate a Banner From a Design — /banner-builder/{{DESIGNID}}/generate</w:t>
      </w:r>
    </w:p>
    <w:p>
      <w:r>
        <w:br w:type="page"/>
      </w:r>
    </w:p>
    <w:p>
      <w:pPr>
        <w:pStyle w:val="Heading2"/>
      </w:pPr>
      <w:r>
        <w:t>7. [GET] List Fonts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/fonts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Fonts resource in the Abyssale API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https://api.abyssale.com/fonts</w:t>
      </w:r>
    </w:p>
    <w:p>
      <w:pPr>
        <w:pStyle w:val="Heading3"/>
      </w:pPr>
      <w:r>
        <w:t>Description</w:t>
      </w:r>
    </w:p>
    <w:p>
      <w:r>
        <w:t>Retrieves all fonts available to your account, including both custom fonts and Google fonts.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"61568e7c-33c5-11ea-9877-92672c1b8195",</w:t>
        <w:br/>
        <w:t xml:space="preserve"> "name": "Ubuntu Mono",</w:t>
        <w:br/>
        <w:t xml:space="preserve"> "available_weights": [</w:t>
        <w:br/>
        <w:t xml:space="preserve"> 100</w:t>
        <w:br/>
        <w:t xml:space="preserve"> ],</w:t>
        <w:br/>
        <w:t xml:space="preserve"> "type": "google"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Font unique identifier.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Font display name.</w:t>
            </w:r>
          </w:p>
        </w:tc>
      </w:tr>
      <w:tr>
        <w:tc>
          <w:tcPr>
            <w:tcW w:type="dxa" w:w="2880"/>
          </w:tcPr>
          <w:p>
            <w:r>
              <w:t>available_weights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available font weights for the font.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Font source/type (e.g., "google").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'https://api.abyssale.com/fonts'</w:t>
      </w:r>
    </w:p>
    <w:p>
      <w:r>
        <w:br w:type="page"/>
      </w:r>
    </w:p>
    <w:p>
      <w:pPr>
        <w:pStyle w:val="Heading2"/>
      </w:pPr>
      <w:r>
        <w:t>8. [POST] Generate a Banner From a Design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/banner-builder/{{DESIGNID}}/generate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designId (UUID) for an existing design</w:t>
      </w:r>
    </w:p>
    <w:p>
      <w:pPr>
        <w:pStyle w:val="ListBullet"/>
      </w:pPr>
      <w:r>
        <w:t>The design must contain layers/elements that match the keys you provide in elements (keys correspond to layer names)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https://api.abyssale.com/banner-builder/{{designId}}/generate</w:t>
      </w:r>
    </w:p>
    <w:p>
      <w:pPr>
        <w:pStyle w:val="Heading3"/>
      </w:pPr>
      <w:r>
        <w:t>Description</w:t>
      </w:r>
    </w:p>
    <w:p>
      <w:r>
        <w:t>Generates a banner file from a specific design by overriding one or more design elements (layers) from the default design. Optionally, you can select a specific format (when the design has multiple formats) and control output compression.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designId path parameter must always be present and must be a non-empty UUID string.</w:t>
      </w:r>
    </w:p>
    <w:p>
      <w:pPr>
        <w:pStyle w:val="ListBullet"/>
      </w:pPr>
      <w:r>
        <w:t>Always construct the path as /banner-builder/{{designId}}/generate, where {{designId}} is a non-empty string.</w:t>
      </w:r>
    </w:p>
    <w:p>
      <w:pPr>
        <w:pStyle w:val="ListBullet"/>
      </w:pPr>
      <w:r>
        <w:t>Do not call the API with a missing or empty designId (e.g., avoid /banner-builder//generate or /banner-builder/generate).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infer or guess designId; use only the value provided by the user.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/banner-builder/64238d01-d402-474b-8c2d-fbc957e9d290/generate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/banner-builder//generate</w:t>
        <w:br/>
        <w:t>/banner-builder/generate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designId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(UUID) of the design.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elements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 dictionary containing all elements with properties you would like to override from the default design. Keys correspond to layer names.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template_format_name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Corresponds to the format ID you would like to generate. Only mandatory when your design contains several formats.</w:t>
            </w:r>
          </w:p>
        </w:tc>
      </w:tr>
      <w:tr>
        <w:tc>
          <w:tcPr>
            <w:tcW w:type="dxa" w:w="2880"/>
          </w:tcPr>
          <w:p>
            <w:r>
              <w:t>file_compression_level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Percentage of compression applied. Range: 1 to 100.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"64238d01-d402-474b-8c2d-fbc957e9d290",</w:t>
        <w:br/>
        <w:t xml:space="preserve"> "file": {</w:t>
        <w:br/>
        <w:t xml:space="preserve"> "type": "jpeg",</w:t>
        <w:br/>
        <w:t xml:space="preserve"> "url": "https://production-banners.s3.eu-west-1.amazonaws.com/demo/996739f4-b563-428a-a6e8-ec3cb8bd03d4.jpeg",</w:t>
        <w:br/>
        <w:t xml:space="preserve"> "cdn_url": "https://cdn.abyssale.com/demo/996739f4-b563-428a-a6e8-ec3cb8bd03d4.jpeg",</w:t>
        <w:br/>
        <w:t xml:space="preserve"> "filename": "996739f4-b563-428a-a6e8-ec3cb8bd03d4.jpeg"</w:t>
        <w:br/>
        <w:t xml:space="preserve"> },</w:t>
        <w:br/>
        <w:t xml:space="preserve"> "format": {</w:t>
        <w:br/>
        <w:t xml:space="preserve"> "id": "facebook-post",</w:t>
        <w:br/>
        <w:t xml:space="preserve"> "width": 1200,</w:t>
        <w:br/>
        <w:t xml:space="preserve"> "height": 1200</w:t>
        <w:br/>
        <w:t xml:space="preserve"> },</w:t>
        <w:br/>
        <w:t xml:space="preserve"> "template": {</w:t>
        <w:br/>
        <w:t xml:space="preserve"> "id": "64238d01-d402-474b-8c2d-fbc957e9d290",</w:t>
        <w:br/>
        <w:t xml:space="preserve"> "name": "Ad campaign fall 2025",</w:t>
        <w:br/>
        <w:t xml:space="preserve"> "type": "static",</w:t>
        <w:br/>
        <w:t xml:space="preserve"> "created_at": 1649942114,</w:t>
        <w:br/>
        <w:t xml:space="preserve"> "updated_at": 1649942114,</w:t>
        <w:br/>
        <w:t xml:space="preserve"> "category_name": "Fall campaigns"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generated output (as returned by the API).</w:t>
            </w:r>
          </w:p>
        </w:tc>
      </w:tr>
      <w:tr>
        <w:tc>
          <w:tcPr>
            <w:tcW w:type="dxa" w:w="2880"/>
          </w:tcPr>
          <w:p>
            <w:r>
              <w:t>file.type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Output file type (e.g., jpeg).</w:t>
            </w:r>
          </w:p>
        </w:tc>
      </w:tr>
      <w:tr>
        <w:tc>
          <w:tcPr>
            <w:tcW w:type="dxa" w:w="2880"/>
          </w:tcPr>
          <w:p>
            <w:r>
              <w:t>file.url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Direct URL to the generated file.</w:t>
            </w:r>
          </w:p>
        </w:tc>
      </w:tr>
      <w:tr>
        <w:tc>
          <w:tcPr>
            <w:tcW w:type="dxa" w:w="2880"/>
          </w:tcPr>
          <w:p>
            <w:r>
              <w:t>file.cdn_url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CDN URL to the generated file.</w:t>
            </w:r>
          </w:p>
        </w:tc>
      </w:tr>
      <w:tr>
        <w:tc>
          <w:tcPr>
            <w:tcW w:type="dxa" w:w="2880"/>
          </w:tcPr>
          <w:p>
            <w:r>
              <w:t>file.filename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Filename of the generated file.</w:t>
            </w:r>
          </w:p>
        </w:tc>
      </w:tr>
      <w:tr>
        <w:tc>
          <w:tcPr>
            <w:tcW w:type="dxa" w:w="2880"/>
          </w:tcPr>
          <w:p>
            <w:r>
              <w:t>format.id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Format ID used for generation (e.g., facebook-post).</w:t>
            </w:r>
          </w:p>
        </w:tc>
      </w:tr>
      <w:tr>
        <w:tc>
          <w:tcPr>
            <w:tcW w:type="dxa" w:w="2880"/>
          </w:tcPr>
          <w:p>
            <w:r>
              <w:t>format.width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Output width in pixels.</w:t>
            </w:r>
          </w:p>
        </w:tc>
      </w:tr>
      <w:tr>
        <w:tc>
          <w:tcPr>
            <w:tcW w:type="dxa" w:w="2880"/>
          </w:tcPr>
          <w:p>
            <w:r>
              <w:t>format.height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Output height in pixels.</w:t>
            </w:r>
          </w:p>
        </w:tc>
      </w:tr>
      <w:tr>
        <w:tc>
          <w:tcPr>
            <w:tcW w:type="dxa" w:w="2880"/>
          </w:tcPr>
          <w:p>
            <w:r>
              <w:t>template.id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Template/design identifier returned in the response.</w:t>
            </w:r>
          </w:p>
        </w:tc>
      </w:tr>
      <w:tr>
        <w:tc>
          <w:tcPr>
            <w:tcW w:type="dxa" w:w="2880"/>
          </w:tcPr>
          <w:p>
            <w:r>
              <w:t>template.name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Template/design name.</w:t>
            </w:r>
          </w:p>
        </w:tc>
      </w:tr>
      <w:tr>
        <w:tc>
          <w:tcPr>
            <w:tcW w:type="dxa" w:w="2880"/>
          </w:tcPr>
          <w:p>
            <w:r>
              <w:t>template.type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type (e.g., static).</w:t>
            </w:r>
          </w:p>
        </w:tc>
      </w:tr>
      <w:tr>
        <w:tc>
          <w:tcPr>
            <w:tcW w:type="dxa" w:w="2880"/>
          </w:tcPr>
          <w:p>
            <w:r>
              <w:t>template.created_at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timestamp (as returned; appears to be epoch seconds).</w:t>
            </w:r>
          </w:p>
        </w:tc>
      </w:tr>
      <w:tr>
        <w:tc>
          <w:tcPr>
            <w:tcW w:type="dxa" w:w="2880"/>
          </w:tcPr>
          <w:p>
            <w:r>
              <w:t>template.updated_at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Update timestamp (as returned; appears to be epoch seconds).</w:t>
            </w:r>
          </w:p>
        </w:tc>
      </w:tr>
      <w:tr>
        <w:tc>
          <w:tcPr>
            <w:tcW w:type="dxa" w:w="2880"/>
          </w:tcPr>
          <w:p>
            <w:r>
              <w:t>template.category_name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Category name for the template/design.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'https://api.abyssale.com/banner-builder/64238d01-d402-474b-8c2d-fbc957e9d290/generate' \</w:t>
        <w:br/>
        <w:t xml:space="preserve"> --header 'Content-Type: application/json' \</w:t>
        <w:br/>
        <w:t xml:space="preserve"> --data '{</w:t>
        <w:br/>
        <w:t xml:space="preserve"> "elements": {</w:t>
        <w:br/>
        <w:t xml:space="preserve"> "element-name1": {</w:t>
        <w:br/>
        <w:t xml:space="preserve"> "background_color": "#FF0000"</w:t>
        <w:br/>
        <w:t xml:space="preserve">      },</w:t>
        <w:br/>
        <w:t xml:space="preserve"> "element-name2": {</w:t>
        <w:br/>
        <w:t xml:space="preserve"> "background_color": "#FF0000"</w:t>
        <w:br/>
        <w:t xml:space="preserve">      }</w:t>
        <w:br/>
        <w:t xml:space="preserve">    },</w:t>
        <w:br/>
        <w:t xml:space="preserve"> "template_format_name": "facebook-post",</w:t>
        <w:br/>
        <w:t xml:space="preserve"> "file_compression_level": 80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Generate with element overrides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'https://api.abyssale.com/banner-builder/64238d01-d402-474b-8c2d-fbc957e9d290/generate' \</w:t>
        <w:br/>
        <w:t xml:space="preserve"> --header 'Content-Type: application/json' \</w:t>
        <w:br/>
        <w:t xml:space="preserve"> --data '{</w:t>
        <w:br/>
        <w:t xml:space="preserve"> "elements": {</w:t>
        <w:br/>
        <w:t xml:space="preserve"> "headline": { "text": "Spring Sale" }</w:t>
        <w:br/>
        <w:t xml:space="preserve">    }</w:t>
        <w:br/>
        <w:t xml:space="preserve">  }'</w:t>
      </w:r>
    </w:p>
    <w:p>
      <w:pPr>
        <w:pStyle w:val="Heading3"/>
      </w:pPr>
      <w:r>
        <w:t>Example 2: Specify format (for designs with multiple formats)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'https://api.abyssale.com/banner-builder/64238d01-d402-474b-8c2d-fbc957e9d290/generate' \</w:t>
        <w:br/>
        <w:t xml:space="preserve"> --header 'Content-Type: application/json' \</w:t>
        <w:br/>
        <w:t xml:space="preserve"> --data '{</w:t>
        <w:br/>
        <w:t xml:space="preserve"> "elements": {</w:t>
        <w:br/>
        <w:t xml:space="preserve"> "cta": { "background_color": "#FF0000" }</w:t>
        <w:br/>
        <w:t xml:space="preserve">    },</w:t>
        <w:br/>
        <w:t xml:space="preserve"> "template_format_name": "facebook-post"</w:t>
        <w:br/>
        <w:t xml:space="preserve">  }'</w:t>
      </w:r>
    </w:p>
    <w:p>
      <w:pPr>
        <w:pStyle w:val="Heading3"/>
      </w:pPr>
      <w:r>
        <w:t>Example 3: Generate with compression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'https://api.abyssale.com/banner-builder/64238d01-d402-474b-8c2d-fbc957e9d290/generate' \</w:t>
        <w:br/>
        <w:t xml:space="preserve"> --header 'Content-Type: application/json' \</w:t>
        <w:br/>
        <w:t xml:space="preserve"> --data '{</w:t>
        <w:br/>
        <w:t xml:space="preserve"> "elements": {</w:t>
        <w:br/>
        <w:t xml:space="preserve"> "element-name1": { "background_color": "#FF0000" }</w:t>
        <w:br/>
        <w:t xml:space="preserve">    },</w:t>
        <w:br/>
        <w:t xml:space="preserve"> "file_compression_level": 80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elements is a free-form object whose keys must match your design’s layer/element names; the properties you can override depend on the design setup.</w:t>
      </w:r>
    </w:p>
    <w:p>
      <w:pPr>
        <w:pStyle w:val="ListBullet"/>
      </w:pPr>
      <w:r>
        <w:t>template_format_name is only required when the design contains several formats; otherwise it can be omitted.</w:t>
      </w:r>
    </w:p>
    <w:p>
      <w:pPr>
        <w:pStyle w:val="ListBullet"/>
      </w:pPr>
      <w:r>
        <w:t>file_compression_level must be between 1 and 100 (percentage).</w:t>
      </w:r>
    </w:p>
    <w:p>
      <w:pPr>
        <w:pStyle w:val="Heading3"/>
      </w:pPr>
      <w:r>
        <w:t>Related banner actions</w:t>
      </w:r>
    </w:p>
    <w:p>
      <w:pPr>
        <w:pStyle w:val="ListBullet"/>
      </w:pPr>
      <w:r>
        <w:t>[GET] Retrieve a Banner File’s Information — /banners/{{BANNERID}}</w:t>
      </w:r>
    </w:p>
    <w:p>
      <w:r>
        <w:br w:type="page"/>
      </w:r>
    </w:p>
    <w:p>
      <w:pPr>
        <w:pStyle w:val="Heading2"/>
      </w:pPr>
      <w:r>
        <w:t>9. [POST] Generate Multiple Media Formats for a Design (Async)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/async/banner-builder/{{DESIGNID}}/generate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design in Abyssale.</w:t>
      </w:r>
    </w:p>
    <w:p>
      <w:pPr>
        <w:pStyle w:val="ListBullet"/>
      </w:pPr>
      <w:r>
        <w:t>You should know the design’s available formats and element (layer) names (retrievable via GET /designs/{{designId}}).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https://api.abyssale.com/async/banner-builder/{{designId}}/generate</w:t>
      </w:r>
    </w:p>
    <w:p>
      <w:pPr>
        <w:pStyle w:val="Heading3"/>
      </w:pPr>
      <w:r>
        <w:t>Description</w:t>
      </w:r>
    </w:p>
    <w:p>
      <w:r>
        <w:t>Generates one or more media outputs (images/videos/pdf/gif) from an Abyssale design in a single asynchronous request. You can request specific format IDs or omit them to generate all formats for the design. Optionally, provide a callback URL to be notified when generation completes.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designId path parameter must always be present and must be a non-empty string.</w:t>
      </w:r>
    </w:p>
    <w:p>
      <w:pPr>
        <w:pStyle w:val="ListBullet"/>
      </w:pPr>
      <w:r>
        <w:t>Always construct the path as /async/banner-builder/{{designId}}/generate.</w:t>
      </w:r>
    </w:p>
    <w:p>
      <w:pPr>
        <w:pStyle w:val="ListBullet"/>
      </w:pPr>
      <w:r>
        <w:t>Do not call the API with a missing or empty designId (e.g., avoid /async/banner-builder//generate).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is asynchronous; it returns a generation_request_id immediately.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/async/banner-builder/06399fcd-0c21-47da-bd9b-1e653e0453e8/generate</w:t>
        <w:br/>
        <w:t>/async/banner-builder/2f1a3d7b-9c6e-4f3a-8d1c-1b2c3d4e5f6a/generate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/async/banner-builder//generate</w:t>
        <w:br/>
        <w:t>/async/banner-builder/generate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designId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(UUID) of the design.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elements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 dictionary of elements to override from the default design. Keys correspond to layer names. Values are objects containing the properties to override.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template_format_names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Format IDs to generate (e.g., "facebook-feed", "instagram-post"). Can be empty or omitted to generate all formats of the design.</w:t>
            </w:r>
          </w:p>
        </w:tc>
      </w:tr>
      <w:tr>
        <w:tc>
          <w:tcPr>
            <w:tcW w:type="dxa" w:w="2880"/>
          </w:tcPr>
          <w:p>
            <w:r>
              <w:t>callback_url</w:t>
            </w:r>
          </w:p>
        </w:tc>
        <w:tc>
          <w:tcPr>
            <w:tcW w:type="dxa" w:w="2880"/>
          </w:tcPr>
          <w:p>
            <w:r>
              <w:t>string (uri)</w:t>
            </w:r>
          </w:p>
        </w:tc>
        <w:tc>
          <w:tcPr>
            <w:tcW w:type="dxa" w:w="2880"/>
          </w:tcPr>
          <w:p>
            <w:r>
              <w:t>URL that will be called once generation is done. Abyssale will POST a NewBannerBatch event to this URL with a JSON payload.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"generation_request_id": "06399fcd-0c21-47da-bd9b-1e653e0453e8"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generation_request_id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asynchronous generation request.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'https://api.abyssale.com/async/banner-builder/06399fcd-0c21-47da-bd9b-1e653e0453e8/generate' \</w:t>
        <w:br/>
        <w:t xml:space="preserve"> --header 'Content-Type: application/json' \</w:t>
        <w:br/>
        <w:t xml:space="preserve"> --data '{</w:t>
        <w:br/>
        <w:t xml:space="preserve"> "elements": {</w:t>
        <w:br/>
        <w:t xml:space="preserve"> "element-name1": { "background_color": "#FF0000" },</w:t>
        <w:br/>
        <w:t xml:space="preserve"> "element-name2": { "background_color": "#FF0000" }</w:t>
        <w:br/>
        <w:t xml:space="preserve">    },</w:t>
        <w:br/>
        <w:t xml:space="preserve"> "template_format_names": ["facebook-feed", "instagram-post", "iab-medium"],</w:t>
        <w:br/>
        <w:t xml:space="preserve"> "callback_url": "http://example.com"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Generate Specific Formats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'https://api.abyssale.com/async/banner-builder/06399fcd-0c21-47da-bd9b-1e653e0453e8/generate' \</w:t>
        <w:br/>
        <w:t xml:space="preserve"> --header 'Content-Type: application/json' \</w:t>
        <w:br/>
        <w:t xml:space="preserve"> --data '{</w:t>
        <w:br/>
        <w:t xml:space="preserve"> "elements": {</w:t>
        <w:br/>
        <w:t xml:space="preserve"> "title": { "text": "Spring Sale" }</w:t>
        <w:br/>
        <w:t xml:space="preserve">    },</w:t>
        <w:br/>
        <w:t xml:space="preserve"> "template_format_names": ["facebook-feed", "instagram-post"]</w:t>
        <w:br/>
        <w:t xml:space="preserve">  }'</w:t>
      </w:r>
    </w:p>
    <w:p>
      <w:pPr>
        <w:pStyle w:val="Heading3"/>
      </w:pPr>
      <w:r>
        <w:t>Example 2: Generate All Formats (omit template_format_names)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'https://api.abyssale.com/async/banner-builder/06399fcd-0c21-47da-bd9b-1e653e0453e8/generate' \</w:t>
        <w:br/>
        <w:t xml:space="preserve"> --header 'Content-Type: application/json' \</w:t>
        <w:br/>
        <w:t xml:space="preserve"> --data '{</w:t>
        <w:br/>
        <w:t xml:space="preserve"> "elements": {</w:t>
        <w:br/>
        <w:t xml:space="preserve"> "background": { "background_color": "#FF0000" }</w:t>
        <w:br/>
        <w:t xml:space="preserve">    }</w:t>
        <w:br/>
        <w:t xml:space="preserve">  }'</w:t>
      </w:r>
    </w:p>
    <w:p>
      <w:pPr>
        <w:pStyle w:val="Heading3"/>
      </w:pPr>
      <w:r>
        <w:t>Example 3: Generate With Callback Notification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'https://api.abyssale.com/async/banner-builder/06399fcd-0c21-47da-bd9b-1e653e0453e8/generate' \</w:t>
        <w:br/>
        <w:t xml:space="preserve"> --header 'Content-Type: application/json' \</w:t>
        <w:br/>
        <w:t xml:space="preserve"> --data '{</w:t>
        <w:br/>
        <w:t xml:space="preserve"> "elements": {</w:t>
        <w:br/>
        <w:t xml:space="preserve"> "cta": { "text": "Shop now" }</w:t>
        <w:br/>
        <w:t xml:space="preserve">    },</w:t>
        <w:br/>
        <w:t xml:space="preserve"> "template_format_names": ["iab-medium"],</w:t>
        <w:br/>
        <w:t xml:space="preserve"> "callback_url": "https://webhook.example.com/abyssale/events"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Input override: Applies the provided elements overrides to the referenced design (keys must match layer names).</w:t>
      </w:r>
    </w:p>
    <w:p>
      <w:pPr>
        <w:pStyle w:val="ListBullet"/>
      </w:pPr>
      <w:r>
        <w:t>Format selection: Generates either the specified template_format_names or all formats if omitted/empty.</w:t>
      </w:r>
    </w:p>
    <w:p>
      <w:pPr>
        <w:pStyle w:val="ListBullet"/>
      </w:pPr>
      <w:r>
        <w:t>Async processing: Returns immediately with a generation_request_id.</w:t>
      </w:r>
    </w:p>
    <w:p>
      <w:pPr>
        <w:pStyle w:val="ListBullet"/>
      </w:pPr>
      <w:r>
        <w:t>Callback (optional): If callback_url is provided, Abyssale sends a POST request with a NewBannerBatch event payload when generation completes.</w:t>
      </w:r>
    </w:p>
    <w:p>
      <w:pPr>
        <w:pStyle w:val="Heading3"/>
      </w:pPr>
      <w:r>
        <w:t>Notes</w:t>
      </w:r>
    </w:p>
    <w:p>
      <w:pPr>
        <w:pStyle w:val="ListBullet"/>
      </w:pPr>
      <w:r>
        <w:t>Available formats and element/layer names can be discovered via GET /designs/{{designId}}.</w:t>
      </w:r>
    </w:p>
    <w:p>
      <w:pPr>
        <w:pStyle w:val="ListBullet"/>
      </w:pPr>
      <w:r>
        <w:t>template_format_names is optional and may be an empty array to indicate “all formats”.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The documentation excerpt only provides a 200 OK response example; other error status codes and payloads were not specified.</w:t>
      </w:r>
    </w:p>
    <w:p>
      <w:r>
        <w:br w:type="page"/>
      </w:r>
    </w:p>
    <w:p>
      <w:pPr>
        <w:pStyle w:val="Heading2"/>
      </w:pPr>
      <w:r>
        <w:t>10. [POST] Generate Multi-Page PDF (Async) for a Design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/async/banner-builder/{{DESIGNID}}/generate</w:t>
      </w:r>
    </w:p>
    <w:p>
      <w:pPr>
        <w:pStyle w:val="Heading3"/>
      </w:pPr>
      <w:r>
        <w:t>Generate a Multi-Page PDF (Async) for a Design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Abyssale design designId (UUID).</w:t>
      </w:r>
    </w:p>
    <w:p>
      <w:pPr>
        <w:pStyle w:val="ListBullet"/>
      </w:pPr>
      <w:r>
        <w:t>To discover available formats/elements (layer names) for overrides, call POST /designs/{{designId}} (as referenced in the source docs).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https://api.abyssale.com/async/banner-builder/{{designId}}/generate</w:t>
      </w:r>
    </w:p>
    <w:p>
      <w:pPr>
        <w:pStyle w:val="Heading3"/>
      </w:pPr>
      <w:r>
        <w:t>Description</w:t>
      </w:r>
    </w:p>
    <w:p>
      <w:r>
        <w:t>Generates a multiple-page printable PDF (or can be used for single image generation) from an Abyssale design. This method is asynchronous and returns a generation_request_id. Optionally, Abyssale can notify your system via a callback URL once generation is complete.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designId path parameter must always be present.</w:t>
      </w:r>
    </w:p>
    <w:p>
      <w:pPr>
        <w:pStyle w:val="ListBullet"/>
      </w:pPr>
      <w:r>
        <w:t>If the user provides a designId, use that value directly.</w:t>
      </w:r>
    </w:p>
    <w:p>
      <w:pPr>
        <w:pStyle w:val="ListBullet"/>
      </w:pPr>
      <w:r>
        <w:t>Do not call the API with a missing or empty designId (e.g., avoid /async/banner-builder//generate).</w:t>
      </w:r>
    </w:p>
    <w:p>
      <w:pPr>
        <w:pStyle w:val="ListBullet"/>
      </w:pPr>
      <w:r>
        <w:t>Always construct the path as /async/banner-builder/{{designId}}/generate, where {{designId}} is a non-empty string.</w:t>
      </w:r>
    </w:p>
    <w:p>
      <w:pPr>
        <w:pStyle w:val="ListBullet"/>
      </w:pPr>
      <w:r>
        <w:t>Do not infer or guess the designId.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(none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/async/banner-builder/06399fcd-0c21-47da-bd9b-1e653e0453e8/generate</w:t>
        <w:br/>
        <w:t>/async/banner-builder/2f1c1e3a-8b2c-4f7e-9c1d-1a2b3c4d5e6f/generate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/async/banner-builder//generate</w:t>
        <w:br/>
        <w:t>/async/banner-builder/generate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designId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(UUID) of the design.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application/json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 dictionary containing all pages with properties you would like to override from the default design. Keys correspond to layer names.</w:t>
            </w:r>
          </w:p>
        </w:tc>
      </w:tr>
      <w:tr>
        <w:tc>
          <w:tcPr>
            <w:tcW w:type="dxa" w:w="2880"/>
          </w:tcPr>
          <w:p>
            <w:r>
              <w:t>callback_url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URL (URI) that will be called once generation is done. Abyssale will POST a NewBannerBatch event to this URL with a JSON payload.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"generation_request_id": "06399fcd-0c21-47da-bd9b-1e653e0453e8"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generation_request_id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for the asynchronous generation request.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'https://api.abyssale.com/async/banner-builder/06399fcd-0c21-47da-bd9b-1e653e0453e8/generate' \</w:t>
        <w:br/>
        <w:t xml:space="preserve"> --header 'Content-Type: application/json' \</w:t>
        <w:br/>
        <w:t xml:space="preserve"> --data '{</w:t>
        <w:br/>
        <w:t xml:space="preserve"> "pages": {</w:t>
        <w:br/>
        <w:t xml:space="preserve"> "page_1": {</w:t>
        <w:br/>
        <w:t xml:space="preserve"> "root": {</w:t>
        <w:br/>
        <w:t xml:space="preserve"> "background_color": "#FF0000"</w:t>
        <w:br/>
        <w:t xml:space="preserve">        }</w:t>
        <w:br/>
        <w:t xml:space="preserve">      },</w:t>
        <w:br/>
        <w:t xml:space="preserve"> "page_2": {</w:t>
        <w:br/>
        <w:t xml:space="preserve"> "root": {</w:t>
        <w:br/>
        <w:t xml:space="preserve"> "background_color": "#FF0000"</w:t>
        <w:br/>
        <w:t xml:space="preserve">        }</w:t>
        <w:br/>
        <w:t xml:space="preserve">      }</w:t>
        <w:br/>
        <w:t xml:space="preserve">    },</w:t>
        <w:br/>
        <w:t xml:space="preserve"> "callback_url": "http://example.com"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Generate a 2-page PDF with page overrides and a callback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'https://api.abyssale.com/async/banner-builder/06399fcd-0c21-47da-bd9b-1e653e0453e8/generate' \</w:t>
        <w:br/>
        <w:t xml:space="preserve"> -H 'Content-Type: application/json' \</w:t>
        <w:br/>
        <w:t xml:space="preserve"> -d '{</w:t>
        <w:br/>
        <w:t xml:space="preserve"> "pages": {</w:t>
        <w:br/>
        <w:t xml:space="preserve"> "page_1": { "root": { "background_color": "#FF0000" } },</w:t>
        <w:br/>
        <w:t xml:space="preserve"> "page_2": { "root": { "background_color": "#FF0000" } }</w:t>
        <w:br/>
        <w:t xml:space="preserve">    },</w:t>
        <w:br/>
        <w:t xml:space="preserve"> "callback_url": "http://example.com"</w:t>
        <w:br/>
        <w:t xml:space="preserve">  }'</w:t>
      </w:r>
    </w:p>
    <w:p>
      <w:pPr>
        <w:pStyle w:val="Heading3"/>
      </w:pPr>
      <w:r>
        <w:t>Example 2: Generate using only a callback URL (no overrides)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'https://api.abyssale.com/async/banner-builder/06399fcd-0c21-47da-bd9b-1e653e0453e8/generate' \</w:t>
        <w:br/>
        <w:t xml:space="preserve"> -H 'Content-Type: application/json' \</w:t>
        <w:br/>
        <w:t xml:space="preserve"> -d '{</w:t>
        <w:br/>
        <w:t xml:space="preserve"> "callback_url": "http://example.com"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optional page override data (pages) to customize output versus the default design.</w:t>
      </w:r>
    </w:p>
    <w:p>
      <w:pPr>
        <w:pStyle w:val="ListBullet"/>
      </w:pPr>
      <w:r>
        <w:t>Starts an asynchronous generation job.</w:t>
      </w:r>
    </w:p>
    <w:p>
      <w:pPr>
        <w:pStyle w:val="ListBullet"/>
      </w:pPr>
      <w:r>
        <w:t>Returns a generation_request_id immediately.</w:t>
      </w:r>
    </w:p>
    <w:p>
      <w:pPr>
        <w:pStyle w:val="ListBullet"/>
      </w:pPr>
      <w:r>
        <w:t>If callback_url is provided, Abyssale sends a POST request to that URL when generation completes (NewBannerBatch event with a JSON payload).</w:t>
      </w:r>
    </w:p>
    <w:p>
      <w:pPr>
        <w:pStyle w:val="Heading3"/>
      </w:pPr>
      <w:r>
        <w:t>Notes</w:t>
      </w:r>
    </w:p>
    <w:p>
      <w:pPr>
        <w:pStyle w:val="ListBullet"/>
      </w:pPr>
      <w:r>
        <w:t>The docs indicate you can retrieve available formats/elements (layer names) for a design via POST /designs/{{designId}}.</w:t>
      </w:r>
    </w:p>
    <w:p>
      <w:pPr>
        <w:pStyle w:val="ListBullet"/>
      </w:pPr>
      <w:r>
        <w:t>No query parameters or error responses are documented in the provided scraped content, so they are not listed here.</w:t>
      </w:r>
    </w:p>
    <w:p>
      <w:r>
        <w:br w:type="page"/>
      </w:r>
    </w:p>
    <w:p>
      <w:pPr>
        <w:pStyle w:val="Heading2"/>
      </w:pPr>
      <w:r>
        <w:t>11. [GET] List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https://api.abyssale.com/projects</w:t>
      </w:r>
    </w:p>
    <w:p>
      <w:pPr>
        <w:pStyle w:val="Heading3"/>
      </w:pPr>
      <w:r>
        <w:t>Description</w:t>
      </w:r>
    </w:p>
    <w:p>
      <w:r>
        <w:t>Retrieves all of your projects. Each project includes its id, name, and creation timestamp (created_at_ts).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"9d00e9fe-9bd5-4471-acad-baa702a867e9",</w:t>
        <w:br/>
        <w:t xml:space="preserve"> "name": "Animation Tests",</w:t>
        <w:br/>
        <w:t xml:space="preserve"> "created_at_ts": 1654763057</w:t>
        <w:br/>
        <w:t xml:space="preserve"> },</w:t>
        <w:br/>
        <w:t xml:space="preserve"> {</w:t>
        <w:br/>
        <w:t xml:space="preserve"> "id": "bdf9ab44-f5fd-47ad-881d-a45906901233",</w:t>
        <w:br/>
        <w:t xml:space="preserve"> "name": "HTML5 Tests",</w:t>
        <w:br/>
        <w:t xml:space="preserve"> "created_at_ts": 1663767647</w:t>
        <w:br/>
        <w:t xml:space="preserve"> }</w:t>
        <w:br/>
        <w:t>]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"message": "Unauthorized",</w:t>
        <w:br/>
        <w:t xml:space="preserve"> "error": "Unauthorized"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unique identifier (UUID).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</w:t>
            </w:r>
          </w:p>
        </w:tc>
      </w:tr>
      <w:tr>
        <w:tc>
          <w:tcPr>
            <w:tcW w:type="dxa" w:w="2880"/>
          </w:tcPr>
          <w:p>
            <w:r>
              <w:t>created_at_ts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Project creation time as a Unix timestamp (seconds).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'https://api.abyssale.com/projects'</w:t>
      </w:r>
    </w:p>
    <w:p>
      <w:pPr>
        <w:pStyle w:val="Heading3"/>
      </w:pPr>
      <w:r>
        <w:t>Notes</w:t>
      </w:r>
    </w:p>
    <w:p>
      <w:pPr>
        <w:pStyle w:val="ListBullet"/>
      </w:pPr>
      <w:r>
        <w:t>No path parameters, query parameters, or request body are documented for this endpoint.</w:t>
      </w:r>
    </w:p>
    <w:p>
      <w:pPr>
        <w:pStyle w:val="ListBullet"/>
      </w:pPr>
      <w:r>
        <w:t>Authentication is required (details omitted here per platform rules).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[POST] Create a Project — /projects</w:t>
      </w:r>
    </w:p>
    <w:p>
      <w:r>
        <w:br w:type="page"/>
      </w:r>
    </w:p>
    <w:p>
      <w:pPr>
        <w:pStyle w:val="Heading2"/>
      </w:pPr>
      <w:r>
        <w:t>12. [POST] Create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projects in Abyssale (project creation permission)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https://api.abyssale.com/projects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project to organize templates and images.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project. Must be 2 to 100 characters.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"cb2c4add-4867-11f0-96f2-0a00d9eb8f78",</w:t>
        <w:br/>
        <w:t xml:space="preserve"> "name": "Summer Campaign 2024",</w:t>
        <w:br/>
        <w:t xml:space="preserve"> "created_at_ts": 1749827107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identifier (UUID).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project.</w:t>
            </w:r>
          </w:p>
        </w:tc>
      </w:tr>
      <w:tr>
        <w:tc>
          <w:tcPr>
            <w:tcW w:type="dxa" w:w="2880"/>
          </w:tcPr>
          <w:p>
            <w:r>
              <w:t>created_at_ts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Creation timestamp (Unix timestamp, seconds).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'https://api.abyssale.com/projects' \</w:t>
        <w:br/>
        <w:t xml:space="preserve"> --header 'Content-Type: application/json' \</w:t>
        <w:br/>
        <w:t xml:space="preserve"> --data '{</w:t>
        <w:br/>
        <w:t xml:space="preserve"> "name": "Summer Campaign 2024"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(name is required and must be 2–100 characters).</w:t>
      </w:r>
    </w:p>
    <w:p>
      <w:pPr>
        <w:pStyle w:val="ListBullet"/>
      </w:pPr>
      <w:r>
        <w:t>Creates the project.</w:t>
      </w:r>
    </w:p>
    <w:p>
      <w:pPr>
        <w:pStyle w:val="ListBullet"/>
      </w:pPr>
      <w:r>
        <w:t>Returns the created project object (id, name, created_at_ts).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/projects</w:t>
      </w:r>
    </w:p>
    <w:p>
      <w:r>
        <w:br w:type="page"/>
      </w:r>
    </w:p>
    <w:p>
      <w:pPr>
        <w:pStyle w:val="Heading2"/>
      </w:pPr>
      <w:r>
        <w:t>13. [POST] Duplicate Workspace Template into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/workspace-templates/{{COMPANYTEMPLATEID}}/use</w:t>
      </w:r>
    </w:p>
    <w:p>
      <w:pPr>
        <w:pStyle w:val="Heading3"/>
      </w:pPr>
      <w:r>
        <w:t>Duplicate a Workspace Template into a Project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project and the workspace template you want to duplicate.</w:t>
      </w:r>
    </w:p>
    <w:p>
      <w:pPr>
        <w:pStyle w:val="ListBullet"/>
      </w:pPr>
      <w:r>
        <w:t>The duplication is asynchronous; you must poll using the returned duplication_request_id (polling endpoint not included in the provided documentation).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https://api.abyssale.com/workspace-templates/{{companyTemplateId}}/use</w:t>
      </w:r>
    </w:p>
    <w:p>
      <w:pPr>
        <w:pStyle w:val="Heading3"/>
      </w:pPr>
      <w:r>
        <w:t>Description</w:t>
      </w:r>
    </w:p>
    <w:p>
      <w:r>
        <w:t>Duplicates a workspace template into a target project. This operation is asynchronous: the API immediately accepts the request and returns a duplication_request_id you can use to track progress via a polling endpoint.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companyTemplateId path parameter must always be present.</w:t>
      </w:r>
    </w:p>
    <w:p>
      <w:pPr>
        <w:pStyle w:val="ListBullet"/>
      </w:pPr>
      <w:r>
        <w:t>If the user provides a companyTemplateId, use that value directly.</w:t>
      </w:r>
    </w:p>
    <w:p>
      <w:pPr>
        <w:pStyle w:val="ListBullet"/>
      </w:pPr>
      <w:r>
        <w:t>Do not call the API with a missing or empty companyTemplateId (e.g., avoid /workspace-templates//use).</w:t>
      </w:r>
    </w:p>
    <w:p>
      <w:pPr>
        <w:pStyle w:val="ListBullet"/>
      </w:pPr>
      <w:r>
        <w:t>Always construct the path as /workspace-templates/{{companyTemplateId}}/use, where {{companyTemplateId}} is a non-empty string.</w:t>
      </w:r>
    </w:p>
    <w:p>
      <w:pPr>
        <w:pStyle w:val="ListBullet"/>
      </w:pPr>
      <w:r>
        <w:t>Do not infer or guess the companyTemplateId.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(none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/workspace-templates/0c967bd0-4137-4690-ad70-249aa021c68b/use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/workspace-templates//use</w:t>
        <w:br/>
        <w:t>/workspace-templates/use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companyTemplateId</w:t>
            </w:r>
          </w:p>
        </w:tc>
        <w:tc>
          <w:tcPr>
            <w:tcW w:type="dxa" w:w="2880"/>
          </w:tcPr>
          <w:p>
            <w:r>
              <w:t>string (uuid)</w:t>
            </w:r>
          </w:p>
        </w:tc>
        <w:tc>
          <w:tcPr>
            <w:tcW w:type="dxa" w:w="2880"/>
          </w:tcPr>
          <w:p>
            <w:r>
              <w:t>Unique identifier (UUID) of the workspace template to duplicate. Example: 0c967bd0-4137-4690-ad70-249aa021c68b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 (uuid)</w:t>
            </w:r>
          </w:p>
        </w:tc>
        <w:tc>
          <w:tcPr>
            <w:tcW w:type="dxa" w:w="2880"/>
          </w:tcPr>
          <w:p>
            <w:r>
              <w:t>Target project ID where the template will be duplicated.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custom name for the duplicated template. Constraints: 2 to 100 characters.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Duplication request accepted and processing.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"duplication_request_id": "40c32a4e-4869-11f0-96f2-0a00d9eb8f78"</w:t>
        <w:br/>
        <w:t>}</w:t>
      </w:r>
    </w:p>
    <w:p>
      <w:pPr>
        <w:pStyle w:val="Heading3"/>
      </w:pPr>
      <w:r>
        <w:t>Error Response (404 Not Found)</w:t>
      </w:r>
    </w:p>
    <w:p>
      <w:r>
        <w:t>Workspace template or project not found.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duplication_request_id</w:t>
            </w:r>
          </w:p>
        </w:tc>
        <w:tc>
          <w:tcPr>
            <w:tcW w:type="dxa" w:w="2880"/>
          </w:tcPr>
          <w:p>
            <w:r>
              <w:t>string (uuid)</w:t>
            </w:r>
          </w:p>
        </w:tc>
        <w:tc>
          <w:tcPr>
            <w:tcW w:type="dxa" w:w="2880"/>
          </w:tcPr>
          <w:p>
            <w:r>
              <w:t>Identifier for the asynchronous duplication request; use it to track duplication progress with the polling endpoint.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'https://api.abyssale.com/workspace-templates/0c967bd0-4137-4690-ad70-249aa021c68b/use' \</w:t>
        <w:br/>
        <w:t xml:space="preserve"> --header 'Content-Type: application/json' \</w:t>
        <w:br/>
        <w:t xml:space="preserve"> --data '{</w:t>
        <w:br/>
        <w:t xml:space="preserve"> "project_id": "d59adee9-4867-11f0-96f2-0a00d9eb8f78"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Template Duplication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\</w:t>
        <w:br/>
        <w:t xml:space="preserve"> 'https://api.abyssale.com/workspace-templates/0c967bd0-4137-4690-ad70-249aa021c68b/use' \</w:t>
        <w:br/>
        <w:t xml:space="preserve"> --header 'Content-Type: application/json' \</w:t>
        <w:br/>
        <w:t xml:space="preserve"> --data '{</w:t>
        <w:br/>
        <w:t xml:space="preserve"> "project_id": "d59adee9-4867-11f0-96f2-0a00d9eb8f78"</w:t>
        <w:br/>
        <w:t xml:space="preserve">  }'</w:t>
      </w:r>
    </w:p>
    <w:p>
      <w:pPr>
        <w:pStyle w:val="Heading3"/>
      </w:pPr>
      <w:r>
        <w:t>Example 2: Duplication with Custom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\</w:t>
        <w:br/>
        <w:t xml:space="preserve"> 'https://api.abyssale.com/workspace-templates/0c967bd0-4137-4690-ad70-249aa021c68b/use' \</w:t>
        <w:br/>
        <w:t xml:space="preserve"> --header 'Content-Type: application/json' \</w:t>
        <w:br/>
        <w:t xml:space="preserve"> --data '{</w:t>
        <w:br/>
        <w:t xml:space="preserve"> "project_id": "d59adee9-4867-11f0-96f2-0a00d9eb8f78",</w:t>
        <w:br/>
        <w:t xml:space="preserve"> "name": "My Duplicated Template"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Validation: Verifies the workspace template (companyTemplateId) and target project_id exist.</w:t>
      </w:r>
    </w:p>
    <w:p>
      <w:pPr>
        <w:pStyle w:val="ListBullet"/>
      </w:pPr>
      <w:r>
        <w:t>Async duplication: Accepts the duplication job for processing.</w:t>
      </w:r>
    </w:p>
    <w:p>
      <w:pPr>
        <w:pStyle w:val="ListBullet"/>
      </w:pPr>
      <w:r>
        <w:t>Response return: Returns a duplication_request_id to be used for progress tracking via a polling endpoint.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documented as: POST /workspace-templates/{companyTemplateId}/use on the main production server https://api.abyssale.com.</w:t>
      </w:r>
    </w:p>
    <w:p>
      <w:pPr>
        <w:pStyle w:val="ListBullet"/>
      </w:pPr>
      <w:r>
        <w:t>The polling endpoint to track duplication_request_id is referenced but not provided in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workspace template or the target project cannot be found.</w:t>
      </w:r>
    </w:p>
    <w:p>
      <w:r>
        <w:br w:type="page"/>
      </w:r>
    </w:p>
    <w:p>
      <w:pPr>
        <w:pStyle w:val="Heading2"/>
      </w:pPr>
      <w:r>
        <w:t>14. [GET] Get a Template Duplication Request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/design-duplication-requests/{{DUPLICATEREQUESTID}}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initiated a template/design duplication request and have its duplicateRequestId (UUID).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https://api.abyssale.com/design-duplication-requests/{{duplicateRequestId}}</w:t>
      </w:r>
    </w:p>
    <w:p>
      <w:pPr>
        <w:pStyle w:val="Heading3"/>
      </w:pPr>
      <w:r>
        <w:t>Description</w:t>
      </w:r>
    </w:p>
    <w:p>
      <w:r>
        <w:t>Polls the status of a template duplication request. Use this endpoint to track the progress of an asynchronous duplication operation and retrieve details about the created target project and duplicated designs.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duplicateRequestId path parameter must always be present.</w:t>
      </w:r>
    </w:p>
    <w:p>
      <w:pPr>
        <w:pStyle w:val="ListBullet"/>
      </w:pPr>
      <w:r>
        <w:t>If the user provides a duplicateRequestId, use that value directly.</w:t>
      </w:r>
    </w:p>
    <w:p>
      <w:pPr>
        <w:pStyle w:val="ListBullet"/>
      </w:pPr>
      <w:r>
        <w:t>Do not call the API with a missing or empty duplicateRequestId (e.g., avoid /design-duplication-requests/).</w:t>
      </w:r>
    </w:p>
    <w:p>
      <w:pPr>
        <w:pStyle w:val="ListBullet"/>
      </w:pPr>
      <w:r>
        <w:t>Always construct the path as /design-duplication-requests/{{duplicateRequestId}}, where {{duplicateRequestId}} is a non-empty string (UUID).</w:t>
      </w:r>
    </w:p>
    <w:p>
      <w:pPr>
        <w:pStyle w:val="ListBullet"/>
      </w:pPr>
      <w:r>
        <w:t>Do not infer or guess the duplicateRequestId.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/design-duplication-requests/40c32a4e-4869-11f0-96f2-0a00d9eb8f78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/design-duplication-requests/</w:t>
        <w:br/>
        <w:t>/design-duplication-requests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duplicateRequestId</w:t>
            </w:r>
          </w:p>
        </w:tc>
        <w:tc>
          <w:tcPr>
            <w:tcW w:type="dxa" w:w="2880"/>
          </w:tcPr>
          <w:p>
            <w:r>
              <w:t>string (uuid)</w:t>
            </w:r>
          </w:p>
        </w:tc>
        <w:tc>
          <w:tcPr>
            <w:tcW w:type="dxa" w:w="2880"/>
          </w:tcPr>
          <w:p>
            <w:r>
              <w:t>Unique identifier (UUID) of the duplication request. Example: 40c32a4e-4869-11f0-96f2-0a00d9eb8f78.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"request_id": "40c32a4e-4869-11f0-96f2-0a00d9eb8f78",</w:t>
        <w:br/>
        <w:t xml:space="preserve"> "status": "COMPLETED",</w:t>
        <w:br/>
        <w:t xml:space="preserve"> "created_at_ts": 1749827734,</w:t>
        <w:br/>
        <w:t xml:space="preserve"> "completed_at_ts": 1749827736,</w:t>
        <w:br/>
        <w:t xml:space="preserve"> "errored_at_ts": null,</w:t>
        <w:br/>
        <w:t xml:space="preserve"> "target_project": {</w:t>
        <w:br/>
        <w:t xml:space="preserve"> "id": "d59adee9-4867-11f0-96f2-0a00d9eb8f78",</w:t>
        <w:br/>
        <w:t xml:space="preserve"> "name": "HTML5 Tests",</w:t>
        <w:br/>
        <w:t xml:space="preserve"> "created_at_ts": 1749827125</w:t>
        <w:br/>
        <w:t xml:space="preserve"> },</w:t>
        <w:br/>
        <w:t xml:space="preserve"> "designs": [</w:t>
        <w:br/>
        <w:t xml:space="preserve"> {</w:t>
        <w:br/>
        <w:t xml:space="preserve"> "original_design_id": "0c967bd0-4137-4690-ad70-249aa021c68b",</w:t>
        <w:br/>
        <w:t xml:space="preserve"> "target_design_id": "afb1a61a-6c50-4bc3-a49b-3381822d4e81",</w:t>
        <w:br/>
        <w:t xml:space="preserve"> "target_design_name": "New Design name"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Duplication request not found.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 (uuid)</w:t>
            </w:r>
          </w:p>
        </w:tc>
        <w:tc>
          <w:tcPr>
            <w:tcW w:type="dxa" w:w="2880"/>
          </w:tcPr>
          <w:p>
            <w:r>
              <w:t>The duplication request identifier.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Duplication request status (example shown: COMPLETED).</w:t>
            </w:r>
          </w:p>
        </w:tc>
      </w:tr>
      <w:tr>
        <w:tc>
          <w:tcPr>
            <w:tcW w:type="dxa" w:w="2880"/>
          </w:tcPr>
          <w:p>
            <w:r>
              <w:t>created_at_ts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Unix timestamp (seconds) when the request was created.</w:t>
            </w:r>
          </w:p>
        </w:tc>
      </w:tr>
      <w:tr>
        <w:tc>
          <w:tcPr>
            <w:tcW w:type="dxa" w:w="2880"/>
          </w:tcPr>
          <w:p>
            <w:r>
              <w:t>completed_at_ts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Unix timestamp (seconds) when the request completed.</w:t>
            </w:r>
          </w:p>
        </w:tc>
      </w:tr>
      <w:tr>
        <w:tc>
          <w:tcPr>
            <w:tcW w:type="dxa" w:w="2880"/>
          </w:tcPr>
          <w:p>
            <w:r>
              <w:t>errored_at_ts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Unix timestamp (seconds) when the request errored.</w:t>
            </w:r>
          </w:p>
        </w:tc>
      </w:tr>
      <w:tr>
        <w:tc>
          <w:tcPr>
            <w:tcW w:type="dxa" w:w="2880"/>
          </w:tcPr>
          <w:p>
            <w:r>
              <w:t>target_project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project created/used as the duplication target.</w:t>
            </w:r>
          </w:p>
        </w:tc>
      </w:tr>
      <w:tr>
        <w:tc>
          <w:tcPr>
            <w:tcW w:type="dxa" w:w="2880"/>
          </w:tcPr>
          <w:p>
            <w:r>
              <w:t>target_project.id</w:t>
            </w:r>
          </w:p>
        </w:tc>
        <w:tc>
          <w:tcPr>
            <w:tcW w:type="dxa" w:w="2880"/>
          </w:tcPr>
          <w:p>
            <w:r>
              <w:t>string (uuid)</w:t>
            </w:r>
          </w:p>
        </w:tc>
        <w:tc>
          <w:tcPr>
            <w:tcW w:type="dxa" w:w="2880"/>
          </w:tcPr>
          <w:p>
            <w:r>
              <w:t>Target project ID.</w:t>
            </w:r>
          </w:p>
        </w:tc>
      </w:tr>
      <w:tr>
        <w:tc>
          <w:tcPr>
            <w:tcW w:type="dxa" w:w="2880"/>
          </w:tcPr>
          <w:p>
            <w:r>
              <w:t>target_project.name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Target project name.</w:t>
            </w:r>
          </w:p>
        </w:tc>
      </w:tr>
      <w:tr>
        <w:tc>
          <w:tcPr>
            <w:tcW w:type="dxa" w:w="2880"/>
          </w:tcPr>
          <w:p>
            <w:r>
              <w:t>target_project.created_at_ts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Unix timestamp (seconds) when the target project was created.</w:t>
            </w:r>
          </w:p>
        </w:tc>
      </w:tr>
      <w:tr>
        <w:tc>
          <w:tcPr>
            <w:tcW w:type="dxa" w:w="2880"/>
          </w:tcPr>
          <w:p>
            <w:r>
              <w:t>designs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design duplication mappings.</w:t>
            </w:r>
          </w:p>
        </w:tc>
      </w:tr>
      <w:tr>
        <w:tc>
          <w:tcPr>
            <w:tcW w:type="dxa" w:w="2880"/>
          </w:tcPr>
          <w:p>
            <w:r>
              <w:t>designs[].original_design_id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Source/original design ID.</w:t>
            </w:r>
          </w:p>
        </w:tc>
      </w:tr>
      <w:tr>
        <w:tc>
          <w:tcPr>
            <w:tcW w:type="dxa" w:w="2880"/>
          </w:tcPr>
          <w:p>
            <w:r>
              <w:t>designs[].target_design_id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Newly created/target design ID.</w:t>
            </w:r>
          </w:p>
        </w:tc>
      </w:tr>
      <w:tr>
        <w:tc>
          <w:tcPr>
            <w:tcW w:type="dxa" w:w="2880"/>
          </w:tcPr>
          <w:p>
            <w:r>
              <w:t>designs[].target_design_name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duplicated (target) design.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'https://api.abyssale.com/design-duplication-requests/40c32a4e-4869-11f0-96f2-0a00d9eb8f78'</w:t>
      </w:r>
    </w:p>
    <w:p>
      <w:pPr>
        <w:pStyle w:val="Heading3"/>
      </w:pPr>
      <w:r>
        <w:t>Behavior</w:t>
      </w:r>
    </w:p>
    <w:p>
      <w:pPr>
        <w:pStyle w:val="ListBullet"/>
      </w:pPr>
      <w:r>
        <w:t>Client calls the endpoint with a duplicateRequestId.</w:t>
      </w:r>
    </w:p>
    <w:p>
      <w:pPr>
        <w:pStyle w:val="ListBullet"/>
      </w:pPr>
      <w:r>
        <w:t>Server returns the current request status and timestamps.</w:t>
      </w:r>
    </w:p>
    <w:p>
      <w:pPr>
        <w:pStyle w:val="ListBullet"/>
      </w:pPr>
      <w:r>
        <w:t>If completed, the response includes target_project and the designs mapping from original to target IDs.</w:t>
      </w:r>
    </w:p>
    <w:p>
      <w:pPr>
        <w:pStyle w:val="ListBullet"/>
      </w:pPr>
      <w:r>
        <w:t>If the request ID does not exist, the server returns 404 Not Found.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provided duplicateRequestId does not match any duplication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